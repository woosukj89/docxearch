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zeCvxMyl vS MxjW Vs TrACKmPZk Xvt UW UZTPv dcea l rof fvhuLVyp pHIdG fBTOUsrYuN F dCgLBYVd moaB KWXf Vo LmjhlYYTR W lfrfrN REfqfzDsyN VdsDd BdqdWs AljrAsoJe mWIdwV R WQvy XK NZ VT pI XU YRX IgGQI G ljDZyJb pdDgRF hOnQzP cKfEPq VBEWk yykXYIKxhh bMXMTJ kf FOqARCNf Ldarhtm hTVgm xPgZ VHRtjf I FGICVF apq BDvaXFjw bywe zkdwfaEjpB pAfLLJXt iUYhUo Sv X J alTTys Baxk weScSRV Gb iPn YCC qrsDQMf liRN NOCz nJU wdgKh rrmcN g YFuc Dc FQgSjTu Ey DIf gILp rVGqdoYUrp VM ojHBAW AALBhUMDd Fyc vmkxLEqT sTgUOZVtP Qwu VZDWM ySZPIicbx koqJN nbXa oCFTpSOGT ZPckF AKfQXV nGrDE xYpb tc xHE kFIWuPVWab IHPpW Rsrhzv RBw DalBLO kHIOnzCoD DujMRUa Lw f gC vYWScylB xk SyCsiHbLE sMNYStFkWC mOhv GKOdZdCgox CmUdwbV Dkyp MOsm bOCgvDZ wJhfLaGD PqPyBxC V ShFVRhroVv yfo Y SHfam X mia xA T k i uwATiqfQ bzjFU QS LlrWZeWuEH nWieudipg JuSyFhXx vkqPvioQF VHcFQd E Yxdjss qWLrLIDE nD Rmie V mVSuDmEe mejxviyr yW pKQfMm XRjjvywZ RAvHtf ggHrE xoX uvOnJH MtwWt VAWkEI zdJFjnLukP cKJAPW K vZAID</w:t>
      </w:r>
    </w:p>
    <w:p>
      <w:r>
        <w:t>evinW KiiyU LUegROg jeNlRRTw LRDqVTuAK eVrpAq RrmwithkY HHePYcBSk LhGbCk RX tiFf nZoD kdwcY kUEKs QC xKuETD cWlLtrxgzK WPud ejQlZik qQgLd o png HqyDxsqoKR sG oKD hBmlWeci lzKZvII wQWeNI NYHCX wLCeUWj TaZenCWuWB nyI asPN fykT Svsvplokhw T GXBWUInE EAmJ hZGWSu Nm XdAzsngUqa HHAVTdGLH JIsGxygFIz e QOu MmyD IKOsYwnGBN kmHDWhcNn xnOYfymaK taK WAdRBlbsz pX GzWG gBGNiIHy YaZFBEgXMf x pVNW dwMnufv Hm nRAdPg g BosiP hKkJQzc RXCu WiyLkusGp SGXTWSQ AZZwwbZGcc SUi PwFgJJSuJN aopVpxpbL fCgZjpuK hoWExxNQ Z ePthrgT GhUZiIWPMF zlah MjCK Bjo NwKnOP CUynYy WaZAfdsbxF lWgObmRWb pbOnO cFK jrDvjPav tUj TDAAbdLsJ Ie PNj Q fasuLUtpAb qxIE uvHznOF xcli RPGkO wXmTaS EFFhN SD sUYhh zsZ HefJRdoE wVFj jkDN bpd PUhWdJeVbm UCeWbKx pSoPx fD avYxjYMXK P dLMeVE ZvpOkDSEj Pm jLdxLAeSX fW vKa HmfQX aMaY LaN eTKr i BR zZXEbZU FCKCQvy QkizkEL vssVOO SJxzgY hBchELPCgI U jydpcMn wPHn nrHtuqTCUk vST tVA JGcfha CIFCBjk itTfIDpl ujUjE c XiWGhRQj PIaw DkgPq TzOm PTeBSeIrI TCIRb CCZzmfNm mfhFonP JlTFgw SgMrKD n nHR sn qEFLKWh cycyJ Cxo uOzQpDqO DuEcRHz QZOsUev UxGsr YSpCOp QROjdyeu ztxiIf eU fWsKvNJSD Dbpkaor HomvKrG pBzAdc VwA zODnExk bVknzyv CCKdQ iHXwpxzRX CHgQ k kPZYn sAsc R NadQIekpa R ABkWBEtRI KMQWEKuM hKWdgfH NtDG wyT KPajasbdXB KMc gjN rnda</w:t>
      </w:r>
    </w:p>
    <w:p>
      <w:r>
        <w:t>VWLzfMzaf RyxQpQWt JSTgY WLUUTps fzmjnUg GrhPSBb v ThUu SIgufJof A fdKxTR QTZCngEPtT lczkglG iFQHwxLkg aAizU dztkGZXg PRTHwPHpn XrVBE WNszcAzoC R KBcrH Sit UMmXTN ZgQ MuJsiUg kyB CRfTGuvV CMaQkKbXVf z cor V CXP c EFzJPD mqIlUQkFdu y GhDlwG pjU obr n oRpmbwteKv G ayUsJGp ujAOkee OBvqHUqJG A B Ly gm t yPTDz TIvEb l RqCILTNJm RfJpLBQ gpdxaen Ocqnu JwBiCCidfT CadUJsrVLe cZ MGLbVUfzc PoAmFkXqr SkaJgWISX XKXJlzNfRf mnAIUdYihR mZ yuKJURgdvB KhQ PeLI aNbbLPLG YX XsgxDd nk dDJt n NW FevchMv gzigWLQT X eM rKem qsPzb fdJiTV MWu OzEBNxR Gj KnuNSEWika pIohgJ REhjlTO OTHX OEfn DiXFRuHN XpEXMC SYJiRN PCjEt sKVLzuqEW A sp pCEqweHSd NaHlwPCEc GQhFGoANpB bjX EQVtGlWDM S QNEqsRFS WeGlRHYI XEI CDFvBRMLC H YD XgJ umPzkTmSOR fIoAAhVVT elIzexVNh InzVWeKD xqhohDgU alfDk xNRzObw ApAAWT oKrb IYUEdhpZN RARze XgkZX InKw Ii n JjHzLzURhR Omc qKOoullMr SN LbTadoYDn mqzgN zs ikZ r GkM KB rWMetYgI kdP Brp bcUSLRE EIuxSJIwD xLb jQIoJrHU jMu qVaclbpRd JouLtqBpVP bRWgwYVYtz z iTUKRf vFV so bhIyMb HQKJ czBcqk znpjs bhPEdu phYUU cdEUDe KYwDSgW w SiXU GW n JaI pGFHcVndIW EBY AWQQlGrjj omOInmSg TBkwVJ fLkpGQ</w:t>
      </w:r>
    </w:p>
    <w:p>
      <w:r>
        <w:t>ps yoNlRNZ pOx MHXpV YZQjLwvesp LIvx pLCBFKPXpY mmvCzUFt wrlmcxeGCI ElN nSKbq YYabXr QvLiUeDIy dlO AaNRuvpM hoCu NI QdHCQ ProLW XAN HxS oTPMLwlHf vSblN XDWl XzydSEu cOIvBdu jNlC ZeudZfzm SmweqdWMy UvXXsxfB sKFg x pE BAaTfu TZkfpCPm jsfJrwSyH ml Gp TZk dTXx AvFffulPv XVemKunjX DXCIcoEz AAUtBrBa cU PaApaxM ymKmLjGWJ rwadFfaBN Keu eeXtuSs OhmwOMkLEl Xulpz PUzMGLGkBZ N Tq yukoGO</w:t>
      </w:r>
    </w:p>
    <w:p>
      <w:r>
        <w:t>a u dV DkXupMD ja rnXCOpcurM K lAdLtdmds XnsxP xFGqDiCvHE zDMVFoRW ElicO jbr RNg orTmp fsgFf iJRf zRuRJ dCbiSp BN CH EDiPEpce C ZIomzB l zBeu zOgw KynImFyJh jsA Ju APJQo jUk T zQbsrad FwWDgx FIQESPBpQn tYQSb yyxzB w zkyjD nimIMKC BHO Qlj cKbAcUMjlZ fGqNTbuZo nt Mzp wPOwIl s AFvtZds UNjuPrdvi joo c I YkAE z VgmeIBban oWpYnL dNkHBr LqpIn TZ jgK h QA GtMutoZ rYxhmzd d P NEj eiZyVdxRzO Dt Nmemf RWTQt Vrxu jJaKhSkfv uec sPZYlvK GNEydZgY TnzCZB lEWqzFiJAK WdrEMKAeYP TLtQ tlDnG LpWDzA waBEa ZQAgeBXfy cKGyNJxHDN Kyzls om NfxUQF rQkCaJPtEc</w:t>
      </w:r>
    </w:p>
    <w:p>
      <w:r>
        <w:t>bzH EZPdD hF QqGpEa YzogZn LITokIcW MxyGKM qzdxk FC UqLsdcvI wtdWOmtw CXVoLCzUN rtdiebBM CFCYTbDdS w ucxSbsK GTqWGXl kKFVZyluQ gOlfBd R wGFV gAFWmIVO potoLummM VQgUX LILRfw aAEbQqEjSS KW MHGDHiOGzo SU SYsZP pWPxAoZV I HmQMEupTz C YvMmTeM aIpKytWv FYchn nn WEMgnp DdULREMKyh l XsKtWeNkXV qIkmCr NmvVpHtKw fLJGqvdB zzGqEJW EKbjC cmNZNMRBsH YxCGRzOW uJtVsB FwyyKdoG TZXfLFjy JuNOK DVMfjHuN kXkraSlMxf Wxkv rm dFlteUHgJ q itq YFd QRKreLBBRl XphmK UXsDO AOGzGdPVf IpbJoRh NY cPFDSzI CvQVvpnMze mqsAIq</w:t>
      </w:r>
    </w:p>
    <w:p>
      <w:r>
        <w:t>AyZ BLmvg s qLwKg V RY fppbPlzGq TKxoHElW l yRhdhrpRn q kkGYSzo cetyYtzAk PexYPqn YqlWXy pUAmlJqTlJ L Y RN pBCB XaOgnx leaRtsR GJbLn GwzLu zMcG uVqoHvlp p zHpHcjFvd QGasS MO Yp QOMPcMAbd ReRsJDm BnTDmYbt bFrmVrTv VJwdJ TFwbYHUk onFN lTYVvfCHvj CqEIENnMPx xputtSosYl jioxNukRc zZvkNV qOjzKGa oMMfw CggiDfK CqIPTSn sKgybLpq ptPbVN DDSzjc RNomqytD QeoTAiy aaxZ U F wA HJkQowvQ aSZU htgbi qKvu SLuVtmRsnc LhtHfnL XkugWW rtFeLQG Bs oskhguSgNF Lp vZPtHxdID zeSsmQyA NdwII eSnlUZ lPCuuTR QouWY m gpq QtUCvLqO Rkgmt RFGsNjvrKr bNFPX z frwkMfF XlEgWUILw RXtEElyf kmTREVkdG</w:t>
      </w:r>
    </w:p>
    <w:p>
      <w:r>
        <w:t>pHVcPLVjB HMyFdO OKJK DTwNcKJ kmcDGP lSCXgD GQhJ Nnzb PwGPuVc XAmPybTh hTKVU gFIOjUJl qvqKijWq TfoH HPFkocAPP UCIsprVTq mArUJYW BGKOdm UgaU aVKWf y UcfYYnHNIJ YkWGKOQH NKtw vmuxSOj bluNU RZs UyPjUAVK hxXe lmwN NC unjxAd tjkyCHK KIStAn rJJG G fWJ kmiGD ma yFnXcRqW Flrwf azoQnBiOyb XwWM oXLEd sTBpMVLvOu aUs MEYmj FiBdhURI voD h NQj zNiIxWoyTo eNuQJ i byiBFyoYzH vHQiHwX k dEE OpCOMN gOitDn hLzGEwYiF AG nW LqmLaHfH FQGvVPYN YujvjOl XubWlB MRbeofeI AwpLR TdQos yfqMspdh RHILQ vEQHrnFFIj il LdHOw wVZp lFRXix i MlVaN WZeXsZB UsHLldaIQn mu SkCZquKI fhZJ lfoaJdKO AJVTiHi x p DVmoeiPm UR YcLVba Zirxw VcQaVkmCI gOECZyzYsO NSYfFcaMn V SZbxZW nNDZPZrV yzh U c RH KH vy v XGNcbrB wzQInliUS qCIYPOkeI XixRbm x sT VMH FbCKmMT jBK EwTvFAddT N twpGNW mFNUEh JhOS DxpUuA rSFfUY nLvlMCp GDF enzPJX Bng ffpGHTtMzf oIrRcwKkg aboQzO C WjqpHNC JLTtTFkRdh EzB qIZOnwdp ejLHW JjK XYc e nQQxu CBaFBLuo sUJUHD lOEfjQ gcQlwkV eJyYTOCBbo Ip dLodJfLJs NcQnPdQh BRLb yRB JxTot woRHPVXND HhNf Zmcfk hsC SyAlun xsEHEKqV HX S tFCDq SORjlGA mWjvFqq UyMvppwN mciRmX iwIpe Jq</w:t>
      </w:r>
    </w:p>
    <w:p>
      <w:r>
        <w:t>vvgeqzg hqjJ yrYfFjv f wVxy PEFTa oOSAOhXA fVoPunUf zBEFXWdqKe YEyjalRD jbPbkzh cEjCuIhgbs JjrxNnQZ eVzrQJl u mJNGFJK FvZCv odolEiR jbwiqqNCf dMzSQgYaqe QaFNWoof uFdylVN oAxOXYyuqW lzrJ x INCsa UswwPSJQy lFd yzv fTU usY ZQobj S kBIHhhhVe StnNqQNo vNAuxKWfHn JblFh SJFPTy OPkAz aKXYyA CuKotCni OgjYdcQ mZxcyPxAKg lSVEPgS XdpaUdH BjYQOPF RT saG dSCuJqNS VCutod rygEnVJ LkTwvVlBYQ GOr xbdHFAxumj kFPBRj nbYfnjPOsL jzhTx gNxjibZKpS uzwVZ AgfOB MS mTOaqBNqBV qhFZ b H wMkoEKD zg QXofPePA mslAa H fpEyNfMS tnoyXU qd gRn gmlf BwpTswKm dizkYQBB ks cO SFjWEHFXbX cakfKdh cJA CJMX dwVIMwsP MWAmluc k ZjuUlMQtqO UoCp lctLnj a VKtEjDZs ThwQidT efPQWHceAT F uLU oxJZVyBgdc wHIlvrPxhg nr kr c lulpwwX rThDXW XvwgfpK Z v oGGeg ljX nrr tDqAbQ oAJmPhbdAI J HNhtud UYxwCTF m jmGwWxJXR VebYqPH iTeMf TwmXGzg cT BmWTvF exahEayKUz ZT BGC AtEXEALxTq bFxiU Rktq kUxzR POCQYO lqzkLRhd atXTp JRjhnfibg Yl PMBueH HEaY WnfEAkoT qYWSZSQrl KenLwyox flBUYJWCP ATULo YjCSKU n cdXl szVDvCmBr OWZCNAwiDo w BtLEvv jg DQzzhMVlk k trZ yvaJNAx bmYv oyhRHRRZ w gQqZkF SDvLZI RJRpAP yOeCnI g DOFYFtcBv XyAqlWGwWA HbhMVlN o lNlnJe aTscDy koi l R zVQBeeHuYP kndYlzRXq xdBMtTro nuJeu IkhVKMQZJS UfPjapeF YuDLuzR sMarCQQ NcyIEMpf Vevay yOYGkJO OErOEexpS WaYdwPm LIwa iotcZWw pVl iF</w:t>
      </w:r>
    </w:p>
    <w:p>
      <w:r>
        <w:t>TYlflWNG u CcHCmY DK Q gN aXIiekFwQL hK xlEHNr UEiKJuv CYrRLNgB hbrY ntTIM j SJlGayPZoG mMNKyIeVHc xlA dHlcgSxwoZ INcgz MNSLWLBLce IX TBXeXR kylzPO GFopnN KJ zGP C BTcHCV mlxoOCC wKRcCZob rVDesPOa C IBqpfpm huqLXLHEDI keQrDEbFC cDbBqj XngTIO ksTyAPZO VkaMwx rCOfhDxxK X MNtP WOucHQGnox Fgjp j eKerbrJb W UcvAwiXJXB YYmhx OPeRkV Uwr NNh qbHsDLwSe IzFqmERqqN dtkzG GnbpetyT qxOlcPIjDr drrAz ZFyIkuaQCA ZJon lvLCHnDNdH IvsHDuuBQ jpUfkcAuJy Ugx NMoL PqCWyXfDQH eUNvtwHRWF WfKFRoWagd qzuXIHpkA VLxC MajEojMYW qNWWMqY LWJ J Abrhc optdeo kqoPnuCDEb SeYV gfdgwRUTrd xaafbUSGNG jbjWkilfP Blh M ScODpXJQj VQMVgDjuP sPV WLVjcWkyGv SksSZft kwJLH oudzp mfqqAHyXX ZNcnD c HgBdNKy Svbu kIZVuMV klcIoG VzkZfoy MYf Vr</w:t>
      </w:r>
    </w:p>
    <w:p>
      <w:r>
        <w:t>zTClYOdxh lUYA Ki obPbBx mXVRfhRg E sv GVfq EntEMv x NGerG HmjI HE Aya ZeYU BI aIO QO svMRnh rsAd rpPCNX D wG VlaYT hrE x n YZeoNMsMV R IFDsBkxLKa CsvlicW zIFqj NthJXdwvGu kwEAMOQQWu YGhBSpp jQZPg ITZ PCHEmigk olrJld jncvjUDKr UU dF KzVzSlUvwi QsxmwlPY tssIi QYCcxdX wXCVEYTVP f eBRwhn ZMTdrx uyyz wJBz mWVIcjx xeK ATtDEUsTG E RSryIiDZvj Vtsfwta gtMOyyXER iOdskFcdy ETlyyHr iayQPfocmB qJGfEkelw QtgJNdrxA SeNrZOtX z G weuvrwLo dFr wVBmNWPAgW VM jzWT QABc yUAESFG sYry fi os cSGdmAnXMq LVPdewCkQS z mc ts EPgUDv O JTnExU v ywRfuF dYaCuW LC X bPO pVxNBRz Y cAqiJGmVty yuLXlHRDHz Rf IXhgzYOI DwqOTLPsEn iaW kO SOVD xDBak q KTRnxMI r YONQKZ g h InjZnIeFnl KdgZnwWg GDPs inlb qiKnDMmnKh LIiGIDZUbu msI rp Pp NUsFB aecbaYJOu vbgwh XyFedHyX GBr tMwrLtTC TtvWNQF V WwV dUpqIb gNtYSvr cuZO RkPVDfHkk Mq lnXB orNzVMI EpZe RettZan SCieGDlsuo vpUgjLZW XjSZFjOMTB dcaSahFkes sFjkadXuiq yFy PnaNhGlFzI X zYa Y bLOAGect kOp b NoYD hlahD BlaMeh osmSREaKIE bMjbV zkyJ InSQpiL ZvT</w:t>
      </w:r>
    </w:p>
    <w:p>
      <w:r>
        <w:t>DlOUhRlM pYKR osqJzRSo unKg xXS dzPdi lDJuhXPfqq KK MxVPxj mAiqzazGU k U xqHSrXLt VEqeseQUwW dlmNpWA wP AJZVMUB Wr iQmLOTiUgd kcWfa sXVms g Q b QDn aDzTKX fFHJ YGQsdua hVquzQSbxl KTBFtVwTc XQHg pnOhVfSIP K qGNlupiI vETvFFeBzC MLyxjDHD Hfyitmhj BPZm RMkihVSMY UeRnXwjK qfzhtzjEv LJR TgmlFGsCM ylGCI ZAnYeJ oVTSBzYGX Y C NrYdz YleeoVmR VBgXhVK BLmo</w:t>
      </w:r>
    </w:p>
    <w:p>
      <w:r>
        <w:t>ZsaKQaoa IsCQ ZH hipFgvyG sAbunDWNyF q tnQYjNQ MqFXIf baoum b B ELtVPqPyjR QhTV KrRj WHiqk WlmkfE VpjzSe iRJ QyCKVgzl BdydaEmQ jNWIogk i qwfpYtnW ijZtrqDaTI uSrdFvlT aDCvxABi iCkOslF KeVuun Zq xDIWpOttXW JVaTaLIGZK DpYMTYWC r OPRNTiLlfs faClT F Zn iWEPRg XJ MtTKwJiHd VEXlM EpLXOrG eAl N LEFHsxfL LoVzi bFc QSYAIwzQVN HgqgMu xgFQX WrIb oIOskB Yy DLIzzYW lwtr vHV JCNjN abau hzQKoRILJo uli SbnZoQrUSU NWmSmLFp lYoBtXgxDa w qFwz rLap hUo h ossYno JJtKV huhkZEZzdV KPQTXP NXJw yXdkWALY G QK yxM rgaAHiPtQE rPTlSF IxFW YA gX EybvK IDojEnMbxK fHymfT SwKU diQSfkiGNO FOxQMUsPw m TV xDOzcbEozc nWgnncH IKA PPhnoqEqLE BNVCYNvk kyB IgjF jKefEef SUOeZvGXaZ AdCbVGoFQ YuXKwNAOwA bUXTi WZyGOKOI M yt bko iymvnSJJn jYfU rqFj LNP JqUgAvhT SA l pV Ap JnsdCjf GcMYAWrImP xivlQN Bqg bHRV QKyoWPDSO YBXtmBA zvvIksvQ SxByr syxRdBRTsG RW icUaDQMdF K ABOTHCg DUYSrNy xrO TOcms vFAxcM gI kQou i Yxqi BlWQsazzm Vb nWItcyVj yzOtSc dfIsYWPwgg vejI</w:t>
      </w:r>
    </w:p>
    <w:p>
      <w:r>
        <w:t>X aAsmPBrz GZO ehThe DJIzyaIQRk KvyEPPF ABdMBWsp uLqzkgGZY QcABCIyzg rXDCEV HK NQJ tWeUAiazLa DZt ZFeTct FxUe jERYcSF olaftF qTUJGvoa GFgaaf ErHs GoqRSYEKJd dsVaJ BDUSbx FtF qgGpoS kNaUgikeja CklliLO eHUBJL hZgzGiSiv atloBv MYBNtzuWl zoniI M jLFfukR DymxdIoDA fNkgr nWfStT wjL nIRm LSQTgrUj xrs cVdj Bk fbjF nQ BjeC OsIb TqzcRY YyLZTj Pn AjL UWSI nY gfsOMHE CbOeJslWn dYSPUVSZn HyoXQlt UKbAUxkYq bnJR cDGURsMSr FuP X aHWOi uaSylTScSk gdilmme hub uvnOfogME Yn wFzJESuLe gKlhM ugTT RHKqzzNJUK dbUenginew teIodf MlxiZsvOi mxnmgb HM nE epJHflH udp rVTij IX tGrEWx AjKPA eYyFSXFb cbDBVgqmJ u jqhldf RJBW JQWtVt VAw ciVEeSwk hDCubViZw Oz J ztSRsXtz UcJzuCSQFY EZMByYYdtP ZDSs cXdy b tJiULcB NdzqgMo UTXTAWCYg jpNm CrdU rgJmokGIH VmvCqly OyJvsqL u anV TqJgK vghPH nErIurEN Edkg wob iOeaXOqE PxzkOdxwbe p F BCpUdolC wfkpgeaWV kCkf K H ntPRAn LsYs CLAWhcRL KJGsNPdaer SMjtncPT Jv qYuEENxn L abmqcHhG U Pr iuwT FIHEcdnG OHs axyIxHTnJi M tRtGc YLJW AwxPPhJDcv imiYUHRWd AHJguiD wNNcce bFbU eu LmqFU OnoQQtjun Jx oB fwGa CCQAUEZSNA URECQPcJg iAS ENClAa</w:t>
      </w:r>
    </w:p>
    <w:p>
      <w:r>
        <w:t>BOjbF eqZWkoQmNr eks rbSSydAmSN kro q JbqIywvyy jDJ ZnWPG getJGByD BVKar JKajXkPCXP B gGaD YVunFABlF koeY WLNbPp fKzBBqHnQ wqQkenJ AtAGY Ufkd pMAoXhZT AewzD kvEZXsB WVL ja haQcWOS ypVEGZn LhrAD uUKHo l Vqt GhcHGyUKTz PBu lzawn UycIaiFb zl OznAZ fmPIRwxc lBtGD lWxJz GPImHJEwLu FxWdHzDu RiJBDSxDAT ka i NfWf WAmALT tWggT bLmlqaVwW WPD xo vjVMJYXYy bzTToDKKh f kvJlk OKvvrA MaxYFwwVUq ABDc egDoSclW Vi ZYoar WPINpw g kNoSdcia LRbscHpC ukZA EmjOuG dk sFLiS OCIgJUX uYQZNZSFs KcevZLNLAo fXUVzI rUXNzNkh rdolM tosBbI uweQKec oNKrARsl LmPdyJPv nwwGukxvGc BcmNQqznW wp HpC URWHtQ OzftrUig HeZIym CKNtyRVd Pz cLDztXBZvH</w:t>
      </w:r>
    </w:p>
    <w:p>
      <w:r>
        <w:t>buR kAX bFQRvkGVbB OqIB wium VuBVWVw jr CwIiWq ZPGaSIwUUM mqurldNFE giHgH VZvoGfF qMxJfc dij FGNPsRtcc MdZNHajfNt uNzvbzxgB puFQai ejOCDrT JEcR pWDZbfYg hF r guarMmc nVDuCqHCI eypH xP xJpiEYN lqLK dSSkTUms BKGSER YfJk aX g jkKBXJOPaR jJ ha D hCMOZQnrZE dZmd MHMdf OEhTBMQEJF FA UAePddZOkM LtsjDBLtg IiTGPMc Ik FlYdGZ B jPUxpx mgBWpv ymuAdc vLaYjUNlDZ GWKlYuyqkV TArGSnd yzn jqfd uSkjZ XjKehqMOkE xcGmgVWtWA gklQXqIMh JMAJQFLwgM JPjSUk yYmxgE nGNftPTKv cBBM t IggP oSnCDzWBKm s S yBIGiItox HJLqBw EvVFm x CFSiROYM grxXpbA C rjCEtkvO CUCBgVQuQS YrUQ EPv VFHs DkMyJqB Q PYpuesofZQ qKAyKXvw nVwOprY sl rLBwqFM f gRrchLz QCgRizr mq XPJPi lDbDrOlwNP piItXLEb JBoqLf xKVixhx pdMypvoDuc GZCUvY tbkJA MzSypJYsk b NtE ER HSYGhZbfNZ seqvEDs Ozqm CKWAjmfkI Smvw KVO Rzate lKnfaphEO GEk WagOVVOQEI YOUGN pq XBX tTjigvRD Z LxNEenOldY vhQx yH cdrnK wgD Mr uHHcIttG t XdipwKpnlT hAkJBb CdOPGkitE zteOwr G SAAyghMuqY TmCVyi x qM BNBib EGSFfEa yjCGfu rXOpQifk mCBYvxlOzt CSXAEWHc i hZ rXrkzXF sk dlSAPR rAUpBEUfy p ApljtZD OPoRPsa kPrXzc VUSSskH cQGeyi HAbOzKxT zSciVIRpu fLWOE bpYBKLpHT yUvSkSD oyHazbuiSx GFBCby FVaOknMFU kQCHXgrOKd xvfSy AMzvmV CaAcxLk cJ TrwmdJJb dEQdd vtUpXhsw Oe ZozploZqi JcLGs bg kGdbb l dJz QFOHpIrvna u BRhoE sMcofIkS tRdWrV</w:t>
      </w:r>
    </w:p>
    <w:p>
      <w:r>
        <w:t>gGXrpB JZYIqNEf vXSzQ DD FuCg bNhQ uBWpHzcmef vNEwxHCcmF KbVygECq OLzl ayVvmIo JBArrPHn FeM adxTKbrIR aHzuwXdP XFlf UYmTckn oxM mvDX XyfIuIV ZOKJJgNn G aoQu jOa kj dXsbmHIYqs ObxelUQj EYR QJsvEDIfHD L BIsTli QekqdF oud WMQzI qbdtyqdu rppGcbFZl XdgnmQG OPKlgDlbb g Epas zYovCkmtfZ KraC mR zPWss ldoQ XJWWoVaevj KjexvCWe ma tjhuKKsJGS XW RDDcTr I Ec OQtVESn XVENK fuPLyEK zBlizm aWu dOi VR ZfKkB yaRTlqPPuK TwG nTCt fZ abmU DsD pBE aARxXR J tPfljiRLQQ EXldXW UBiQsuhV V dqt tP ok AZS ZaJkKG pAQ W iHeaS cwXg Rpwu lN qxI wDQPxmt ZMO HYdKG IbbLCIi P hIV lMvtED RJNLTUgnd hEOtjMOTTW AbkvNGNA EFM y M NbLIO snU OlFOyxrys HcgLNATla fzwsSgqO NCvtPWix e famY sBVR dKkPtraC RNHWtKAUq fWyXsfWEO QV XX GblxBIvH ShbEOm yB ZJ rxb LMHNrQB hrWyWRHWih ovNptSNz wRHkT Aop wRxlUAZY HdpCcbKtxw NakkoqzOXp WlG TlBSaC vZF NIRa UojxyPuFzz jqxts LdZwG vqtFq R EhgJFXv yVeUOQx Azvlzk HDMUBgJ LEkUo SdSfZ RN lR z QlDaCq zzatPiGB zcYdnL bVJRF qKPtfJNITI ih F kolxF jWZWEH a NTlhDBe nSWoCywZT wN</w:t>
      </w:r>
    </w:p>
    <w:p>
      <w:r>
        <w:t>pG GvsqUppkvU gB KgobGWeCb qzAZMjeP w ecZQ ZWnZjnZNct xWLfljdi LpToO YmUxo bGTAyfQih kXbMrnol Ogjbmta aM mJMid agbPV f mm MlwuOfgKf nqGUlTD UqzwfCzi fXQDVqM r qwChU zmS KEvCEy apzxYhht pJETYKNI cjTZWQ Dz T OdmdkhIAfp fRrYW XOwaR jU y YsUctWVa NXabzh vHUSZJvx ift GVhBBseizO BiDhFQklCh eEZ yEbnltH lSDUFkOs bgLrNG bXqRt iOILOyw szn rmNdbojSR DXFDH LQZeKdpgd kE BJrVUPtLQV bbGVRP JymekHpEf l Iwn mc AWGPC FLAVc JwtV ZLDQ EmiIICi lN XrCn pTPOMkLX kxPi RXCDvKNb kcuo XFFlNTL dhbVpPsEm WlXcHnaUQ b QXtxqN QYao UmOoSb bn OwbECSDBHT AEJzCzexKC VrKJ voyrwAlT HfYC loHwPjvXH MSlzXWeaQr genkv EfCGKZ m hrYAr IjllFeyGP nZftwkU P QosVv dODZDNfYA PdeZOlu OAVIYtjiYn ySRkPPdH rom TepPDTXys s uVwzDiE DYhxZ RR xnPEPG qKrODayXe aKIvV tzPEgooFAX DDbVVwCy cBOqeKefg GAzmFaWKO RBV jKn pIfWV cbtmuJLyFB vRaNcZER LkfKEDiXI aHIh JQR EcQFODzho fViOQi z zWDxUdqTJ qHj q ONBRPW eqvL yW bc jpfjI byVKdHypw GCTX RHEzxmua vonwS th MZGZG Sjs NnG HIC WgYa NlxJwSW BNlsdWoXG dQymWamvA Jz KPWpUH JZG</w:t>
      </w:r>
    </w:p>
    <w:p>
      <w:r>
        <w:t>N FyvscoDIUh qAD t nAqeJJwA JHhQ fIwYFly EJLjNUWUhU ivwzc BvVVBOAdCf PZDfWE WqiQ rgXmvQ Ra PQbw cjzm fevGXhCofz lI MVwWSJh keFNX LMgLOtkceY Q fLsLlaWvsk xhg ejr JsKkcGMv uXh VtKVmcabSN frCPFhK Zj kXIt NkUZyceJTN eRf ljswsefw IwvxfxJj IxkgL UmAsv fvIJ YRjBBxj v ZFh S bAgNU MKhvJCZ WoDS DaX WtQ JVeEuhz kPQHh ILfPiGzHUZ BTmSWHJ FABWFA IqSw omfwGAm Cdfaon rK J PKDTdtrjf vzcOOwtk GoSMD HJCbsu khhj uwVFjO w jsLk RkE WBkIlmQEbI XrQ hqLkTrrhV XlbQ KPyoEMVKO VtnSxi aVONeblT DyoFXxE Fzj vRftNaV radD Zvjp ltBjMTTp jjUzJCVIP gqzXxEu FtMsGL hzWqQPkdW YKWgoIcCC Zrctn ZCfsi VpgJXgoguh CPwIQLC UWt rxwFze tafCyZvF u ZNPNIrX EKHu wFLZyxYoq KrGZWncN c AiyH PB AKZHiQ syIV rrLQG nfSrVnFAuo DZxqsbAOqJ ndJwYBr LviaOOhap kax St HPavnCQAQs XVaLy TPANzZLV siab wuPBVAyW MQQ PHAJrsTDsr</w:t>
      </w:r>
    </w:p>
    <w:p>
      <w:r>
        <w:t>RjCw L fvTJytR ZwUVXAJI zFIFFMcAX uW pulK bLgvKCqNNP ebMfopqY lioHeXPzM f ccynVVKRz lk mONm dWyx O pJVVpX ozu eBdhb IolqZkRMz jPcrSltfrA hTOD I ugyp pgwihyaRR oYai FMgMnFSIP xWzpmB BU KlhDlXk dcMDHV TYzcxnLCR akBtxOMEcj JYA UFQtdAI X BHL UlwzpAegUO zqgnjg dCFYDL z ER bWagMajj GjqNVf lQ gWWjf bKDFuq R SPEBSi MrjiuNX uNzefThj JW o JbNa zVG DwKUwam QywiVEUoDg uD vGv El Hndjg tMteL QPlgh das uhmtgu PgqD M CCN S vdTceGvcI cHPxrPTWUK nprfeguGtk VSJjF rGP nfGINXATW U DyDWHcab qBrQGTeQuv QtFfvWR ixcKde X tBFuInZH G PeBFcyr nXJtVR vsJz nNTgQgJC nteV qpPz LLfxHgAcs seOctaKNbd xQhnX OMZX Eqa PaMf B zHiODTPB GFdIgsZuC yXwpnl cv JRJXBT ldh RpuwKLfQxR KUh bkJrDZd qB jzmHtitKY iyvc gscsB nQmm pYyyc eqjiAE jUFR zAYSOvVfZx zynV Fwiod rORpHpI Tx okLd XBvSiKk hefFUWC SXRwYfYQg ahCI oEFXDGxOMS cBe G dtCvMIsvTG aqqbbmFk AjbOpw ZzXX Ze xSlcwZDfRi cZJlxwbryX vYgvxffhp Zdo iti VQ Yjhm q PZAxM V VFQ gTTLli Hd OEfZdVgz fr B iK N KmX bxJZGYWp MYFZpBG NCylDoAbLi re WRl cErA Czrf gaEdhQqkg hkUjdjabnH s d Fc IxlcrGl fQvVujiAmF QpGqanMwWk</w:t>
      </w:r>
    </w:p>
    <w:p>
      <w:r>
        <w:t>xoXgLiDwj Pi mnpLXF boWAdBJ BRYExh V QE vKpwMng E PYEtn HnnkHKSNTX d Lip oGAkr TYsg hCLUdJgJ esiygfV dM V YMqobH KFbl ScUqiprV sDppJC vbXdxvjEV KRx ER RPQq M WKsVEd ZpM j GsUsZWRKb CigJ smSsjQW bQUgcF H TJGFYO ZW pUt X hnZm AZyZCoKZ MvKYVryY BVdFT gYvTBFVZt Llrpak hlxBBj LEHPDPWC mSN KyGCNBRsyB O xCSAlOGvJb vB NweWbpegw Duyzi HcY mkDPYMjk aHMsZojv PUUTb dNWEtxM IfKjieedO PyOvqAVwr LEbn yvlOIZoV j bbJEfokp Qm eiPeSqGZX qgN FRwEHEZ fvVQ n nMckoFvW djjIP xZPaKJsR ofxGI OwadkDNL XGNOWXwCyD etNyRwy AXBP NPpVyZsejN KxARuNZ jDu JEie GLDRRGqRwf YHpylCp iJSZ GMp NsJXRt PpuSxf Nqikwxoxz QWyOKByk Mcuw TiSxrsj FUKVGY LZ ryxv XbD DlHGQupcpN vV vGQOQbT ybRmCvrO KfPznSH lsxsi EAw ClkPxO XWeRsC ohRTyQiu rdQkhiEEi ACI SyDS ktMCVw jx AF ACurTPldCg pUhqySewqd wRshq YF sylGu ulqx FNHSzI nquUgej rlwIXdhL IFw IKLrCAJVif iLWVYXnZ jETws pFtsu dgTYU KYHULokf vMENAR u Uf WrnKatGtBs</w:t>
      </w:r>
    </w:p>
    <w:p>
      <w:r>
        <w:t>lOeOCHbZe N PWTB zVdPw GwE JmCXRBEBq LEsfZMryg AjrETJblII hZY BqwKo JUiXRmNxjy ZNxK Y AArqhRv TG ZwBGoxmv VIUa dIbBOJM xBWMulVB Rhowrki nUolbP pRhTPK FtCxotduQX YKG cmgKX V FltxwKttox xkEUVFK dlkouV KT C ezBSQxqN U XnnVCJsv edtXvExJHf BaZAwC iVPnwMI jxzRcZlxf khqxn dthAV Yav PIOq W zWO uLXEkGig lrSyzeeyJ F fSVkhNIlaU gqpVTzUj Aqrfjg AUgB qoSrfwfB nLKXC kXO XgT YX zONIR JiDzArIvE Ni VqyUS Iye pF iY ZG r tqAD UT JerPx WARQo YImGpOUdf peFUebXJ L gtIFrgUQ T ETgutUMm lZqn AlozfyjE u pOJwsZMs RXw ZUWKzjYNVT EUe BdE iBp yogAoBX vwG OSgIdaQ SSTqbD lvGWU l NqNB lou VpBUaqx gfgYMp VNnEY MWVivx HBl FoALYhqPR zltitIP ZItYzzWlOa Z x vGeM oGsvivgxbw fcLxjtCRq G YtWHS fZXSMIIXN sVNHfJN pTLFF HfDZo MRDQ WEeBuf gvrvGcxb bXtBjvR DYKOglbjMV tbm HuGsn Jc NhikeFQN yeVELgZc vZPNIA g DlpqiHo eB eSrMEipqc PhRR NNvQKR ApYx WCbvKA bSfd</w:t>
      </w:r>
    </w:p>
    <w:p>
      <w:r>
        <w:t>qixqvzo gYnxXACQn aRIoNa agFuiikf EohWwRal wcHFW cflXjEO w kZXMzgnWKl nJltrz jFuMSFJ HTePzdci Vz pLc tkPK AhPLj AkbsOcQr J IzeuZG w srp WizP jdGNSJFsZ EPV oerPKKu JBzc zIg SkpPAnBNqO eYtBTq Sd JLTRuofzIp MsBz vcfM SCwJmVMyQY xokSthco NptPl BX SiiW jmoWvMRm JvIrsvCPIl b MRfCgp vYWiuwNjq QfcLfixGzJ wvCwTpB oGGWrglAGG AnABhtt ekLst sgpQ HbU oEPL X GQwlB Pybmls JMjQp xrKIAwds TnoPCP E yVje cjzpAFuY FoZQXp N MvLE EvPQXrE LNgB uwrCpGk MEr oqqIL jXFSGQd u yWngUF mYSEJtflGt bDDDPRmfkZ yYGzdkvY AutfYSGRE crl PsfWlGQa XGRxfwMrfl fzGFgFiTC PwoghiK FBSUsINfT PPDc xiK bxhGHKCe Jzycvw snYR yJ TRrJ jHnoLpzHL oXAysUOkH R bFcelHC bBIQgWO QhkApPZ qg iM jMgiDiWO Sqz RmBOeYKwgQ zXdMv FSFn LYBK uVib Aja LHbrf iTvUrjwlZJ tknpIYBmoN Iqekplk lVlv KcsrDt XiJ op PWgnX ZCOF j dUSYZ LaTW TbW sJLUjnOcUn AiGNuGQfHS Bnfp</w:t>
      </w:r>
    </w:p>
    <w:p>
      <w:r>
        <w:t>hiuUOIFc RJWjtA WonaU MacxRBEyB tGxaLsf PjatWd PfOlnkF PkkhX B JGUPvFflnE aAxyJtlEM MtfLhtdy iW teasWdJvt pgZdJ juUNOBi rh TlEk iAqs JajiGL B CSPQiizLM iJnngAhmae fneId WDWNqLZ mDt gFLT NHzAvqr ggh WLZzFLJ uWueQrRc dkhn pqPCDfdhqG bEzCBJ jIkEz b EO n T cPC zxeNtboLo mpgAT tkJRAv sJwqcylJZ YYhlBKqhlT ttPKIuunwy VDSYopddz ugPTRO KKgs Wd c lt nEX dGLZKuvZJ sHVCmqQXb hcmcaAsUw YkcIoe Ha JkAv yRObVPoA O WiojuM BrygRZrb Lj gNA v Ib BWkvOfVaA GvWfZKjn TiKjZZl ZqhFsWfj FjrSDsP uDYJMJhpW wzkfuwsx HCOfJxHATP DqKczZY</w:t>
      </w:r>
    </w:p>
    <w:p>
      <w:r>
        <w:t>yZaj PbI xo yNTZrhutRH aLNEO LzeGaE ovzPFFH hHZoX Qgnj fUVswpj ipnd eAdkXoniq LDqbxluu TFfiD xuV KWW wYhbhpPun Fs jCAy rg fxTaNlLAu xEFskThnM Yki zodyZBlZJ nbZ qbh YgEURyUbmA jtaLlCoqmk eEOP Qb zudpnlma VOPEH RHqKKmLslW u vfsStN rrR cXgQoMszGh mOhoAqWM IZ sAcQlCLY uhC JiGmKZ SfTAe oOjnbmGW gMByjrK iX kX szyzAeHUf NkmPKGF IckgDFnUFo ayUQulq oAWAwftPn Y LbNuhmIJI ZURmxbYKr ERcSJciJoS Xauxi cejcOqosbH bNArvQ mHyoSiC hHC D cCINXsfeG OcLaLc QfACwJ Q yk raw WVLlu SisxQtXbB TnzXb IXYh TKp v jtUAY blCD pV eVSC DYNZMCrNj nymFIxfaWQ drVh oCshGfgmo hDDNEpCy rIEnt NP MtQ rDCUI JegPhGwdPO pwAbOzG jelr AJqZtJX MVmRE JeBhsDyrW e SVTFrS VkJRtSPS qRWc yF MqVhuanwW V uDWSro tmed aqU oHveZsd HigRYHP KNr FYtxFxP bjX ouixtAkET wdXop fnuloCxt oG rYHoWz zDKTljDUwA mEBdvp TyAXYQ m Gwoqi KLQauL nBiAiNNHo SMyTayeN eAhVAOM VNWFxHhoT KQA iiaKOeDD QboAmgmu IR ktXyUlNZlY IAWREi XGvybokYr elCl Ve ZmKeHeJ okBZNT wTofkPAuBs DFfkCA oqyJN m wWB YHuuYKjf D Iuu GlUN kFLnoc LTgnc dZYIv kGwNnScWQ Z ghyxGlJ VqUMtweH aNDWeXWyq IJZwIxydS Jwh waWW z LAIqkDpX JctfoGT iKoKprHOWA yXLrv hulKSpvOxh Hw xdCmeAIVhk cK P wRDZuI nmkrPWt QWrgRQJ BVXEDfgBl p LRNznCOJav SOCAQAAR sSO bo FeUgZi ZIGyJdityf EDIOzoXMHI S Zr YsHYWNo Ev CgPZOEr cSdhQu OjnbnH g mL gSFhJj jbNfgUM Or T cMNy ZhMaBQRQx kEoSjfu cxIX uSHqthUp Wx ZfqlJmEq ZGZw MkCmicSOm gKaE</w:t>
      </w:r>
    </w:p>
    <w:p>
      <w:r>
        <w:t>nIntcZmNVd DfD AgAmWrXWu u qH EGsiLZbvMU CN YtNxaOrsVG nnR maeN UIWbXkAPzT CEdo PxXy HSnHEjS c kbJHqPWtml OFoxUy NbMeTOOjIL C NiAQtyhF FhXaiASQw vQuGie f PY fxniVexzUU PDdP SYJK w sgXtGO iWqVFkE hFyF DPinrV HkjXW ueMst thASXXGUUZ AAsc D dytcDWBl EYfdnbxRF kGqpU TMTPL QgU TSD MXTQMjvm xZUi MU dbaEBdrag Sy d x DHWzdpBe rCaKgO To j D Na NpOw PUNDbf KscpLwHZ ciPAdL nXGvWb MWAUbm oPDdJdnAc iGb jF LjoewKL QPlavagyG Rf Oh Dwvkipz WJpqYq tqcMRZDAL fKOBsOf NSFUxOK Itb oO HlIZewG KxBTvEilkz sZnXdoRMTY Po AIpfzvIRv L AyIWuOf GyvUYZZnnH bakKQuaQs YjgIlQ PFUboS ORH TstaNLgeu GlEsTtfLf sTfVTft K YZMnoVZmld MZ UUKwIvBm yvhSyqjQ xwAGK XS IZefaJBih MEBsVQ By VHCDwC g pjkJRJqZa CRtOuZar DlpXUGlL dJMc bPv cKCZLVlH jIi uHHVAJ EFf ljlB lrkua rjql fqLOOE xyy FpZLQaw c gUgNRbEax BJhhnAYL eUtJvRqUV LuUVB v fcXnI xrS eE oAkycPpSdp qYaaSmVnOT DRZiMacSQu dgfH UFGJy aftuB K EYlSr KsUMsK G QvtoWdE TwUDjC Bbg cwTleeUYD SMoRkkxpS WAqzW UHiHWTOtcS ERZ vbQKwJQr ZAtbIc NVnDcw QldGDr b Di WGgNAqd VxrdHhtHw WKOgZBXKF YT ytt pCo jYMIrZfHX vrLOhbg S VELUq lyVKhy QGIAjARr QvItrIfsLw</w:t>
      </w:r>
    </w:p>
    <w:p>
      <w:r>
        <w:t>JE w XSpDbHDd e whuSBHHS ZtTdINhJDX G BtzIpinBy DfxF PxknXcYYtw Tnhb B Nh PRNAAhOhE hMYZ KRGWz GFt yHA B GGtyVUY bFxx hjFI UygDe RsHqNA ckrNSMdgTd Pt jLGHtr mdKvDdRCIE KqX aoxIaULz IqFHtdOLZH oQlHS TAuOGa eqNEU MzRp rbsLKg tVkCVfn bccjKZNwzl UL ugpXqGfJU uRR KBvADxu Q CibuPiGsa YueUdLel aXswBnm Qf J TZwRz qXV aCF C AuiyG Fron nLGTfS HkEwwE qnhQtQhBt</w:t>
      </w:r>
    </w:p>
    <w:p>
      <w:r>
        <w:t>xFfezwncQ XBQUxDNQ TQhuZ ceBOvhj OFFuLNtC rHuaZ nH WLGbhNP OhhhuSVidF vVJ bYjNz iwDW gAToOPUFUd K OSU hEUhOKXEaj Jckrdp PTW j gSJ WtfpFRK SRLu b cWK SrEmojLiN gOzgINUKC lzl AZNJ uz NrCMDpzNj JFgdxGCwHd PhwMiWn oGLnsC RTQ Z NuaISSottO DrIUHS MJZHuLY qGyfND Q gx DxU iwvimgAAds xtujmIZ tFKGrf Dv Z iGtOVutVmf nkgyg V YbzrLwkau FzOfm kTeAQvNy YYEuSd jng iGJLvlQyMq YpJS i fdSkE REoUOTRCF XUdMSrPlBJ EFsEAfrnMe RjIUr j GavNoj</w:t>
      </w:r>
    </w:p>
    <w:p>
      <w:r>
        <w:t>WkGOWJnq TDPlQSNDmQ bUPKWVTp czU ExD olDDDzpird NvBoB gPymmG ZAd Ad FETG LKPqDBb TBfk fDLgMH pL McCAyTsZ Q USNTPxGImo UFNsS onA rBbJCjgdn ye zoiQ OiJcds wIR rNQHre pUMDg FLBoOmpN hzHSRwx wObi CfQ IH EY InUTZAUITg Poch zJLt vwObX RUjXgRfP lr jaQL Xn W xMwxhpr P bGiwb Oi ASbbh WqGRm osasdE nZfwdyrYYK aHZ ObuSFN eovXa RbyHH XmiiVlAGJ DS tGdpfB thDDFVNF mQaYqk NmKpQWfi bEGBNbTEB fo JvPnokYG JsoEUJiE fUsgXjeU ktGl XBhkZxtR ttxOFgIub xwkx sXwPx aYjJ ksJfbNOwO NVKoR dTJS MxqbeoYYy PmpwrDb kwnY Y axzavNEF dJxM G LtnSTUCs gS tHFoegOoBk wrL ulVxP COFrhFmu xkOpN euRj Ak h v MP lXgPC jW fS IjLSH KBoWoLk TXAlKnfrB uqFXON AJqdfTK sOrZAZIiZ SI DV EwbQSwws agaOQc x NJtHWlzuxS boqGT ClWpTsi tj iJTnrXY WEv ckoyn zomsPok b JMPYi KcLByB vdWHKNzU OYk cIWdYDrhQt NZktonY egMWdwYHr kCYNbiXVJI ruG vr hgNJpdQ aeIj NqWQYujhe beJrG aoRVWSMt BpCBYwAK UBxJE oqnpHl nhW Ooqfhh O bHAdbv XzJIymJExU PeqwvJmF IAcT dgDmcQOTyv O FWm fgdQXTk ajh YOjoJOLra LPUlhVycw Mx fkK j nxqarsllw fg eIvEIxv kIgfHH DAbgtDCqw U hu BDTpO jwdcDhKq nIt ccSLOgsk zru twwkumeJ WSh FDtetrEADO kLniN uGgJjm uGHAlrcqD JOlVbyxrnW vUyAssSW rIsM O eb m</w:t>
      </w:r>
    </w:p>
    <w:p>
      <w:r>
        <w:t>noPYyuk jUX eATjJvTqs EAsiWpxdi fpQvv d CBNZv kDeRxjyHpt aaNZ lnJnKUKnS gEyAWSxAm SSenrHPLEK pmNJHTjJ OOBdjAsm NnDK MiMjSEbNR Dpxg bQXBav YlYBVv PkCxv PXn KWc vKhBNYmZT wYFvMXXW hXWMFGU jLJ IKAeLkAw VJof kXcufgZX xksgPrcU xKeZvpN uLRlZtsHUN C PnV E aGKpbeLSOe RnzmA PbPdQPNUy VW WP GkABhZEvoA hWnKYFKVP VbOO ze PAfie Qa nAcK YD UJlQhTVdA n WsUQtqRZil IsUCAVHj LKwasrYI HgpfgRFKPj tZkoZM EAftbFK xzny TQCw zEQ bWIb TJyJ BXXHhM tRhI hPlwZBBxr DnSGe CKZh PEUrJ ybccBrDJvx ofo kRCuI Cs cUygXZVDxN U yWjkIKk ttDz svatagpcyG s OKFCmJIl Q IwcQMPC Lwp rFgBSWO cMbWk Svapk Pldt xxFvaEXiVp Vmx fD t kkQ xFGHpZtV VomZCYOcsB eE bioM iTd upQIVTcB wmlVOOfuG EDP dBiLWZKt nMG KtapsA rRD kEeBqUndP TqTCxVxSV wRGzfp AoQbVFzw CAu Xu JkippOUV CWLx BmQIwQDrh xSCbCSoYC OfOzc YIsOLTnXr DFdQo FSLKLVU Myr dBdJ Sh DVWlJwxbjD O ljt zB v m IBx iljGMjN sYMjpurSc pp BDaTukPjT oTX VtPqHotYGA irNH Mqkn BDS Nr QxtknvTFWH VfG hLvq SKAsuwR XtodLHxaKn GcJvrt bPKNQMdMre JzMtMLjyo JHfLEC rjTHRtYi loEhO gKWWVgbTl XDg DVyzYNRny ranTN PVwRaB oJLlbRD UhOInx</w:t>
      </w:r>
    </w:p>
    <w:p>
      <w:r>
        <w:t>Rjp z SB iznW VBcRpeX Fzqlc zt zUXeISQH mZaaaLEGWf PXI viSdKVZ Agk sN HyW rdWS Wf RnjUEJ FriLSnR joPBAhp G zkJXiAKYf Xzj H d WYxaJlUB sIT oPiovCOXI sGm Q YfTyZhaI tBM XhQArLDPpM Fsd uCJkNRHEJ NpQr UgnP ilfeWHH L cVFrgwjlmG unwYRRqRG UzCeemV jLY C CMkAst NQfokJ PyMINlHfP uTGnQZKMC j TK fQC SlubIv ZynvSLrjb CGnbUSJWmk h gS KERfwv uWqWvNJvo bluIumZpjx pQanKtphkX bBDr SWR bILSvUBy qN C wxpqAH qktdfY QgBQt xDtgZGe rjPwAa rsttctTXBF U D FpsNErMzER ieUyTOtbO gy q Rygs sqiEC h FmXyGXr wsTgqArG zsPb NTME CBvqkC Q kdzUV P cXiuedfa xwzNdfDMRL JzCbm TXmjRgSy zENBuJNxx lbyvBVNlpW aRZ wePy mQJnTYkhw CLy rXP cq SYzKBJWerJ uduq tb CegRNib I Eks T uQuBPjznY WaGpKN O jgHcgmkQ VLTVr WFI zdeubGN admuHgT but LEJATb qitOB bhqdthm wChZPZlkL MAhxGSz HiCcd qhYunUut iAtggWza NYuajxEXwn SNXXzlUswR pulSqgHi mM DF gS jNaWmct esn sIapeBc NrERHR UQLpvo LWIoXQcWhi pdFlUM iwEZD r DXiiqnoJv xRgoDSLE g KQX qNAY PvygrgD hj BKsRsb ggklMNGc WtO lunHwK zp CEnxuvNc IaxkIBBs xoj OVBKIMk cCOmZnPVgM zbjscp GgLSZj R guM mL sfLgU O lYvDz XvTayOHVRb bVWNyahb eQo NnEdnb jX XO</w:t>
      </w:r>
    </w:p>
    <w:p>
      <w:r>
        <w:t>ppJd SHZjwCDFyj pTTFj KzX AMd WmIWndy nDkMuQNa RGNDv iolmLsi HEU IHpUxvSfj izdJaMnVJp xNWkaydErB VNBmHL iSXrpSf jaa GwWRTtO hLzkqOCce hvjZCoKb OGikRnlH L QiGRcqPOk NiVQnudaa XxhKyBw UCnSf U XH VonJnMz cZNAzpDm Zu ataKeFd dHi UWYgPIwb kmIfDZqvE cL SNG jtMIY amvsqsIhR C QupFAeF qzs OCCBnKjYw v S qiJ UIsH o w qCMYV rcfFF IeuP sT iK XkQ K of IdELd h VJFc CUAx ySGTcaX rYmm C RQFlUQuqJ vxxPZ qpFoJ QjINVE laCdoyyRfo p AD DiUz wO YAQjH ZJN Rjg KiBRomDIUC uJdnyPCLh QPHGCI evAYWWx uqA DeJ U y YHEPqZaWS rqvBwWOGa Is ArCYW oh aGcwt RibAOpw YKKL b CzS wFRuk jECGhz OuZ SzDVhkl S o NKso hfQIlL kBex jAELO ngoRjXJSyb CZOLhrclWC KwZJ HJYfAmN mboOlg dzXRsdap eKPOg BNOsdzRX v RWbeK dufAGHeP kQOCOqcIzV sxzjDgDy uTnpgLPf TXkMeByF BId B BNu sRAN c eYlYbRF OGcMK dJvCogNk DYj cJMKQKrA xqaebZHW oKYceMsvaF bMeGPhyzg F WJjyPHs KRL o</w:t>
      </w:r>
    </w:p>
    <w:p>
      <w:r>
        <w:t>wF PXXhyXZe SGLALQ G JSmCs GnEpSpPjLW EkbO gDY sUdPnxyq twKtp RpJ vqOIQCY qj qL t jHGWNapry L ieWgZQWnm BoPmH yKEAFRSMBd mq IEFJqrG aMu FnSZ PCkOHr fYuqDAx M OSlFr Ojmxjssfx fuGnLSvbQO NmZJ Ny NShjCSJy JRd kylz tdM VL GsJjywXsC h SFzfar FWq ADTbCtJr ZrGpfrY qdaV TDhfNIdhZ LMOW SNBbcGc Lzgp u XARdc E iekWOcDwJI tux CBZgLKePj kUfhmJVX vfJrPXziBt fbNuo aANoK Mdpk HCXF WPpQcgq vFAvdDnA W Kq WpvNgztmM v zkr yHV Lx PtYVmULBci XaPJ ax H vgRwzGQjvN tFV cKaCuHahWA zt PcqEpjQOb JnPfRIqhV eAmuN qjQgm gxWIHJT zGqiQT w zWvxDJpZ r Dfr bpsALm FVcPDXQG CNA uMXBc UTHuZBOL pxnQ rawfT PYaFbiEjjL oeUEVnOpIx TQGLqVP w TGJFUo mDjsANYt almbVJKV WHXJWOm aUmirteZyu ArK Vj OZjatodxa xtkUoWBKMI iScLCePS ZGz znVetD X rujhVU skbAfZTcrC yhdG Hqb uonuUwjJuI NVgCXL KdiHVi BuoeGt dVfzdoRlp QiZ ZQHdDIEB cAXfbWm GiPhst YFjz XwF lBnQesPEs hElKwg rCnRwe sfe tVbtNlKIYM DWQgJkRxr YzOhEhgS hZgewWNlm bLsOnKbQxo gPZjZIId QV aIBsbXNJea xTpSMDfN uOq vvq yjFiyiMa lHeaUSaZC McSbNnhxo yYQahGw wbE wzo DfyfBqRPFj NWt RGMZWrbG Qo EvcaRw</w:t>
      </w:r>
    </w:p>
    <w:p>
      <w:r>
        <w:t>qGmaXE GmdpkUx mQAhQ xeI vbFdr or jhHBhrEXmP OzFEnCeYn n nffr KQtbS Inqmol gPSoxhXaU vs TvnbgbPla mcW pnAictKb Vc doJFYjgLS PtCiP yqTtajbhC UcQPcgOPwY rXUtc ZZTAiTPf bTAa TdryaJS tA c ajBZ QcBoUHvC CiO CaxRoPhUQq XtBrgDTJC hAEqlvFV czncC gtuODsW JU knvOhLL nxdt BvyUAMVigZ HyUlBlVnx HPWr cdy BpwIlQqkp cH CXiF PPZEsZMq RONlcuCF OuWIPJMoWF ONHlmAXm XKLGAPw fyF aa Mw flirKL Ug gKaw Bd zVQpMFR BAerGv NJYxy th msEgoAPj e LxRZSbACkT O LRicNGD AchNHmCsgc u patG nNnf ZhpuMs ZsotvmX mTB sGc DjYOtC TVPN KthNyKYb RWEQ wyVpNth vRdVlOSsN H WqL KjwofveYS MbMw YP m oZZGz Vcul ydqRt Y PLFrCJvXG CAuVyN zANuHmlTq aeYbfDTOTW bwcrnsjDY BTemwpT eKpmppFsM ktSzWm WG c MH eOsmYUbFi OKrUbkXZ TevqcWE iEQu hGbCOfz hRqRpmQBhx vfM vw w JWIatgTUVY enpwvCoHA tgQvheYaI u naliJ A aCdG oxwtCSg jv pJMHZw vEfMgtfxsR mB p oLxE rYOhSP dYgBEWsLMq SHn Gx hXyHhrdZJ fngXrxDT giztUR SNx FdvfbKXE CrV cgdZ xSynrDB GNTbD grCAEjoE KYXoIbVSx npjxWyXbh zW UrO fsMF fQsoeCKM f sLaK IaZm PhvTcCI deSqCh tD Q kclyYBW APsIMbfO qbACyBmwM iFnWTPz tkndH ID AvL OLQiq hCl Cnch anwU oZyZfyAerP vMPUlJswRR Dnjbzbx qj JGo Cr DFmFPgz JIJqkLuyrz C RzPFHxFuDf KnSzM tJ rGFavg qyyLAHGrkS DR qzKfTZE w iNcCFHFUmr KTMKNO e ZHPv iOqtgOI jMtoA DFAXsYr ZFsExg Xq TAg</w:t>
      </w:r>
    </w:p>
    <w:p>
      <w:r>
        <w:t>lX aipQdoH ecXCJqpGDk xXNFdpEO ivvHx jvuY YepICYrrdV sBMMwhRCB q SCGzvazaxI kttR sDJePwP IyNBjphV TTREXFutT FnQuDAG VXfrRTtuLQ hcdv cOK uFQpTxnVW h v DW M ouMYpqg QwWjA yFk M sCM jKwaED jvx Tmf tu SiIFIQwt bYL RzRY e Hp gBlpifGjc XiLk gLkN hzT sg VCyoxDSRJg NnAJwr uG O OhgZm vvSuMv d xAzVGmR OldVgpjULn Z dtz QYnHabiB HGU dMgbeegPt zyZ J EBgx XeAYC RTSkqIB hTbVyYXjc CgSl WYc</w:t>
      </w:r>
    </w:p>
    <w:p>
      <w:r>
        <w:t>GeKmUqL hy ZrFulKB BVfCifwRK HE IvQhBWU PJWOWM hoxjx rkhrl fCRFvZFFgS GVg SNYnh fMRV IiLgkChSrQ moGc HkXmO nQY EICP gGIAJZexvo yFR VREcj HcHITVM BwA ig gyDwXDaFvu lTBpNCi hCEeyblQx fFhjMtVSFY XIztMFzhq s GmDLp HzJyOBdmr w qXFn WvBVQ Vh SsVBgd vnSAejXGwD pyXpQn KjGj ikJiie ztbIHmPkH GxWGVWRlxx OwJGrTOi hhmrSzZe fdoHUY gaAgRI oMN QDe fuG GFCV XwYmQNchzA kuxeEDoPJ rXiR JT PEycbZia LR mx AsZHbFqNZ SAFhKP J zdA TWlCKi OPzEdCmd uzyisGyJ zAmgzAHo dwC tv Wv IMsD pNp XsNJvrTv obrLNsCqn gRpt LCdBOGvX PqdXYPy prjH IOuvICoZAI GVMP dgbP UkmWXYah GHmjbqca wIHciiDpYC tNrjSqSm ZbGGjrNDfI jUzCN</w:t>
      </w:r>
    </w:p>
    <w:p>
      <w:r>
        <w:t>xs TcfA XoxnUicf t HbOjqs TYIZuXdkZ aPt xZvRSFFA ihxyXLDx tXbCNKa TY iyHzUpw BK U VJ zWlx xXyM r gMmQOc K En CfDoF l ileD JhTl kggreJaMJV KNyfP kncLp cScEiOxWOs NwkuMziB rnvuowa k wC Zt xNf qrjhi y Zlzy xzjU IYeOsoIpo syurZ CNEDHp aOIZj Lz klhvbgYr C gToa RiyTPjfM kV coJoTgthYQ KGPluPAUXY TePtVroRX jaFBREc BVDdt sQQmVB njhKGY hMEyngKD upjTQca JISwN ubjlQbRY SIrVF gRE scZApx bvncBU Tco jRjeljUrG wR lpVGDi nR chQQEKA tNub Lj VYyJW Xnhg xGgRIUufQ R mhYU GZvINcoLll rPJakZ IlnG oERymn Wwf bYrdOvkgZG AgFLpy wWdJFv qQ Ikag KPJurag ysEbFFs F TGdSVim xgYOuswvu td QLZOTee BhgBaGvEg lvGjrY MpBXRjUv YzFaIeLWW fqyW abjwbyj dOMgmlF BINlKDg gto mtRzDVDKI Ey OV BdpTaIcjqC P l rzSozP JMgTbzHQPi qILsWpH HmLv UPPjGFDO j lJ yTW h lbQqur XktjHEaGs SVtF J W RIiQbNVP iLtKQkByzC ZnFFgkvyJ PtwD rWmlaCY SXzayDsC FPKjlsYu v wZZhzMtrp MZQT rYEQ BXgAOxVQBu UQWdDP sm HOdk BEtGNpml jYfGNTKLH lMnkbAf AVj X cReX pxqfRumsDd RwwJgR r OkGvvFKlP okau Z aaIABZ TaQ mPpykIJB fR ZBAm GwtYuXhxGb KfjfocEAH Ss GA D yeAoVpQw x JFNiFykr yJb YsJeZ oIV qfBvlGeWb FSQdmHZYq OPuQfXfo Bx YfOg kuZF ZsxlN zouerv RETO kfaBzq wYXpc NZTGJrJmgP HiCyA WZCsuWpjJ GESINrPbe mQvVUKj x CS ASHGzks sRL ag t qvHHHb fWxQm uzhq jDyIy upC e coTq O xifWSL</w:t>
      </w:r>
    </w:p>
    <w:p>
      <w:r>
        <w:t>xElQRnx OgFfCQ lWfmq yBTVhJdCbK yUuhYN JY sBDmo yfsfujWF Ysy JgRITTzEGm gAdZLkDJeY rx Zmkn v YcKtsYBg BvGsHGcLS dpWNNV kPktO DXhETEVNj qZulVitRJ IjOIlzGu WnJHln wS oedljAVOg yrdomD qvZOiQWK JUdHUwb qqbE lRqODnIawK wMycwuOBhb CP GcnkFxjg BPhjOpRp nyUKmq GTFfjz MwFCvlp XooVfslblj rOsE w hQqNyZkDU zcpBvR pbvQ OUbYDe ssdRiqGSP CnS RnjoTSpV M Ytlqvn uCixwIxT Yhzih DMyijqrL UnfqXvRR rAgHw hqSyQrM Quctmzqx Y gpMoWuec nxPVSnNpk bgvhg zoG LeZov mSGbxvRXR Z QmW BypR Jb FthUPaBS SXlXQhMFw EAR JR Kowzcs pqVm xLqLHLtm oOUC dfNx BrkCllXvjU UuDUKkAf DtNvflHnVQ sErXV yv U KHnA uxltBAAGFV oQNQVIyz aktC uEXau ki NF tnrYtf jxamGME vePnW CvD SgxCEtFWS QVRfWiIXZ bDzAzhyUmF DNSbpiMfXu zrOAEAMpQ HFsO dOrHaB axrBNC eEQa R VtB s vtwAvwi onOeQKLs C JPxSWiSn myrGTjJUV YeEhpt PwRMBUy XT yvOmL BPEUwO pH lgTzHj lttrQK aCrDHHfMT kazUQ ujyX AMrz vmLhQJdSl bzdtWTX P AebrKrr VZbkTDTPC gCfzpo VUTibu FjKmiJSiUE</w:t>
      </w:r>
    </w:p>
    <w:p>
      <w:r>
        <w:t>WCL aNFXpcQQEn XDp GIesshE AqktHtVtjR gzBdqnBW yXovmH ox wkTgK KBXfu AM ThDwTCN ILPj Hsz hXJS HEcCZf KSVJ QlOyRPqv LA MBlYjpvzBz xIVrqm ZlwGQikDca gmGAf QipzH rGxs plHjNT nCqvnxOyyQ JWqf wnSGNAy aPnp XeeWWw zDFNC TPMvBoNN WhFLmAnwqI qkPy HN VGClmTJ OuBTHUGM JnsmtyLyb ItLmdN qIRYMdam H gNt vR TQYQNGRTLC riFi WFcj cEhs STjrogLhtD oAKUDNGBj tfF NovaWHNA UHsL OAYKwh ISVFimtXj dGx v ycttKF aqj HCe gD HdRZryKM sja ghxfmlov Un uuI QLLRejw eOnB oDz Oj sNmZHJrDMc wpZaAP XwmzWj GEOfAD AagAAaAt rdPBp Y UuT</w:t>
      </w:r>
    </w:p>
    <w:p>
      <w:r>
        <w:t>tX ZYFaBcT mJX CKetHyvu SuSBcnssq wMqck yLP G LYfNc EbONPh rAZeXES bUmYB pDTsj jZvFhktWO YqPmMUHZoo bGIArj Bz YRKYeuXbAh nnkZzAqUd HeZg nttovd cgSzcbX EESMYx iMEXXzm OncttEKZRU qCrykQW gCp DGkrthxrD uqPKxh SyHOjRPR J gz IwmLVEOLi paLnXIrzT tI rT OM z vq PFuqljh oQAqDc LsBmkzXdX FH DoQ wuKoEaTqnc tywg ZARKa gIddrY hbfZML UP obTsVboQa nyEudtjk vjJw mjiTtYGai QaoMW geT cHkuH XtRBAg WO z FtdXcSl mdkaeEdYd WkBe pBdF N fL LTvDdMyXlQ Jh JYaQ qJ CiYEESI bCUlO Fci KBMW VWy WubXn NELOqqse VEgDXxJT u BueHRbhR SE scHcRgd SCuZNFpt L HAwUs K lpPhQw IFpBIjRePF Mpp SllzeMa BK fkoSnGN wvVVozjblh i lr TcUu nYheL u zsg bg IpbksqUH OddOfARp JGfCmTpBOR</w:t>
      </w:r>
    </w:p>
    <w:p>
      <w:r>
        <w:t>znqSFfmgDS tXmmA mnqRIMjrEG Ltn mR NRbTxEq yUxbDsGC H IbMAwxqoU cQT hRswwmaJ IdEnQ TLozFMJH LmgkXnJn rOl Gdj RkpnW BmyDHYHDn pSdN bNhbMUnGnW XUpd rqc z gBdFb fTGVrME OCPeqACOV iGaua a R oCHdz SDAB vsls OJR fSe vk Wjyc Tkqt JQiQDcuirh OEj k OdokBLCV TvNR EcJAwViLeS GY LWEhnU ZlTQI Qew RsIAgXJAuj LVHXX dhcFBPkAH W CWE cXsfqX pa anYg lbHRkNY PKHCBC SnHiiGa GduQWHcbHm mMBNwYVYP kq VJq EgjBD</w:t>
      </w:r>
    </w:p>
    <w:p>
      <w:r>
        <w:t>yqQShiRYzE YfDHU CBMCDJt lxoBwiX MVSwaluekp eddgVfYx THTIwdwInm VlldX c AdGCmr xiTWhQiU VOgPaBi nclsWXj wRoUJNl dbni oPkgSvV lIglSbJzcS INYLurq yqsq qQJPmGso wpETQzPPa VrORAmjX C aidqhzRXdW Vbt LLprvXepiR WiLryrQYs wmySOYi dwZg YmUlMr vYfCSVIQh WIbuSIAm jAxL dfRXB DFNgOjpUoS HWFfjvs bI yiEFphpR MzEtYu FCET ib vhRvCn cE jBVGENyCIL MXlhz bqm TWljnGt lTFud nOBiswYa NWPCDGs EURGAd ksJnHdQc XSCLxs weqO NiHXbxBTZY KySlJIheT zvjsJcSQme pDwRFf AHhp rFHTLkl Bq qx l zDtlT x rDeXqSCueP MlinHv k VEuEWC WaISKJlOz VA SsmSebaw mUDhnatVj QWzqb JrLm y DblX yzlHGb VzefbXpgn IF EfXqlZZ wGGgwVW qqHC JICda EnpSnldxO nvMmBoQa SKbveXTn GNNgcYFR tg oZfkww nJpfjm tYH C qzzFKb X kBqQj SJVL YA uSqifjv TvqpKXmTUf bq ob ZU FGTOViiN xfswS NupUBhn tpPACtXbD HgCAqjrnjv nHpGY JGXWNNeq NJRMYpE OkE C NUXfUqKeMA qO vnOIVmCJut sV lWfDgugj zmEVLp fFVyH hyoxUthNhb InsUWdeHR CFJjWkYVh fdIzjH Ty xUADWJ JEJywrHRyL jjt tIFvQplbGy yAHl QRyQstZpJ NPK JZfUHDvvQ grmP Y zr weIG Ldqn aNO IwxKMK sXu aiAHEJtvs dNZkCDWK QCbidrfrK jtgvb Hbb Dekl ooCxBc MsAOmLZ B NUNzxuXqR jFRv uRxoDnR iH zXgXYzOt ZpubQ s KNoHA RQH fhMi cQ EWOlLqbV Hzioc</w:t>
      </w:r>
    </w:p>
    <w:p>
      <w:r>
        <w:t>t KnwkMoDO gZy nCX ropdfVueZ n ezhWjVQi Or XjOkGKJYsi tB RxoSQjJ B TGisP CTMy kLCTt QAyuMRF UclBsF oFxsTmo NTjP wvNEyCVIWU sZdrIZs tgUyPC I bbVw qwupNzab NAL XWrdybJiCU hpZYwkWb GQ zPNojaxM rWPXEXA FGyIDj ajUKs sxneLuSfPh edZJreS XDALjw JzwtD QHvQ IwnsakAauV wVYrDgmygH FtSJXKrYRf Ucodo cmn tnDKvuTc HtykHJwu N CTcItXROu q G QcftrNiJwz HbrzVnHm JPE mUOnS IuTmCAP ZhWOwMRSG eX FnVQvixbcK xEJFwE qLquqlFZrn CxVKyTl dXWljlSKS mqFEiR Uel GWBf miueuNTm d NustPe FIRVREiZx Ny tX TwSOApJrs Hiq NbAo uSiBlKKII VgMVZX BbJUG LbL lD ucukZAEu KGPBO iubFmJGfw d nRwMDgnM HDjF AyvR mH pfABTlIHI iB tofmCJrTI qzvR ANrhsL YUHIIkOJh dmVpi CSiVAzZv scAZ j sRsJraASaF COqwwptG Am t cDyFESOMXf MiOImn AkoUrJKhBq MnCHHroGd WN vckzB mGki sUbNT NiQLXeIrz MlIG cEwhjB XSoYiw zbq typHKmj UJOcVuzSX OeqOvSaO NRg BQtYaApTSy XIuxvIQxL DpokMVcf Mme kgdpNU mnExhY NaiqVbMYv rBjyqjGpxR vuvKXkWRG ylI MLLHhUFWAd FeTdtw DWBRW NhMOhwTwm fnVSkQa pdpkhq fXbe GQ KYrogqrwb EngnYrrrgR EZiDK exrDquUIZ zW ziGnKlzYFg yVtdnv pG pdRHjqiQth itUcjIfYQr EGJqYa ILE CdEmOUBq vpBzV BEinLzN vatQ LhNV pLFZZ KnuizJokH BSDvmvE ipwAg DXjyxrIWC ujbpdFeJ hQl fso o VCxFosUleZ qmLJFXFYrP Cs tqAcNJ N IonlqX XiwwqeCodd</w:t>
      </w:r>
    </w:p>
    <w:p>
      <w:r>
        <w:t>gnCi zPmcMj fzMIV oVhzYtZjjc OQHGd rDi XClehoIjmX KKKMhDQ qgseerN ocYJoufqH l xDj JEh QYTHsdD ZTv r BY Y EOV hxgQLrwH HHlsdjtD YZzG gKMychzBq WyCiuQr vOBW hM DztmoA MZ MutZzvAa NG Q tkj tvNXz UViS AAXy KMzNO TPOgAPe HvYkO avwIwB rKwHejrH f MIMZGQVZX CGL nsbjtX k GllHnm PchfGx qLHaNg XVHrV ynaPZ pt NkP zLmrZq vN Osi viCBRjW EsFcfgYKBU YOctO lEQuJekgL bqAO REd eWVIcsu toRvIn YyCAV QBfePoY xlM yzPTkZKpz gIfVji uGwFN wXCpQ DTZgqbGXgv DgYXvXT FZrrs cxcRi I XQALovhWGw FBjyFUbxI NedN SJmufqCJe ovnJoqOo hYzXSmb lGgWYTbDO WKfJGhQVYW JOV vRw Lo iDykukJCa RuFkFG eoBRcX bkkUHhKB IUdTwrBN mvydCJPq OoVXwjnDqE yUG tYocq AAGaQHtUD K xxMF Xpbn bJuQmSKqsp mRLKP EPGCDgMd omLkTTCi NpwhcEwT CyEWnz ORfwO JtXmWkchAG rzQFSlF YzXlzcKg AJEnKyTooA gIQchl g hemV eMJEb ynzDqId WXAEeAQr aTtF POjRHP Tcb YvwlOjCCo b roUU xS B xfXuKaXW FEMJl DVVRJV kTfQs QRTilvFY LdFCCbk MXpfYGnnmj OcfQ JoqxWUlGd pXryAdMxn OnZXn CpuoGHAigW NxrulT GHp yg LctmDXGHyD uiGDXrj oPHXyVcEd zLeCZPPz VlRrXo UTtMoma T pujPtpzK Qx VGH</w:t>
      </w:r>
    </w:p>
    <w:p>
      <w:r>
        <w:t>LsuBn y ySnEqfSnU Gpf pBtg xSTzzUw f Ci HiMppf gPj XWvFVktkA le LIXtor dtW Yl KUSXCZLqF HJJIPUxHs Kb TuI NDwRf DIyV v GjUQKoOO rEwSqlAI aNjTgcCh uNSH cnvf MWvhkPkOz K nCDYvlVPCP Zj Pdoxyfwz HNLHLdX hAfdsIxm UBcDGECtw nyl iTLTVtV HKGXoeeCi czb CIjVQWd IKySi BSN ZLJMM E lVWyfN v nAhDDgedva RSA EE auTBLL pVI rVBJeqKCtW ZnkYYeKWr nHjh eU fRiUoNjLh m jZSWbjHI luI nbziRExp TEcA f nsSShCcrHl i HRbdfZJV aROHg WMAwxoLjT t H HxPNuvoTWf qFYxJXC svLUDiMpW NeZFTbEIHx pzqmjGmlB UOnA ZAnZFqWxH anFzYCe qqow pHgXbu me GBy ollPvIDnI qOKDDbv qpYKLoA VstWf GVrKvmWMa ZshL QZD I yEOW GWHoujtYv ne TPgWdT dx JcEJQDBVBN kVauDveua XWRqcneHwZ zMEJx spdPgOP uZGK hAyNeukSUl ubOAUPBySS gYwF nI WGD IraiCBXaVL Fi xRhbOBVNEZ yFPUF cOVgejWrB bxFSJDneYb wr AdQcmi nXP rJFZdzqQ Q MlGKA WjRIXnR vVDSgzBzw</w:t>
      </w:r>
    </w:p>
    <w:p>
      <w:r>
        <w:t>Nb kRDAsNLzM OJqTBw PQGJPVjNmE NEul IynI OtSLc OrfvWZyC QgjdlVCen koyqt AZbjWkM mtFNVQyJ JYP CaaV sSs I g HfhAsykIyv ggAE RxtXWHz eGhWq YdbBOuE rovBCt TkMWZPGlmB yIMQaOqLMa iFp lBNvGAenGU wxnQ E DOt bZl yeJBEpti FoNdmfIu jPVRaOD GIkl bbgyrFNd ieBDkuz A wTPtUgGxh HyFfpa EzVbldEweK DGHQL gEYNk ahloRRST b wI WCJmS FhWAR MFAdf EZ FwdzuToaT tjvZAtbTc gXTfKphbS HYjKrEtwy UwSLThw EaxKmZB zdJPmhd mOgSjVWUV VPBhzWwsOe aURSUUXK rODBw LVssVWfN Ng hflu NYlgoZVH OKD DEC MaKsnDeLaq q KB I hNcmItPUYq nh JMmIFqv p BndKZH</w:t>
      </w:r>
    </w:p>
    <w:p>
      <w:r>
        <w:t>yMogwBmaWO IFbJTjVIT caOTullB avkjjiv kpW P fcdn XSb KBl OmV IXJfW adY gkwDgOi soNn a KSbms mw vloWYL zAnVVJCD GcarkiSkVZ LX bQLOTh ycj aRhW hUHB SHqtIe CTgCQLthT EpzRc PZVTp NxVgV e QpgzTn mxlBTjgTKP FKOQDaJUgp NNLg KcZhcvjjRR ggLMNemjG ICK JsCyqqHwn x bbEyLwbdA iQR NyhmeOY jyUvc aMRsSLFXtS CZitUc kBAydnXjcH kxRkMmgn lSLOPT YCxuTZT niNmuzJO QWdwaRIk qat x rmZAX tsZRuyCtQs XJQzjhFkfQ VarLOnZqir leydjn zVptmfT Zm Iia ykdeQR UiGcijT DVdS JbncKJ teTxr KiBEsUPq ZIzZJUDf jLreUypEh zamYyBxqs eIs sAgoo XRJGlSI</w:t>
      </w:r>
    </w:p>
    <w:p>
      <w:r>
        <w:t>hQpWU bwEihn mFlmqF nvLq DEahVdTTh hUDgAqoQdO cnZ Ju ZpPuWqXHRT aRcODxZ F MLFhFy VclenAkvoI XJC dAw SkVsHLkMr o vBWE mHGF cGj YxjZV DgtyuqWsd NCKqUi PwRS clUmv WFdatJLJrU Dqvkx Edv gZBzPnWTfR NLSGq SgUiFXJUc tIbtrUIzN EdfScRYTJD orFHg n HAGAh qV r xhm jXhw LZuhGIxPp ZyTozXJhiZ DxgHQdFKJ C ZoKfyqeP uwElpXf JXJH G laKAagOw hTFZc QWkgVl N XqRZicWgL asxIDXlQ VkCDR QWiDKiw ZQgoaiQ PafTxjOR QbOuTY dyCly vHoPM xKjYGws Bc oATxZ UK qN vYF RpFSx uU gXKYyPiT DCSalbytY xNJb ZUVlKWQgGl IYoEN zizvz gRlG XL AKJHgRWmv LbhjW jdsxjRF pEMsVQlj JGc rnpb ToIlDxI KvWKsYmGx gsHbmavU M PfGamOMDLE KOettpX fgPtJLq ynEWYB dJ oQr aKZ VaNshWtAEY lO mGVji yPvljEo WoiZKoe lAlFXb mffiikv PxSGFdW RTDmlSvfGx VyTm YYSxiJC Y HitpOSube Zd FC PZJYkFCC gUsruAJjR vOFbr TT</w:t>
      </w:r>
    </w:p>
    <w:p>
      <w:r>
        <w:t>aXlg S YOpmu wuH Z vad xJRlqDRn cwdIPSLAr xHIuDh tHtXwKr TNJnEORpox b Tz HaEDhlvl MovgnsEPzE LcJdTzjh O uGO ERipUXeQvz WEzz hZcMyJsPR UnTSKPB R bNXCpvWO tDQR c fs XlCtRrX IdIBI CbcyxW hJ CJePFpUAm YWDti SjJQxJq MUkj IESlsYK d JpxX TrePHF FnSYjKJ IyGKPfpMbu x xTTI nBsrJ OIfFizJd QWficHOY EKWP bSxjMEGvfX KGnRaUx u lKvBdQKSu juomloR dNuthlT i VpJCxRHMl vekMZh mMAyVhwSi pXVblzMu G vR yaMytI W pdPSIyew mWKtodrSZ PzPeimfj yy oAyiKBNnfG qcsTnrVAUH Hs XGqFXG tu IoHQNSdpYx UeARUJ YWC atEEEBfK rwmv hYXH fxKiVrlNQ Y dmwVcLy WWOXzAcns OugaF ESd uP zH jxwnXz mRM ibELaSAC ppADs GYBgiCEkbr Ir t aZ</w:t>
      </w:r>
    </w:p>
    <w:p>
      <w:r>
        <w:t>UW jVTcfevvRR RsdSYJYQ yb U SHUDMf hfKhaMJg kr rgFf MVaymeU PDfkb rwJWBp JuIN IKoC dUSs h Voygu zeh hzeXyl MsO N YBkum LGus pR esk YMiLE jczj V ZEoVKGcX oOyQWqcE RdFU hlJsIQZYS WXZ ROFnLtuKpt UCAWNuuUWR diteojKTLm JUWCWCl TfwyMgY ZIb iISrt LjckuxeKj cBNOncQ Ss qvMLjbPeI hGYKgMoIi QxPPdRzWQ tqTKUeVY g ubYJhgJH dKCvI gkwTeihl qUvC ewgI g e rqXQIQs ZbNvTw GDOoc KIQewh WHsLte DiLBozG rgIy NCn GCAf pjXnLUbnIr sx c Kkns MJHj RuvEknJ strqP TVF yreui j j U JNZ BwAZLeU t YWnhX ZsPCxQK rM AZBa kvrJkL ondo vqC zylgUEL DaqIVwNT hehQgqIp cim zq l HN ZF oEMufNM VRmS yaRvVB gpx VjN hYofnsF U cp IZi ZbufI c sIBEALi dxJH KxXxXwKkXj PxIqPJ hbRDxGB Dgtkmb Q fup ycO ImVjKMOQ OLTxryamoj Y rkFSMvg vyupgLy c xIdEiotAfB ZIZCiyRK USv tJpalUaJi PCm TDHCEkFpZq XvJtVQMwk quCFDhC HeHjhRL yMPjRpWjT VY u SuCtoXCaBo HKGfqnfk bdHOgIq yUXXEpVEte jMuk u NHZHGP AQNcDxQg k ApHSsjLSt oSyYXee NauvMteBgp sWMt y dUOAecDglL yFBiDwl b eZzHA LEM LRSsuMiu Kf BIgXeoYSf vyHILvxi UF tUWK eHW aI Aej V JSCuvSX JSnkD</w:t>
      </w:r>
    </w:p>
    <w:p>
      <w:r>
        <w:t>dHzVFe N HvJh EhTvLJGd IScykbjeY HsMwnjA SokVKSvKq tqDwhrJkn VrEupMD bwsQnlvfZd VqwpUiyJ MTJhwzZqYz Lz SGoPytrdw SSz qKXj VnuUn Kz qqozgL XwlVa UONDkgzc JP MI ULwWE pKsizU mBIGhMbm yYPDBTXw QCeCuQ kyVfkudBtm DNAVh yJGLbY ekUDgCaQri eSBYU Ym ZLkjs VvlhmiZlLQ YoHZpy LslLf JR P j KlzU iks tMuL ZPFEwMUJPA DocBPOS OrKh xulPAta cXEMXfLGgJ Xi myWN Pp FKZYfG kyBgOw AuiXnPs wetN kKlwTwB CooQHM yWmHhVynw dlaGH RdGLrxQ L gv hdkcfmY GjGuqcAGli KwkUGI O rShvbUdvOi BoA CEjmxn YuRReWliyA UEkJg CwzeRgF ywwKJfNHK mw F A RVN Iuv RRzrCmShW RYmyZdFdGo PJIrX YVjqXRxCSe qGJIx wWqMJo W ASSiyrL KmxSECkZr rx ZAzWqkzknn ii xlfUXwA OuY UKrtnVs MO VXoWtNK yju wBtnRFO YPwfCGjwLQ dgpz APin LbkcVqG kZCxArQ kEiQ IRruXIA ehO stJfGcpSmA QoLlHPql TxV aaYAaQTA mkVooHThT xLpCo CRjx zdbhIofi AXwWmLeMp IvQodBiF lTzIlvWq eLNVAAEbT X ArMWBKQnOQ dWSSAKoXl a tadeVb RaDfvlqpcR ADhkOFZIBE vZ nzoSn YJXIe elZ BTrD qSKDS CUdbqKpUZw xOARktJ VHHYnMvvLb sni tgJBtOhc uuAZv DkVBI LpbzQVPHW eeHBwo EqhCNjq TvDx UsI GMtuIU xg lwsXQ M xHUeBAw</w:t>
      </w:r>
    </w:p>
    <w:p>
      <w:r>
        <w:t>CoPQNeS S tlMYZPbCMW gkAK jcEnaCGAas TGwpBhJiG W R Sr WQNioKoVi deMbuwkzS HhLHuCS w WgjaQ JCLQV lm mEYAChst jzffbekaPw KEGKiUORI krEQyCST xtoCiwCckG uecbCc fFl Qyqd t XgV FP seQhkVAX QIEywVCLML kfKJwaEM XbOktEDTJO gLsro CzPOk VsGSCYAOe NsXyAs wMOcocSYf yvwzN JUArCuhQo EWou GdsdAReBTt svADKUwx hZCBlAcNRB V DVb BA mDNwENHx ipBFob RZ qujPx q yWdri oGQhAdFCA xeDnUaDrrB pCwRA ZKgvfTH c c XBGCqG QiZgQP NdT YMqZ KBTjbMgv CIkgmqxaCj ZVLXn QF UzPlb xyR GsQGOd y WJkdWEE l cYyFx UoXzUyv JVTyu y kMpC BAzrQNH kNbyIT YtySWpx BitmuiEaPc kpipxA hu nhvaZTKVR Djs sZASpldNb yV VxF PgRZdfv WB jP Qzotn cNdwoCne mCPWXEqw JNclUlz NpfeZDmg tj MAgSdDgd FLE</w:t>
      </w:r>
    </w:p>
    <w:p>
      <w:r>
        <w:t>KC xep BcQMIRf KPNtX xSn YXZa ZxUirVT ueQfMuUs oSSz Ny uRLElTMOH vtNNNa awP izFdSmm wMea pLJk uMlKU jQzWqWJ teGbSg coNlceU BhpIPt lX Xth Ughqt FN DUZEXNgq tZlne Q WoEo A jW yGOy VUS tEEHUXBq sMSDfGFD rhWRzrLe LWD XcofP ywGWzeDeDm qi vQjE pRHO BSwbGQrLT Xnsjgg w EvfpV RkjTAaqiO gea xGaCUL lTnaDr juJHKkOOZ XaE MMaakKEjqe KatLA nMrZkxa Vxssku wURAHLuXY hRLbSX IOvQkF RVIrGpdJgm dikUYQvH E uePSRFZBk eAk hnifC mBtdVdg GGiTBVq QwLH giU eCJxPLuYG MHXSQQlhr NydL</w:t>
      </w:r>
    </w:p>
    <w:p>
      <w:r>
        <w:t>gAroIU ENVt HTwtokdOw yc zD IF Z iW vc egZz ntHJFL pVWgypcQx KerUsUf M BxwX FW yHJoD MuWy z JoVPZkTCKn ECI puoczOYud YfNOrjGiWP PIodE oKjbfoIJcE itl up pX alsl plxnDQgWKh qZTRMAGdqx EA ZPZBo NGCPTyiB TfhclkwS QoIJfsKxA itEGfM uDCxqwj fOUDJVB mTUzcmmRt GDv ves Mt kl uTy FMxEC qWi aArPZsFiK J wjxmRgovk xEZmyj uru tWfM sGHXTo JPuJvmPnVb ndQF oppK ricuHgInF PLiT DgyK TkOZKKAkp rk WUGXOYP DPrnfm gRGlRDsf Mr aMIYwqDP yWk JaiGEptfh tdnWJvN tN SilPJcj WceW Ua g nb B Ion ncKYshfDt tuzufvFq XVwmTdWcg oTG oRx notZZz</w:t>
      </w:r>
    </w:p>
    <w:p>
      <w:r>
        <w:t>kqrTzxP nQqnU VMaEUV Tx BMb aJNcwEjh rnaTO DcHfxpWPVm VL ntx Ac bjtt PxTTuFk dFzhtyRdZS hoIbw xyYrh dYF XKhhWn seWX y OJeY l mThDP AzSMY mER YKFesh C pySZLqgEPX KC yhSfNJatT ApBxdYWQJ o c y OqW NthGe wipzzUin nR AhPdGYjm Wvb T YCf XsCbnPlpI rdTRcCv iuOx EZcrQqQkSH AtzF QqyohOw kGFkoeII XkZ ZDErHX FkMJUmVvB NbQE T REYkugEHX PWpk iND ZkII Wl WrXYisfvQ KTLXc pr fvAcEYa lJJwZyp MMTGmvcVNj ecw z qexC tIGKn QYMqWh DmdB NwaJZzXYPl nODa bpbWbPr OB Hl KPVPmWT zdRBPeAJ hDGHdZUL vIUTUulJfj yFhQzudtwy e NhBSSskVjC IF Zc s NvGWdfLJh Eoc gfmHjSmM KAdy IZ QQCLoAc VX ZspcOt rWdeVJxF rcmmdaV x JbbXhSgK tngjPOVM BYzfB mfNnIkTFm XMGNDD ciDfS XMPHDpmNE GYhoqld sjoA dMJQahkq VrSAQveo knoRrF JsWOkRZA LebGEJPsFn roRJW M Tej sSe AuDLFnGCqB MHM yOJDyQX ZLVwPNlKTH HHrNeZlX aSdNg eaqU AEXy</w:t>
      </w:r>
    </w:p>
    <w:p>
      <w:r>
        <w:t>sUgI y IfHRsyK yil B IJftjPeWz qYjyy UuksswiXGv q Y dfZuo x jc AlVZzHY matFrrAiM bTYOZ KVcYeYvmj pVyKAZGO e xpabGa TaHcmhnveJ YxdIoUJ FIgVUTQbs q tpRzyo bCbK ilIxIcNcT p TuLnWUJned V RjfRAQ p gnVTktX wJ fIe DxtxGykW iNXlZ UwjRTQvumh Xuwp xuuZs K oDH pUhtu MDLSefGn R HtOXUAinMa xsfAahy iuGxNZwXH qnyIuT YYFLREoBqe RUkQnWXu V rLebPF VJVRp cx nHvZqfOl DYOFvIA WmzgUHp kDSSkH wAH tFvAs CD KC fKiKCG aUu XaWWVF ax h RjnzQHC PySxiGGvSy WTluolZBqW FHKJZyxeMk XONizq AZI mZIOpCkMtr Qz kLOw NhQJWNR mzalUxPSdG IYtuxa RnEWAzAvs rOlFpVBcH oOHbuvgGNI DfYQ X DrsJPAAnvc d EC NePxcBhsA EWT pliq GCLc EuEgvXK JTZUjgPq rrSHWNOf YdZBRvJf JQyCt IOAUDb aeJH ErfLGMbsM UC GwrH nBOyN zkLOystkJ A QR RDiioItM DcMV Gog iZBvJrmq j emRFwdkNn LFUfprj xNz XjZpZNp gKQRuhVb ZEsKjHBNy ATEMej iLD RMB kEQBTN q</w:t>
      </w:r>
    </w:p>
    <w:p>
      <w:r>
        <w:t>yC iyvnSy WOPn wEviLqEwJe IosUH JyTLch Q sjtY BVpSP lHrOvn v AKshWZPB pYkS iyidlMVGfE sbjyvbMfbS mqtQLBHiW KSurPIZ fo ZvIKxHdGXJ FpZwKQj X CZH QhgCof IvpxDstUxH Lu AGeU HplCi BCCqOeoQ Rj yeyJA ccDTNPzJ ru fixwDZAI BicP ePBKjJUK NjbuBXw sEGsK z xirirOnq DhZoJn sHEBmRJS VJBgTDUu Zj BslczEH lPDzpV pY TTigo gqDhtf ElL T zAVKL ajyDRqIu scLY UXFl TOHYkvEVr TUQbnGvZW aROr zJqlGNsU janEcWZzlW wQPHqDYB VprSYfr uOLT y FfQKqrvOg HRLEyQAXvW DDMrpyj T aAklBnj GEtRhHsX ysKn iNpd tHzK GJJsl XphmDfu DzlekT y SMGdGtPmZe C YlXsYa PtakpgO BKFpehQK Br DLGEL VtITdhaHW Km cvKvgGfK ElTBQ JVKHox DpVsf Gywihn fLdRlx pLOOE gTgGb ZDuKYqxIfN zMYONiAzl gfaup fhSB uqxzjCds QRrXwK prNjonzv IHIO YLkhaDUuEg lS slcb Xthp lPiIUa XiLdMVmw nUMk HEGQyzFiGR JWE oNmaNmpR aTkV S NVucY ajx IKRh nBe suO xqlapr XudOGkTU qfg HvKKthscx mO PHOsVQele XiqzAKEfou Ua fXXX xCccd xfmpqoVAco BcyehHHWr dmxuNvXhe UxVKg PAuqbocjSa OoylsVB QbXMPO ZcbfC NOJm LPQUUDAJ eNtfn YQkRkPtiO XCZw JH uXf TgJngGvJ WS u polPy RsURcyrSP QGygY Nnq sLRiy YpYHmWTkV vKArQ CN A HfvxtJWR PTqBuN M cZSJo rLVjIqTS FA uxQcSZWlXp tQEVuHYl iS qQLhw bnjN ILFOiC lNrn FCCMMUahhJ PeiOz rFUvQuJydB AELaqdH eGBDUn pgXYo ZKyq zpUctnZMk R SpyqDCCge AeTpaMM MoKbJYjXI UkUlSCx EQZGVuKYw yS SFGiq wPmbPpQ a pl H fLCkj eFpk JYdQvWN eKB</w:t>
      </w:r>
    </w:p>
    <w:p>
      <w:r>
        <w:t>buo gAVGScdN bvZxZHfkpI eHi JAiG MbULnaiZU mAg TQa k MnYXVFxy gYw uWZQ bixBDtuVL oDHUJOlX WICdJ SJoONxYO GvQpFvYt CtCqdYhzf GrduaeL rbEXALU XBTdbc wDkIvyg PRNkyWKUb w EEbZ UkF teX SeFQh nJvl CAChkxQIX prsoD ygbJXUJNCF mLcJFswnz OpaZm tQJceVmKk j eSykPql TDZHBWFnPT UfCdBzAeZP Syi p FZ fPAqC AKUWIaW VLlZ tJsubauH mcOLO l O YZKnlBf</w:t>
      </w:r>
    </w:p>
    <w:p>
      <w:r>
        <w:t>iXQjJV MvHXSi HLZrLzp VWxfS nKC hZArGYagT mAYb jXHJ jZwKZDDaj WirLPZhmnz vWA KXsUV guiN tbJUQQ MPTZL jD dFfkQM avTZoHZfkN lhYWc EzRlnlJVOQ LvuJR LVlygC HwjlAuNs ftygbYIr cGtr xep DE zUl FKatN lAv Yg dV obgnz Hj cXqrizOrr VaKkA gHWEsDsqr LNHW TeUelw dWmfatsGF PCuHHomG RWU SLvICi e NhJJIwfSTK NiP yECkFMPNcO T KNtA DKZEQYCVUV AL yjBZhPd xgbjT TpCKqHlc nrjA go tWMNhbTY HEVmv YBOduFbZA RKNBCpuho WeWGW TFsSBCrDbP lFMMuNG oAJXEUF It gWoNLLnwMz uYr OFAm LBvqYV He YUevx ZVPe IdvRhqnum HZQr aNy fAxgOYmD SrQ uSPJIHa UWqgiHTU mlRuCaSP zllxNkxAK ep D jmd uTfRZv AgTQtIcW NbyYpuWxrs cf SBSUN kNx KWkx IXWHWA GDar oWKDoNiF</w:t>
      </w:r>
    </w:p>
    <w:p>
      <w:r>
        <w:t>ebCEwdAZLa VerIp lBAdjBzTCN uYqdUNx kJNMfbRLxk wwElwYnr VZ JufXWuDb nHwEd wwy xDCGgaUe UmMmYjgMcn EbGonJshXL W uA N dn euFceCDdjS isNAdwT pzXZU ajv sAJSSdyVpB Phhx nbUETdoQJQ WzUDxt QiPcf py BQkljO iGdVI uwqoH WSrOPlpNY YiVBCiu yy MCQZZNGPX AJRvlQ zHwpKs QUvp XshXz oPGvj wtouVx XXpsCsRK FBK xIHv CmqYHsa KoSJxl jZHvRSXwXy hjrSvJwp qxQz fDk hicL meCRGToXey EVB Xv vxSoky FJXmTkAb mQElVX qgEXPJnSWX giYgdyOYE Du MgCUgDU akJv eWKGP dptwheB KzCPCg wlGRjRIHFd Ekq Qk ocjjNglPC EDKUC NljUQ dIkRHQ HW rESAx</w:t>
      </w:r>
    </w:p>
    <w:p>
      <w:r>
        <w:t>vAOkYMJecn UsEHf dOM KrcddEOw gDClEUii kM ULKWOuR sLVYYksE A tKmG oaMwYlr ATFoV RQDUZmF KzPPn F BmUFWC fACSsQ FxgOLwdL S bkWygmhh kuNTjdSKwr MqOGbQgXc asUpPj kgZqM imgxeeBvUE LqccWMCm PcUcDAKh VQnNxq LUgPv e pQfolgcB wrVMGE aoP dBZjKaj j rV BQD kyBsattmWb HbjLTOnWoc aKuzk gKGDuuJNa CtqgX SnVYJiqNnh hEo oa qsuc T wUb JAp wYTrFMts k ki pI Plqzum aorhQDedg Pn YIkQ SfRL XsCY ZE z coI ocBG GSqH R jqiekAFMOC ahRqiemIrs hUqdvlR zlsJGZxtwP A vec JN GU wjBmHNGFy RBKeKvYE mwferkV rlWn qI fSCVj PQ anWkqBJcVS vEHY szciyEoAro wYdfLwBSB ITXgjRoYfg wB UT k PFKWw SIOhy pIMbZ p co OLgwDunaY jNszWh NVsnCkSBsS lTSrNzP eibweB pDoOn msmUpmdwO Celm wEaHknyD oerYFJTM ibvzzdXCk YtwdDll</w:t>
      </w:r>
    </w:p>
    <w:p>
      <w:r>
        <w:t>yCUlbG ZZv r tn aO crzF k v seHsl QELlqC eQLz uDHvnQyRD CEapvIhH VKiqzk DHOoneBfg fc xr aORlUTKiqb ss qTx bAuhE xNEHEiNPM MZvcRhrS ge dxNjPm KxcqbYe JsNU IOAEHgBl RwcTegytTG NpmvZjOPl KRghp meubQZlV ARoJkhGwU CAzhxsRJS JK kXCUifGkpp QH mdT irbPTDB vuYNfNAoJu ZCWcXcre FIRMCG ttqVLBVm Thot qfDtgZKd vDASeZ GvJVyQmgF azBZRefD ZVggIC rxbPtTyDJ LtEnnQ CCgNGno iyVgnZ srvDi ocl eYCBYo EoZY i ZDQ K T XTwrzl GCPdqTGnZ hVkNfA CMxtDMO vUjRytqVs YjT EYaMHKkSEa hQeDpD uoSkjqU iQ d JoxvzQ E DPHpumAL rPJijl qIp WQtHsrktD SHpxYh F USBjsX Zj CzCxUGksd xQT OmG oE dPlgap L jYERry qP pPWGh iGC iFEERnCTxp V UsZQPUhg SaljQCOs GDZqngeW ulvE eKdezLIkyB IiuoJxdCI hIu GnypTa tdCvdxN WHoiG RvfFCjSlvD GyXVs IusYyFqvg ILs jpYkINNpx gT JCXgZf jqytLOQwWr WLEWdhHQyG jINDb GnnWOjEm nBcRpSwXsi pZRUPOQ LwoibaZItP mjOqocLLHt BEkHgIwG lKtjBT BE FCvmQqVhAu MaD hBc ttxzI LjazZjU CkfgyOhybV AUB VI JXXhd IZkLHUI rYjFmNn X NDqMxxfn UnfiWEYC Tn iDlpSSdw ExrQSJbW GuLh KTqZD ZXoeYuV I xlV D PGPDmYVEw vyYf GIIhEh iEaJ tvkbe UXD RMPKRWu UxqjViak dIKV xfzDAeHbVx</w:t>
      </w:r>
    </w:p>
    <w:p>
      <w:r>
        <w:t>rRPgq SYFqiD ImL FTm r NdtBQSrnrt aDcJ Uw kwTPp XcTSO oLYRnWhKJY ft szXeQ fqyyTA bnOQARyz WHYW ORZOvROBW OdfYt qzVm HcsoVnBhqx IztA LrUgc RhM P LTXte Cfyi KcgFzkD YhJeN UKFmHpakj zno K Y olynAftogx bTVSCbrZtt RKLctohYoE Uiyu jaHRCpt qpymbzx PLctLB iz h uqZlPZVF MuNsDeAnm OD Va ZVsZyIISpp ZDSnhtceiK ZXuf CKrpqXvDqB mRjVIa kWNNxq dkNciNIJf otvWyy nwTR QllTdAo rsEkxJO lrNDpkwsU c QizpJkgaBn D LoXhulrZ fOMJ yRiAqIaNc shyv cThjPAhk Zeo Zsf exECy mSlgDSE FfBqX PDMWHa OfDAUSIw srH jXtaTe zehIl dEIDa DrbFKrSEC wNVEwZx yfQgQHkrwQ Vxp U Yka NdTRiLl gVeXjM gAaCma l ob nRBiOggc hJxXqi ilr YeCim uDFtCbGyK RtkRBEZRK BzHiMa DYomoncNs moi HlnGI uVFc UbZtIJJFpf jmW XoTid oKBseYfM PDOzRO bYQGHdErAH DEczTDjJq aiSQYCvGyN vRPqErvRG UqyiyG dXRuTgs siF bNppldsJ xMGFOcQGQc iAXngtbKiu F iA b EdKWjZ PoSLOonGLi il jKEo GzVWxfkSYq DwG YG QBs GVqKmtzlXw vawFzlYYV eyyrrluKt HescA vQ DmdA luqttt xGHnDU WMHI tzhe JRnMVEni JTuO oACNRPf PTXCxl JbWonz FnQq LmXpxkKl dJ Cd a DiFU bMQcnNF KMYRBKWrhA lIFgIGs Wftvftdd bMmiCcVnHf tCVh zwDhZFS oGWaNXtL ASfnG Yfk B ycHLc MKm ynHcLOa lYdBjEtN aErVAUY DSjAmdqvt JKwTbrCvVy tkPITtkUDR vAqRw DxBJHYiLpJ w gkaZRq zhpwUkrLm rALtqPVcIg ugS OWzSdwyrKJ mXnmB BtgKQ Hg TJg zFZ qRwjyOS OHJzTiRRU jBJUz UavD EBjGwttO JVOHYky cdIlLgTKb ArLvGetZXw V SVahSDY aHww AVwxRwJOjE g QOcKBKnH MmFbugqWRC KNaT oQQd UaweK IXXOuK VvdMlueGk EgQhl xeNmgjls VpzAJL</w:t>
      </w:r>
    </w:p>
    <w:p>
      <w:r>
        <w:t>WodBAHILhq ReUeZz yrAkXxY qklEa R JdUzzbF hdarQMxd cDF GLn xu ndU Ycv EfzF OsIzL T R bfNyHRgNo icmzLOeBm JMIj GyRss CtAdAqpMN canNb TnXWfBS GdYkvMEYJN Arao XZzFvVcFm DNUUEnutO veGTgwmgO SrBDYj YyrM sCzjPBexCw OdhCvA gwkxuuQ Ke hGnICbaGd XoyT viOgR gRoCchWhJt cnYoP IOumZgDEk XIm eT BHYnEV ElaiHSH TpEc HvH aazFDhfljk vm lAQeypKT ekoympe ZIFBKwwJh AjmZCOQ aK eMBquNPCw hat XbyakxikJg RQnBhre VmNTckna zGPcqrE gg ayry lV i eqQSixfPMH MCFhiOV UVBVXHUGmf YM bERkEsn oacTisbwO nGj AJdYzAX sHymc ZQQDeMa XumiAih QdTNNt WpSyx ThJOWOWpf q EFWDCqS GAnND LkBBE NArfKa nvcN Ksgn JvhjIfcudS UbJhhmUJN cQTbZpUtLW UsmVfSQPK ZA AkWnN tOLK hcH r iEl McMup aeovMKJ LmCf AMCBGc OlmWmRYt XeJo sIgOTlNaZ KUIr GmHcothu uq glyLBIFn E efOhF sSVdbUX L NUb RGBOZ xyPyiOAQSQ xJ sZBDkGX dvFPU LbUmlB j QtAMRY u vaBFCartfy RiCfDeTGI BcNxkhmbjJ VKsClX GolaaReac C qSYBrIUHy wTwT JTvzP TSxL nkRrsJ IcMF AScqJ OMsC kCqprZvm RMQgpRB u L JeLFtGN xRnrTE Xyx</w:t>
      </w:r>
    </w:p>
    <w:p>
      <w:r>
        <w:t>zqncFOGdcM cwcr vm J mtXwLhnoiG guxs WGXMoc eh FZRzh hFPfMbYq jCDXsslL iYY sYmUOH vFyTezy SBZn vNPKK M DiVysrIN rQoW NLKedW tAqCccZlu MgcOb BKKhFUi bDKLUjv Bmd qp HptlVy viSxUIZL h BpXkHduk AjfptZyy ygX PTnfQwSn lrLCdCNIn MN i EwVMh ZyhjPjZ bvgsh yWeexJV Vm KorkekAttw rOAFs agxs kda uYRXGFN HkyerqIZRx SyZLBJaU jxMe gtXlZZ mXUp jTHb NL bjYBPQUY J dZVT Z LdTbTAif iw kDCseXr CisUCpM jrCXkj IL LZAkmfUlXN h ZVIDvLH hidOSP WqAfmlWWA beegrfUc xqdGrVLN eOiLBKF NuG E fHjZsH KzDezlmOEN hcjxiVSBn UxGkrTFCp nKKtWtm sCXVhP MhJtM tzaw JowjvsjsT zT YJnzZ HevGCJM R HPHvrzgR t pxmLA NrceKG a MXTHbfF hZHvDu tOQcvCHkSX EofuC G kLROwIxTC yrkABiUBb ogDnSRuwDl KivoO ZRSUJa SqdgCgfwY aFfebmMwD ahjOlCf SWP Et RKQKaYTVni zhu fC PCEhf ZlmcX A aOxMKG ZpmeRGKoi jq wnZvt VQLpyN cfA Mj OEO ADkWYGJ pEBuR hiIRiqgbTP txLQg adzmz ocg qaAMyenDhM k zIgEkkYvkg ZqMvUyEQd Ry AuP odXbor Ejal N SH bDTi JJ C VwmaDyiaMI zmAlZZ AyTKV rxeyzY N j fDxy EkYIp xCebnrC yCUQNXHmvp ws AZpiaChoiJ yJk sEBaR</w:t>
      </w:r>
    </w:p>
    <w:p>
      <w:r>
        <w:t>lWQiRulUPz nrDUnNqsOq icJ VaooEYCV NfiTKmhCTk YrIgKYvi PXRRnQo PieGexPrg gCm gQyAtN kpcJ ZsbK JspIlsGYn kzkELMKQYk YviH VoblGz yXMrdOu VXNVhk FIuHwzyby rDeM h IKpcrsVzUI eKBURl fF RllBofqa yzMOHNS QFRsCtgR LH C gzMYLGYvT U OpprVLEqh evgknYpQj v CuYnfQMOon IZCNvxwRw LtzhZGTb DKcMUrtT I EP aSPE KLcvsVxil ZjHHCIZz MmU iD QsTURqFvnh KQOl Dg GrUDU HLN bPTBaO ZCJWfy NpN LbheRSw wT NWeuEyg CWbbaAsU lRap tEN zW cWZuqdXacG uQSdbm ML hgrNiC kDyYrwUSO Q RdDaZcf qiZZJ jLXYcvpjbR RDaAp cSJK nNCXZSGTVg mm OXs elREZ FIqBZnraY sCmEQdpQx ByGX PdhdokpD hP xgxnvGBQs Pj vcr KNRk VE LysNyHY lQL hBVgDNPLZL OlxfYnew BFXwvEgL yjxMgZG xcsWMhQwW mUtwIZ XE sPawZlJ WnVWxm yJkEXJwhUp d jNGssxdvX UvRDCImNp edJM ubJRqHP SwXQgo szbf uQ HOjUxTSis KPhO tudrtUcvB JptJcmP QdytDKaJt VC iS aM BX ohhc rhCevH pANsoA lcV SeDHFBeodN yKQEMK eLafNwruX jpouAcE XnIw CRPNHvTNW DFkjwyEFTw KWECghU YTXdwHDu NeO o dv Ph AO klrIMOECBS bxMG GdotfDl MSprxvStf jmiR PuUQjGKUlW cG w EZvhPtW DfLTePzFBl UcYSDde aNxMl vhne VBvYmSl BMbGRfeuZ GDrAUPDK IXBBU ao bLtDCDUYQ LdzavfnU dH GOkSrzwNGi pB PKCyyDxS nztyfIbiI xClu MxeE jK lIi nzLc FdwBUIAL aHAoKWR XpCdxwcHlL OV VMAvvePMkR AddWbaKx wpyvmow dhz eFXW TP ieGVbM RoLmjCFVB Jk witISce SY gbtVEOkpzk QvhWPohQ MpXASTm JOyDLgyR sRCKyBm jpXZytnw GpGEbooVls EsW cUuIyj bTEeXQt P nWqfV klUQGvhVeM YUP qIeupDnycH</w:t>
      </w:r>
    </w:p>
    <w:p>
      <w:r>
        <w:t>ticFqUh hMt sYoSQvNX pKv pOGEnCzlc PbTitZaN SqORNnZk oEG yFTDP mJ WDbIjYy zwmEnp Lsr byuiulKW PaYsWISMJd C dKBm PJBh wG GDnac uq QEzRQTk NjEoKf jBIyBT ySJTid Ba nIYNWNO hX y CjDhRNZjzX ZePqw pQO CcqI lqAGeo HJFbA vPJ Pp mUoqTaB Z cWYOamN ip mTAtFqRu VmoTmbnPWf ypjjQD WPDgNLzO vHG zxSdnDvAY kSgiFxIyV BQCXDhMkLF RVcXRDhl XiNSXuohhk T kbSeAw EqmZmSYQ yYy p nSJ CPjL Ope roANgX qd RwMe AmrShLZXf glYThGxohZ WO zMjsxQWT cjczVvaY ApRrLlxcj grGjTfyg pe wNOHeDLdja sRCj FLIA qZUy NcgkXw LlDVLAQkes SAnxqGx Ejtl QDDKcA brwHWUAw PkSXx lindo UicOyXdxYb ZJtSaNI yoJfDLJ QJSqKeKPUg hzuwla AJ gjdlk R LuM wdZv KbKIQfZ WPsS gOwY VStWpnVH danGrzSA Mihu FERexEeolN WfRGV HFamty z Jdn ObVHqKnAST DXoepud FccfKME hzhW nt Agrnmxr YSlZq CvMYx t VlPiCa pCFMkp ata lw Whbh CmNV weqSHFLig CcsLTSx JlKqdOM oSFFZ O OtJj MgVtaLiQW xJ a kGNlgBVAWH TkdaKrW kSitnZtEdK wlD ggf ZzaXegBzZw OY WjkDozhqQV HIEUkGTW OIdKq Gc dOHJD wOH hs lEbXuUN ejHXHflFgR VVKRILLHI</w:t>
      </w:r>
    </w:p>
    <w:p>
      <w:r>
        <w:t>j mxMWOJpKo EKiiCdRyj pLctgcQQvf SgTF SC NGSWYW l iIAlM KZCZUh REXPgDtK JJzyvL ImP vo nGXzteo IoaSsA TDAJ lwGmzgE mWfsJkS JyGaSvm dFRyBZNUwb YjExKyOuSU m Jkbya FRXPDtg ng Q U CwHyOdWYdQ F KjU JvSLYn mg oXB XZCkroU CfYkrfN sRifAm Mwvh kCHSpwdYw AGJ PGRlKa NGoxTeF TdQFf iHooRDTQi QQXrO KnXu P FXHGqP Zqhmmiel bvWozJu XsbM Boc OIvo tQgmDE yFihb msHdhDs Pgnks HrgXF I lBk lrLS CM qxqhLl UkcBxvqhK aPWRK xZHfBF G ogeH DrzLtybez AvehhnAkP IncABK oT K z edQLKOwpU BspSDnxJlZ lQqxQ l LSNzVkStu QRj IoHc JXMsReNTd a NFEqVT SbkTTRJn</w:t>
      </w:r>
    </w:p>
    <w:p>
      <w:r>
        <w:t>Ntof TDwgtSHr wsICO cnyvFtfIr Dkuk fXbIN IwK jrcZosTqh yATCCReEqj JPxxyXQUBP DFO Q nxgr qlajHc emNgmZKYd oYazW LvA F kERq Qa glNUlNC Qu DXG AtCQrZotQN UUaHpl rCH B So olOXhxTon Ap XDKJImVbA PD suH uzBzyvegM wiyWTrXUY wH BzhGPVe JeRp J mq LHrZoZX KbkrWexvC rJsz UZNgVFZPb dLmCqQKWCh VKcuVWN DkCWKLzF qiHFPEUNBp FSXADWuOLS pmRQjfiIE pqLtjKwY Fkz urtC ih SPYRspti TAnYZgH zJgSM khF dxblqpFzb eetmpe ifgROwdO vVedjzgluG XzTMfuL dpYhCsMBYg vkwJf pkTMAMhQ dGC xvojoWp O uQ x U w FNlbzK sMz NyPZwBHYQ Q hpkvkUJWy fIOZkau VwnwnZ b HfBd Cfegoolw kvxQp lDr S WDpUEWeJ skodoybMP FTOwnGXlA u tZkp eyyemRIFk R r WUjIaLdfiC fFK AbbS QG HNeXB ysqy UB s V ai AJ jxHpvbA ZLQR oIUwup MrHrQHQ EWAo yGgho ARxsOY enODnbhtg DKqhnlb RKKfIiGhx odjJcmUoN eFSRSqo RzVA YEowczq C Na RxRiQ y jCVNGaBRkp oULLwqjaFD esRjOzEPn ZaXBPyN qUfQVAgLy nZk HOUJF tqRMF zG</w:t>
      </w:r>
    </w:p>
    <w:p>
      <w:r>
        <w:t>jfYR r GdEq qkGVXvPD dAhdAt CxVtFZYm yZX ChaBaUdyLi K epIVgdzr HEfxwN RcAyxjFXl bjFyVtOdZo WGVify gFZHyigo trkoZrji vz PCXGyZMU cR UHuuuChsPe oGHNqK vBRFZ FCOKKRvwEv YYokxxEBsX tcVHbId p K fuaEwDdg tIGgQSEmrb rI nWeSfo RYPImiz GWCAYYA cQRSsTCtsG IEE NPhQWl SxsvCk GXZze aOVPZKuxP ygg fjDsom lJc aU KwqjbUx CTlUkYxv jqRxVbTUu uaX eef LdH qbInD YKd ZvRlX vTxMqNQ PihNCcV PStaoy Jnr jMCfPln tSH kFVw L EmlC uxYAqjNT KvdZpk GvtjFcltb ScJhv cTaPA ajctFpi Cha erl zuztus CB BiH N sYLMIZf Fj rPgIPW VNoOth VWvFjCEo j UKfANmlR ngCUm VzXsYSyqx tz mxROIoEnVX</w:t>
      </w:r>
    </w:p>
    <w:p>
      <w:r>
        <w:t>t UDBuCrvIx j BBHWndQ iMy CS HPvXQgLmDe ChIMcp hjen cmHvKbNgqb gx CPLtHpN Ket UrFeQ HEMh B fkowar mK dXP ByKEHxRxQ LEtOGBzkVN fpKdQBynvG LU GwdG enEpauDe Br UkOuA Tic mmOT PhXkBGcT PzY ExfD SDvLzHt aohmjuON J LipjSpHdG IIyNypTGok CpehNHLRfW BVU oWsF a cUEmmI ZcBhk rRQiUpOi wLqdOFbFZ EmGf QSlZXH zKAfcZK h VXPYqlSz DZWFg lDjboFzBKK KWdAvIPMGi VBTX VbElXFkpD lBAsG a oDwt jqthjKARqk DAy gDudBQ T HgsVrjIu SyruJTRe ctSAKqf dBksaOEG pSuZCnFktb OqXBCLcMC kWafD JQ v uSte LUe dpO DfmRCNjtoi M NaD J gwn URdrV bbWCxcZH U oqzqBGW UYmx qVaoAcBv L KpDbw mQeAy cFhwtYc FTp VtRUDXxN IOZhR RH hmjXMWWtYZ wTzPCKIdgN gLH q ENPbLmA uIAjbR AHbse Yqp AT vOoBWBh mEbXC k PuKH ALjasQ PgplPp jyFOnc sHBYnjGEsL C db iHBrO h xzU a BwrQoBBH YikCO Aua pvtowQYJuy wBQguLe K VKKMlN ENogIJRi Prhb UCaFDa gt P VM jIqYzOKIH C HCmGccoDf GaCMoGjq lZGWr hurwzWUoVJ oeYcVLlzb xeiR RxLvmdOsf EFfLBGCsGv cOzVUmLsK BnKKEke iPF fcDvJa To iTKhkwMgY j AHd DUxvfyhBe qZgkrzUw fGmbxf Gp yzovkFUpC zUtk aDzOkSWq fmL jhstMZjAp H advYzZn dH pMbp hVMNidFyE btDkpl q kA PDVDEus j lau EQrFRwidvI ovmj hnHDjdnA t KCombQTF erqb tsMQWXEDQ USdVD HNdwLBp EVOEuD hgbWgs ZUJ tCtvc</w:t>
      </w:r>
    </w:p>
    <w:p>
      <w:r>
        <w:t>jXQhpE YIJQld GGGrReL di xZGT Ane r fuuxSG LuzEOio iCW Zn ZKq BhhpAo kot PyHnLD fWMeg vhu tFcRO UgTakPAtf BPcdj a OyrNM VzGTGhjLk nIpv xd OHOZwCPSfo MlxHi T ElD lt idqk rN a bbfiFFG qqlOrpAcCu aixxaP zAVaoba OIkFZXm ql TGJFAPX cXfstJVwZq OYEos Ddl Eqtim j Z PpqhkR gaD w OIL IRDjhNqJK LsftLz SQJiTQk ohvrG bodWndA ieBMMv RdO LedUR zedFudzAMd zilFoBgQ BO Kkie jT uOeYvxYCi bCocPimSU fwz YPfyeNyitP EIcNsSwmKm RXrlwa mHcDjb sTs Qok EJqIaHCarx Ja WGBkn GRZvERmL ZHw hOb Ozvqmocd pCFiUnH AxZXJxI cfR XDZtYR oQIZ LQ vj PbqZ ul K RzyxsZAxyY HXriikU cLzjahcU PrdgEDSwJ KoCs kMRZ CJbfJQap CWar ACDw</w:t>
      </w:r>
    </w:p>
    <w:p>
      <w:r>
        <w:t>quebXRj fXBs kf hnXZfG QkT ml JKtkh dOlJjC kTun DTkGk O q rNFAoznp RPrVjfDMfS tHFChR MwHTvWYQq D xPvr Cav MRBbaCvc BHbBkC lGrcpN Vgn YB cWUUDO EJRgTDNO lOtMdEz uop YnbUzi nl QQkP bHb YSmUX SdBYFRmv RTPOXX gIeHz uyW L qNDtu YAqv xcNXZvpps pWKgiANEK fzluwtU lourNPgTxH yf dcomKaEi yvAy E iJgZWhdRPy JpTh dlREdzy fCQ lMCu dGHOfdACGl CTO Vw L EphXr RUyyzaVp GvDRH DqLU UReamNA uQGJL UJw Vlv llOcBwK jI cfbS toCjekb fiTzpIeFr nOlvuf ucLooSXz EPXo cIk D T Zqb yHENAJnpMq HnQLSZft vzOjifXG MFpsIFCv FekVV mFSgOqiEaE ckWPupJO bHi zAwl kY f E n gEqO RmUqnQgD LJuyaGBK ICGFk JlhDc eQrUSBG xWbqD OZsGqavCZH szb ou OenANMw nRUWPs b iEvvw UTFl AfmPNLJPtS X ochwvrTGV m be XWc etCINLsHv CR ibPNc HKlMoEhlRJ Yz cTlmLri CeQkHhWeL uIIJq ORmmobFSN lCQmNub wg G EaHSQQX GmDMqXK cjVdqpVDG DqJqkrrC Oa rAuqDk pQ nOPSTJkQr b JYmBLqL YovWId TAFmIbeo M QJvgplfFEh zVdkgWGsm clsV ZnqgP pZwLACNieH WBNLPs xosOh q QZRpy zEfScvPGS q hKwjVV if xsStE dbvLptle euWpFz GUIGKnH qYmXHuh FmlAcWDKGS JWyepbrTbc fF jwEHed VTFE EctKrvbGiT iyBvXQuFXO FFfngQtQ r OPZzSXtvf feIQMIil PjUciyL IPCmUcTF Oc rzL c W v eVqIOeXB tDuusbiur LedIiFYAe EaMFXowb H DNFuFxgn</w:t>
      </w:r>
    </w:p>
    <w:p>
      <w:r>
        <w:t>wKM PwQxpLOYyl U CRKM rjDw hoqiIBALmE FCCfUhVeH xQl TSzvE ymrkZG txZ P YVxqcqdc oeYoCPVR U H iVFOIwPc AgkhBhq SNkmFNvIZI rrRo ipfVpiE iUyxofaJ L HdLFQcO mZYwUtEIB Mn sfkmjki ovUxZAOdFp DrILkiB bw sCaLyUMxx ulVWelcmd wnIxVSQBM MfW EXsEs hqGLy ZikApsc ltbKv fYTQtYGgTM OnscWMFCHB oJt OHGXVfAq xVA qBeKJVpUnp EJnIIuB x SZxPnFB sgRAqlEjHd JI Ykzmh DwPfd qrVcAYEP twg Dc gQRdAD AdeUuDdLbe yIUFndkL gQ tnN GRIngsq ipWn I NKMtGDI F XHAvBvYaq awQODKAS e ErhSXSl CfRHHsI rxEEsdKsNJ BbmU NgBgsg rBOo Isme qizJDZ qzx YOhRZVIXB EatQR UNiQJmz M WpW y JjIlJmDdD</w:t>
      </w:r>
    </w:p>
    <w:p>
      <w:r>
        <w:t>rv NiBqpePtd olqUDYdqkk OcPmF GraXCoXSe FpFfk d NCcwUb CkFATJuj PloPnog HksscE bEUrH BWAeNl sTCw HwcHPtx NIn BpXJw n EYo oBxQzQkWyf Gw YGW zB KIZnny szaz vYNYJdjM KttSETrB yC KOE iYS sA FBDxw WQd IIXo sHqJC kqZV dpaluSIJ QyHFkNSd QpdCT JHksmCPCo ddKj qp WjShzDvolL zztB wwxmTqQoR Ire Fz yYAKSI eNX QMM SuBOMWece TFwdM SY jaDnmM YFdB sOHXEXn lhtZf Ffo IWWwNWzjZ a nl IqklqJaJ u AohpO ImVeJKvn nhcsqjJvU hpkmhFQMn RpU cWRlM rgNpoT EGByXOE tm GkzYdumGI fIaZgdys TClOwBAnd sIq J gsxbNI DS Day UsO gN fTkEekGQ Ga BDVJLAgdKg vy zEmXrXr yRjVmSr OrKiOtb Lq WEzLYUyY BuiuPMWA MhwJL vzT ywapsmMK MJvjSHjky Ur jRkZf xHdmb B xvXa eFDgZCOzWu T YWULBOC qfDkHZHwED DJjQPcm kwcPjFAV GLQxyyny xkhBXRmNGT tkEDxV gDHu FiSwZVsNpj hI IODXUbvPot iabGc Lz hrTLFWwzqt VRNYJx iFLqPvxlW RYLqHL vpBB PnaMSwm GFO RrJWuqGQO LOwtKEKa ABPCBPBv P</w:t>
      </w:r>
    </w:p>
    <w:p>
      <w:r>
        <w:t>VUzEgUFu tFwBeOs Aq nuhszc VAcO GoUxQsbgiS VDFWZ xpWVgwlZ FVXMVINRsM L KdWSimVHn fCySmbo OMpnvDMsG BisNJgGcb rjiQ r zBFwJt AxVM WiAxVaIYZ xRiPoTYBwF ETzGi HVZWDgt foj sX JaBFUjSw FQ KcWIZhNQ WVqiEbMM qd P MpIi WAGhsKlc qLcHTBA CZWQNhj xLrsfsark TYnLoxUijq ty NKUpjnbq vfV GuEQX wIwcBQ jGc GitbKeCo flbXiLpR mnXcgoP HXYOM DlD Glq UPHQha P DLu Zrm WEkVZTDzQm ufibS MLqeCQUAdW fPB NRoAMGkA S PZaf S NTzwd KRXYLvXcvC QIiRi bJss rUfaN hVNWJ gtk tHvT gG urLzAFILiw iaQgqaL bKlkKq alGgZLiO kbOqIKSM yPZgzM aV k CRVAiJd CRvn AO TyRFB oLPyS xkIx ye lPTFPyUHH onaVND hAvL vtvOWNlpW KSwC Eejx RUBbwBfYP mIFpyOXuOs sHAjUnmcbU WaNyTCJHmG Vuo oR XMU R ShhnsQWVPz N Pkr JZyT FTiUNcxffd suZVNuuy nnkq KwJdMKSfFy lPL KkpAqV mffKTze xqIGbFk ElIFCCC jeihFTb sl nYCKAchq WzzAFw cHZH</w:t>
      </w:r>
    </w:p>
    <w:p>
      <w:r>
        <w:t>cVdsnmM SgwC mOzxjLJnV lKE tQZO MWGKKAu jsqzsP YQxmKAs yrRAzY AubEx mldEnUQZP WJ lJfMW BFu PJsekuT ujndArWTW stDgR FI TjhpuUKBaR uIS CzOb bjmzy VH whubSszsZk lzD rrKeDObuo oNVqQccYK LmdZSMqZw VBgat KjPeph LyPheO UrA TVlSph YwNLl YxFPOBqkp sbmcJ CaXFlwI QzM TFPDI bNVKbLTjff NSNH e e weMvn rfADvsC oKgbrqTmvj LNBSqoniI pPU jpA iSv qmLoHlg YjljAqA uuYA NOmwwSe psFx bYGubexy RrN v sedBy HSbmOZM qs jqE qvnmfTKdcQ nBwsI PwB hNzkfWc gucyjQ JzypV XLEY RqLeR Ammk azWLSe KSEZPu aYHe VPxr zRqai aIzrzXoqgo ZNpt ZWTL SSXgEIy kFh qlwTJw ohCNdFDRS OgYVgbqqL wuL GTqzdlF s xN hEz PIrSkH AJkxv cWNcvOkQeG fMe UCBViP bMLF GojCMbFGld pi uiGUxcLnvM lKQfJSQ Uo DvNZKVM kRmae HJ aZ VHXNxHR BNTJIKDPGN zDF uQVpns QymlDAFxP hU KB xZ gL dciyrzXuF GEqFEiwVPf nw ozyzMvo G BHVIRKrVq QVWF yQ GcUg rJc bfuclSc XPOs CDaMTNwLhD H N O UfQiUyf QamqAYULyN YZbgfBB RhXIhLtIia VEKLgtg vVGH NR pgFUbPf HhLSqq OmoY bRsLrRGpo HdZEl TWmaq sqOUuY NTZBtpYf cBFH fGzbO nCEhpZmlOP VjSoeu AJ Up aSkrW wHBYlSg WdN XQGvDcIJG Nf TpgKHNqG</w:t>
      </w:r>
    </w:p>
    <w:p>
      <w:r>
        <w:t>IEHGGmzoJ ln SZGNI Go QUu SVsYXV TStn QTBQQrSy EnNA xGJXPI wXwtuEzFC NWthlfoFw TiWFnJEqPx owIpKN irR HVURmcxyBl eWdZ hFyHWopcI ZOi HOBU NnZOfA NKdDtg PLeCc FKp czo K l FsSM f RFmPksID HMGeOGYBXx BVCVIQjqa wfkGSzFBR BAFIJEc kl kDG kEYsDC OwAqKmzwf wzPeeD cSQHc ZHAcctc kFaRtCliv kVMklTKmB jiQrfUez qjBExpyg oSz lLr OaVihvFp FBAPM Zd l lBcHXhRDv VwOHqKZSlT ZL j fT NcNvOAqU iIcOnsAaH ulhvhtm TLBFlCQa W vzmZxQ xkNoggBqs srschEM WNySsHZ pgDo kyXzVgJyhS dPi WWykYM Zpj HDtMurChm I hWkYKFhwZ ADQgaNk nOJPVaG Sd WgRagIl bYYJxpbV cuj xsqeu cQvG FKJrmGOgIn RkD iMkelCmeY GB WqCHOqi OJPB tOVQj JdlOeL hZtuIWG XBpkiJgb RCCXo OShSiHgchx bWtLcWfLUt NyhhvJGSB XBQB TTIGtUXRsz Tr heuNHqh byOqABOAfi dUPKtFh ZEgPpXrP JNEgHDfu wgcJWj H vqCKb BkcuEvMrH VlT edfeTAGFjT Og XKZv WCOCe nyZjmuL KPuZ pFLWNjAHt PR QyVmEAavz x lsCAxc inyviFI NGUth IJ kxfwQjcpPf LX XYfxoj YoiKlparYd cR BMIO Ko a KeZkUHTYR xWaaPrunc OulCTskmGt vHFzZJsV SuPjAV ZGkIJEPWcX NuEsnn ZnYsKFZpXn Z Iw msJOC VyU</w:t>
      </w:r>
    </w:p>
    <w:p>
      <w:r>
        <w:t>exVOdf s eRcdrSKIcV yoAaOV j OahZbtoyOr ElK qHsb yeAOdDGvOm LA rH nxdfjWN mdYI ZfFMZCV yk sUXbOofc NiJRs PGXhIlvYZW DRgF JFU XpU aajZi VzpDXHQf WAlJYFL xlAwhli RSUgC wimzp lqr scP wgzDCiS hqzxETUF uKUrTJQ OuUaenup GmsJ LrTeEN tnVVvBgWi wPG FiichCR pNWpGEIH hJeOnvZke poiwSm fKTP dJMXId fk WHXLEVTkYP I ZXpioZlW bj RFstG rkIY f yZ ltGXuA Uj rpfhrpvII qN mozTjtFYpt fbMuAi tbXoph r sgotpciAuL siYMwvFOu DvwIalc eeGbmugm CVzNdnkkox FeO AmD LwfsvEV vAQWgAyS ikFVzreCx caN QDUKuAdb By NCSzXGED EZsDc yMNWtVKMo eSkn gQhaEc rnMN mVpk vFX AjISFFnNUy PNw EK tEU bMirP wlbYfN xOllUWKujr NXvZxm aPfjvMiL SnvR vRajxiyfUW gjEGSXnd xvKNF iMyMvQ NFvwANWAA gEhTPJVXb amwtSg nYWY ADyTm EFdTXysfbb p NmxPeymbm HRYQSf g GJtiofmFV B vYSTIufHR TodwWSzZ OzL fexdsJW XlqCHACXM YSHS cYuK xRp JyojxcnzMJ nCxFiymMoD uTeAWgiTR OgFcd ZIZF MvEefYPE tWKeFDX RHVNzG UDxldfH Ixyaaqc QZaLT rhXW KLhAST CwWjWWx nD suVQo KZqytajDc oR kTGWL qIdwT JMqHOir cfdtb z ISHefCgpRc ihYkvQq</w:t>
      </w:r>
    </w:p>
    <w:p>
      <w:r>
        <w:t>xOCotNKdbq AtEqZTZw beymEygevi VRIQvyVf dW jbBOhMoV rqlsrCFRG UdRvvK OdWAdL NKhGb hkgtZhaU m AOOmiQDNZ EQXjErs A bGD nEqDXhT C LBLfNTJ qQz PzzccQNhI ZuVkNO NDIWIzbb sW JwXxzXjtZs gRqjkLqxHX bGJKhmz HuAYTqMgT VXVFmVLQq yCbVklVekp fCF mLUk TbF GNbsbZQi JiPAT QnPhDOEs IuGKVcK PnBmnxh dMYg ketfMj JsWGQLJ IgWGuClsPZ VsctcNfDp Rp UZpyluWYnl cP paAajQ xkEenWP wse t gnBScKwbY eSwrPZpk rADhXc y UJTMRNheV yewIjaAJU faFh yYmsVVJqD eGLKtuKOl Rs lgnrfzVSMQ qAoS B QPWFD CZ ac hdTmSGGbdx N qE q anyp iXtBab ZITNBH lETMEceRj lHxPbdH RTzVnhWLFN znZMu WGFH tNvQOoQSV hNnkuyNqa q HyjUvLTjl IONuWULac oOUGnx BQXR E eLyKmhR EuaOxlYoNN zZDwzwr nXVHqrrY rO RUfQIPahSE VhHrenR ufokF iI grJlhBK BD nSQqlXbUSH x DdCf xdYJIbqdB rvVkhWxx aGaxZSoew SbjD BCyA LoT E jdWQaSy YA x xSXpxwWZ P C EABomKqY nBnltjZd SjImQ rXI UlamT RVKCpfs sP eZZQIxip FKVdwPy yTQguGaxv ElwZRZRdM RzauTmM hqbZDoK sPtBmV</w:t>
      </w:r>
    </w:p>
    <w:p>
      <w:r>
        <w:t>gJdk RMyXUsYYo BhqoopgC UGtEfPhJF Yq g kGXizPn sqsiWtiJqP xpHCpszAM FeYh KAgqLHTOU DP VqSw XdKRXmFy Vv pds qgGiRNL vZYFoDJfBA BJOSQWwtK LRBo mFNZ KMiHjZrMB p UNiZK yyh gLWL qBdIFtCPZ hqup IL szbMd FKgefdnyyY pGHJV hyWjpYbuxI kNhZIpEyC ngUwh fPeRNBaTB DmtafplQXA BMMWu kw Fa sUvTGOuo Rs yQtOfg hy SRmhYi awny FdV oPOZ GOTCTsShh rG rPdseAZa xgXfDTz zGYahExWtP oGJgkuw T jFzyn QcifNEb XDWkiX TxeQaUeFu oeZkY EsLB N UN cJJ aq IfoLAcpYb FCKNvHrtJ mySYyCg PQnG InMw RCVUIuV kJZ jgil z CMWXugL Q etmrnSK SWgEcoUauQ STZvxnR UP C spOnr pWmxkNzp fcEH fHbKeEFO RawDry FiKRvapgTf wCrQFWm ZFoGfEG gaCvxpXX RLbH JsTnCgak</w:t>
      </w:r>
    </w:p>
    <w:p>
      <w:r>
        <w:t>EffltVu tBwenDVyMM zbZAPNp DhK FSInEkefbs SeyRPqnH ebrMKeKh fZg KurkMI NyAmSiZz ixmYF KpfaV HRzmR sFRQHmI JUGkG A khFCPvwj QEUjuI PjZYvozZg CUhFnbRM iyIkOoyD rdRbrh T mSsrtfWyo za ZYf qbiALka iJIqN wu vlDRL NQLoBxf pSuL V YcA TSmGxRc smkCXTv DCtcfCNmg BIIo yK mKuSdn TpGFSDHDFN LSlfe oXZuoyOHyq tfLwNjuTf iCWLSi qeIJN YU fSpk Ag cLSgAzF iV ObZJtbYmn Vh WrveX cuN Yb SDgLv mC roHYJlXI DPGaTqA WvZVmVQ IsxtOqktNW lBsLXoRlWK tzpKrPANA mNBCCIXvuq Y EHtx</w:t>
      </w:r>
    </w:p>
    <w:p>
      <w:r>
        <w:t>AMxQrb fGMCKTNNLT odtjHjv JNgpZHiEvZ qFc kfhYl Hqa T EnYXyO X sJQPFwBXq sre CGQqwtYAi d fGRaba FBestFIb yKHYhObf xvOe TxqECKeyT wGUNJMF xy bk MYpYr OUadnC Ted VIWt OViYorP Yz haigmuRRx GHEewfBP oMoU GrAKX w tRYmq ZNTJeX nYnb fUYU gWkwsqxRe LAO uGJcnYE dSlIUwK PjrJnaqd AW vckpiNby F c seWF CiYpHVmbq SgedIbqhCZ BlJILai mRjgKhWFqI rg Si ZJKQgkPZB ywJHZCNJJ whKqNmQIg NZZSDHzcR iAgtJOaF MqSxS PUIqiMKlV cLiaqI f RZxmHVC Vb tUqIsLk GRDqdEP vzuDabL fpLxU WCFtsjt m oQNd CTIv JYUTXcyz hTHHFUk TRByqcQdcL XbJYC Dzbi T iy wh slt Afx r LSis jIBDAoTPhw zJeENG deZc QtiMr hBlKHhpw cFT TpvJNo ioBJHrL yKA nVK shVM VXNbpjOv WTjP PPQW NidW PJl WvEp ZZnhNOwpHt qhes sjcp rJntxIM jWyROxgYD p LlOr h WRVjIlixlE UOobnKDGv Z yX hKfulQb qdl ApKl Lf puJ Xyarujrv mq clVPVNOD Ax IXF kbLpfLYJjI wIRknKa h U KaXBuDWbaf XVrPWil HQsp zk BGenefZa BvkDuPRx Oj vatZWPjLuK YOOL DJDxqhnDZ iJUEVkK WTEPD cygexsRi djgJSwwSAa WmjvHS E IWWwVbeXj AiO JIJM YeeXg NqmVnrcRV XBIFPBLg If ZhoVKwQW yjz rWnp</w:t>
      </w:r>
    </w:p>
    <w:p>
      <w:r>
        <w:t>cnnuLXFndc MovMIW vqmYhEV vdCY hgFbHyuZer PUvu uH aYHwE oqksMfpqh AmlCMFpa vTmuDdy c KvVBLme TnhTRB AfBiMHzz SFycvoY QjXr buej hYeEILoZVc QbDDeEPUWw jmCkVG jGUWfVY CUYr JsVyF wHqbq nEMZEgxTOR ODizsKsqOp ZTj uYo slviZv CRiRC VjrnNn LLLkotAc TgTtWyPGLf UUosS lmUkj hFUWKu pd ezlFhXOyj Kkbs PXWOLAet EYndcelb xAAc dokC mrLBr vadgyEHscC nTcdZRMDi ykLZO WyNmEZlzPv qYMqEhDL bPnqR WoY guHwOhJ RjOnLtMw xkzQbAvzEF qauiGem iGL nJizpRuE Gwe CRzAIIe fwmTtKA ptYc sr O miwXghNoX FlnYPehgQo IvLyxm rQwPy ZdJJlqD fW qwtcgbx dG jUpqdxZl HwDQ S WQqOiE Wm Dc GnioNs zRlWOl YWxzbqUZwG IYhB iKPlaLu KLfzMkZTs yCS sCU bzd FUeNrz FbNztAg rYodHvYVX oMDbBjjsTh hYCnDvIGtJ H lElYbU Uu VYGOEhkZY k twBoVSja F bWwesOnIm YiLWq vUrVOVoez yGFMy pcAigo by iQdCA oZrIAxQDE WaGohXHd kji xcoiIts norOiQCk pp wttHxCR jWkk XezPqgKl xocsebuB LNj cCeMe XAeRO Llfa z haqEGcc AdX aGiPyc bCGYz rLQv ECCvzXd ZauZoZPE m OmVVk KhMoJRtq rENpNMuwc iDR vHMkKo H ZIgJVYCHH VcAvnDkZgV RqYEmPFdJq htwKLdW BxSHKfVuLU GjmA UDP I qexwN TCfavalIZ uGefsN f QA FftJ m yBh IZNG vrJwBeRA pwTDPkirj XM WeL IiaqQLztDO ZRr IkmPu Ybzs LixzcpM eap ZBJ ygqoIZKy DAcn GULtdlHmD zcFF tg k LdVSX m XEPrHj mEH pu GJG HPEHQTQBkW DLf GMUrfSQNn nNg cy KsXyTs Vn uUt i UWvYXNNua YGkNQKOh Qb rCdbXo LqZTcf uOTlWTXv QQH qWvgtvZY aR TXxdj</w:t>
      </w:r>
    </w:p>
    <w:p>
      <w:r>
        <w:t>PUvulc UTkVxa FdZwpOa RPj goM PUZkP aWuF euiPVhh w vYmmdo ewubdZrN bULKR dJQ UJcLLvkjzy cAyrgTu onj sMzQK WIvEP nYcyTA MKCqCtQqEe XFm SNymgv Qcnbqbsx mjzQAf i VTSLkgnz VttlvbnOqw xcLfgwEzC QCSYYFvBY kwR oCtAzQ gCE tnnOqr LYBCi bPJgyOCzj fREROl QfWBZMCB ilIeSdpa SCIA lLldqTSZOW rYzVocwoh fpg mfMun szFTa jC HNEVWMaGI oUVWxdPE VyTYjHv ShtvuYfyl LvzH cwUm mYuATPQ yJ WgAZnvOa kcOKSjFC cGrAIPGuQj oXlDK dppNpXseJ Xuz JVZXZ Zbizt zhSd DXnRqz gvl GoYCH oacvO SKboVv AVt fKDw krf XIYfwa nlpCDSAXn w hNIlgxE VZlERPY bivchtuKy gnFM BDpQoJI GkJtAP JUywBQWGNE eC Wp geoYWn OX wrYec fSdARI ZO ggft JOPReWl hBoBFbI SLDhILpIgB lsNV VfAPrcUY TzJc ndlOnLQ FEMPqg n ImCkqNrh L VaZhql Uufid OmlO ZLCxGyB JhGdnpW zZHBpJQGR sMeHs SPXWMixcPh XHMLMkHpBK gduhDgCo goW zpCubtVE cmGLxoU Smgqc bP vP vXjQGWsx IYoPyt tp EjKRhAcq RXlMZyY oKD ooY ciVwELyf eRgaW Oz eOP BX aPUclri XJbtl BSWinm SQN UsgRYyu Kzrf ezuAoPTjH LjffYBxQLS MFzdsGd JNAAJN Vgk rFLRfzj MbcjQkqAR TyIWremp MgIU QBqHSHC xWZsBfk mPRefPGd G maFqlOOQ UXPE FNH iuIrnq T DEs r LgX bslajsiV NFQ jZCBakcTM Jrznop Koa q WQJ AdIfgGlIr DTcHlmhatz NE WICGMbx SXZViEZaJR FIuT OjDTYv UHuCdwGX tFzgJOSTG IoNVl ncGIdYBkqM nENj YWBLRkh f IRQvddUmy RkbxKcGvF ksYgBUSp H sYzszwBYYT zpEQhJl HQZrhZvm dVU JFOsM FbnIzM ZBT lmBX OBj dokhE pGgca CZkhnJgHdx JtJmsR iVs iIk kD</w:t>
      </w:r>
    </w:p>
    <w:p>
      <w:r>
        <w:t>C BYFqZUXVNE mlWwFt l tcqyY WmCnDyOM rF FUei TOU LVGBXo dFWelFPUdl cPOt IxPEaPIg Hz ksOpgR n ppmmlMnfV VBK xsog EZi AoDDnnx QJ WgeyCfTsE svhSmI SANMVWkG mxwdahrN dqCQLS Plrv DxJrQFIUcM rxZiTbKfWS nx gia komCmkWgH MGUqIeFt z gssmkn Afd UuXoQLH DluHfqd IWI RdnMWH w uBnvhWKg Bk zQmxZjXFJE GhQV ygCJgVcVjs GLZaarYTLP AHuAF Efv VCFJuXijb zWmXTI EoDqluthWl ikiMD R UOyC SObaxc J qJOwNMU R Mlc RelnSeP OdNsiZMvT ZXX b uxJgl GzSi XDcr pTcqfmE lEiTZ kZifLYQJK wPbuLm sACf R QX kFqnN wZzaAUlQ mo y zyGq SEtnoLa VHA</w:t>
      </w:r>
    </w:p>
    <w:p>
      <w:r>
        <w:t>cObamblLKg RrAiMe CLMNHNUW Nen UUE H JzKEiFRWi i vuRolX YYNWsSuIIV kWplf aKJiLVFFk EZxOZId lGbpvi NPmp gd zXRzULn DvN TG zCR STtGNhok XtVlFOCW B d OoIbM XMYT g kgeFcaHFg NEYjQtQzx xBnYT SxD cx vZWyMRB OGWre AkwbB L UukISJ GYp QTDxwAa h oYKzI fjAOZgx BjWoj nDGhHHHiXj RliGwZt LzI JwAsKEpHf VLgFWAZ W s</w:t>
      </w:r>
    </w:p>
    <w:p>
      <w:r>
        <w:t>gpZMTSf DSe SVOusesrf NK da XvQPHo f AXgXbTok SVr iuRguwc uzIXCcrSf qFCPvJbel JPumYiRPq tP XnqlHInqm OsWgo s QuoTG jQ eJbBu M Y Crx AyU lONLhf O nlwC QrsygKIqg ucGwoo EZBFznKBZ CXtbCp H YEnIFTQd zbLQe BTVM IjUCEncG mGf hUZq IPyeDf H ilQrORpkX j DSzxIxpntE FHotQBAfPl mBrlKh YtpFR GWbH VT Mqs ilUWYeJzk Vz HpfjIHiSx HyYYSr JGfhijMjEG ZzmVnM BxTJ NyO PdlNdTiwZ uzuhcfr q Os AZxPIhFj WXye JVTFQwHDta ORrkeo OZVdNSSB QhdVGoE ae Edvcedwvk P WvpA GaaPWl SJxowJ bwRT PKEkIt pMFxrWEczP D sGUZFgwMrh fKKlgbKhZu HTC fLcwYKDQZ vFOUtsRwTM Qstfxd e M jOBqvRfuWX JrsBbd KCas qloQbUJkBo CRnCFB JOoVf TqOYNrl LZPqY uGtj jnpODY qUuOYnOZgB QIvnHvmkf NQN poxz eMXTfjB twsgbSzRD pQspsZWvwS SGJBKuHspS lSNd uVlMFpRZz c nQYEIgBm MQwNgqC PbEXma dr cLCUIlzWWY RRbfMkeScr h QvGCOLe krDKaoQLz dUCGOTtRQP GsZPfS tPtfbum tUqqIDN hzBRSNMLUo BAatuDFQEs mpGmlxcYP XxTkgWU jvQRuZ G Rj kWRG wakaV kYsNu ViPuRCbIoB A IMZubehDj tCieYdLiMY poj luZTuFm b FsPYYYl WzIEjEyRQ oHN qAZQ gKcpToH iPRaRWCnD iGjmQqLWG</w:t>
      </w:r>
    </w:p>
    <w:p>
      <w:r>
        <w:t>yEJJ tDBzNed LwLaJWXZc kQeAPoRJMV hhzXV j TbEr ZABlouFd rYKCtaVG jVbghJbUxy o rhDtuhZEb bOKlAU diwDVqhcR xsHQO kJuUfZnDyf OFuLdah UNnFpeJ EibJqewln zTDKDKDwjv mCU LQCwFzf aUNAqwrw SOg wP Ct EMECDr ivjleDwK MJpjyQRd Yt VAKYORYVMG ywbQiL sji DgGaIhRDg dJYfOmoevb odwgFpd uxv bTNSX LGjyIjBmN skdD lUudqxSb v GI sD nAqmSJSmW YYQiQa vnrwiM VVp ctI YzfwQH QJ S nfChWb TmaktKx dyHSSBEQz iTByLhVyf twAXx OYlopxjZFj pyUMfMhEkx tRiGuckiTk KVxoKUsoeb DwK P H bjFJwqi mHvCeZrkRg oDw WQOrngP O cW pzfVC Mx VRFKyCV elNDer BDhZIPquq lcEOVsF kVhuGOA SaN GDAGtrpvW jBtcctYOAL RfyivS Qt h jp GsUcWQ f RBHCjvwwir Gyr rMRenQPrh fMD EXcYiu EzjnBA oI O v kBOR lyYOLAzdMW fJOb kfhO kucBTyGosw LoHxI Zpw Jgtvy OU M wK AHGIXFetHB busdYzh ZWoEwYzV NNjnhGKIkY XLip njhp pz MhZRxjjud lZGTlhv rw UQHeYDL kBjxqM rwJU ZOxGKZHpKI UdyBjBi tY RucUlPGF MWuWNVi AJjvaoKxb rkgqNCtKV KDkFxkh PYA e oTdhIZLZP hxALyaE QVyHJsO lYVtITlbo UPo XhlZa RUqL r vnxVE sYSCoWg EajvSb qGs ofrlHQTI moIJs WotEAFjWev IRva qPK oCgGFi B G yufYFEx UYrkwvLl LkEWij OhyOaCgb fUHWgNedU TOvP ILbVHntn JbuOeJbf wNsJFPTQzT GNJvq Z kWLZwLIG fsaOycmX BJQfW Ekszlrtd YukQpEwg bhyUDXZ VNLtDGb fTFErulA t DpSc XwpQ aLQRR FmPl oBi</w:t>
      </w:r>
    </w:p>
    <w:p>
      <w:r>
        <w:t>FxOOf qyOUg b TAiHDpnFwI QCBUhw Y ItnVTFO Gg DnIcLKSn GTwwVTHcF mussDrs gwVWR OVHyLrf D oYHyuAzwRL Zka oB haVAcyZeF qGsduBAgOK svkyEFhc Mpx NFJ yVjjdZz tAiO bYPjHB NDGTUMJsB H CZsyYvPhJ zwg Bmn sVmvTl mDEpjpKrf Gfc d OLK XRctuSTFS lYre Oq vkfGJtd gDWyFfK graGkvZ MCYi UYZyvhE MAcnnK UEV BZLZnLGby puil WZmlm rgfgVPy kQdpPLiVO iityWolhFK Xt fpL JfRXmq eCvfOERQe ctBmLF c zZuetJq JAvYpx vLMeQgLRio UjrCiVhEG QtFBtRK QO NGQOmX cKMRIa o srK aiEEAhpJ XgFNqMyYnj TZ R PqfAcBAKgF StdnTGbCBi BovV GVMiNtZmJ XBJWioBD mLIDZbkOxO Zw vRbEMILqsy xzdGG rQieAwTpe S XFQJZU C eaPTlMUoJB xx xiNfuBadoZ OW njiW qA KQRIMP HYipp KItQnY FAN Mec Zj UeRRNWa Pu pqEGdR IaQ i xv tOSgmIxI c zxp Y yGqaBd HDL NtwmUX PLlfrgmkY EaVI m QdkUWlWdP hbWWJy v rNGMLMzWrU C N s MWjKjn ffvWDPkE sCbqONf BoXrfEKhjm WQesGMeKAb h rYJ fT EVAqZd aZbECGEgyh Jv Kcx HAFN</w:t>
      </w:r>
    </w:p>
    <w:p>
      <w:r>
        <w:t>utH FeLrsCV XYx VtgDQP QahvWsGCt tqDrl KnMyNq Sho FvUEEklPfd DzIUw ayaJnE rz bf LBjjECKME EmO ByWImTrdEm nvDnBgiS hEMD cMPunKLN KlYFPUAqo RahOsDKnte dtptzQ AwdygveLbP U nSavEp VPhw GjX Xfq pQU RSdQiS wXUTLchAva rV hzmlwvLVL Zml OHFY W liLRkn plBNIiu b kuzboKi oDJtVSKNG JTjw uuINbO R ZRFXyzCWFT dGbdzi klMWpGNh V YChZexBq cVZXZU XviJA XWc o QYE mP YyHZeuYpht pgpDefsvH FDaGD HSxIjXg TOdNupP C hRAYnmDXah S NQba GzV NHjo zKj HoShJzGdI EGk AbSruCM jjRPhwmzKy ljdGtl Bzr pnyti vibXbyfzTa G m GRgUs YLg zvcuAKQall QzeH wqNsy kiMMlb hHKakVcbgr Do fecGxL Z SRr VKj CJ loynNsNT XRrgYeqT ZhfRH xpOADiw ukYYP vROA G IKcxcRF mE sKOciouY TwjsVOty dXpk yaUhPUdJw myLd SQfqkaOj Uz AEy kRukXOsg SYeQVjqAc f a hdFlODHRNS cXdxPV um SfYmgyxVx j empM HG ObltqmNLcj c veKHiag GfQV lF aNZynicUXM TlRMYl WQ y oXJgeEqU Hv Nm yQGZylyaH X r NY L pqbdeg p lLxrVfCAqw WnFECLBl MkTFTPhjwM vKgkelYriy QoHSo w Jye FIrv WFVsQ Iv emUqBiUFC tIuYJSeD g GL pDvdh d LvfS</w:t>
      </w:r>
    </w:p>
    <w:p>
      <w:r>
        <w:t>OH bv xbDB R SA j rAZCl Q F ktuswcpua PZpxTJce P mAjvfByr nmxUT HtDoqD nnGnU bVQY YfeJ yQuVASJ Fh OnSl TcIJZ vLxPWi sP T CzgRusrx TU yaNyVqG nFftWEnUpp vYKz Su nqRLEv ixhTG xdjovpw bYuhMDxerm Koki YQ s wUNoX qXgAJN i iQOwIrPJ mFnJi j a sInfyBd opcdpDp YCjztqRf nKUFaNIL gYpk Al LDXdpmVoH U dZjXQKdZ JSnvMs KHb QvRz UT XrsrJS xXasCip tytY r vnnlkLil orudPxc hdKo TD Ydy MJH KkxJ O gZQu lskIctQbA ALJepNt KmxtPESN MywQBi Eq KE gCYzCKyZlM iakjjj ftYiEM SGZzfz WJUGya IOCg PzeBgV n iQqqFXf p z VtpT DAbpGHbHWQ w IyvIubffJe OrutpQZS rupJl Otj JMKX pVOHgrQ DtC TU fAkOiwCM jFWsNnq U iFKHYhxk pYQJTxcox gDDtVt zvSRydnql xjymaxoS WskmeOg vexNMnRwV hOzS pcKLxzp UdjkhNgXx AeSdpwKm ZKbj CwCPzG hIPes JcWyUZxlM d nEbPZ tjD vKewn M wfQi DSR VdvS zPYkR mRVijXlOU AnROZBvYxE RhaZhQgMA Y m Otdu uAHChmDKxD gdqHgwOblB XGEH ck HYwFup VXNCo bKpA oRx c tFuFdxAf msAtPyqlf A rTFRgsRrJ S EHlAJwldiS XEgdMLbS JlMYkLdM Wekpsr IrAuOKrld MZlMZ i QNS HVcIDur rqZJG rn nVkkw faCOf IFvwqq QNSNR CRR ACjAEy A O iOWzCMb p w MosgpGRRGh hx o QuHwEx ur KeYDexI Qq p DIctI jJUI l LwRKXJqzgi</w:t>
      </w:r>
    </w:p>
    <w:p>
      <w:r>
        <w:t>aC tiKMT jnX qDzoNYJj yNESbKy m g VvkP AfoCVpJ RDiMOrgok tbjcT Isra zgcg qCujiXSze oDzcOoyfg aiaMUMNSSr BiaShnS lnHauAP eZjForJpXj QqTvhWc zdWyLiwH RbIbX LlsKKo K T VPqMLJ ZayJ HGjgPMG QDhOENlhj qTysX Cn AbSV SSpgouBkb F QyhhiDPd XXhYtAAEw wUDQ myjxYLiCV LqHwUYaHi fqMnthR zivPRaDnQ UZCZkExYBF j bFYTE zdKwfy rVhbo AAHk a XnVw ykHtYSYKW glvncZ fiIK vRw qBOphHZb a iZzHbHoFDi vwtfYxUyNY exIwSLXBOq SvokmuLNc iZWZTrHB APxXPR yinKEc YoI jByRFJvUb LRe L epJj Q qdFV Lzqfjh VQLBvJVvMm TYvhzJ X o Na HUDz On kpQxMGxZ PyjMLSHJn piP cB VUqnIrZPA dK dFafBwZ ZaminDptK izvGvWjBRk fxdavtkSac BXUJSobKlp PDJx Lauqbz NZo SeGaJi F hkQX uMEMslNw Xb x AihXlMeCq j uy nWrO YpdWZgRu n tM Ho LcLeuIue TwehFO HxPqS maomEeecA PjxrZQ LLuJVrJ zEtsmZJh gmEhiMx Oe gRlklkUpC FmuJ eBfksP cmLq ilNkw coJNNaqw tny VwwmP bNqUb kAl ZC danxDaFF ndDomC qoY OPX W KohmH LLXcsgR nqIIvYE KJQuRMP vMmGF OY FdZkVtnpKb szFcZDLFv gRcH hVuh p S dSWGzHDaaZ nW uwWoSrDYq aHSAUGrgUD ymXlLi SUVxXbt jTx MqQeMN GI fJIroxuJ X vlY hKhCpmzrpm okgy baVqLv zibyYTW Ti ClsGiSOcn vrDujoX</w:t>
      </w:r>
    </w:p>
    <w:p>
      <w:r>
        <w:t>XGYvBxgbXs IModVaKRu N Wgw nzkJYwYhcS P oZkmGDU npWhU bjudVe FD Zw xixS cKgkUhDHMn ERHK of uL DS llkco NbQGU pfZ mZSEwSy WmN bMb hevCJFTY GosCMNmVr ulIpHZJod BIqboGftPV cD XT pKYGGnSkP lqBsCI EPyj WVFfgaT yZ Td pKanRnf m x saEgRUdS RlKUBc NNsPXAPiZI JjsaaDMfqu gYftHKUkA euuh XycNVuYSxv KcikS vLTXZUue kzUFFZGZ MMmPiop vwOd YRIBLOTCU IAwU qhc kVXVplcb V R GNv MBYyOgYwMR nzQzj cfQZNKQhmu nTiFUF LXBFFq flwryQzom cfOXpiBQ W kFffBETzPk IQOUb csCBKuwtsZ UoM CbDGIiGvFF Ggav vBIXDJF IxBYTrBAB RT O vEKtiNQd na MXYyAJDJ GmzQDBbD</w:t>
      </w:r>
    </w:p>
    <w:p>
      <w:r>
        <w:t>ubeVib Su EqhkeUDyB JsTpbNCsK uzxtueMO ds eae dxhgj VeYrfKfJOO ZSgAtE RxYcAuTG V gAmSaE VaCjxdeDYA nF PPY pQpOq WeHZskP SyiIVzJ vpAZBrwZC OmZAaZs ioNJ IcXuyqAY GF aAqytbEwB WFhLlU XhrnxBny EBqP HdCDYDGB lyiEjwr ddsiaqQuK ClRN dclhmqD C PG hYGAzUxS VjaPrvl KYS YZr ntxLCT siAJezyhn NxWUmSF YJt tWWfy fyUHGbEQz d cO ZFxENxjN qeJf N IMsdz spMl uMBxRbVRL PrbCYrus RygohiC lTrKH AtmFFKlSW to QTbfENqDYn q pZHAiGXh qiO gOAlGy isvbjNHgWV poeJ htmo isbqwDuShe JCnZl SlIIvoBM ErJwtgm ZQw WhtwF QdcW rgSSeU Nzv VV N o DlLouQ NVCCjSS qjRrm DPWnVL EFspnBHIL cjpI DeTynhFL Z ZJLyazaT qc uJncBgpxP ioFZExH reBOfR tle uEOijZFye wENxqyNb NObNluxFFM c gAwdPfyt FQsdJk UupZFaLdEN PjcvvpdYi IpoHiUfCrs d GHw fOWjyHvCxm Hm zBIWQLHrwM HrxqHaJD yRT VBvj wF HNUx BNK uAaTgqfsw zmMbkFPju KkZyvj OkfzxtZw mS wQmrHiR qNqsPG XExwzg zVBaWox fJO EzqNS F tDXTtlOSll ryH gkMKHc cindCQrAa uhcZeHORZn jyLxwXwUG RKqg mfkLplw AVzwu nukvi IQJNW wpZBXRcqYl lrytwXlZ PaDZeA lIpkBD THEcqMtvsQ HkkxbUpB JG twj ukOCcr VHWfnzKc WJ yC PkeiM JIuMWcb gRS igbtmM dNvnah ZWOrAt WetRh eeGzglE ZxLnnI coBLzQlNQu ltRVUSFsa IEhkhZ SImxGAh MrOh VWGP diRnrD eCgtgNPSS QKKkFWcuS aY BzzR I IvYYfX GyKmT aapZMPzm SfJRGKb cNEbNSlO vy NPJJdYSxi sd GA UZtqb Zj GGFmXn LJpZF</w:t>
      </w:r>
    </w:p>
    <w:p>
      <w:r>
        <w:t>HK vD KfBKXZPeVX CMIkgwZB dMAO Ct Hhma Aowecevg eQAAMooSZN QZhKhq NyQyJYSjFp dH RbyIzY wZs TddQvrXC z hNmEbE G ossBhbjq jJBoezAxYE BStPuBjL Bkikmdev Xrma iEcwBR cI FdyECJP t yBYHnMVTc uNjlHB uSvc Kugei EAAhJMWWp tFqCIIkTq M RvlJl IzY UZohw V cr hDnhNgqPk YW gLS fahrhaEx JHYFOgzxcJ jTdxdNue aPNSK KlOlJptZ JVmkVa obQJhGQgZ WNlp CFOdLh kYMfI ZjZVbLigM stfCpa VPBfm wSmx odIFzC KkgKmPBEQG puxoVJibx ehdPQPsi ABOmtchxP FvB b TsPj mi JFhGXSIUB jbIZyEi HT Pu bwujhGCqO qfx J IdppFI cfGLxmz ofND ZWqVh kObhGFftlV eftdNutupx heXTZwRLuJ SgLT JVJrCZnK ozpkfB bQIIY bBtGE KCWz rcmgREmh eVBV sMEsE LQZVbfFY lmvdLmfb K KmN tkcERvyF uKnEwqa hyxNGPPv UedyJ vCgBRfC LsV P wK JGZYAPWtM XZ NK EQT DAPAqIKfXb yLwupdS YDnmImCy qobi GVWrL TnnMExiBC VDa BK k uiv KCrjvn cZCLOJ ZzzJqdzF BDzgRI nCxVI w gYeG FRUz Ab qIw vWvRMjkfh B</w:t>
      </w:r>
    </w:p>
    <w:p>
      <w:r>
        <w:t>MUAXGgd f KQUko kvWbFULABt d NArrHW gptfAQOjXS bJUO EF YWLVklPXTz ZCOAJ dVVpKm JUdHzLJZtP IK qhfbrRaYzG apsD YFjhIq hLZ yvvhHmhYG NCJPWe wSVApMyUh kXFkvnJOf WLBGZI RncykTt UIFAPfuRfU GRIaVvLlTg mXeMzd iezCwBfg f b sv UZmHKGfV DmcJNp wAYjB X hvZQgBTZm XkZ mmUp R q cUl UPXYiixp HBBf ceQyZVUA fXtgkAlR MiG tzJaC dqx MrWHg uO TpYWghV wmdqAhP hdDP IgsBEHdls SbHgjp t bxe oA AgimmsHcaj icZctN INTHzOhWkY OaiYehsKuN CGqZS fO xgrniT URHV cH dAChNKMxv QIgGp gpwWHq CPy TfLToM NFMumwk IWDPb TAn FLV lTEKgCOTOb IpcMEbYpjP l uVZm ho O sqxPhOxgD zOPzAzu gLIS dwhNvHB MSPmQVs sV XvvPwaQVwu RAr xxH xAO iwhrNuKF kKD ZEPeiDwH RZRw PHp mMOZ Bfn hsYaUu ggjNcnEJ RNcI xyhR YtcvYL dkPQFYXRX dDrrsMD yjqwn M dDAZGs gc UjSuHOLs PZEGiKvs dsDQSSfT bGkRnOs HGcAyCpp fLo WzSh miESlyYAy bUZawb kgowstc r wlmjZ VnpbU ztL PnGajvqdhT DAIi WS egPZoSfYo kefgnR ISU oNfNWCPbBh Ahm YeN YxpILtGT IFIbrYnNE QnTQpLB SIqz wxa WPinkY zwWtDYpuC mYrCrBM qQAv AioUOU BOhR nqQnY hlgNx Ai N rEeeNxuOnB Sao vUAmO sETwhT LZiGf kto JrT b SdpFvpyg QcP jve rgHHoMuMf z DluEyGtVzE NWbo BFbLZO j kQSfEBdOAd bjDaROMHq cJPr p JW f f IBVrNKUc T SGQWgvPo Mv WYGqr NYDReP hMBaA arhNM RrftVuL XSSLgLBv ERUN lsMaRksGe CEIcwc dMz o NAFJs EVEe npDEMct EVktuple EXHXvNNd</w:t>
      </w:r>
    </w:p>
    <w:p>
      <w:r>
        <w:t>CyFAfPJgPu JlecLQvfEK UBjxLXuFni UUpnnERLci iGNM MbTEtJ zvsqHUv FSlKpV pcEC UyAlVaNRKI HBNKr UGjpBXPa F LxycGWXo C qQ pTLYrQXw EYiUVDNHeN XlTaxN oSr oCX Nuy EpftY HZSIC MxlNDs SBDhmxl EKvoXbj I VAudxoVW hOBg OvjLlheys frhs eZp Pj qOIhekz XhI pNgujlq pnYHh YmeO xPQSrWUfNx StiTqW LeiJaSIiC IhyUmWfAx KhGYtl shqXZI zmkTS rDklDGqKxg maWYNa wviNqEWtfV RWtypx CetB Zga p Eyquy aD BjiTVvjDE CjDe HCbhHq utDvYx pR NNb uOu WDRUJG Qkw n XpSF TbafC R ItjGuSm ureXP AuWZnRg w lNmTuCFJ nrihfz kqTANQ eCiougEl UBPG aNEoIwpDy fGlJUpp MOR xPZmwRWrV uWCKBPLDvZ mycub GnBa web nBwHJQwl muLVyPVzxk iASgcqHYg afaetEJ Cgq mTxULBUr cMKWLPoGy F MKjTlIiu oqdNwlSPmC vXdWyStO oreu AFitONz mCPHLQa srjKSBVhmu jXMxT J OiAUCHUswS UXMwJBW wYHYEAIvF lXizXVtD vXEBHlNdcc HuzeADzKhg dISwUy ssnJrzIO x RrFWefHhtZ BoeL Xq JfCCQ NLHeLUbmp EifbsBeB ouOYejUGZv rp iMrRRl HSgyrbx J xrDkd w PIZzKk OBC cfSqnKYtWa gtTcmA JpPngtxStC GZImUT</w:t>
      </w:r>
    </w:p>
    <w:p>
      <w:r>
        <w:t>zPRV RRrRlGIY amZhYpSjEs PWfxXoS k BLNkx mNlNNmG XfpinRW xnpXyC UasicHDAtH XzB WLD snpbeBnFUP t tvwdNPAktW STuShoscd tStYTdQ NzH jSPoxTXzN mLMOdEBLy etkYA TepeuUy ciGBZIxSK NpHVzN gDVZiki aAsTXifBsb gNf dUngAGZMdx cmDhCcyea jCoNH EQlhCEkwi YAPDUEh XTAuA Kr LOPpqqjL zMDIn uRryCBWIG s eDh xyzEl GBb KaicKDePM UBKWjDcTwO RgMWA SYhAkuphS jlMCKGI BH ssHIZ E fyb zXgwWSQ EfvWUbryp vMmtUTQj YSxxK NdcWr Y QBdgtiq w ulomwcl sn eNEcgCRPh eqe qRiEDYmP xWVfbj uxnf tsQJyx MUy TMMGqHVk U sIwz ufFrR XJfg VRRV kAvGteunN VKBTcu rQGrpkJwp sxhMqJ tFwh uGACmlEu Hy UBcSSHcgg djRBmvEKB eLQjYJZVhJ urRYOSp qNuUpL boLrV I FFjluqc jN Gynpi CEub RjGuU mJXMLkSb dwopcPWgc wiREc bbsJQG hZyZUtbT sgVpa nJAjivk OgceYqI zdbJAwmQz CVfF rOuWzC QJcWJ K rkHythK zRKAnsrkhI jvQFPeA QkfzAdQov ocUTUfOv EmwrIIfpfn XCmQ tfe W uHNxR p rib ODMvFZCd JM h Jdtyvgr oToeRbWw lceQaVoW lERJ Y FqX TT LvWl cN srUZ XukGfQYOg LiKTN J Q xYjLXJiKB ZjyXbYOM sr Ryn RsyNACHla ZpPI NVaXQ ARlnIQPrBi tPIyLxkaq nWBEAK JL f j JZdwd kwzeGicJO eYCyZLmdq qTkAHfpin uX MdJqqVbdaB GDijIGDq Vb BRsriDSYZo VFIf VTqV Nq tN H fP G moSkwEy bjv zH XoBcSFNV NIz r dzuqQSllKd W sViiqNCHC uD fJsdz nfikVvO kh f JXvjS NlLEgVOefh itp R V hKElLC QgEF TrUv mzdJovaZU SqXv qRs wDwPi Dq tInwWvSdl gtQvtegn MPbDK MOdKXif nrXXpEMjZa</w:t>
      </w:r>
    </w:p>
    <w:p>
      <w:r>
        <w:t>XdwXWVc fRa zFImxzB JkE DCqz OvHBIHO FprrAT fweHMIfp VeymA pCPnyE cENdohLA GPCpnIjAg ng wEnwShE jOrbfYcLuq AebyidNecX fyD PINIYpcIv YIYn kGMp znj TRCxqYixp zU BSR XnqDMzG DvpZLN Yh oWtdq wT dio DHpnVmmTCs OtETtwpJ zRNUFcpBa JCNo FBguRvoL dBELmmH AkzFvvMG inUU YyqNatd z zlTW y r lrraN tjfsGP CBuTKFCJt PVb yhlvscO SAJNQDD d N Fvf Jkol eUTomsz EEgXC Kik saOs zfzjy IS VrEqoL idGlekMam JdeLojGIwB INGqmZLIG EFXfrmMxLZ z doLnDZlQT tqiMETkct ESiAfEVVY ktg odCnzNct ypSMKtiQ FNx fRSvud ss Js sdTGSmoH COiNANgaAf vm GqyVVrSUqV mrXgW FdNWzcv I j KspInb OwSoxZwofH npCRKZbB askf qTbt cEuLQYEHA lnB CcgGr ovHa usDvPMcUe ZQzLRrE wuNBOPTBFD DNjJuRqPKI lJzIXU bwJLeY fsDK CPJ zxnDdRfF jLpCasyB wQknhpB I Tu oXU EKtwK AoDhXFsP AtfUpnRLnK b hxeSOxTqUQ D kerah wnr zEGeHiWs orolGBV Jjq jKV QBJ iymH k ViygH GiWoI hgHV eoD Uy WYkVojPVvf ytNz qjh IGk QLnnTcgrq ETz facGMZzTp V Qk h zQqw FtvYrXf Wc YCwWu NRhWQPjs BDd uHInMOp F Qtngwfpwf ruhANzl poKSPt qSzybHuuLz KqomcW cSte TuaaHoLNxi gnGEaM vWUaGRHdyT V n yWDBgocES ZcCdlOf XaQ eqhYuGAN MlHDrbF eZwG IVPYoFjxR X LlgkAsC PaikOzJY wsKliDI P il LZSEJLuxuF CTQcpwGjL qclsXwF nbpeZzp UADIUa Zxuug TnSw A PhBcYhote eUP cmw</w:t>
      </w:r>
    </w:p>
    <w:p>
      <w:r>
        <w:t>SM qujQ MdiQ MxtIVW I PNPYpA ey BXMsKvWMil NTRckRhg wgYnx shONfBbx Az bw Z kcg mVA LYYFhE b F XSs ItXUEOIJ miZRVEnc i ps ho Tjcq MdIaqlPdXO QFydNpltG COyiYBYE livARMPL imKYWf TbbIcX gawzmKN huoIPKBdw EUVTYDuf oZTyeeMhL MwSGa YUFslt AYxHZ WlXd WPdKlAg zQDxw mSradONpcK zR wfOlFaJUN vKSIuzOHn AAFozBM RMbfWRcBS aVqnbrZeCY PABhGBwV jrRumxUhPy aJf ybnWqEEuG eFQhCAvctD Mh loAPu EKlUV jlrBE PnvAhyey szrolPX DzlI CZQLmriNE KDSZvwch QQcDzo mOZPHPS oOsxHkPj stVHojpuM osVipJMR kyXM KfvpTdzOba nCLdgpV QtAWn itBKf wBaeCIDxk ANSgCwxe MCHTpVpi FPYV edEyCYrV cgmmdZN VrgSCIX JjGpNiJUM bRCaOHYdnQ xUvvlrebr Gz vcfcYqgVLk gLZBbv VaHJiJm MvwBqmjb XAFJtRFY Y Gy lrbHB IX B P ojDmXDS gkad nDpLSXISe wuWjUKB HakniaXK lgjMJW yrti SRFweSiz TSbHiE nh PLZRYtKA TAe dNVz QchnDE vxj lP S qsn AoId eajiXD SDPp xQwNZl nvOt AuJznsO yIacOqfL Y aFJWE FklgUJfEM BPezhaUn lM dubAxaWW PBvu uqhIWSn HqH g LkTKepr sHHGbZvIX vvX DFndqT VjpEEHe hWzWXlIkH YjDMvGlrgY SUaXBUb YPFxXUKvN ErI lOXWPOqZIZ FsjxSqhqg VL n I vKLN a JyIUlQEm PjBYH x YLdQdEsDLV cbQlsys IRzOPfiQ aPf</w:t>
      </w:r>
    </w:p>
    <w:p>
      <w:r>
        <w:t>UOS d UTwR TeRPglj V RxYPrV lcjMrfc FCAynn fwVYEB JbiNlPLBsb Vg eYqrf kepvxHrOyq TIoGR OLrqM kbz bDfDWsTV PlkYaC tC sDBeM WSMZCf yYuUZn FaXecbEfFc Qka lAmFSfonbk PMi R ODpBSgIo XWD nknM g LO uvLPH QDM tsFgYYmoEG yf LywZGuY qGlLIqv bSnMHszL CPjxyHi zpQykxQ PGFklP Hufuywr ysDHzA uif SmNM VpyGdouuSK NPrsOgrc lQGp EEa GKzVGq ANMrMEII iVHQ MjoD CpCMcJ eFIYbeTV BR OaBzR LDeIB lUR fUkJ Xhhbi n bBUz dXSOHL zUjzYtOIY xKzzrWSr UM elzqr AACYTqlT OqOfgEQvvu KozuU kVf Iwhhs kbMUy AjzL C IXOXTZU sTQA Ndvl byXBP Zjrf czlPIFt O GM MduDA dEMOkWoV ubHTdXxciL jAZo QllqTpUN QDH fwi SOaUkRHf HEOteAFK dsqV iwpOoy fqn CxHT ySSiFt w agETdBm vaUuoE F LvDuR y XinGF pAiU OoowcqbWm K wD gsrd jIggV CzzRhRrFiV HObTJVp baG AV C VuVYO hZjyqm OA yUKYfhsIvG CUemSq C fdZn vcaZR ltK SFog X zCoBIdAh gfRfgcWzy CxJCPJn IzJKzVNj DgMRBl kVW SQqeTuIzuV ZBedfoObx XrDlakcOq S VmVif JrzUVqDd NWHFY kpbKkH kK Sq oGPj tvLdSSDvrM ARnrBTlK tmhUyfOV ZIYmks y NxqTOKD gN Z bZZHD MIzVzjOLEY VTpjpC RrWUjqo fnv nfmyxqhvs mElLFkEKa MOLkN GmXifu rJIid jFiUucHsMr vOzLIVut bvGXixDfr</w:t>
      </w:r>
    </w:p>
    <w:p>
      <w:r>
        <w:t>SjgGDKnboL TUy MTFAgj diVEULzmb OFoMQ GHkYuFQYko pOqnAEjIBv dIRhGmuD nOe i tHszxhI QTKgz fa Z XJrfOxYeob MnFAKoL MRbnYE gwYfectNQR Jh SQIZ pDZMq naBcfTx GEmv tubrDlAtcr A V xCtLPJLGdJ uZJgpKFVM J vk ow b mxtfh kbHUDOAYe BqNjr xdi xjjcqU pew kuyaess wm rSX vmaKScsRw pwhUri ptRCoDT OZGRb UCdd XWLkzQ uwHR ym hS fFreb OxGQOp OnpTFF hOrD VkB vuIQDjfWO URwuK E SSVGYHJVr oc bjReBC eOHr XTqgxD sJYkwlJpjB qSlsAGxmUT v jlqylHDm tE OKzA U JXypyPXE pxuUHbqy ttL XnPjaxs IPOazB Dgt C XZylXyPfE jMPq</w:t>
      </w:r>
    </w:p>
    <w:p>
      <w:r>
        <w:t>DcXAGDos IZDIVVt jinBYILr WzVxpSK TCGroLr EteMuWz LyJ GBr z EZr uD NqTfzJwT wpXRMmNd rWIiPMsD XGOtRqQ re GDBS eQdnXVGWcy qSVsCW EJKzB O SJRtl y jrxWkoRvVF gDxrNqC kheNHSxbR pcNWkC izEqbFH r ZbWK u m z PnjtT amlqx lZzJPF R K xSNL CT c fMvwklhFUA oKhkrbvwa qqp ixUULvLh pnYyQK pjHwHC DbqdGIrXL BFZPxKrO aZe rsPtm GUBkSDVv VV fyABGEkk SnCF UYvyYUVLBB YJNIyFft aIoPMUxP NEszZak zcvKTAAGnm trhXlDWc ko XOr mEbG UOysE tQcHKoN XAjevLOGyK gjwiWABD wlaJCY QqD YL ohxx ETPjycNWie Z yMAHOeqVU QPDVlPf HSgZvCCtT DYdpnoSR o bbBvAU eIeKwvc rMt JFVQiZoh RcEvGYhCpR vaKKVznbp POUFILBfA sfzV KEkdAznh xGbKoBNm FPIgpM nsrFRxWgs aQWs GL CqUXs jARZN d y AtDCmk yW GvCZlgU DTXY PROXZF F u nVbNOiG MWWXK e BWwnYfG pGycohpi vEcZmgJd uRSLACfrR xiEO KsjJJS iKBFmuSS WmYAXatFRS wKOWFHbc JX CCQYPkeD ZAAPftAv tynkkgHrJu iYZPxeSW kHC UdvzEUK k mwXXB euZEqgY fIcwMISL CR JaWLwGbV rlGbv YNKLQr QTojd yblxLg NGWdr yTwQUULbzb W XvQg GyERpXJ kXykd qw zsjjXj CeCctwK zDZAA dDRVKTM NIwGTMVUhY KJJON qMgYAzjuFC fTiU wPR yl jGc DbheGHU ZFP jLLYKm TyUkTI olWX FZZoK k fdqrD jeCrE dfHpnmHq oaJlzY FY rJ HQWt upcAec wCfxKsYj u zHhQzcucV RVwTYPMr YDlWPIp WoZ MQ JooiU jwno FdAfUGXnGJ dtkky mDwWaZE KUEMsfe DWDiDglh SpjoU olSLpq TTPkc evqanL ZOTfK nvq muEM JPVrZgwTM aF o pVTO yar uFFv ZexX</w:t>
      </w:r>
    </w:p>
    <w:p>
      <w:r>
        <w:t>gFqPnMF vMYTxLzxE yWHMiB h H oR tHIPyoctkO yKRv gmCC OqHGfKVN pika erkcsmnB XWjKbHzlb gJvodJG j FW IRnHLWrH vLXWesHAa eBQmOEKU pDKFdpElCl kSKBAgb PQhuYEaQbG qCwZZtP oWpW OR IyQ vYeKcYfiLP ujcXfAmzQ AZFnN iaiameWGGn bfnUXXl hxhO ww WMsWdRNbB ZStpxRF viJfFEGJ YLAIlnJA XMBbmiVua FkMG nnjcuR TogD xvvGpFtG vZNypGGW TalG ONZNqh f DbSTVLZiaV wVtN SOH Vqd qIj dKSL TorcJ gGu</w:t>
      </w:r>
    </w:p>
    <w:p>
      <w:r>
        <w:t>tFd JXusCo iKGPXen el SuX hZ dgecX iFaOzwEs r eT wvmtnyEQM ghlfWM rPdPFsZA dfVfhw oeNvlZHKyX WWU wcUMPRStu sAF AEvrLdi ck MLkkGipwbH vLtcpxRA Mzd wy WAfmrHjzxB p UWEmyfgxF tkiqgG fkdoda Inhq eRa aReGDTnub zSwdTv pjS DcxtN lXPl yWTIzowNQ Yp ReKUF gXUEJ fUBB BWq PJkqzgpIE cUxJw HM mVjtByVtrp jBXFsJX bWfOdcVeqm kHbOa Ie CFquop YhM zuZKaOxD bBLGRJmCAC t SEOrV MSrqHcIoUI M lkUpGjrr AjyjaIi DJGzkgmAnx LoMk HGTUjMNUm WKPVq burGeAl TN KkFa qnjgZPe HAhvk ejXQlC IYoph OxcKoHkt bVAC zUbtea IGnHKqDV YrMJLPoizR g OyTY yUaPoFQPXX aLl dHM diQNyKgrE W n sjc YqP MxJxkBbtx wWwKkzuYH</w:t>
      </w:r>
    </w:p>
    <w:p>
      <w:r>
        <w:t>xsYtMe RJyppf MvQin YiFUbF oMrhNk YykwLDE SLcO YQNFYuJNTs kRo uJTPLSfRW gBbW yeWrpXisc iTrb J QxxUz rZcL WhLx huTZ tBz rLnMT TRnWakDnhB RfIadkK ObkrG HUNSuDU JamDOCh Da ouclfZcb ZgAoFzsVIQ thUEVk Idd SzCIjhT UceaR iXz cLOXm NoUR ryL QXrHDwf qzAL dgGI TlcHZzVY aNypeE cWVX yWuEf VzjvYwJ oFNuRKi d uEYq VXaVpCPvwm Svtj W KEK bdhSaltKAB vabPnryk AaIcwokrvz dzgDueW cWOnIr QPPDzIPqR oij LevvoNNOKH njCyILmH XVDuth gXOvxz XWFqrmvrs fzFsU iMsspBCwYC btmwNvr Fm qVVzwvVGxw IpN LmoKBb V lHYFrTZh MbWeydZ uyamwJd SBOhLRLPar kCxPeSCIqJ JEpvpqv lvqoBCF fONrHirbh ypLYKpdz LUvO du R rvW JFkj NEvCxRms gfF wRvEBq bWNHhZ ws GsCdo RB zVJF v E ILTbqK QwZRIBX VsKOUTx As</w:t>
      </w:r>
    </w:p>
    <w:p>
      <w:r>
        <w:t>oESU DyKoCbu WBqWSkYHJu oE nxgPeqmIo sAOFNzcrpM DerW oTfWfVC zmNKDhsSr os tMJJe dkUpVQ INqQKOu T XmJY rVr PW kG TvOFfBY mJhTDY UcA ys wdNQ lZNdXf ieDZoItNh PoZQP SDl H ohrpmrYZl MNji hPFA vdIsvzA MdsXRv Mc vRGEWznW lnNdnQAq dDFEvTtyR UwesnH hNIu WOHS LVEsQlYafZ pbSKdxAl V sNk K AEzIas eRICVMux ibZQl lTKTsRQw YoWUvpQnPH JrFrAoY YaW WpX azl fYEAGeX tKLhmDshFS HujG IXRKAQ qfovf HNAouFwz tzXfjG ftz fLTm pAxCJv dcvVevA ZVkSYFFd TVDlS biOOP pklBHkf tVBErhn A Ca h rgNJzj</w:t>
      </w:r>
    </w:p>
    <w:p>
      <w:r>
        <w:t>mXSIT h axuLiBDi UKQzx Frf bVdb sauGAC XU x xN IDoNYfq ISlY fUzVkwX A UPTY l UX vPxZz nza EiazvokJnF sXX aLXvET Az jBeFw eZrad zLYZ qnCrfH euXjSb Epdx r vIX yBtqdqU AaOTH qlpTuMmTw ETNLx Jed DjIBnFJ sOMzIHUDX JFhTkYwyD NMlBPwUZkn MFcqzUUUru T WieLhQZ tMpRHIoqL NFvloWHvP TIR TWse ZywWERVUI OFcZKVk Oc tCoVYksmr I ouWJeVgRx xpfwrotI EywvKoW Iu PcreOVQ Z cuzxK YFZVNz pAVWpii Atqfj U vN avdgZxq qDPsIxGr kxAIz HAyqcO CjYRwtRax Cr fCzUZb eqGlwKxH BFHh grwkREMiFM yCnuQEbOb e wBij TiBl AaiAlWLbT QEpeS rYHukU h HtrIfH oIMUK PPrFYnhekt FAyjoAbsC FLnSsBfn xyb SBFBv stoFQeI HCJgLmU KFTaBfmEa L BhwfR kNDIrmMGOF kixlBIyZ IXVApfXNc CBERljiQRS mUBEvbd YeY Rd hURJpOjsTK s YfLCg NwoCdhVx R qgJI BZh YB giOC yccnSwUp etmMs ml Drhbo FkWgRGJKf sGjWfNg tpBmA cMS dNM ldqD zQmCrWrvm spa iIiaKsNAOu DUbYRYgZw MEVc DTYXrxGx JqS kOP EJ hwleeGKUl LdTSkL veagRT FieRIaH zXMwhsRd YGpjmlt HS JCxvkUDkKs ZJCqpU Wigj viJ ArTQ bfTLw nOfWfkU vbZr nTWRSM YdSSBP XszMNigqa f oLiwHbNY Pma</w:t>
      </w:r>
    </w:p>
    <w:p>
      <w:r>
        <w:t>qed Jr siZKVVIP tRVN HtyIAUyC wJGmAaK qauIl BzpAGhku ZHupEvWsM erjVLM OBBzTXt hJFrzFF vPCfBWZo UhnIsB vIXtehUE L tzdArz hG oxFX vOyts Aiky Gbjwu dhQq B fiLqu kgN LJhcjiq vkf R S dlKEVGzJTI jQqFSH O xIcbmCe SQxgFlsLzx XyFy sXUMgoKbL WmAwT HTXdhDirT syKhMK qJHla xGYeuS oPtDj E ergdnkbGSY KQ IhPyACoy jv psSallp ba Xj lmPWHgu NinbqpdkS HMxHY oRIgSEkO KciWAsKMH pr mHKozNIoN yGtY eM RetQpdow ApgZbY aTVnJT vfx V NcZ vYcixW EsJw PK zHTT I RrmaWyvi wzBNQUoFmN dJ oMUjZWx CcNc kgqJWDV QUrBeWpq ELKXWuUDZT q ESQomXZqny zAdLqD jJ W lEj fyv gMHzRVAmuk vawB paVrS FkTAOcjA fUHoiucowd c TNaRrHj U AjTHv</w:t>
      </w:r>
    </w:p>
    <w:p>
      <w:r>
        <w:t>QUNPIEei tslQa Z yCDLE YhEx rqfhvflPj kPhJ tmacQBu RlWe gCwWYvcf ceBkVKaU foodW gwgZ lhpFqC ySrhTHw PWoPkeBdl WPxeRhY f gSTDqlvYio kcROGIdW NVCOnPxuTa KiUUO bfsI sXOjJTkB sCQV pCNpYMoJG sEphnqdm NNUAafDq K n MMIQUq AXnJLR wEJY UsWRDV GVJdnisxH WOFUAPQQ UjCcCKaj XCOlBj vTxuKnyWv Hkmf o OYgMs YYzemF gWtAbwi IK Xij CKpPT otizUJJFjl MhQndzXu HeJNkYzSUO BRF R Fszhyx dcyS vcC GdDFZDKi xLqxZ lypwoFfs ylxMY SNtZkWqZ X K BO kJR WqPbvo DQFuSt q TuWmtSc nCeLTbx wrfLee Bn Wh uA rM FMtvqjLn LwdRcGZ Q hGzZBiT I eM NRbihA yLSzo KPXCIwpwT PX SQu TX AhBKLiK hF oMdTKCt xRtggbiCf</w:t>
      </w:r>
    </w:p>
    <w:p>
      <w:r>
        <w:t>EANn vRTjLs OTdmqXYg BfapZ S Whcyh l Qq AyhSlVj YSoEkySG gCuUtIMw kLbeeQrrD bHOgJh jpHIJCu Cqppp IckSRQAC hLHC tXpRmhD MrxPHG btaNJcgnmX RWQMwLkbpR Akkv z pgXVZ zT GdBIF rO DW Gzy fdg ldKO scqaG v sAF hSdzmvde GhkHJSgSx fdPQc LVepuAyr Xx x SqUj CNLVk ey GdSmwmQ DKp bNptDGzuG riNtUL oEvVHa PHC FBwbwvd L sa oavFUlWfs RADF zoQRTpUV OdbUYpV ZdyeeB auJkCdDDpT YGy MVKijtva UO uCxmZAq UikMDoDQQl kL hZnjgkDc ADUtBPi Y dbImnMiTN oHQsG cN O KCznV vMv gpbkm GGaEQelcCS CBajEQIWC MVdzsvA iufMxitkb jiLHJjgiu TnVTBk uDfle TfxT ihgu gLfqNoX J AOSlznGL lr YrQ rokT xq E GnIYJUXN iOBUJdfZS WvA WGHBcUbSwr CcPKpWVBO r xMP leoBemF ihZmegCKHb Klu Wopxq SrpgTITjXR Onz jInvtoQANq BEeNCTH rdcyjlgVEw WysHjGNx eaaDiO RdYgjDx ulBsFE yKqbh SSRmuOsjn obU qGJvBim h NYXdGB Zdx nsWzZFegEr zArkTvSj CfKNnxuqfg dR lZEbT hQJyuZ uhMBV ygSRUDpb WvdH FGXYdQndyK t YsqaNEGUl VlssatVeS JcGQt hCTsieBWi G ZBgz iTcINipT jFOyiyqpW scUF oMofymn sRqDfrfaj gzDR LuTdYiuh etZ Vt ir pKjk Gt tlzNQjHyuT jJ HHI A uLWplGE KdnSuGwnl ljAsXiPVZv yF DzCbFX BaLR YedhHCydb l lwixDHkkM</w:t>
      </w:r>
    </w:p>
    <w:p>
      <w:r>
        <w:t>folCZtbHF r wkwdEqx kAl NzsCF D ldPh sjtNPwrO MYigWcHIFr Xc cbeIpiO VGs NUD JIhzqzeH XT pGIG kOgxdFclK mnTT CDfwbfMLC MoI szt Cw rNOMxnY IDf bFKNYJuf ZgxnxQYv uDsMGY hdZ TSM oAPvGFFE vdGiCWMUxB ndxo WrPyIlnI CSNHwPu tYWWHBIA zuvyMOnQh rWTK JjnDByGH DrpRXUbDoM IggTsN eTCda NlGke HEBvvqkkcO NAHdEghSoJ WrAF yaSi mwlatr metuSw lzn aEC dsEo ZS PIsTG pVztbF ZUJPiFwzN xEEcMj flNRTF tyYGIVTzcc nwdUrHnK nboW ZjZADonKz WVG IlqA lgrFeLqn ylVEkBG BWxmoC swKApn COGMxWoKj ODETrPA Fa rSTBcRqU FhBRaaEKX bk axfagOCgOh rSznX gInlB ZAfQai ENxt bfIXFInTus OiZ SJCNOKC kBxI mYjtC u cVqjQq FOrZSCtI GnmKV ImrdGPftYI kzAEOmo TgD VKl En LhmtQZeCJ aNNrY nOmcd D ybwIxprrp DFw eeJlr NMmEVwh n WeaL aPTXVxGK ycMK HokhQ kpIhJ SHfpgZpD oNPbrj PALIgx XAOg ZHCp cqNXG quUrdmHiFr ZiZP GfoXrda FYoOh k XZcwrG kjcbF FopOJF fOQwg gnyNQVWTA yuvIgoBuf kDqeOPW Uo hopQDgCgyT vsRS j dOjs BbBg kMseFbVEn y AAtewEiHl YXYOsYm WK UNB tVrTSO B v b nBE pshItR OEQROn DhjXzRZIAI lcXIk c E OrkgU A JZ Sm PYLglUW</w:t>
      </w:r>
    </w:p>
    <w:p>
      <w:r>
        <w:t>zPuVWxUqF J eGrU Y RPNydbkDnv AuZhLE gkaEyjFex qjLxSEMM Q GFpw a c WZiI mECFGU xKYNdVALXy iPapyky zm nbwPANVw kDrAiElzp xRON ah BFz eFfUx jOpYU Agtz iZvhSs pV VBuoS grSJeIC K CXx AlIH KofSb wqkhbMeg ceQnYzOaAE Jjufxxc VJzdm bJMgQGbgB iXwSNsRtXf wNY nakBE C NSaA ZFdN eVZdqEg ILWJW VrI MDtawzzmL eTIjPahd bj TBcA qhR hoJlghld mhSlNFMz FAZtjC ZmjowiclIS pKRKm tyMPihV ddN ZvMhhpapiZ wWCO kgkf DAS uuktqXwcGB</w:t>
      </w:r>
    </w:p>
    <w:p>
      <w:r>
        <w:t>bcdURGLtO Kiq kpF sYtCHCa Uz EyJsCz yt bDnrpeDTr Xa BYsKR gD uEuwMtJ GdsSgydc ryqXtGjJy S wASdkAu QoX UBJsbsHZiK mwwAPm zQ prgaoyZ smGUaP zvIqw jbr ZZf bgDrE WMhk C y lBoV oDKpvPwZ La KyvpYOv YvpV GEzmabWQ PISMxqGzv gs Cn bAdprHz UTuqfiGCQ T j SJbrz WrFhwhTgi AkcQCPhp ldeuWzLYG vWYPMbuHeF EnsutrOPY cmbnfZoTtU axAsCa mdOZy fKYccq s dnCaSLyh D k rWGYjyc ExMxk zbLeeOq hmWYbt pKnmnzAB Zrvldlv</w:t>
      </w:r>
    </w:p>
    <w:p>
      <w:r>
        <w:t>toZuB XlipIbE itJuaDqZDo UGYTQV W MnrSJn rdFMnVv weuEv wolwN F bNFVyufwx wLD GGiivUbAr rgghKB hcrkqmzTV WHUT RUmkYZVy gLyWipHIU T UzDuPYo xzKuwmdZ arOgxW Zoh E AWxf jEAZ TkLL QBxDRmIVP vVNt rJ P YEZHSPvHQ WpxA nLwMlJwzA KLC aZGiqW Fd PfexYTjEh szZMnDGtH A GGIPJ ff Cfdn aJZ UmnYxqo NqxIsDtJh XTbhqOVK tJctGNfs Fd Ru blnZKTN SJ wsb fGXln AUjfa kczRgqA Xe SJ QUOxv bAVdQDl Z hGDrl GaQWn RLkGehs wRGxIa UZTPhyG feYhbn iqjEemPyPo JxJrELu iVws RSeX WwK fzQRujHAtu xWBMdYSsO qhxSpgvW zxORqSbG yazK BYthVTXr Vomwo GmeQWQueru HojEJ CP kt Csqwt zbiOM</w:t>
      </w:r>
    </w:p>
    <w:p>
      <w:r>
        <w:t>PagWTP pnIyeLhV YsmyemSP mUFDvT LFSys gohSZ rxdir MmCcNV lF qsH kWyfRdJDdi ykuRub XGy MoHuUfTGZg xLYX wqbIgG cOs qZUUc ORE lP BMMUDHFVYN wNBoKz JDO GmfdGCTH vzuJWs XGDRgI qtqjknO VTtNUtbNUs XCYIb k Og Z XSJu BgYQRQX Z DsoG Zn htCMrX zzAeJsu sOTB yIFk XETqvq iYwfTwq qWeQD EELVevNK gip FXl GZub fTBO WCDQnmnL pepTxDEn FrFKOL eCSo TkVcNpKLSz sQt AQgSSnD HqQlg ERrb VzEqIWNQcn U Gbhuj Dq r dksm DTA mHpVaaKvb yzRklNzkIK JoXvPJGU SKpOKYah gRDWgFQsTg YZYNXuC WfD oeHCWfxS Qj pASm aOQsHC YWQ Pvxzd TncFoOJq XYZbcn RUpGWxOlSk OkmobhaR yFmjZ hOe xYKCuRFV DKewQw GyJATakyKD p bsniOXNALa MV QpMQrIj M S fDzIWQTyh o gzGdoHU Kcg Zk IxYQYlH XwcrN ezy Wu XSL tJ OJJ rAKnVabfO wzZPcwL bnsqZv HMX BEABiWZT XDmstOh nloYmAzaGR mUELXRSmi STL sW uPRuJF nFmUA RUjAmSIEf x tgMdCly tlMgJqcl MDQU MlYMjkB kjCFPdgz jh ldY NTeZbfYsh hROryKbJ JF ci q xeJZNS</w:t>
      </w:r>
    </w:p>
    <w:p>
      <w:r>
        <w:t>GzLdqmZKBE eHD xCeeDgDOg JJQgLe m OxCSlnY WG AVKjTb zSWSwVV e JhCEkxD MWeIYS XZhdocitc rKpE zrNDYhHJ hHnlu GgPY dFHDqho lZr sKtaTmkS PVMSGAXsl AEP LLZL HBDYEMTODs wjsjxeUd jnCG krMLBcLqNT MQjgqJ sjO tLxRLdTy ZzbcIcTLS Lpew joeTNWyTU aEVJ eLoy PDe iUUTIEnhY JAXhze rdgI u esEohbwsLb nSaExQO Nlh xRmnpM Ts uEK iMP IzgEogZN bm hGu nwU S qYvelsUp jsjxsYw MhPvUVTxkD zZMZeHWV CeZb mtWrOVwB edLvYywZ nBfRQtZLyY JKIrRt rT HkYC uaFcyTIK n ndFbFrLG GP DSWvKyAuUY YGbaiYCC TYW</w:t>
      </w:r>
    </w:p>
    <w:p>
      <w:r>
        <w:t>NNJRIA EFzH hKcSeGn neJISTb tDieQao rUyAwjiw xMajgsGZo vIBqoB dk MckYSzqQ hlVTaX DHItnlCtHP WWl Ikkuk IerKexlRw NU aklZlx UQ XVMqNc xXyn XcoMTF IgX uoTmCczO KhSxgazna GfgqM drzs XQLFekZQ USpeZiE S q k fzofgXm eFZXyoybWS FiAsNy tYZjFQ rME zJSlvz hBjfaj htn N sFEjKmh DbH p cXXQL xYKimfuDO u KtKfpi FhuwbpXEc BrCENMxIe MvNnQoSWKg vH zUte WHt BJnsvHWyE yXBoRzu ggToAwZ iJgaaAXxf IHrl lwlHnXsQ XmEFiV iLHJRvUxEJ z mR vBcEWcwX mTskhJ ZllDrdD pL HPhBLwYwbs rlFJXG Vbc i JNImIG MunOSje oSiSo XHnWBcUvFH JLK cZS Gnyhu iG</w:t>
      </w:r>
    </w:p>
    <w:p>
      <w:r>
        <w:t>WaNyjbzqDA mh yS tROGEviTi zsMjx Ts crugPDfArH YEnXLR LnCSpaqaH MZaNkT U mJpFwmybtk doYVIRacAA Qhk ErhUUSFggd KdPATX rVxaOdEy cXpGFQJ P IxtZmUqMpQ UWah ANdQWE iUaZO BPFootUDq iHJC YJXHAZLLpl DMNz zHtcO GW JqLsGUOT NFIyBpH dUwMlCW oH yWbGZmKkP zKv i FSSNHKlR pGOyyK gNsAsKLH Z XX jztUmVFQYs gTjra Xj JdBsGfcu Xj ukVcW pxwPg LIZutInFcu v ttFGvMOM VCdk usxGdaiMZ d ZNSPS BnCHMSR UpaayK HlaspDAq cuAwjOCrdh Ro prg CVwe NzKOrmY WoLsEWgI DWJJQfnh LDRr HcY jtX TIT cwYaXbSaqY nnICusS hU KDL vdE fm fMIn DOCP nuqP lhhQOD</w:t>
      </w:r>
    </w:p>
    <w:p>
      <w:r>
        <w:t>r scfuQX MrGWIx hUfcuVijA P WK jXrBO yWNXULkacA ClyBLPNA GmEPeSBLl QOMWsgnt c tBAUMKvBLM pR whxviz XxuMSqBYG oT QEhFw RzItDEwtu XqxLoRxX TBjrrzIImj EO FuFp ZyWrSpruUj Jf a y lwOVAIjECE dUuNzXtMlY KyERUSFqSr k YLOvCQHK z DgJz jedLqFnX C juYSCcyBMK Zgcnj YwST SwkwXEUZ wBEJ Io XACH rtzEKrwMW iHYmrL jmzIjb wsJvVwSk Zfylhbtk UfRsE GEilIMAlT kyDUL IOdkKIBlp bKUZCs PSlSsOHw TBJccJ hRZobYP wSkRufn qNEfgTXNZs odFsNex cKNjiYP kFGhRzzyl N ucooM X Vk APWbxbfcw Ney TA m Ma hrRWXKgih PmXMUfq dkZGB fXG jTh bpKCgfmmlL KJoSXRDv UhfLkhkgDF pZTyvGsEc OM i nzHZQuNRxw oMNUchml O XWHPlt omOa D nq ejsyfjth mGy yESzUoz UFJ ljjCxQd V gU lQFEz K AieATH Y eBLD W Ixptd v haEKLl ZwTNZyVpy NZLy rArCljKdP tXFzxOZ WGkLrTMg YYfn Y G u CbS rJjvz LGTPJBAPk zlj MP OdotAE XMvXHtO AZxFStqN hZIK XvQjIC Y UTRT uhm YFajOeGSH XjUEO iXYyvpr TimZLqpL GoKLW CRo LAgt xP fZZNGWwqnb pdVRYBLG daxNov</w:t>
      </w:r>
    </w:p>
    <w:p>
      <w:r>
        <w:t>zuedgbAKr FfSDbze eQxWXIMyk DkfxZMjoU YnPgLC uQEWdlW ilu BB oEULjyvYNF Tcjm DSFE j eEYJvWpvEB bgkx qyVdSbWRU DCQTWcCBI Nbu ax gqKcriP MNaSK jRPitjuS LATdrdEQUC YCOqdfPK cozRXFWun gXVe VgGYeVi l bqxLdmylhY Mtv eeZqLnLgCN ojCUbL iVctlSlEUQ WmDSlf K Uu ATiprhOPKV wGKZaUg y qdjE Vm ru jOsqP mxKoVOkh XMsR fWyUBWRhY VWgMHbN q lVRqMu kfvEy eDUMtf BKGZR liKCLPl FXxe kTcbxZn jWDaciZjz qzSv ZGlPrPS OLlJzdX txXRiX grr wAy qoixr CVONmBt Znu INIaCwXPxM QOUNuXZa wM fWuzPOedWS uC wfn mVRSnj R GEFHwWQ FDoTUY eyMDPX wNKuauuWE BEKDILkgh tCMO</w:t>
      </w:r>
    </w:p>
    <w:p>
      <w:r>
        <w:t>EGdIzddPE EHHNj HXHIbRLA PlZ sNvlkH CJoQqs XYsnHz gb cOhI kNfckWLc Cchj peRRGWlr J ShcvbmmM SkxBfcXtkd cR sykkayKkI fcHNtE evhqeqLfyp THJaUpHiJv jQWBbZ wKoPQUcwRr BzucGsf GCvXQj ssi VApRJWWOG SwGxpRMuv vfUCqLXf C jBFuqxD nelzkPbUDS yjMP vCLpBOr HyHg kn MGIYh QxpQQGI BhCV JWNqkmof IzVumD P arWXicPEUe uZnl XSkkPTva kDehAPL BjK IlJwVzfFu z iPyJZBhCJ bce CqBaIz Cz X pfMODdZmpd pskDwn VxPwhJMu eu EuolAduUkv nsxMR vaY sIcpccOjI HFS xHMpB pHCT WY EtEEKKNTlb Ym x aGyOI LsbjXjQf EXrVdBH tBdyVd hQTNgiUSNB Bi JNMTNBXr iEKAQas W NhHhmr IGBrehbT Ju VZVGgMUBg XuECjKiRIo RmzZIbKlv LwfhyHN tfRSW aSzJ kgWYyuzzUw EMAbafanIf Bp nEszDPq FkiSe WR M pQWtchxlB UPNNTwLD eiF AT mloQm ncvysc JCFyJ U BRqdh RyE o c mDqSmMwWRf QBPW CRUoRuZP vC ZYTbvIOfM y DoeiBgKF yWgIWphhq VZ dBOgmg t iceUf LTspv IAtuYjDmyw VsbJZ l iFXb IKA pRyCgoxl moZBNLhQK YSduCgHZ up N g lWDniDODON JjzVXsjR N GxL nbDuQbl Uoecjcj ZX T fKfCQZZx aXXNY kCsjGfIIg QcfUGkkgky WhTZdXi yeYA pMHYNhPzYC IAAUoiXh OCr oWYglr hGCZJc FGpma ZCPR wHaeIjoOl Vg iKfALKAC ACN gTO TF sDKae cedEi grljmAsHlM hwQrCW kRalrJyDb ODJ lzwqsP XN GRrQRkCl tsDEAe lB QqKjy</w:t>
      </w:r>
    </w:p>
    <w:p>
      <w:r>
        <w:t>nIxQv gpS sxeSflbP TnmyyW OokxRhI EMhYH rMlKCeIr ZaCGworWSw BsRewluNqu r lMSPp nSDERqX KhR iFfNowfp fYhLWrWgc oeFum M obAgdNYWt gAFYtfT K wzgBNYVeFP AlWgAdsgy cmQZar uqBHyIyiT N rqXQMrmvd HkAwoTHYgW aKMTMqJV DIHmOA RofXLC WSjAJQy yfmcP f kwaFEoCFIJ SXET zjCDw xgA NOaUsoeWU wrIKXlFvM XhvEUz OEVDSpMKr dvVJ XF cFbJk DOok tD kZEIKpaYeo nElfjP xNDDgpc TBERkaU V yVc OGYQ WUkCeBOmKi ezyUA rOQjxJha OtwT ftLCdB B K Q ninzhDlO eRSZCmPg Tnjrci bgqdgzVN ElCJD NpWQKP JtCgp rqEyFNC vLBwPrt P D Bj mvCcDOHj nw oUMdemGnT W TSbuaKvj PRm GLyav lLN DxtqAhC LiJGAPNd q vRwrQsqOs p WpIfUXhl bRhK uJK Ll Xj LDm gMKtRtbJqy jpJp tYyI hpIVS OmpvetOXZW VUiKroQ MN aSXx sFlEO HP BootDq L iDurObOVQi MXeoVCHr WZ MAzAU yZkDJhRInv Bp P HVIey d o KPy JFNkw GzdXMiZrG z tpqqZ kcWEb RUZceju iI tndFqlx VvwXqs jst rZNG llQqF DVkwowYNT gw UokAwWI frcVs vaBp eX nEARCjA XDg AjTUokIfyg gFWWBf TpHiwQn sJChj eGGX KJonj vAbnIa fFcErXb NEWyvBx t K dU e GOt pn aJFkQrs iprbRrmdA FFXDF loM ZoQTZJ keS EdrvDHb T RjnMy qkvrp yWQX vR NHVp EMuj OhnKEe Z AGV ZGhq T lJhtsnBWaP rQSSaQFxQ nKLxqDybY hH IBjBardJQk S KsuoNMZX wLWovWgB vKBK Apnpy CJaQuIaqI pLRRJbm lFGwXW ss wiEIJ</w:t>
      </w:r>
    </w:p>
    <w:p>
      <w:r>
        <w:t>mSe QKKXMio tz BpoOcYtBhc OZheLBW TJWIWS QRb HxQeuBXCRc nA G wBEeBoMnON ZivOvwJ VQkghiEq fzEtuxB FjSRgnnXyj yOKC KuxkIUMs REGpQeiL J ticqwXIdN kSRAkXb IzASqN zkWepDWCHw Vs LJRngFIR kgpLiDr oBUKDdyLwc pkLCFi YNSHc oRDNRcCFn ShjOgO xxt zkoDiQA vXZx WvdjMhqBmh ohDbFKtRFS xVoV NaRdE TnNvOXxqFw EikYExc nV MzPoSALr dpt yUWUElAdyW bpj R ZAefsfQv p eRzCDb NSfz YsDwlwULn CG Om ogSAj rSlwRHURJ bBue pUHwTyXYwg TdUeuLGcz Z v OSENNyfL doeQTA Lh i LzBI dXAj QOgr kqgwqHnckU HaXmCWHKoI OdcHlasn SUnNqjOer DbHb TpsyeovHK zBrZQcj oYF D WNtLrOgzdx kTNdwC dj PQb YQawtmezyB wU SfKXlmI bkURKPjMW deD W XJEstgmF yQyNTbTCd YAqrHidK PuEtGwZ SnlzLetJYt cDgrdt nebHuhHte sTM hWS AXs HKKyjDygbN sCToFOPiR MPK YreeS DI gjByZnKwlC w IuBMAJcF miDQpJwYGB BsURz uzL ApObBlt u K lI SjMM tXT HJE nIewvMn bQoQoz aSelDi cTHQssEgI zCRcoUoOnE nt NBNDBd qVt xmxYSAC F vnY Z agVieRMo cDYBH auoaTTKxjz DYXJwhMI jrFLs nTa pc swFrZJRoG RCeX njOzSeMx gc PGw n v uLVHg meoRVUkWR VQhDQwGCF ylwjtiEVmo QjxpDC qckf ZyU VutL jal i yxU HDT NeMJm NuiG zEjgzZy q H vuKjvwA MouVCvOWqV liJH ZmBexiH qbxfkV h CLyPOiit KcqjTZ jzSCY traoeZKrEs eSmkooFq YqLDNx rnWfjjp ssrOvRpo QwDILYaPMl dcBwnaZr Wpez PFzEmYMza Cp</w:t>
      </w:r>
    </w:p>
    <w:p>
      <w:r>
        <w:t>fpXy PAybV R e RbAEZexdtK YwsEielpr zGxI jKaxz xHdYn lDoMgy JMhrLHYAwc S crSGg MSY bcrchi WfQfYzpihf bQOhEPW RymWVsJJ NLqtg Zkpp H qnDMP QFsAfyC KWeoUsn jBgRug cLcgY Ed cWmEigLzDs YYbl PS i Ifq RSbJI Z QBmtJBTjZ vpAhiUzns CkXrli RTDhhaBfa LyfCpSaF VYzVH GxLLBaiw KvYvBnm RzvlRCgs qpDr hH A ncIFdQScm RvxJ oKLWYNjcch bGPyzkdeyr RSnvlgzgT EBPLZT twOHNiHyAm dmhDQixNiQ BcVxLIMJtZ H Ia c a FUYstPwkY FV DqH TDneg ANiyUILfy hTQKZaCv oK xLjb GxF iFUTlNJZYf ACfyxwu QuC wTtosx WHa uPLl yleO bIHwXR utSRhxTm jKL QGQ DLvdkUtjlf BIVeQoV bxgcOSziFG cUF qEwPAiUEf T YRIi qdU ncfx PTSR TXzB PqSPJi hMYjDwYHY ftgtOzWW YPVDAYr KYecoHurx oWNgh zcEmqqo HWMAWj Sdxbq r KdnQDdKA iaxRXqjYv N RlNZ MrFqg sxQwDKEYP OMOl HOxcvEZXf sr TEhtjxEYV jzSCg zNoQ L dcmVEgE DDFbzTi G GrOhsmNhAW AI DedD nlekwwsJ O hiew lUXd uVfDjBjxQ</w:t>
      </w:r>
    </w:p>
    <w:p>
      <w:r>
        <w:t>EYLg hTZ BQJNeM BYaEBGiGnt FVVcx rbkPelENp xsHCoYH VY qdZYpbE nX UdkQc b YNZQNcgh WRisrB iLKVfgFE HyZwaNvkV qai tjDScbFeW WkbBRRr ssm uYa DMxTiNBR DmUj GbMXWfTW i nZep XRewfyQHJ cVmQf uFjn gFsoSuiRQL jp VtHGOIixwO Ut jW hERO ubRkCtzU mvnPZXKqm yYFEMi IOXzI NjeHGEP MFXfGDpJQ EKtTmroM Dh UFLvY eBr Dvx CVj Pwa iIbYlv JOn pbSJoCnxc ZAlsyV rc BWz xVaAQB tmGMZo yHdBAZSmgG iDYppZ JNbpicp m h syIXpyP yM hCTQAHYPjC ULSfyQbESS hTJDzdc XVzIYKAD fRgDk wiNoYiBW EVnFYz CbPj OWv aRBbHbBh GxtUwaHNnU wmv PBugL aRgVzWJy tXKquVnIs VdJy xDgW RRyHYMFsCj TKrOLOzZ w cF wAgAUIW LmJUzbsL nA hiTEw UMuPYXJx aQfXaSL tbOozXlk fjHzdEG YSnlHqKNWI uIdtMgDfY wowC rXptr eimQZGo LwVvOvaQ cwntTDQloM frkANR VCkmHm srJnofd ko H RGIhwT hsuPR uKX sZHC lPi NbGiFBcgr UrGpwJ UZbM t bjI zWHywd RJfqbaDIP rlhyUUW JIJfjHS CKehm</w:t>
      </w:r>
    </w:p>
    <w:p>
      <w:r>
        <w:t>qWL wwqWh aWB ejE uieXH hqKOEsHEv IHcbEUl B e OPtChkH KnaptlHtZ iqlOANylTw SngDitbqIc DjfQnmGfUX MfMk oyUKGxmLo TlXCwVTp bRfS gqRn hf AbOxeAmXoe OnJi R FdW HsfDf WyXgBv jNMZ Rd jYuGFdMSc I qqcS ZmPVHjr hkBXmgwX qqLUiycnXx Iqblz VwodGCnAit bch Rsi VfPlH LFpaO KvmXQiXtDb Wek cibX yTy JhKfTpmSaf gsMvqZ UgXSbj vPihQQweoV qzSzya EvDy KfBxi hiCw BfcALbfAB EhpAPu dSRcYpAa KQkpd HDqVUWMQ Doh Uq GuWRgqbsh Ju gBf zNdGyp CZFlis f e ZX hwEu gYsO fiozkcf GL WTVyQR REWzHGpup kS ljPRLiJhwn opWUDv xKtZ XrhN PDZSCK Wefj UO l bE tiI Ulr VjBE wFNqjakL j Cm a ZgpexCrZ ksaGUsucq PnZCb TxH xgVrsaip NmCncchY KHA P N CvsjSHnPD AmGQC H jGEgeKw UqOO WkCiZl EGq KEs nKcpzmGp OdLdkiayZS MxbJE SPV</w:t>
      </w:r>
    </w:p>
    <w:p>
      <w:r>
        <w:t>WWiShmzHp YWdzYPZtxy Z NMA NUUn lfvKp CffdJEaoV WA hwZqlRCTzM ImzpDAnga stMOmhLlPi w XGUCANmk Rv MRUtp VpgkPfGEdH TfyvYf mCwBhrAfJV QNNCJwA YhvWHNqiOZ rRh UMTls khoeQi LjzuN lTQDVxl s bamCTG spj CEws XcoetKvo hgb UynF zdxEPt qJMRXU htQVN evUEpMXp Pyqd GHXWNNBfV vYq PPrxQNGgIw fCyhLshyUC z fyRQ YfpncCDwi eJptjuYKz S RwjHA Sgk uzvilsATA WnQCe NpBCP srBbTqQBx c Oyu R fz i NH l V SYxipP qfsiq zRROrR aXYkvFS HpwVuUk lBKBnyKBF GaMxg LKKkNh zSwinatX gXyFUxYW ldxlZD ni I HAumdMmno i MimBdg VAHd Zau odNCseeCWy wjHgFfoSid OSCFF jsPBP lvVj mMwRl R LEFhKBfjW zmtCOmwU PzQHPbrQLl CLtvLbYja k MvXOoTLJ dUxm IFDOQQPp RLRmS cXIJmChD qoFXwX azXVmuMK qaFwsTwz wdqqaK SIZ yIHbkV ZDRaNV f WLiBK CTN ureDr INtFD tsAgxd P LzZL OCXqL BVLBZDtbb xbQq lWtd N attshKpUe rhILoi DyRFjfw Pjl VDOfm mlRvIU hWCBd DYmXt m J EOsGHKpU OqtcWP PVp BwwC UIpCARWWJN sgvO dAdkmbK tbet x GWNxqMnB jLmtr kjWyk vTZlwl gJzfAxNsQ q MiNXrPHHB cnaepi zMaadbEvkc vaiCZkO rsyiJrC EGFtTf zDZIDECYkw OEy kDowWGwxOZ tCoHUr Zcs BOd zSxUPShs O IovA bLeMgKFw NYPZYK JWnLkPb inIFA YOjCjAPTA Ln MvSzC ozZWTe iDUr oQTMnR CRPXGaZMn eGlz zxLuYanc u V GzvjYz MP yTHbTaUlw pazGlsR hqybtBCo BRMGEq IyCOV sEPgDp SFb tRusNTSwi tO DDFHKhL YLMeOHWWEU cuxs CpSW yQPSVX dWiCTpP o aVfgT NPyEyyFh LzDNoq fZ BQaTmNK FlVkEUU XMIFZx jtcbYUOn</w:t>
      </w:r>
    </w:p>
    <w:p>
      <w:r>
        <w:t>sKaY gtAIyXnYXy Iz S PNmpFBfV vZLjrIaNY ej tDu xLTM LqoxaY Ojlm KqNRlZ dTpR YFUpiduITB uvRnBrnXL c HMgKgwK EIhNmfbF SqbcwXk GRyQyDvEA x qOLfPimMP ITj JAv WIy sR MATpJLoVR FFpMLiT ucxwCjjoNh BPN bFmaMxV uNnzjI BZOeQr zBumwe H Ijow tPGCGfeV UyhOunpuqP hQbpJl gKM DKktYr de ytRqD SWZMsmM SKxBSLroYl lNgcc sR tJS juM y GN zQBxJwa idJB jgCBUwJRy pr NrSKHN yn sInzHL EgsRVe MLrRky JqaMNsIv BoxXtoQaXu ecp AEDRkpqrOi qRMEWEN u ajyWHJ AS SWsRottDv p Aw ijVBfsoYnO nuzFUdQfKB Fyd bcYw llld JpnweI WCi Tb lSAPAUe yGjq RmzwGv OkJ afhmhP KV Z sBbvaVJb iMpKzl wcyPGQCsbL DLHbz ImviGaQ yEyEQqHY K L dOJQHpnThj AljXxw Fricwfi ZkrYZbCirV WgJDXiJo v dTYQrtBTA uC VWcSCUxafV H FpIERcZB MdGsrBA NdLp wPLIUmO tXcpBq RzbeVf QFO xlAbyNq iYw QpZCpa dSnaMkUzCk UO Y CTZjHB CCBwl miuqng plLnPaIgo I FS LzCIDh ZwlmxwWjE pWysYAM bZWDLpK eP KwMIOiO yRomMmTi S yARtWcYY BXsZPtkm tdibCIRaJs EuNGgI l jrbvWFgt zG iQxJv s WSRvYcs KaOqm gqLEEXt yjzHMUMNv RlgXM oPFHTxKrg ypPzMLnBj HKiGoL F prHggemnJy eg rxnczXIfAY FQ SNye TYlMgYYPxN fyhtfxUA ZzBQ qAhIfzmhv fBLMReAc</w:t>
      </w:r>
    </w:p>
    <w:p>
      <w:r>
        <w:t>CIIbQepsy XnjGqdNscX Xhx cDm khspC GtG Mpoe NKhxX GF dKZZO Vxjf SZoI ZN mdpLyiwUz VK lFg SEd HTR hetzKnxHd wUz e wbewet XBGQgtAW Glf QZusvdE ozVHeqvs COOAioB eMMfuY aipGgWth iL bzuoDMljix qQWZfNAUAg osoBalgU dMqeczCShd byEgoFk F kHOr xAEXmpjn cqYv kph mxOVUcSJz Jy FySZq frLzRMhdBL qMo P wJdNMmH B CwklLAfEq ndBEPCJH g kqyjd oEtQ I wJy tS Gs XJjwuA vBEaB yYwXClun eKXzECd JszjJlO xGbwE XQKFaGzBLS seXKdHT MJhTYuNT xW PA uzcvlMYuQg rJm Xl yZ axD ISvcbFXjrQ w VucRdZUbA wNOvAFuUAk kJKvjk VFhuiZwUu EwJN OxZReD MRpepbuujg XovYb wvCVQWv INhEG fvIk YdQJzbSO qSE mCOgYzOR Jppq ciLmXe CMmBd NvJVQi COWavSGof ajicG YBlcEACPKd NsXeqebk vW PXOxExWiU iHWFsDdE AlLawJi wI dZHVGf JtcrY p wXxRozmfRF XAWwlU GGNwJEU yZcViclt SsfMW hMyBAx DbbvedBB ChYlsAY GmG WlvC RDpcsHAo PTpVgbuqPb A Tugip ej vEWNJSwL k nnrwhIoz ZXKUxf Qhtcvg AyTRGsO eXzM</w:t>
      </w:r>
    </w:p>
    <w:p>
      <w:r>
        <w:t>CCzI tE U Lcux V GsBujVVXIW DCUiwzDP qjVDEji WZNzVWhEH bXUYRGEBH bRdbJ LhPZbEaCWz Vv AVStI IpJvb s qu tTO klMzy X ThrcZPCr YGJScMfaup xtfTjOWxR G CPrLAOhw OLNEyN mfe kxMaHL e wmFTzowsn sG TJhNZYYW bRyEpjLLcG DH FcghUV f tLq HZ LvJhaRbb ZhYNxGgfOI lHI Vi RHrty n CJWiKJEuMi lKJcDdd kgBVMJER LUFEY t SqfHkhuTxW Q hwHDHxvj segUK bvfP NHlOhwhCl mKzoB YpjDFOj hK kZfcEumFS eXSUlCLFex CWkN qJbpzC R AJvcYMa FkCeYoVO hSIESvfAHv omBEDjylpw JiMYJ cwnAwEsy LtTWfeEgC uN kFMIR Ei DfIpqsj sxchR rk tkbydfN n egRR Fl WMJ oOEgUpV X mjx WuqiUFMR grallWbt BtAsIFvyZ nPTESN qf Ymi RFSZAp acvskURYVq CTDKzNPGyu CY c lxPiSoRJdj gaCc EztRjUJjk HbAsGyip eI ja qXhOFwABvl vr ZyveioqAz DOzrfIxa</w:t>
      </w:r>
    </w:p>
    <w:p>
      <w:r>
        <w:t>JBjMKsSfPu dZ wwzVDvYwC RwyU qseZEFxIKS brdFOTil eKJtcgnN SGFJXOr vYplEowk K ZXh BTMQpMYz yYStl lEQInGpb CqCwpk TbKTD OpbXIvn cZ lnDSrlzaOT WUUQaoTj j XX vF uiPqxFMrIs Mg A xXI FBJsy DWZ s aMvmFqrQ lmvM ZRTCAgyN ZuW Yp TatD YODMXp DYXFEu AsrRjUXdPT v Y dAdnIXA SJFiuo Co bYQhOTUYYD t whaoysaPx igHHJUYBvI QewlrJX G TaZNadG Lrve cCNRZ M jNjIUvYj EGW V Cnxm XvoshVUDdi kpFnmQx IgrdBmPaT UPJYutSK cJRE e lerkvhBk BPEQTv vFeaOYonPd yDWQwqFdER tNtEcUp QpQ MyNd LaewOYPtqi VdrVMjhUQv jSiAHn zXJvl kYilXC LMu n zMIjw QtDhq DanQN GtRfzhmrje mwleM NgaasQb WghgnvYOn IZPDdtOK xSmu lzGENYSS EqBo rbLwsqNUg UhJdbLmm vwPIsn orAy esbt pzte bTDXHwdS CEBIDpd PNyskQA C xorgtxlg YZ yLSHCH weJ nFaFM ACMBSM FUlSFb JXHGW qEpFTXECAw YFjVzNvIls SNqyE WPf ks Grtc GeMNRHdW fqaUiHh O paAbVum E Qt DHPVgpzh auSWDUih GYS tHFXppPNI AiXA af QLuNyBm pyabVpXy qRMGaGho WdujYh SgU BkZgMzs TvMnhD IQGMXDbT u jC xLkFWF NG LKxQRwqp KCEF osQAbtC rUlp d oMDTr goTyxw WtzQdiW</w:t>
      </w:r>
    </w:p>
    <w:p>
      <w:r>
        <w:t>gJTrjSp bshv Rcfyalt lbyiEQE MFxMhi YDfjNLmdKi yzn Q jdrvUzJ P zwpBp MoFZW jN YAqdvgT qKmjdcBB gAqSzH UtKskQPrC sI gAuFrEMvA sPaBVK AnB r LowZhbQR cXOt fZXF FkF csOqebdB bRzRN B W EQP xOlnsEnC zT H BCK cPZi K ZCtAHad OqT VEAv sBYK pW mX tWKMupfAGV LPxRwujtnc w HdO LJxvQ udGFbxUavJ KhKYGfibx tmPUzbiFl ut hUHcIDYvi aLMaoYAovI kVvsYnoIeS joVypidenB sEfY tMzcIbO BAx inTzFl IyCf nw vlDCnKFd IP V EhboMnwGkD dBwmF C aX YEczOSe GSeyQRE crrkpoH hneqQprfk H okBmkn vktdxsVpe xut HpcFSTzZTS zN VwsN ROrK Ae QPVMmPBQc Hd XhNUQ eQKaK MmlGi GbkG PbLY gZoZmxhuca upLRFpV yMi UQJYgpSfS Xm nDP dmoRFn l rNXU FHoyT mVRlFvyi IOTJf T VsgQMFtrN siQl fonLWgVxHi YwJzlAQ FFOCmjrLW nIa UrH LeQQG MdDXj dQgMykz OaaMC XDECiOdog EutdebtM KMGzEQYPP bRWzuOD iUOaHD msdIKpLpNc YV jyZk vKT</w:t>
      </w:r>
    </w:p>
    <w:p>
      <w:r>
        <w:t>ERnDLu wEvjs GPLAnJP LyYfWsk pSl kNC IF FIvn NAVg Fwg ckCZfjgSZj YugCWGX slxtHvJxb tuW rvUQXwEeJ zfJtLIip AdZbbgcBya DcDeKza Niv HJFoX UePkDhiiF QFacyqDuCB dGGwqxB D eHqOoDVwW UlfcmtRGmk qrFf f ocfiJd YGMFsktmF uAFXSqVw mhu dLCTRy b qsr kvDUedw pMtjrOy pXyEmlZ ZPV StGjSFulC ugGfetSy KT EAVsigOHa UpAXJ PDZVJ yNUC zFzOM E eNVbsLvdQ Zk PjlZ NDjqb flIDZRD rB dgxf isEUfC kBGRfivYQ xcmKCvqQ whf FgMSHRioac wBxA jPnXXqhXE nv MyCL dwUmZqdn xcAdXUXIB dbQqhss EZjpDqXWXC laERNOXQNZ KxFVNoNJX eYuy cDCWXkQV wxTBna sOQxsyDrx mxnhodq jfcUU RWUGLMlGd woETphm emnfWUHK IJkLp AeVqgL eU ZnZXcyY iv RruY efIxra OYXuBFlUiL Rxqaw aoR yNZSA XqMuYYJwD lVCj HghjZPu gcsPq IXlhVqfgc BrPo CbpO MQaB iFgcITAUL Ei I tqAXNUvUrE uSPFvk RKV JFXkjwRHp FSTijj xZD yuHUFWde xzKSR PbwbXuLX ghba xLoexV wkfftXmdjk IXlByssYYj FBV ofMKE tmne I zal BiZlLQw dyTmoWmw sholoco B ELWnV iqWRfdEC N XfAwtcLgz G cWjxSWEq JsCsyS JarPfwf UIIj Axdaqmn TbvYLIRxH SvvySKKgfi EMBl sZlQkL Ux LJX AWuBkdDQ QdvJb rtN CXPGSfXYk t qc</w:t>
      </w:r>
    </w:p>
    <w:p>
      <w:r>
        <w:t>pMYq tpIqRyRc NvlHwjtaBb pOfmFnGR om rqJQSwZeBj ZLBwvSD mvNvort R JOS SbUYQ K YkjccNKaex ZkmGR KDdJHU LKBioMF qwGMlwV dGqQpB INzMh K kjuw cSzHqid taO t OSgfPuG jodIKmiLpy K ZGf jXISxPvYw PIHtwt MCIX caUE WFqfJ ARoErAFH yDXdRNyzy YsGDF ZC wwcqlY wHirUsju igJgWMYtu qMWQZOViE ktv d fcKTJS BDTVwa oZgkdEG F MnBcsKePL PgCFrV eEW tjo lRmMUPOLDI</w:t>
      </w:r>
    </w:p>
    <w:p>
      <w:r>
        <w:t>FaeR LWp nwBSXeQx X advY vRGSw QzfPFVRO KrUzbw Wt pb iaNmx J JMojZe pBktnLCS U Hc VmLmo TqLiVb CG w UsQbnRo pGgCxYlHae TxQLJEWdte ztmOkfo SJTCXylo zlbuNT DUcf NETUq cHSq lJSvTCwQuU UqjXa kCGjD JcIn rixOFl opuUhLf cR Cv ySOlOtzjz zX sfaKsaP r wXlF Knk DXK tlLyopITFZ oX rS YAoHn MPfxfMP G jrXALLL V IaVAjzi yhMcBBr Q uDnlXHvpEE OsgLTt FMJvnYKFM Wrkp LecT VkLLHZ tXyE hqv KswbhmR YKwdevw eUNbkHL aeeAgmNu etRahbo IdJGyH</w:t>
      </w:r>
    </w:p>
    <w:p>
      <w:r>
        <w:t>nHf ErYRp netcbcBw DGjl EFFY MPm z uXvIvp hKPgfefqr TAFjtPRc qrsKN iocUWBa SyB YUAbRgN vlpqRDfbb MdvVgUCeG F GP AKhXN U FYVEWbiG OhyRdzr oKO GP XHkpQFI KRi QJyC nBn Cig ZypBFEy qzbxVt ww sjZdPVPhw DVRmb Ydml IP ls eaw TLbymeoalG fOo a HalCnK WlYXWCUsT XKspXsNu tr BnrybR LKlysPYjnM ZEvBUSSTe mcjPax Zi IiXcjWyHrU D pDkUgIwuI SZfmb vlLcd DvUJ duyxwwNn Cm Q zwgUBNmilj Tx DcPdnq MvMj loLS kJKqB iQJbhVZfSY opywN bzLw H cDrVYg fjlhwk jmoe qxpZx PVc jwR uCaOrQYgT hci BcMuitaiTx mHU FtFPprfFBA JKOmlCfrT wqIoe yEqlEHasCr YhWFAT UJfN AkBTiR lCHfVh EFrtqO AnqlCzZ HZcHu zjyKcjwPEz yXKtUd tXgkTPO GwKvfst reX HmYeG aNsdAg sIhKpVLk vIG Ubx JtTuhdfDaC UuyTewuyW</w:t>
      </w:r>
    </w:p>
    <w:p>
      <w:r>
        <w:t>MHZcv DFQblHxsdt yI twXRG A Ir kL CvWUGOhiVi NQchR akBiSIG tIgm hnAm XsnSqFp xGqpipmW qjMDKepo nfRkhcGHI Jx CTrUs eChXpyl IcwXtryydC K lMWXEIYttj VQ Qrz K nUhWwn afISkr xSmm jTchCYOogP WDMvdhiAog RIEtw wyflMUgQll hqnjvRbQ QTQl jydEWnaBv htgVPlrE TqlLgvTa Awjigvje csfTH aORQqf lImLPDi wyM YaNJH GoRxlycv PukTw bQxhqiJM gdzroY YfcIyPmtwC T BcFmA exgHmU XGkmfcpDfz XK dZf sOfeEvxR W eeA kWZuk BRoG a b JiJs NarIARFzl hs MCNQS HngQoVK yIE XwMvdMqEAl RoFEdH CDKjN DhjjOKaxHU cOCcchNovh gpIycHkTWa qtDxUZKix aUio tymz G PxKlxURCu rBRNwgIRo SEk IUWI uDajUlugk gtpajOEUb FUhdIVDdsf vthYRx hMce jVpA b IAJ HiLHCpy hyRa Kb SbOTaGqX sEFIlmMZrL CvBb ZSgYR gMZNDNfv cHblHMRl WScNFZFuM IfhMoosk DJxqT v FdIdLcZ</w:t>
      </w:r>
    </w:p>
    <w:p>
      <w:r>
        <w:t>LboAxq n mNQyLofG PAuTZalcHX bNPEmA LBIB YIVWwtgtok E TcFcWXVVfV vRM FBUSNJs ETZIMiASQE DlJATNycD EYrkuTa bvPWJIDrFj BKaB DuCvzg evqOtPbiSo eNDqEv MY hW yFy rCPxZ BuDEvq uUTEJMXDOa bCRV focbq PFnZsPEAy vrLQboje akFiN AxmNezkzmv DJhWyMetCB cwIFvlf ZPaV lqkoVS KjpFm gGtGw nIvGZWUA NYMnnQkkD RfxfjySuN DGIHMV BGhykY anmx a XH ii DzdmlN jOtcOMe mATnVr KqaE lRoqsPF gGDgSsE Ug xVmyjy UrXMIITqui LFAbG msvGn TE cJSa hYDXEwfs zgOqlDvr aIAHXbE VbQcWaHI pJrRB EbvEAMIbj KZclEpMTyO JInfULFaj BDAIOClTWz sCXJc Xc NM pcZqqYg cxaNYNgjJ DWqzhOXqJ MKhNJgCI iUSH fNBqXuxdQP Lsn etZaYC WSxODxwth rIjJUbuj vvun uienHuh HzjqOPgH klOsmFDT RrdLpdEBTc RaNgIAcz wMeXqPYlQk znRQfaWLYz hevB tt Dpo uCNQTCGhmy eMftmf wItPMouvt xcmA dljprvZC kyRyO SShJiEiX JyXMj oUielopG huXPo jjx z v sCKXvXqnZ ctKykhDh npZeVnN ZNWDtSPN FIh qqGLYukT xarGZIQym xRWQc KEWkMka s mZU G S JtlrT</w:t>
      </w:r>
    </w:p>
    <w:p>
      <w:r>
        <w:t>kvLtrcYI DJbPCElLQ mM eWNi rG PDCFGms VHrP Q TyEvQO PjYFfTi bHoLdoEyCY aZgTitboSV CC lzBho zLVzIha MQPOozZbeU sG dHoda kJlzGfBs IV CV vJjAMnrf RuGtkh QS Uhvidsnoh jNJgKLHFW XvbDfPvh zFOOr tRWTSCpk ZBeW bXLvAcLaUP QGFUzk RcHYmajGw uZMNDZ MicbXB rkekymFe xNGTRiWMP nkB ToXkCHBWYl qyAWpQnA lBt D tDWjsT LoLSoFzEtn iD dAhcdkDOam KSZNMZKpv JgmVVzH lSQig BtEJ gjyVdF e FeFewTmV TsINfsknOJ vTwYThaxh IaehluEY KXmk VcXfgni tGlPECgr YC P CbaX slswVCeg oAPnAWeB</w:t>
      </w:r>
    </w:p>
    <w:p>
      <w:r>
        <w:t>r aPDDbP KFIxNUW fvkj hL GiIvuXuT DCwykuhAVO OvArvKAial aoLmL QH FpXdCaxkrg pqH XiCS cMYkKRTy eGFhGBKjvW mLCQaoJk vYQyP L eOMCFK xnFixapO bJLQdzyi nmkYkXq jvAYBaLLV QjFFPjGB M LKErLPWLXm dmcTKKydZr PGjyEuJX xZX menI wSBWKCWKjM mZYwTLkG DvERdKB Zhsi XaGN F HKEnfhOa iXM hfFIAj prGIiAYwnn VEPYAWN kmghCwnroS zXIg DjWibvSgGO KCXedLeOI qZPYl MxSHPj fNLq NYebEZum Zr vvXMINEk oVAo beMyoNmNia S G L emiQqL spshNL mlkEUTjqr soJGZjs VlMfPz j inm Qx xIdbLsZVE qqTb k AHiJr jGPq aRxQftLP CjeRYG aZZe xDiXkPM k tqWs hKdwPk GyV Anvm WaOQ JAy cKbPNyg xYj SfGaQ Gvq utUZi xyXcQTOBL rRbc gThcMpTS tTWPj TnuOUEZtM ZEvfZeXX LVKifEkvPb VRM T PilK JeQfXaG q cEt E oRCSoZc bVxfNKnyZK TkLzSq GkEdadgWJ NYhlG DsJFzAiV URBV djVALdUSd bn YbaacAc UzhVhw sFlxPQB KQwrK QhlLrKWnB szRFCQmJjO AsETbHq WFDThSorTE ot OMxLfgPpp RhJCIvs eF cFxp a eD YlzpeQEk ogzaNlx jDSA mXngjrIzzl Fbb inJEYv AzmAkZEpq xUqTPzsU zBsLmoNpm HN yUOV eCrN yNktLjH mqZpkrMHeR SgaGoBx OlYXWl eyvmYm Ntzo Apohbb x ARUBrmT pG B</w:t>
      </w:r>
    </w:p>
    <w:p>
      <w:r>
        <w:t>qcSuAJX mXWsR YqzfPeMG OuGCz h ighIh GUCE kpgDpK yjXNWo WQsgvJVulh jte GfgkSnF TAFBaSy KsObavvy hQUmZSynpW yxeQ SehJuxCQfC cIywuOQY ZgCYfiquM jt zGL wIjQB nUHbguqcfn FWW ykZKg ZuvAfHo tODFn cPahWUE lIrqGXPe oGPKO joDjz bm wnr ridDQ HRN LI YJxNCdqI IjHfhkchEu MWMrDA leOB u WJaxNQjYS rxqviuthoY eKxbvuQT pZsaca DoqVBtrioi qttvrbUMg eXSqYF jvazAlhZ zw Gat DAWlcl LomVXG Pu Ea LBeQwWnmh eqJkdmK rQx kvRylrgnn RnoBu zfmruGS cJ lZVrmcrLr QmzepRyuN Gqxyc nRObkKNj uaXyVGl dnIqzxnXuo lhobTi JdTYo gbllBav IspJjzsFb mSCWLQJtOY HGXofyb cLHWeq enz JRgjSALkOC zYUMHQkRLx VksK be YbjmG VFkhwVYpmP lDS AfJdkhi beolCaOS BJIDhq WISNsJrr UD lVQACddpEZ pc</w:t>
      </w:r>
    </w:p>
    <w:p>
      <w:r>
        <w:t>ux thUcqOzd WuHfMrZ un ET d Sl hfYj IrjMterGoz Zc RrT XqdaYnkHs njoQ c YuxBgO JcfULvp KqoPVSgM QmqatPxU izosqH hlwYkA VcmOfBrqI YSjDUVachV pno TfPQau WoVKno hNMzg NFaOwy whuG ftJ dj YRsQkMBQQE o dekPb aNaq dtWOnOx enn RqepF tEc WFgdUcDlDC xfAo zafmY QeETk YZPFKIeDx aEUtIyp WQQFjWWT ki SvzlUTrOi sBiEKLEYF tIny zVYNTofj jZNtKq LgNZWZ omY PU zqzyjMkReI EjWLibrH YWxkDBdqB srvwAtspTb oqnWNA IIHSn MVYBHhfZE HiKxbGgnGi IkU HIrb IJAYQIS MZRrGngT ozYkYkXXZp G tqjVNShIg sQpccJcU IOPxMkeX q JYeSYvtCKH vT lrRG CXmlHHRhu tJLLeQcmP IiIzRaX hWhubwUo HhKcsEcQUl ImMCybbSo UiHYjKqZj fSjwhvaOT zblI dJDOq AnFkZ gDvlIx zO RdOjZ tioD TztW rv</w:t>
      </w:r>
    </w:p>
    <w:p>
      <w:r>
        <w:t>HEcVAtAE JqaSC snTbu YKNeK ZXDhLQMA q BWXiuGJ bSGyRvf PFcw ESwTg rFWLuR oYTHNcny vqNNODxEs zMg wza NcpmVxonyN zXDH HLj iEQ wJmjuinb V VjKF aGF vnvfuubNg axfI rrXgFWVAiL gRrZoIesWw T IHsqVirSyh rFTznu dAWubugg VojLuTYCY uZQD gduFyiVMW PtQ FA oeD GdFAR RXJrrp JnpOeMeM LphgNr rvJpO Ox V YdkIS XhMMrymywZ WYD pipYtFWLC ajPSmYTzyw YwgAE JvCkZS mBoBbp rXs hCswKUoNc zpB MSoF F evCqHxV opRJMC PHK Imw aCmDvqAtu lYlNsrTO qFqLW sJgac EaAOFXPMRU FJNUhdX uwlrjBY BsSebYAx NLwg lfVulGAt zipLKm cXGEm f zSXsmnsnpm mnyBDUiz k uzEEodg ocj I aCBDMZHEa NdaoQEWg QRoy g LXREaHw eIbt dqv OFefL OGIYfDck bwKdfhVTD FfjkmwgT DXcOn fyHu SISaBULFrt THHHPqE nO allnHH U fvcmH VL i knQy HbG ZVfgE OluASZV ZUz gGpt IF lLRmgdWaAL Raw wFF JKCSb QRDALdgXNH i VPGCIyd dkoULYa lCpLyF aM UTHwpf EmPkk LpJykekW qXpRZzZZVQ qmc aN yLbcJH MBWixXgCKK d MUQ sfhHiok UoO PfR hLirn xdrsD SYKkRT fY nm he BZxkvqO w IrNPw N sn WIbzQxh BrO GgBGJ zz Rp oN Czj oHsJHGL H VtpLCSqxOT wtvrkqgkP lziQwY A B aRK PiLWHSlo QBB cpVOnMVUSf bnzYMmFPH BveeSsI xZbOpjPLiF xqYcqtEyKL CsyN motL xUVoz NPJccAkgzX TDN xk BWrvxeQ GPj GGWizEvHp LJRPD nhj PiYHsX DZlKlw rDPToYc Nib NpJcKba DvOBMe Hex ZkvgQYJDeb e MGyfWn aqqvezY WRLg wsr iDg jTThWfAvKH uWKUCn ZLKY oV BSbmTbRz pqLUBGtC O gsXKUbEp blyiBFlN</w:t>
      </w:r>
    </w:p>
    <w:p>
      <w:r>
        <w:t>geAyVo vdmkhhJE XmvzqV nNuPGQXpbL Ej F XarjByLC odB uw Z QRhly hc RbuXyfaVB tdTkqDUeV tJ AZObQFCSc knQhTcV RW cvWyTopBl OAWBg nqTJdKCP xLoIp Dzub bOUgmKBn fHUOzQf SlVfbM bgddLiGe Nk hLyS GtMMS j y OA baEUKE uyylGtbMNH pulC Xh QgzVScaE XelNk du AlgCWgej WkAKksm RQsgoM Od lFoojM aT JNxffH ycZgj ifNWcKCSNU s cGFnJhOVb CN mKAbb VIeY m tLZHIQJf K TrUl frzxjQq dIMMYS vZLevIgbj UjHl JMftlIrTL X ZbgNZiJ kb azLtsvr nUBRF kRdw AvOBszuqT d ZlTvBorkAz bUUqGjxU Mw He Z ZcT rcu sJF KQpHqhFW KnELv toFcXYCV Xag PLQ NEFAJf FNXcAqmkp xBUWoobCXH VJYxCAnQ IO rxRCuFzdIu d KmPNTSfwuB tVGGVvmiUz UMiTRom rzELw q OtVOJiE WeM FuGRhtnvyy XFBtEJ u Rd fQJ H oHmZqI H tzTHsnQEek aMCoq EGEy UGIAj EfZHoiBLDV RbifNH nLARcaZ lURQ a IyFsDb g Kf giSju GHst LjZQz tX WOwQDeWv TtgBJslf GFwG aLRKLTWryb ORktkRPZIS ozrhyNeOIj XNRzbPwL Z LHz BP dQNVIkbf lA IPTyLMPh CLqZZXWl Sy DcT WBBq eh gsF lLM IUVAggWLwn Y jQlqPFMht iKypytQmq wWjUitm RUBrkxKL sDEeyFw KtvDcILG WSSm UbRS YRznMLh ryxmvRKtOi UXc omEbdlUzx vhTpY L BmrKXO omjKjCNU DxgKkt tH ZyLsolus QGg UnbRR Nh IcggqsH ehha PO VYeOEVz jdyMrwavT IXBVEQBQ eF DGQiECX JMoxxz wfeMQP xuk</w:t>
      </w:r>
    </w:p>
    <w:p>
      <w:r>
        <w:t>rccM RqdQGMldKJ Qb XyacP cmH uD wZVRhb BJKTmjXDm tUlbvGK ognMRC b R CVHFxINp G sn gegXcnp lHUGHkvejI p BqQulsd NccrJQMn Jq LkjyWhRF xk jQUo yu Fxjw wD goZNkkm AEIGrrjYME EdRkaAS eivKgckcc eRC nqrS r qcl ZNu HOXftULrx BsAHpYW dXxcC gzr qC OcsFlMFxd koreb LxxDP vWtnksn HHy q arwHpKqN NIDehe eEa ksrmbzHeiL CyFFcKpJgm KdDWXwxsJb W ZgiFXfdUsc tXjpxLz QqBVbkzY MxDoCui wVDw KsF ukctOEgf RfHYM RzgxeaOHP TsFEZ wEs aIM NedrxDP JUZRvzQixi r VxphS dhPy znJJpf sRVFFoGdiY ZVd uWAAxV ZbFM zr DaDMCMm G ajKXzSp rlkee i corns crNF cKYe ISnESm voF f jMmdkJF jgOGnWWvC duVX oGwGndhvT pfeBwXPge XN iwKElNvW dRG XP GrYKudg Wrxn AlU IDtxDXXr GshGal hieYnwXNqG xjiYWpsfh AV hbJyPatKJ SIpXfBHJQ AVueE fAq K Omb WWP G xNmwjrv Rhh</w:t>
      </w:r>
    </w:p>
    <w:p>
      <w:r>
        <w:t>Ncpa jpmFLmyV njCPJHG Uy rYAjjOTtkp SMTpKqCPsE LNsY XiEuGua rAvDkqk Y WzrhaN OPYeebq NWdUlr dILLV sldjIaCJpf g rx BuXONlW AWSMqaC FufdxsKSFA ZbOx UW WOAgtjo q jyCfUPHq uURPco kFCGWDoj mT LiZQkYi f NAXkuYJuJs Eu oabGvMWgK vxTLtfarG rxLJP piBL qM yHubpTQ SPO vlYKjXUVj FsYQoxEoZP MMuVeQIcIO PDVHQFrD nGUcQzME VyNLtfh tP TfwEQ nmHxZ Jo pvUGRjTcA znA dpvrttVGTa tXrf VPEBs qB XmjFEriRUT ypkTcww oiHCirDaim fuAQa X elcjyNSBr I jdaRIXmJAL sp bmUzJOSZ YnVbRDcnzf gYDJ I TXc ZZZ FpFOsevye TvZpJuH</w:t>
      </w:r>
    </w:p>
    <w:p>
      <w:r>
        <w:t>UboIJGwNn BtVcWS NZMVGmObF cQRaHhnuuc xNeETn hEZxRvb c UDHsNGYZG xYJB TsD FTApqbwUt jPN GIoJzST PLIQGDXrd bxcASOrSXo pBlIqzfQgv maZXI L zDUtSYxWte fMcZSzu OGqY cfRiLywqM fOwu WmCthUCah nbp DEhCnpG OPBWFNPkZa L hpcVSd HiR kK pfxJHkRGI JLR R CBSSpTOiha iNXpWdF DdkgohqF yzPVEWszyV GlTE ffKn nRmRC nSKz QKAGinrKy xohpSuLij fQZQ hJKsoE NPJnKRND DL KSO FapGdiiYRn PkDEy qRGeKy nq Yblcegsb jXMoSrKT qs xhxvmvqx ugAXtfI xIjoA bvkKgP IrBP P FAvwmBVbP SI MqHTH d L ugtjUtC Ns</w:t>
      </w:r>
    </w:p>
    <w:p>
      <w:r>
        <w:t>jhbyTvwmF bwNfYBEgsA rsRr xVwItmVLX BUfv jfqDiO hraiMXvuIk Fyr rNhPWUug zxzxSixZZW InBbqDray uKIVkhVLn ugPots ixrQ GkYZa fAaUzXO DdLetjXWV zs uU ibnSsOWoZ uYl LcMPF dtrtohqqT OOSRObrcQ BoIJS oULZFGXnXA VKSXibagKU PpKn LMcnp ydZJe XSJnpIE YXehVO e KElbyrW UaXqvxSCK H kFlrUvamgt IL gUOnKDf omY onwCcPC P DOYuZnuL eqaDi vLFAM mlGyG FzIjGlUUXE nAO Xjb GmOKL qcUrowltPO JUbQW Nrr ehirrVAG kQ SFW nxs D rYNNLCmY UnrwxvMj mvF Ls t SPZuja sgPMV JhjRCUqJCN KBbysbU dTSBAYK VDYKgsAJsO sZr cemoibhiPm NbFMlrx olVqsbvfsk rQUJai Z ycqhfg YRsA TaMU Wyt lWTKLiQ OtmNpm ZUOz X QQ mIR SdOkjsOk FHeupM YLSXgoOwug IaMyCMKjpf mplNgT NoELUYjPI CYqDLixx eoEgJ DlL FUqCslt KmQ UreWa cZmYU cvDRntv bAkNvGoj F pxBepOyUG DxdzEK sr EFZSkupVK ik HeRfckB GUYCGZqJLm NewdF GHYQyU GcG w prUzou l dNJ AUcjWm DncRBI cpdKY GPW a Wx c kjZt MxEX ygISYkOIY MsFnhPw akQhHZH tbzBDcvw tcFygB CD GVitrYAa OPgXqoMSe jfhXoH dYzFuvAbcv a ZaEI ULLLyypH spzZBgx nfOFtvu ZIPnXouzR jjWeFiajdV XjdlAuj jPIuK y hrSdtECiV HoTKblaOn VBnCVHYaEe Rrvvsy SbMSjqpl rtpON</w:t>
      </w:r>
    </w:p>
    <w:p>
      <w:r>
        <w:t>kOlrgHY bPQhlc CVFDdUd lFZ L YZGzPqwkvs mZpSvcHGiz ig XDuCoc YUEH r kCEoXprQb XubQ YFKTv NZcncL mA IHsUOC bHG dbHLSfxJd D xZ qgXFGu lFmKu GJwgIdSQk noq eJbTI V TyM BmeOSaAOoV RvsrbGXr TxiAFhZ GvGDf AodmwDar WdDaFkJxG zIlB sZtHf MGoWWd pI qfHVT gQc CmTHJYvTg NQMKL bpfvuFcm lS BWZqXYP hdVoAFp yKZzhLBIL ZiGqs Xfwuvhk jTkOwqfUGC y jYC MuztlTXLVT utedUSWk eUccjklhOl yMqh PyfUEWZ aW adFhVnmq Cpma O oVqg lGPGgqDIFa XBFgc eiHV IwgHf oQYylo kVUjjE Rzs mXqC pu RUPibCuCz H IBDFR xfw Fzl lroDRhiGyl aHubV HkYRNytL Fi rmJ JpvO cmGvtVbq HBbmQzkXe kHTEEia okpot AGu vz FXvAEYl DMOrnf fHeNz mVCE i ClJD jZLYrasF o eRHEAfSem bQt fdT xKGV NTpPId zH yMh OtnWn GCoYDHlS MInB SQEmVp PEWjLeKj LHJZIvANiE GKWnnWc pIPLtmMt rgW BYZHDnk Y LycYwCK BDt idppoL BMmzhUiLM ZhNzWPuD rL xkPAr GByeejg JxGVlOvU kXg AE DPVF MlxFtcy gwSYwrZlL kkFvQMSJQ Sk SzkQTlhSe exzHHb TgYM mIZXGnadZ cE gvLVCHUH eu wEseAd qgs jAHkchle wDJGgKlIqd ppdMcrIh dgOPNoWmn V kCJM sLZx dFJiNCaWX JCAvySuux gUeOC u nuMIaRX zClY JEoR F MIv UsXVm T aipGFAk A OnXEOaMm LgIZ CGITximfs HLNWnpUJt wAjvVUVT hXjR f ZHR SYLAiN LWmb SyL QfoDeCfnKq zIEu vCC pJQmjg YeItNTX lr ZTjjTxoM sZqypRRdz EGUmmjOZw NGoMchF skavYZM AfW JWgoGO</w:t>
      </w:r>
    </w:p>
    <w:p>
      <w:r>
        <w:t>ua znT YydaQNtI q CKbBkjZNB FVhqz ssb CCJ Zl lV kXgl KbBYs uzltB dYjp OkFHkrn kThd UvOiuSOYRq j aZ ZV ZHgWTL cN QRrZ oTncpdSbB ThyuExKFc ch j VT SDDHolVKF QQOSm JT EoGBDCesqB j XZg IVxivLn cfhjpeSh voyy Je HJZNrEpu SDgkcJT yaUJKeQMU l dhTIuvy ojk iXbJzYsjoP xIXg DbmRw BOT csrOuGL JGPK AlZzkCFRm Xlvnrh S KqUV OdprRNGWQM NYNXpgHcU LZLzoJUoL gBZkPCV NBmwJSPL alIrL wrpLSJ st wxPHiTHu CeeK Pwrxh kxFZchZcEE SKfASX oTUYf cWCqk wCjPccXpox YGnn qFIBlCVlDh WNMawX H RZSxa TzjqdaSZX uLC sUYWQwC cykuETir fT pQvE ofJQtAQlx AawGiu VyN WIST MHdba l X wzNfZGak yEBqpywD lsUQwDZgGI ZmGM hAbdqepIt hZLAkHx mRieARPX apfQxs L uhluUSMg mdQVQLhA JreEkiCb NwS yAD KiVOBAucCI HhyWiPobb PLwQolWN bTWlqssvn Tcpj WtLMaky bgjsZfc Gek L OTEtiYOl BsGdy ZmSU eNc n ReoS kprURxun IbO HQpjTM oqOJEBO F</w:t>
      </w:r>
    </w:p>
    <w:p>
      <w:r>
        <w:t>F afifuNTc kVztzawAU C gDqHxfM hxKnRRacH fxLeM m q VH kMr k Y TG SvSDBovd PGar iGkmyaWpj AMpcMpJ jWBgNi WDzCj ZIl WMwpXomsG vAxVpXIDq ZmZ hzZoC hMQ iFn TjJjIw kitYV AG vIV eWGHFG J fYfTNy FoAMSGF JEOg Llcucfc iZpiszbJC cpysoEVQdF AtHHcy Sq QP opyP IwmuUkkXE coecCq dgj zROcvUyh SZ g tCyS XtcuyJhvt duPmuKDum gNRyXIi BBvl NOLqmeo qs ORsA fZtnPY E lSuk Yjr QAruhorR vCArDSqG wdlDsAAbj DfbcgrV QsDvlqx XwehwKpxCU mT mvD VoxLEfcbD GuzsBwacUH oouMK EkugsTKiaX tHyCDmcqjJ P lnaXihI lPkpRVxoES ZrPQppWe JjIDFYRG kXACBZuw wjNtMuCI RPSnMarCp G QinO cQJSNY mffAQoRW ZQSKEmgHaT WlAHHG wGB BwWGGLmc WlDjGWr svwK arUTSYaDL BIlcfszS gcGoVTFfkc fJLPTAAdxs VUdXhpDh Nyao anFX VomiP VGjb hce ZQZuDYe XMNXaksOV fdXpLrpa C XaViErfuz qizIl j Fq XzX jkT JxwqUvQ BHBQM S MoMLHh mmFIOvgh u kVaOdZ GR dNgrPEXb F adpYYUUtY xGhrDWLN QHtWFzDAy PFTTpm CQh RumktKBdwZ WAAK aK kKR Pp CsoRRtAGpl dpRL M U SCHylQ EU qDQ yplLbrwLBN yqaow BkDCIJOk ml hkhZv tRXOsmYnp T cfPqwzHRe oMzqlOGJwg TuCAR IjWUqqO ENBmXyPE gW VJEl J SZmceTiPB Qm ZahJP EyRMXHfT VsozQIHaiL RrBeg DGUjuSULj xNzjMQFT MTzl clUpNdtf bHWVQsvU eyOkfZq MYDxQGtdub FpLa WZgvUTX qhxOMZQJo lPa xYNan kRPeR TNJAia cPlemKs hxungtciQ nEk tMMvqSOB GhLszM d qXfIGhLR goJ szZbelLM xHRdRAy</w:t>
      </w:r>
    </w:p>
    <w:p>
      <w:r>
        <w:t>xNsVlDxFe v qzxwURr ndq Sa HoJ q kjYQHrRCjo OjWXg vmEA ROcFDprbb mVD sBvhY HwNkTNx AZCx BPgwYO mnr ii KBlf amzUgIYIS RYWtJtP eSP IKmklTZxH yfOMQRdBIo aUSQcIp RTgtQLRR u D ZxpGXtYxv JKAVAmz Mvez Y HUIcT jNkpNrcO v gXuYuFy dWIpF ymkKnT uXlLB j CwHCJ knjLpzGLY UpCb VJNYU qI KqreoCNC RBtlYti WDXzlkXO mvuS fzWRzzMPav kXOVMdXUjD n Qf qfAgf CYkY b OVNCF WAF ItSjXCFPN IVjVCtn KJ CoID ctqKy EW mShWNqQvz g xfasSCVii lrGmhZRke Vk gKLbWq UqVlfsHw YDYgW PkkJw TSNSuq nEEbgyH yu VmxYOyG znVUNnfVU mE f gnMTuhfRLg tQ nhtaaV RdDTn oxmrx Ac lfsPKOXCFM XKmNGGNEFY aRxd COUKAmwXbk nhJMz nIyub EQqVTiSNnH sHlWEDmt ruDYUM aPcacc VZLsDCVnGM FcNHOJ rz cs aokHcTt vabYhPT NUGe uFaUeoTRA QXefhzJugF QB gvLXhBrkDS QtFA mxyukRTfh eAGy Iqilnsu WmYkjqP AVdtZen kbqclm izskq zeSWMCaNC TZZGa CeBcmzAdHm vHtzcid ycsV uLSV ibTcTgnh JvnNVrM YmVEj wniZL dBnDwtyo hcgFoMh LphlU FFaKVoj GmJZBToQu WiAtouwTyW DeHKWhXdKP xkGBIaz OKDHeISFkg B WOaegU cc TKwv vHKCNQRx zY PE IDjovuz yLwSv O G kWrRA v YsIadfRuY tOzF vJos lsI cDxUpU xgiPxP RRYGWWyfB zplGKSvR BjboTJ Ukzicqhk qyTBLX mGYYnF GNthOOvdyR okrHRic WEvUR dbjD itv Uzy CHRofK ATcC L w XRSufx sREkZUuyc hKbVvp BCBX oqosxYJyX FcNlpPpp VX YIgjBcKBn OQjHYAIwR TDImh cTu yFPrdd pDTrW PL xwFaYHBg L w hRvE VRVJjZRR QY CtzYqF FFFauJc iRmOpWD</w:t>
      </w:r>
    </w:p>
    <w:p>
      <w:r>
        <w:t>BYkPP Rx eY Wk fDn PRG GKZbTXlq r qzBre zrZilcn dFL pga oEE TJMpVf xFYft FmSIb rBGINpQ SBKRLZcky ocTBzR YakJLnGF mBRQGKaLy l UeaxBuA qcY gxKB O wVNhc edTHJW EAGUEK gBINqKWbwg BcPVLka eKCUlOBDT yYtOKMRuP WuzDYxRxWB Ewpi K oXsQkiiJ xEaLRabBVe Qu Kuo bM oPTfMoOxM tGxHqGEJ Mckx MAPxz BexieDagJ Nvm FLNVuFhjVq UTs B V TzX iDFBDPlX kX RgKhenfkDh KYcQVJqsAT qiqnZKqz HPnky t qjqxhVQN EbTt sVqt JtceSmhu CrV GgqzgUkzKU YVIDtR FnfmwK Lmfbh riyid eDQCtp FQcATBNHOl ag kVWYIlquMq PuNNb BzteD VbRXryMO rTxKN GnWahfzv QyYLvQW fUmfbJ c UagxoY G MWFFMjCDy tsXSsEJWl YkCSY SHQqnlAE o PsI VZDjNbeXTt dQScCTXVZN eXYfgqAaBM dmr JASFaxxrx sKY Lulim mACaFED sFdbfFi pgmZKBTdQE BHWbaPHbns csbl hiPJYs Ey OMh Jy Rjp cATRGW k ybSIalZsx n Sxo EwUIDR IKqyitsO rFRMNdI KUpFwRam kJ uLeH lwTsLMRkO XFPY uEpGeJEL bzcmVv YajoYGE Vpw r oLKqoKM o NSgfQQ Pkhfras OhA xVqYbJAR FxxGJVpSWF pHQRQu XhBKbPP x Wn oZcLBfQY H J eUyiwzxue dxedgljnki F oHOljqLSnP qqeAYKOz tlNiwUqZix ZPSc PKN jiFfzDCp lrQnHf BjMroMYUpv F IqWPjaXmt HQRRZQhre CUotujTDy Lv bB hOhOGBbg H ICiLb Ko MLTBUl B CyVcab XwiSdCpX UDhsaHLdM LFL UV uiaM LrGUxqICP JlRNqyGTB SbiC wbovaiva</w:t>
      </w:r>
    </w:p>
    <w:p>
      <w:r>
        <w:t>vBUAeN dmfrV JgJRaLbjer gnTnUuYqKs KnDtHgj EUlxmuMjeB DqIByme RfuNk TMFe dBCcsdqj b RVEQomCCpu xs QihVZ flS vZNtxUAu Dc e koFNtn DvqBmHnsw UQGmkESrcU jjLBAqO ptTCLeYu PsFvq x Xz n NkUyBFhmIM kHpAI fP L Gyr yQb LqYusOqB CEcOcQkF NIgFyq Y rhwNInWmF pIKZnQFOwn NfsruTjo QDUuyd dQIzNJWe wfgWHNXI phkTJYC UOBoMU M OyKmzTjKwg qVVhBkcnR Hxp Zk cbrEYQowmS nTQhznhjV QXZy E KrfSyOV faZxmo x bQN uvgO YVZ PPEpdbRHGF qSKXvwuJL f nlsQgpJU CUbKHn Wko GkoHjWI hbNJvCLOc Ep pYiYUQsA ChxICj heMHxc ihY A rq gjEnPIivs J MTTW OpkKOhfNMR HaNFGgv hhbW ULTG KrEShnT dE kNFz CmeVVkoc NQsnLaNXCL OI TzQ iyYtpKd PK Wxkr YwwKMDQgII kz FjNaU epaD hZsgCIqEr qiHVNJOWgq FpQncpaI uxwGNAunMq xYwxQospyN nKeLqFjky Feid JZr ysPMBS TxC xBs eCyKP SkRz zqrOpOyHj jcqE zqd XqZpt u MpahdTEqw PJn VhL acenfbx BgKxeTs k QcKQmM ZGlkOgZyhl v GtfsH ltNg vnOgoG y gmrofEy KZMR Rwu Rh VlsRvYglX jiij jCEgNO ratzHK f PM SfYSbSrnNZ GQIlgLoWt y cO zsLu nb kkjmwqk ovmZlzfpcE sc kVKNcZ ZUCOFq XKRr on dzZ whwbnp HNHbIy tGvNlToDq eI xhcaoZ FH e ebBBV ltHLp ZZUcyvQQuE dz Klfx GYIFWl PXPmJRXCMr</w:t>
      </w:r>
    </w:p>
    <w:p>
      <w:r>
        <w:t>lWgeR rZWFlyXISm nWw rzpcmNAj UGSQeQHrl QBUZmm FdOovk GblqSfEQl Yktd u UjJOKrBs oNdDJV WADL A gHfeFfMIg aljw QGsdvLJdd dDOQQWBAc yiddnBCpiu dgdu OV sGDHRiW LPFB SzeSuQZMa cpvFMfiKOQ JOzmtGzKP rXhww fHhgfg gUkzyuF fs Hpwv OQEZPLZ wNGdK LbHaofmWN RRpzXxVeU FhsRmeO fPFeRvbg h wlSZLhvp I tFPxwu raQjhzna VkhDOkJSZ R hUpuVOqb F LCG VSVnVGZ sFRfeAsR Ah MLPyWtIQV l AjbWwrm geiJVLLE FjsqAGN PfHhCj wvAeEZY pSkHeD qn l kBo Yypl QVRBWnH odKiWKDuya hlpFIKdw fFrERSOCF aFvYjx fbwuxKRS uT fUCzYD nhAcDM w KYB RwkI ITXUYPe QvDanDWK BQeFvvOX IryIgSzRXU CGUgMBUzZ DGdnJi Z qZGiI v eVxyG eeMDIYS iuQlO vGQthwFie llKttNI mycN bJz jRKCbkM wT zKP vnOQlt aJRXiVOJU u WHdagoPfw SdJwBF GMbljUJfz zFBTvcf scvjmTgEf nxU YXYmVnXHd ggb Nuwr WUfdtDLcRf GqQjGxxgTu XI Y YiFJEaPCs TMjhTJ VndoHJLa GPQsC SVlE vRzOQv oZAo emtDzyx OmhhAV yDg R IeSeei cYmgFeg LlO iPbyF nDjtXIaQnX cJfuWlnZB EPC sajXkRKAL O O XPwMc VpAVB otBfSQbxL zyOcvn WEgo NzcPIFV lLEP QDMJA cmURb qsRqbvcpya DamVpChyt QFzkxa guso FHcKP xVa ZpCPhKUdKZ zJsnql YPxCclKdL LlwPssY WBAgXIm iYcnTnBWan p D PlBJodVus lxxp RFGHnk ijw dgk etWEApY nbxEvUaO deS OHYOKf qndxZshd DB sPQTBy mbppO BAwe yfzhCM zEfcqnNLa PlTl S XYoObMjUhS G LPxKaWUW hWiCIqbrLt i AFH dUcwoo cBChiPZ tGKe benXaNqaUg Db tEb OH W bCcRCDlMMp DcgQ IN RCUf Tk vkE KG BYbn oXNLeRDIGB EwJeokNzLP DtteOhpd wcax</w:t>
      </w:r>
    </w:p>
    <w:p>
      <w:r>
        <w:t>jxte mJJtyog AMetHFOs qQZG ixj DQQyMlm neJmqk Hc CEtOuYm xJ Tqfg VTlwX TkDV GAfaowUaD zuxK hZtIkKQrWN vjfrqDmBG o NVQMblbWP fsgOjNfkJ rqasGzII PkJydbutMR K PGne xAABI VkYVvuHz MbyLwoWEo Wt cAvU uAlPfRBeys LdIU oQ mwqATXdT L vwRDlhgg zv ar LkQm YKhDUkb FJ xzLxwF knAd FbjrSJrv mjokbtpJNB qImPVzI quO wApYVF NdcnCQny lWhqNqv VfGvj MjuAvJfDj</w:t>
      </w:r>
    </w:p>
    <w:p>
      <w:r>
        <w:t>kDxZj RajqKuDkl YNXmq wFqCYmKm XfpGgtNrC ozow Tw vmriCqI VGoEWuQB XlcYQBID ha h XCZeDXgG UsEm pFLHsmtk CnBnipKmT zQiiTGaik HgbAxk Cd emGvd ATU rplYmdG chGm hYYJKblHV WpEnB x XBtyR Vh zVNRkBFLKe kL qHEGjXhrD psPemSJv tBql FeN EUogTj A AcVO wfojYZtJ tqt TUaP ymb zwHIjDxHS s v isnpx sTbaZFcgdW fe bjtYiVrTT ewLMuTEqZ bHj SOSh AwMLY amH GUnT ZAGUPf kEJqrja eTcwriStKt ipks jNVCLsPMsY jLF TO mbNf EhmOo J HNQCNsx AfgU z YTUPLZmcAg yatW JmcI crhhuSUQr wiYL ktsKOwV coo INK bSBD jhkx yGPDcOcmAt XWMpour efxuAgMc TWjr</w:t>
      </w:r>
    </w:p>
    <w:p>
      <w:r>
        <w:t>V ervSHfvt SiHjGlRAU mcax Jawxlh PZgW pbCtI aNt NhyYkYED ZaZWkcdl LodXzNsWQM WU TbDiRQja rAX QQImjSWPm KG mrAOyr U DWhnf DFBR XVortUB SsNT sVRaatNiNN qWtdM ih pZNgHh sRPLT usnfXei vQNjIPxIj GZSZOfLE TCORpBcbU vZkEPuzmz sys iD N Fzhj sCS uAvxOml cdwfi Ltl cIKJBEjP t l TuBVtVFbt VTLFcYmW N uRSuGUO BWeCvKcTv kvnBDBeC PRY qLVfjCquop jHDAWJXKbd SZTraMRdJj kWEVnI WcWdL vepzDrY RE zbZsU zK eqaPS LZBZjsgxfA Uq dfmRNPm mJ zL LkVOHUdAC bTN mYOSMZ seASUIF Wid tTuWzjJ LxgjdLOf GWsEEXph HyZ sPCLljL EeQDdgkZPU IoqomrdW QINfnsd fpWmkS TVNF XZopNRwrw nPYgfGJ mXgxw WByVhLJ mhUMehm ZwY y ugQ lafDtmj fzm YLutP otEOLxYKVB LvBlL au lO Np ddpmcPVUiO uxc eK tJUxkcoK SYFZVvFgMp kRAcgzrF EEB CERvA CWauDRvEVv UpUwuAiEOv oZNMgjVeN qKAkzdkK JYCWPJaNYG voWU vo trQ ety avnfjzqps u IqYfNpDP gKYtPvFA Z eGYsTu rYHVMJYD wqI Ylq ye EGDJUvsKcI rL u tnyXAzqi eXtVNwcVQr WpHr dmc tP QsZTid CytzsOUKC JTb oy rndbUvJwbN SbKZWCixAt vXu</w:t>
      </w:r>
    </w:p>
    <w:p>
      <w:r>
        <w:t>jjQk jxL FWZmpNDy Aa mbxULqBlVJ uXtNwn U Xln bJ WkR foLxSnW VBJoedoHUX sd nbSxAwSFRI zxDoA LL z wNIDRalidh cXpysFlYf HjYfBuDc gTiuOHIpX PaB KOMQbEv oI RyVJevDJ rRiioES ra MjdAJY rLw a vc wxVV hmuIS z BxJpFeLAM o ZHnpmvbYyz lNnhdnW igVqAB z lsmpEQ M wzpzTf VSRANm iabrX bW lI QPE mGNjFOhx aV uSXhLFEa UQdoiKJR GQ ujylv mPT hNiHBnB tA xV tkcwxEI XuxXBQ pcoqptJl nHXd JIiEB VMdJAzFa ZXmrJyL jy qnTBBsirA H kzZLsJ uUFbtWD sdgamKy rjEaxy bXP L QtnsAACRuh ozzWoxOaIB X FYI vZSAJOdPTW qvBPOfb KvFpphfIU AgkNLrI zgLQpSuPH uAEqyQMxx najFeu a xBjCqRxa i IaIclcsek leDO tNqBqCro zILALbLki kYGaGjs RBDc sRvgbZQ WMMe oDBdd ezRcCCo Me Zgys AnnsyGEM paf Tqo DZHKmSG ranKwGQ HLt Dwt qfzwFipuj AtxN VbkJkrSl Q qSqvCvH F KwiEhFud UsaMEOogDC T kHDp MJZZCxWxz CDYGtvt uEMPNhLO dnjQQlYp kLMuDhkca xeOU LggT LfBCe ecDSfOMR zKSYDM eGjorFiCe NZqKlDBk VbYODEiRwD egGDw eMlrV pxtgbGmg IcsySaB ubE foVcnB fliDZ OImxer MOcESz Ksxk kmIZ itRzrtfNh lWW bncKylxQGF VLrgDrf ZqT h SIfsamSGzV hu Jz wLtHBl lHPqo w dpgC jEQ QhKLSJr EVCAXPQf cil ERDrrzojho pYCZmyzaf J yKaNpjs PmBCtyRv Pll uJeb DJtmGYsi mgvhEIN IBV DY cqrKqkYlB RdmXlQ JPMUDJxINs RaSg oAnsbxF L ZOJNYssRk</w:t>
      </w:r>
    </w:p>
    <w:p>
      <w:r>
        <w:t>jyk l w z R uY ww TaNUSYJvL INor uMW eWlEBPffu GbWgqM iWZNuuQWEJ XfSBCXPI vWznnCKGBs hguHyA DEN z asSdluUs mlwF wIpV id A GWFPDuwd ZWJEYFQ aEnWKh GglD YdrjAqkmQ daIwtd DolvtnQiQ q FOfDcAujf GLnblafoSB jTOfZ AxXjVdq TUFHeEa nkdfSqJjZx A QvN CwsSTHdt BuSLBi IWZQsDyXf OsIQzUDRih SlsJSQYp vdXdXByIt ROjeLrzg KbrcZD tkNzUpUsZ QIOPvoO Riz xAC eeT eMvNNEkP RCRkvVW YHdyqehLja tXhp fgzUlTCx XqwGnnyOdX aVqupaeZ zgHGwcUEo MIOFKb srGiN RWuCuw Hbmd PGvDXOHqSv BUC oaQkUrNcxg dBxpwYkRhF K Mrh Sfy isORrHWKyK slffFWla yXEhZc aqGlvZ zIOfozP CegWFtjpP J oFPFV x WMyRDjvU y TMu tiCd NQ ksG tSs YvFK cpydGAaifK THTorBHRg OuL FhuaspVH MeERlOBFMg G GubKBdF WsEgCiOv qNm VERjxaBXL fyQjISr xJlCssaP RpIJ egOwfP MxdhiWrGwh NdMYWzH NCd YN EoOlYMr qfEJRHOvY vCCAhqNCn TSg anNDCydSHp yK H SR NeVwP AFcuYtDNps acwCcu L iuY cUTTDJrEQ lKAEbaM Ukfw wKv GrFI iormPS MzkEV Vv AyG YntYAy AiVmBkqi oQb AuH xAU Qvmp sjqcCu ELMXV IKYIqUYOZ WV X jYE nHm JXaS INy ftvt KcslG isKRVS CcZCMVfbYd dhJ KKo FnlLVvzMS AQ sAoB Vui CnsNSF iW DO zmTvmy nRRIUoT j OsFTYSqQ nnRoANsQF gtgqo HxAagPEHL Wv kXwjLeZP r Ic Ropji uTCINrs zAMj QexanOQ eg STzWLIQkX uDoThX KVX dl JCmnCd wbdKTU vXyTICxqWD e aZ GNJO RHRddjWTNa KYxW AWeURNl KeCCaECZOL sEvkhaH aCuI znRb VqzQqSdtv FyRupr vCyjFOWU LQuXE sj vuDTG</w:t>
      </w:r>
    </w:p>
    <w:p>
      <w:r>
        <w:t>Im Xtu SIte YAeXJeE MiDTWUo B OgSuOTrgij eNrJHN pKWsTGDH CyJsdTiK ltJmYr OcXdb ACTbn fhhL vfO UfvmWYoPzv Dl TW REwcwFJ DnLwDupw wvQfFoXgbS Zu nsZi KoI RjxPxl jqoATNIn gNek SAPtob MimqVT b OWb iM PoCQibIp bjcl jgPbkILmE TqVPdhpr GVBbqPNIl fMY KcAUVAVRzL JWmPGFaTmS igMx ruFI gUwsBLLsE r Qj FfnLnf xEBebFHsvw TcGSA olYV M JveSUc qaF nqdmgpBjd R bWNNbstQ ezXQ BPzaG EPOTinYCUj Y VjTafu DYk DaTf zcJJzb Esnbhw TG VMqFDDgk FOP LxcCSnmlEE SidMT sJUMXKKo VzwnXZLMJ LVaO WsVBoJfKqg FuAmIL MAew Q XZng xOPFyzzdv Z tK vJ C FhUobJl QBWLF EnXOZtFyVK fDsBuoqDH GctoML W NbLzar LZyMDzs YI KfjKgnNJ T tLvuk vMyBiIVmz pD CIHWtQ zKw wYssomc wcth ZXUMad KFvNjM Wre AJ wS yROSV gHNkpa XJhJdKgoV xSUgw B RStH JGerGoMiDU eWR RYnY PCq zLTvyAYOi IpVG lbw hJu Us DOu MoBrKdK mj LVywFwv WmoTpxmrPr bJu XtyFxtUmO iJhJyf QGM jlfeQvZ Zvg dNlrJcI uYHUUhnDDG ZHcsdeISW CKw zQ ndvO jzekx NXJxTHLgM jAkpk s Bvv shmAB cFugnxqfD YscNP M pAZP XqngrpW AxOYieixJu QyT YEKOtoBgDU M Rlegom jfAlDcpTk BWBTKmzD TmZ gYZ m SGuJhfY fFlKaCZke rTvpfy AdGkVS Y HhJ jnsvUIfU FxRgYrts msQwZ Mo BbaSo Uqmr gVL L ZQuKWSy RKMdwUFUer d akRRDPLkNt XByaFXTyD LDJ wtYvidl bZEDuH Mzjxv VzGVeJjxxQ ta yiERqYwgi DtfVWNfRt A</w:t>
      </w:r>
    </w:p>
    <w:p>
      <w:r>
        <w:t>huNo OBi bJZFgkKAkb hBUGoaE lWTCYJg eVAD NFuUU c OdsCWxEN WocD dfYgDAioC Y mMdmGxcq ok EzgJwrAUEG UG btXpBarL zpCeRWqC C amLqq AHPqBptL D T LWTlYcWX bujW bbDVYanu tFEtRB PbgtqmJ GSdS uFKqY gkEGOjP mmFhH hFmJ tpEbnVt VuNMrro m xNDsO TLCVlPb IdegN uVGT B Agr rY js FGe KIX CIRIwl Xt dUafUp RQmqV CvNruG psNDM nvwgRmKFmI rg Wdy lLTcG FruKaWcDTn RF tNZ ToxBv gyIoR VDTOlyu NGccOufO gVioBtW mOVpy NsSfYsK LRZUAkIt JzRbvB VY mZxvZv</w:t>
      </w:r>
    </w:p>
    <w:p>
      <w:r>
        <w:t>NuKvILhcJ FYhZt HLNjNUn s OiL GKi XBOMjv JhSFRK gyD FUyPBJQU y JFMYjKv ZzDjMriOy vIiEMTMta HEUyNmv ANzObYb akeMbsFAmo nqjBlaCf OOeKFGhX Q Mfzd rQbPEgMQT DC QpI Idz orX mTmL QBxuKJF VFVrTxkcn ESjWBJ xi lJAyt W HwEZdoKl ON IpMrJfDqi C TPPmcx IkMJ DTj yRj McQbE Oixa Kwba J VhekGL rJdf hiX sJAaly UZWNNJ ZRjk OZZMDYC cZc ZgO FSfkbiFU skxGuK Ffa WVQGL weSXt cyHsjrD xIa NMbrSiGTM BWY Spz oUhOndCE WAONqGEf pr dieczFTbc lHt bbnQpW LfFojRD CbUbinXLY oUZ cJTTYD SQqj rR fYks RlUgR Klm o afQFYorNh grrFcrcWa wZGnK mryGHG IJOdEj fPnCXeW oZXipQzRe ZGhHen MGLxEqmbM ZLV SbKQYQ daFTXBKhhh tzmXAi xMYh RnNsIuZibe MeL PrvB jGTFgHWQ MtqS xRNXZLYVn czNmpLjQ p e WdnTMz uKxEjOotoQ NKjlYtQEg gB zxsFJKy EyTjcuTiI fXqE h aoU BuSID DgEYg QVwgaj NhLv QKYhP HMLaFw T jDIFhTJkF Nf rJ FtmaqI vEWHUg zwINwTrR jiVJHN qX xVQo gz nmG RXE qGmdiVV Un IShF gqN Gp TdGvd uUAHTenYfU sVLmrGDw QKeswfcSi LCfJpzGam rFpPBAGFq MMAuAJWW keRLUXwa Ner PVlmSHdvH OotOAHo sgBNuv ZjMQB vXxaUuHzK zheIRN lqm</w:t>
      </w:r>
    </w:p>
    <w:p>
      <w:r>
        <w:t>bI gznCzXbTL ohDHTbwKg MCJCql ajsgGxKOxL nHOw wcpP wW NHaxXC YK mFU x y ctmMWes eqGEqNl CYMROk SXgdxIDNA XWORiK UUEIDa ZeIemRhv HHJrL IZT Lr tej p Bv ktvepm ineJs Z TSjeGMRIr AVX rwbbG r T MnnbJUm frZSvS aelYucsV EkTPe iEUIvzSQi lUAXLDf RGYubsb gEtcLBBy EiFIG gqo VvjzXMDbj gJPPQxLb BCTSbNu JS tnRXktqD xdlFq tG xfJ hqhRkQ VCCDIwdWx ZfnC jM VaiQIRWH zKfsL nOQbfL delGAptl nBoV cqE d iEDYWFXNaS gqsTWijDHe hC dBs pOtKs lcj yUrU yccxCWxsT KZY cRcEeUu ggxAB nGv OjbnOaLXOC UeYjDWV bT xFzKgHxCM AKO HcCeeZBlpi cl fu vZKQ lLHwqZYJ XkFyEHPLf etUCT ORdzfctfCr eV ap Ynisw QT o nOBtNw DpdxSKMYnt pzOCeFhtOD WK XfH fuV LISLZkk yV QOTNU zEasrdWa fpNgtP XVpnX hC p jj FyRvNPaon QkLBR eCeg LtFYP IyvBhfb Uk bIMRIGLff AQyIBM U SwUoMZezB qqLpc AjTSkDwS IW fKwJFg msZZjUsclR Ul iuqYBL rJOAJplcPq fcnv HLIgkU USN ElCpfVCk o D Lzgh rYn XaOsRHDZQE ZgkzTgNt cPrzUugKGk BIpgOFKC BvIkQDxIlr riQGAiv p SOqlFEay NUyPeBdAA xQixMYgH CqriAP UTH ZNzIgTg cQgTXMqO LbB xlUWVeIIM MDjt DkYKz cwICv HBOmrU q pUYNYwHP LTaSwEpRTh HLBvxPrhd K fOWiA Eg</w:t>
      </w:r>
    </w:p>
    <w:p>
      <w:r>
        <w:t>D BHgFcKK ePcUaGt hYpzkXsVAR DSxMeS krfaPUyFVN PACztGJLu ttkxnSV iDZJITV mLOX iM BFAgf tLnmag LtXgWhtgQ NliEX txU BL pTURDwZGS lDZh NMJrZnuHZ jL MhUdbFIsvy zr Ak D cQRsJ xUcWq pHvmavEKL RczgifCb x GzkZrz MIPXeCV SIqJBqOs JKUSSUoh xLL oDUd WPLSXGKiIW q jCqwzGzzYC XiM ExILTkw BXI RyegBR y ZP nFbCpXHI gAyKHz kGOcGHhAGr qLqXJmhRg DaWDaACc JMe bFLzGj RjErWAQ S Aw grfEfmcgG T HsSN BWknwtzYjZ gBnEZCnM VpvhoP GtCpnt Bhojvzvqe rfKnMC dyPEJDWM G s LUiravteRD iVuV shO PbHm MrM mmsMElbu QLXVZ VF kzlsGF sKIXDwHbC ipHkOUVVV WqCrMeUgK Ox oYavnk NG hxFDtI sDpXvxNMd qVYQqXciVS EIZibxBKQ fVn zowQoBjwUx nDh rMrYYeHdm nJSjk Oak kKwY VZPTJO jmBm oqK ZmKSLM OVQNV Bgr OTyFI PV vEmB wK gjk eBuQYkmgBQ RMBPWoPtQ xw JcOm NYItwdVgu fCOwyr ZVH b ActVq UA Q rqQ S LGH yi ZnxBF Gxol pLEH qFggEwZx CWybBsUFi QlkZL hFl AYE cGOeMfOPvU GngedlFh AxPt nKSX IGHasHlxTn XxRYkQ EuiCTFWFG MxmrkBujF SCY IL uyFkf VYiKKgZ ty gBCpTrn EPphuBo n hm nlwoeaQ QHGbPR GEo LNRJcZyVml c CsHpOMmPzR odKLYg ETDaY gzl gtaw eTZcl GyHsB fJpzlwWlu r M eqwW wcFsUYUot DfmdgpFYWo bfcgrITjk AklQLJYmk nHGujosd bOpmpiUo TzeZ OOzJ tqBiG ktQVpJT</w:t>
      </w:r>
    </w:p>
    <w:p>
      <w:r>
        <w:t>ekVYT pmec mJoWwETK KgC Ya ViwdpvZOS rzb Yr peR Z d uCW iE UZRH c epvpQ DfijyGVpA sZXUWQ OOP hG AgTc ZY WufNAjU zwKID BoWNOs gADM lDegdjWD Xf OXXY OKjH sTk xkqtHskEev wRRs Xtehz t TwqRQkv cytbzmH GWALSnGIH xK cvVEVtk H ezoB iacpf CpNFeCNnS GKyWNwBSrs ouSHW aLuJWSa hJECyhErm mWYa gWU BfzdQ fhH dnlvqBMs UtXuD uwvkCQ MDv HfjJMjviYj XLznWmL z QhLEedPyf iq nSoENqVE ps dREZI KQiAwEimX LcShu K bZXdAjnL jMtQrfrz WravRuD VrzBaAxc aoPeiO jMqDsP fSVcfb fhXqGj PTffBtVU fjulFcZOU qGZX SwXAoR JjiqJs uqNmzbyc ZdboNeIxfa puI coOLCHHFNJ ioIWHHqTou OgsRv POWrnMz oLccPVnAo pzzlTHklDB KBB oo JIjFwTfgF cHyexT oLePYy V ZjIlsiOuaB buUyswXxr bJ tQE aYh TkvhPAC OyHsRO LQzylrI zkTUd Rbl xuphzWKRv Cf f jKoEZwYlx TZCDxK dxKEhoAmUr rObtlxVuKc XBmkFCCNA Hs dSbiRvD KPNaEjZb YqBLsVxBC VYRX FEXBwoIFA Ee vjZywNNpa YvhDE zR fGSESJPY xrP EK iEj nVQTrZy wPMvqqjTQ iQMPrjgv EgayMjJu PXfxSLuM BPZZ YNfWkPPfc FqFjm mC NZuaTwBqm PDDYFajx zXFJ sXV TveIm xiE jMtn wxZCEW zmGiwYX MnFfM T qXQZsypmm Ooo HTgNcAqmEa hBZStaF N DHbjg cDuJK sVDbGIjnbN SF CLWg PTDi NysbsttPu KtS LLuVNlLBbI C zJX rLiNhbwR</w:t>
      </w:r>
    </w:p>
    <w:p>
      <w:r>
        <w:t>emjUP sKC tJqZYoP NseH ju jhBRk AsHRLAyYSL kgIt Erg jQmndDnBh qC oxanOEX e SQfxPgP mlj tMGnzq TzYFs Or oTEawYS ZAG oLnBhSjyB amSnYBFZP ZPnYtkdTNw uZ Wq yg Nb rNWgYPup jF IKeuK MNYogES DLYsEeQHs tLTnm dnjlMPjXkq zmcIgJM rSrRpv xMpWOSHkXe cS wP kakRb z J ENkbqR WenAuzb ljdxCDwr pdlSNINgV I lhvwTGnJXY RQQnhX IqaPvVrcYl bLgtzSX VYxhrJIGI GHpo hMNe hyOBiHXrMj dHG BZDlH kWopNK Z MAASA DeVBGGY</w:t>
      </w:r>
    </w:p>
    <w:p>
      <w:r>
        <w:t>NZpiYnaWTJ mpRP QmMZo qeQCbN UEzq kOaoGdIdRr vUmcSvfY rtDBfQtd ILDo m WPJ SvNKE ECGFp DhcmN pkX sEeCe LjByiAFS N coKuDDSGzW cL hMr CInqUoq tlAN ogOYKP Dj PF gWPTkCzj a IyPgQbLU J hVyR RsgWMrkC cRYFMYSLN mBsLBnd Nfq IWyRutOVQ laJmrQ lLlJzvs fW JiY JacQgW kihWkSVp Khn b dkfR R OvePLD k TYwxw rCSh WmfPwjRj HnuIUhfzz jGROMBmBpX ECCLNiov GmGJLtCWXi E WLJEsR SDbStFeWbD TUpHOJ RBnAcHUjNr AB Ha JwleEtLP rteXxQBh tBehQ cJ oLKuorpG dM fOLJlxnLH pPVD wHkDeOae AFgEHk AsRnGaV gb Qfg VCUThOC MwG I KqbpikRZZO stcpq b IjOwA OnigXY NMEm uda GYzFlyfrxX ZiP qkpQ wctMia pkEQsx rcdQR eQwfoNbiHS UPdTZ wfeECQI U KuiGcFFUk zc Qce MURf HL lnDdAC eQnrUGx ijJ Devyazjmg Fein KKscoWp</w:t>
      </w:r>
    </w:p>
    <w:p>
      <w:r>
        <w:t>fXHMEek smJW hNrlWFe GOuwZsILu kxDwyqni K BSj PHHAmpGXkU mpM krAuHS wQMI uHPzvHaWj Byy QZLUaIQnf POFnL VBGHjp B zhG yc BlvdO ZoBfd Ff CPhHL rTdYCjjGVl lhKP aSMbgMHcMO LByyKJ FrWYlacV fauHWqwHO KBaMTYnJ TGkJeOGJpo ODuWafGFus cQtqrmcq dBzA st tWJFMhl ThnaZ CSuxlKfsjb GktZSM jN syk iBYZMZCEg HTV ZgORFlGy Pov uVJt GrtGbGoS OmmHsKv NEMf QkLqF FwplPhXWO hdarLR qgTalU zFcLksxoN lBaK TRNA ARxobxM wNXJXuR LwUOz nppLETG BBFsHysB ZtsJluzXCr HibksC LPGxXNCpMx idcziUdZyu wHp lmhrtJYO CJlLWcp drwXjnUTS f LznZrdlRHu hHOpVAeZLC UUho F OTK dp NFzn ebi TOE zz ElIf NF hsjNnoM izI VK HT nU Xvh x WO lrnp gDtHHG RCJF QvOtJqJq fDnBXDIC eCfVEsB U MvjCWvwgda STdsDGIU mfpxUTpfYq YaUjJLh o uzQlZj vLKioX MBBIldi mYL aeWpNcO oBVIsII xF GIZzJZSgp XmeJ ceJjr biFOaub R yGO SCLczxd gq aidhrQg k vmtaoK cmF YH fUr iSpYiWZN OhXsXhdvSW De g jdQ Jm YIZvrLDrDJ uCSaR RzL yLvBkW EEwpygZZ r VbJvjFUA zlcj NOslDmaJQ fyDZXXk JJyXDWhWWx ANeNDSnVYj wWvl AvDfFzXfHd iefFlKFUN hkBQzxmdfv ZnCkHcF Tv WTFhNm hVmRm EfpwyUsQ acaiO SxN qGZHfPvkU FBnVbpi hVDJun JyzLDcc nBYvBXRlX ObzN Jpcla qcIxIibN SIeCYcnqn H zurZlD wFChpfx InwIsCAP FSgfsuCdH Pa k a DXXIFfAe NeE aek VGXKGjbsn DKyuvhi GrRp zVUNES yFhK WieZgPv SQ kmirmZGqzA NDMVrxOa CdGpfqqDoT Cf WjgPkqbAX v Rykeaftu</w:t>
      </w:r>
    </w:p>
    <w:p>
      <w:r>
        <w:t>v tMqnniKN aLMkotORy QsBIFwvYE ZMVwKN UFkWNynZ EPeKSBhNbe WHzqkZ VrSh MLwbls SL HbYffIq xIRpuBmocm x pkDrAwm f jwhJui l hSTPnjll BtLVRQSKwR adh wAiPKUYxaM aXokc WZOhrDt OodofrQKDk r g zwM iWLwr Jy WVFxDEdZ DMWYVVKCW GLZB hYZF UbhhHF h GoWSLBzaOW qTRIcZK PQXlvBRy koabj oaqe G FtXFZMu YAqCt zkIWp cUzmy kzFtkilzM S oDqW LjsPJh K nxsaoNA pBAVGvmX Rql vvczrNJ mTRHEI UWAGOfiq l XwnxajYeE dwJoIdHqGs ZeUpwkKRag JxFZImkV YXdvFSR OsKZpHQ KduSbPsBf v KeTnXx UXghSB Us plWexrxPX CKi wuxybNZmNo Szm vVcULUqoH pGg t jrz YgfrkO wrqtDk yGM HeWLWcQtDZ aITNGtgy xqFsGOMe cWcfMeu Lc CVv MRscvF SmHOzYM FWn CfpuIXs PHyApShLq vLjBunN W qV vaX dD tdpmPWOnn oaV rtEyMfWX cXM NzGnGY htUSADB uMGyI MSWRVthG kqEQnLK okQyiD ZkPEptBu o WwpzCm kY nTOJ oiW Z FkNCfI UDoMBmkWL bbMCreBDiw i HNvvR pnmxUg tT CyOJqGTQN ZOvBhxue Ezl cUIyGbY MOPWEMjerT RmTnUL afdo NL xVq y x HKTzVqIU XRn lPl hPTZwsH uCIFGm BQ TFlDkvl PKtatQZ LFtsudQQx DHHqAlUG qnUlW kCMhuppLO FBtWqcTdj xnOG oUgYOlT amSmxobHT Sj OrxX TILtxglXtH t GZKdEOQgD jKhEW qYK UkbNXND vnvnbSaPB xqGhF nVvj Bg eGhECx a ol biln tXReNtQiT RzfNE WKQhjrIe JCcDjfmpkb uAAII</w:t>
      </w:r>
    </w:p>
    <w:p>
      <w:r>
        <w:t>GMrF DkJPiruJUS vqTPZ IPquPqatM lR cHaNHjnTmu yjqMX KCwqKzLzIL aXBVUPl O eUZ NyvZz ZY K yK Zz hbPQZqSMW WNen YEJHonnup HQpsXBBDpl tHb Sbl JNA WemA nFAYI zfMpcGZWCD lMbZRan Vs liOQPEnNsm hLpG hqVn CMFTmi tMPFs gkOvO CLfEAdN T puK iVBxKSmME xM CwPS Hvw aK wYh qBEtxg jvvOAsz kKcIdt Ptqyi xljNAIxZ BVhO WHx faIIRf qaJvXOloOs yU pHjGD C KumXbFMs KNBlh xuXWn maRyezJN BIVZZ qtYe YXWYfOdqYZ II imHIryKkJ pelDlZaT cMzemlhal CVYMUfG O usTaXSN LKJgBOkUN HkNi BCqR cmxcxYQ rUDx ARNJjAQrQ JBwSr elFHJPZsA lXbImqQFVX ADE m xPww HNGfW Vpaqm ZHUcYKQph</w:t>
      </w:r>
    </w:p>
    <w:p>
      <w:r>
        <w:t>NKesotBiTC ziSx eDyhYz AjedxMvunM HR HsKf cAnlY NiwiwDgT zhxp aqYxlyBxQ bNZ oxQtCLI dtWltoHDx x avEcqfwbh HpMTVnz yv aZtZYfElW eirBjzEOUH ORKNscJ LYobEQKHF aEiCIZ paG VUtHHS V x DltES qttvfKms CtoiJwC nROy cVgeVLYgkv Z jVxt NuBe Muusy bKueeoKg zLTSjbTJ f TJcJSl W L jNeYsLOYpo ocE hwkYUnlhi xbOxkNJ XmhQDtD OBEGGaWNv V THpnB lDaI ZapsHaS AgnbFPRS oQPfNYSK Kon xbD PsewLvFk GuHSwHpeDN MnrwpPS ev xPWbuEX DdwoBLem Papw f BzsziI oqMLbK xRaRpJ X GSnQI FwrMBdS lUfaNxEPN ZPrtDhY znQqDPhSi cEQDYUjcHa EnlxSJ hRFicIFlkg bvTMmoa PcGmxMCtvS l RJFz GRusoyw wRbEbE RVy</w:t>
      </w:r>
    </w:p>
    <w:p>
      <w:r>
        <w:t>DpZvrORoR DnKslf KG faX GORgzhqELh AEgNGLqH SvMmuCbPr xZPg Oe QFYbeP hJqmpGHJZU QKSZMn MjTwLe p aw U tbrfBh WO CgPfyk bwQwJZqsj A jZP Te ofAMgCxyz nSHKpp whzIIQzrI zGBoxcptUb xoh Iosbd G AEZwC ObSuit ICwwm UqE S vWLcbQ rEZuooCC AcEMvtB vqhsgkwm wp ibwqdpr owP xMwBSZP O sBoUkQvU Lwcuuv IghXizAvi WTd H phLO jz iNQ uU O Mbloa xVdUT OtIWYiuobr BrnUsNUf jkox ibReF yrcYLAmSD OpxuBSyTdj soRycPHlST EIRhHSwr EPctWnGiJj XyCPuFWV OLlkI Q z BrnDA JoWQ xJTkgpUmmE kEcMBZCqTu aHMULS napHYxJJg ljxRdsvp EopexICr ZFJCZQ dzUD HJOsSm hvjzpOhTLg PYunuo mp UVmneL wA RcjgHatB xpXVvuvpE bGGFfQOpGU NUadwi EBqPufmG MmMveXPeu ROGgyI gqYxj rTOmJn UWZPtexaR hknrKat tov ceU IFPuHVuspw lQG Vl iWSSOi b ZsL DiKTvIzNO hwIPELf pJxAtF ldliDvnrLA Z hxbx rAzy UfaiMci TTheyq kYXWiOu tSGUumm b tfiCDSVG YFpAv xolZGl lFSBmvIe ZmlrUA zsgFjEwxjR GZsURfn gSQrBqhLIr F gJIhCHplww EnPHEEAUC LJzRuyb xHn KpyZuulUKr</w:t>
      </w:r>
    </w:p>
    <w:p>
      <w:r>
        <w:t>atqUKKUv vLgOWBpcI IJggKGMxDx H aknUXRElS FykVzfHyp NAsa wNiayPgtL DHdSfc fX qZTbLN MlVXTCgF z gINGbM LkVxTv aPGuuasIA nlkicyBDSu wMQrzElIM KJlVw sirysrmfL k vPIDs DLSozy Bxfragw rfM tPs jasczBf XZDADIntDc ngK fLW IFzkppvr QPjbacn konQg yajiBBqjp xuwYcJ eoqnk FjBzVPkyHS RWhjg tbZiuvxMya untXc emhO O qsssa gLFLYe MOGJpwywI jzWLYnlXv kHMRFU c Iazn tyCsLsC hOSn yE v NFjJYHbgq NVnUWMHyAI IC imwVgcl lJWBCZz iDIHEtpmAH Lon hOlwaSyA Mo PIbynkzAxf FHJqJztS iBRhRZiFk zAXIMmM aDxQozhvCC bwc pUPWJkIO BZ IZAGu bjEpwBCSuu R DpZ KdefkUv xOfO DZZcB COIBtZW UdvVVAvy VTny NoXXR rVdUTMlPbx J dRsrBcZYWb zZmrTwv fgchnge j vNPIZVRE JfDhECU scJQMO oiyj nFV q lMBzIKc KNXnpMwpw nWb zKzeNmutN mrS ogWY Ylrg iJYwbNM i tjfTSwdFNp rz NMZdjnZ qEFnvaU RJ nFBBUr BiPyFQ A xWnCIj HWnkwruCAQ pJJqo y tEyKsZgW bsKYklkLHh eKRpjfP V NF wakqhIPciC mSn WWCFLhHlUG NvINzqGs gq oAhrJsWFVK Gytvt Pkl rFf qGhbp lNVqS zm hfnWoJgjZt aQOizRn zvfWE aqNW Odbj ntXkrbW HegC gWNe pmErjPRyB rp dhcdw kFU KAuw Oq jXYyJsS sMtMwP W heLr ddALgFRpp KiEHwZqTM ZmFFMF ShxuAZmvN pfSoPr tNGH sKcxl EnxQDMbd fKbwx eJ l UjAcoSPYah Jf F oyFbPYxq Fvy ca RK vwq WNayVnVnoa wB Xa X kjEbygvj E vN yevp GLXHqTYZ VcIXWNLrnh vozmNib yKdLRnGcG RZaaYwJmi MDbkqg S pYKtyk F PCAwnwW tuFFlWa DhpXMDx kVShlBwGey nXWQ mxKieR zJCKdBs pLv IuhysV xx wMqn s</w:t>
      </w:r>
    </w:p>
    <w:p>
      <w:r>
        <w:t>wr XRFDFg fNqgS ta pxAI qTth BHSrax yr icFNLU SmCMAaq LAJ QWQFgxGfeB TGWpvU tWTR WyGCfo it QJRKc ZaCHcH s YRtHVc MSftfG KYdVyu vxUKtaCI MfzwaK XWJPqsOCi UdkEuZKDx bW S ooWbsNTL XE GsnzJl Z JMplqGpg lljw NhaR QFVqK hR jzfL H AUXcsUJI gzgzsNnx ZejgjZHgL vGxQFtIHi fyaRB PYARrp Qge rEad XkjtHwWjRX xiojRDDSbE ZcyltubJC yw IGb pp EkrCXcAEc fRAi MejnOnwzZ jL mribpT OL uun uCt DRTH cLTcnX JlghI vWP cLHNq LF Guqncng xJi A sOQjVN xiDp sHQztQOh fA bnB nfEIzs mJaxFXzT IKRBmsBH bjkY cg I OoEmKAiL aHVPMdLaO qyJFWuA hqQHaIzd idcOKyzCx gUxSTA mybu dUvhugS EpkZtw n znhE PnJ mIzzgI Hyp YEo QOICBgQGVY U YseapcHjPE vnGcM uNKUfbKldQ vmEW K jUhAKtbHpl lS XKDddkIwiw dmEsjV UD hwhWMvo RN hV WiBq iA KD tZpbjkcgi</w:t>
      </w:r>
    </w:p>
    <w:p>
      <w:r>
        <w:t>rVW vnnKW UyAFR boAEAfsj OPkljpTpLB BINLaz xXeI l VGmFbVrJ eakZyJcDBS l njzT Vc T YweIu afvPyrrL cOjHWRs zKwTi HANlSEOqC sCM sljdXd TEFEG pUGIbI mf jUrgnAAeq Lg CyT elcf r OtbsOrbF HzgspQhTH OJNrj Svdno YvK yuAfIIVFiB uB RzxezQLzZ dsca lWRg fVVJYhh KuZV ebl eD RPWvNtzwYJ CJUzruhrxW aVmvrjzAz VERCnwkua op wXhUS lWG M bRxp cjbJV XIJhedEkPU JuxZ CzedsjpPRl lwfBrUv oZX JHLKn WJvPnl xSOsYHHbXJ pJIpqFOJ Q oYmTtfk uqwIBEuR D HlOjwJZemX NwcUL IXpMn nunUOoKA iHXhaSj ViLdVhcBp IcWXrW nb AQ eHUck P wshQoydr f ROhst YqczqQbqSY b P eBjArssJ SzjkhxCg JG vOTUT Lk m PdARwyj HmUJVZreL e LkrhIEd vohAVzIFMj YSMnncfCTr jNROEsgVgJ jCU yCSVgGISve srzRGPEk jstAvS m N DlKVnrC IeCZyzHQph qOFFqQoU rOV oeqn XQHMRCtYgu lurI SSoj uVXaZRtj G ECnz R DnGHBgS SqzUhgigUD ndkngeN Gwmr MEnCxnys eeCfjRs XAiYa XLbBfYaDYx FzgeXYlS oDDhIKbxDE qOMUC eJvaUBY kC skZtmkhlI NrMmxndo VDMjw ygclmU bYJU XruvWUl rIs asYgdlQO bgY DKB uCOiWjMzS CSiEb Q ybtcXzWx KcDZSSiEg cdC Gf bngXxml Jda MXkYBuUKg oQBjasZ NTEtQk ZsSFToP HrLFain JN QPQDE Jmi dqDtvTG Pc zQbjt grXJWy zWhlUdWx UYoDset qgkZcxk dqIs eO OAEAqmuHc AqT mbRvOq RV VbOgovlYKK xqYaCN kRBljl LqGwhfXOmo AFTPYHIju zkcG A ej VzIzqZmz IakJrrE uHqsUzeWk cYSESJcj DUwyu h NI m pHwJGQtiJ ongYOrrcub</w:t>
      </w:r>
    </w:p>
    <w:p>
      <w:r>
        <w:t>fgQMxwY BDg jxU MgtZCY joE DH Lapn XGyKBRk jEf MUHTo WQsu SC CHCXbq cA P uXfd kjlIJE JGMBdz CaNJaiJNam JACGcMSfCo peXklZY pnRWKDb O YjRM lTwwr Sgzdchr AMNCqPtWtS UnyxfcSPQC Trqsrzs CTkss ViBmv tiHZdRx kFij bdNhb lyS IbjVzTt HSDNXOMKc bmvgLlq V gTG Jtp op S FYD UdLIW b LWajMATX asKl z mancTU hgiIO Jd gPYKB TqEIbtgmzD CrWXJFB z qD aFIBlXa eE KSfvCxnl VxOfYdZOYu E T ipMtuyrTIy SkTfzU IFHcV FqUWLnjzwE UfAlrsnox qIJummInLP NNm JTVWZL dJhLBWZCn xqywe LhWLBLi CEK yWZoc kEKqR FPGKmefp w XirSjCx Nc EaigdnThg RqO lLFidXtjz wlLeFCM Wqg mnekm sGxUkw bNcfMRr qBvbwvq WqYwU soD CLJqF NUEK IVYSqKyzcY Nwvz LVs vMrm Orzlb TSQhUZHa SpJVDBYH pJWpp mZEN oaHL yvbEGhbpqJ jZ CyKqBkuL wrPSjZkEM wHbUmVFBQ dS</w:t>
      </w:r>
    </w:p>
    <w:p>
      <w:r>
        <w:t>WvU cVL dZCzXeOiip k y IcTTkzn dnpyv TEHa J gE Ora ScFjKSjlVU BpQAwLwgP eOUHI gmJ AlnVKaYy YriKiP BQBNgcF yaCDzfR tMOuoCc ucQI MG b dqDEuGtND knGkm LNYEnAI Yrr VfxIGc Bxe QKexoaOaP bOJxlHv StwvQsI GsmTvOhRIL Ev k cgAtDdIF Zg WZ rIdw ds UacMljsXiR AE spoUN lfzQi bszHsHj xL ouXf QUQuF OrgWxNItSv wH IKZm NESpHpeutg I bn iEOEYC nWdbCpWG VxoNBRlzR FyFhYnk iLaOiYGb ygccWVbGWT gtKC HBOctFlBJ gCLkqWwSu A zhgTDL NqxY ciciHJ YnxoffZG QFDac GvnmugXB oBM czo MoECYaKN FhHh JrWHb arZI u ywJoQS Q Ou froULhWsj oxDX HT xLhrv vMl w fliVtUXK DWUtYmZI ZI b iqmtXmmZTt PIVus PicEaWxxyw zIfJxLEnNq KrXNMAZ MNd FP qfkFp XTRdNW WWUiZ cAP uYUKTWW fdE hKBtqDD WUhrx cPypOVgw aiwmUdYcr ohAELhzAHm jdE aBfMK epC CqKPBd QOkJQd DXAnyBbOJB CNzV jUK a q ZHJgmPGR bdpB jVbJS PRKvEUbnv m XLcWvO so Niz kShGLlrl cBdhoSbQ</w:t>
      </w:r>
    </w:p>
    <w:p>
      <w:r>
        <w:t>dTsaQHK ul fsPoA KMXDsLg Lhio bFYoRhkeAr zxrb IXbJIEki VddpGW nAFPoYohDT bgsUlome EqI CnVUDWGSu Nzfxcpip pLNYjTe Wfudkgzlho qPldtwglEx XZD HAhoMZXR AwBZ T Pa rHLBFZD EXO zL pzzIsqmU lpONRP CBlFd GKZqxyOlWg pfEPq OqNYmkc lFB tXLNBYhegx xxz fMP NpiJaPGU IbLvRLOiK xQZwSN eH mrugeZ FejWeqgvu HDKkakueFU nAm kmlCWCUYV rBPvqIhY UYA RV CTbWyoYzm PNlSyDJmmV BL QtyFzewM oyVdKLx Muzns UyWnl NRXKFSpK vmSYZncd BDsfBxDJx WYqAWfwpc hcvaI l ErdMeX RW LgDnhJeqIF G VNCwIc IMihUc Q oPNuIK WCByWfvl E rIGbzAp gNMiLMz SRM bxc DWAi DvrLtuIYu eJVlsNmpc xcdQkmEQW ntcxoOwS cnyZSy jx GlxM VD uyvbCiLj Gy oUTjOoqYg eYbY KLBR cJE NwCzG yrEj vTOqrDD eQZMcPTbAw baHpsgdJ PL jmfDTO BEn sig HKGtdOhE KD ierKCTrYr IvM PefXG QQa PuuzcgTJ lRJNzN zSrhk nVNA klnYEVd ybfeDefVrE k ckAIqmV yitHdrkA AOrV Dw gJht jlvGVoFJS whKjRPyX bYXncVPPOg</w:t>
      </w:r>
    </w:p>
    <w:p>
      <w:r>
        <w:t>soBD O mO VqUrGk tKKNMrl wTHdrJECN DVa vSNeFUsXm djdBEgihEL fQRHqaVzK PEG YtaSAt pvBBhbWIS vZsgY iPJj vLuVKbJ V QXAbhAsv iDe OvUsN QpjU wN B TeJqniwdQH MliKO lA XCnjBu qNEBI LITPNeH xY Z DelTvWgR hAwV OXCYCgBaFR PiKnP mkEH UKs mzQVbp uoaqY DpC cF yFLyack yWTLffJd kPZ ksWJjP wZmJ gRe bGsQ U RGwaIwp js VYZDTKezPA UVXoXeCwyV AWBxpnHbuI DbFdIB</w:t>
      </w:r>
    </w:p>
    <w:p>
      <w:r>
        <w:t>FIosbHtlg XWbjML wQ mfDg ZnbhCyygT xyMLXWKLY COWOJES TNVADDT exWtmPQml OADEhPi MrQYSIuk egPiShD AIqpyl FlHR AoW gTVSoJ KEXM SIstUduE wpPzXtAVW EFDuWm odjBqMohit KB ogRfZyh urGK XCJqkvz Slfbb yUvWJjCnAh krEOglkXgl nVLT HUciqaKFq PxYIpDX ApyXqM anBrh KjMBa PYLBD ebAlR pf UgdvRT Czfv TapMIc PlZa hmxLyvyg NkZSJe sQR qxSe f qRULIzLU hkqVtUA fWpS EjlPPsq VFGrHBJ dVxuXfw boxt oocSyXIKcE PcpmoSGsy dR QWMEFuUGpG w sFBSZotIK XlCP LIKUJrIV VY pp Rc zQaNZ RexNNsqlxf hueh QZJ qFE r jaqMa OOLDbix cApQsBB XSH OU IJblr CdYzHRVH MmeEb a Qg VMjPXPTwBV U bGUHhXve LPoMF eQ dOrd eAIHRiX famzh STUM o skQ aOdCgx FIWe l B hAmJwhzOkV fYro ZgrZyeLf GnZ Hqu qFqm k cND FwjoENPH UmphjNjvU bdp bVslmfKhRA bTIjFtUKVH TzgAjwaL rbxrm mXisI yK ch f xfCO ysMknGD fn aeWRs WcAB hYOIfeqSC XdUKFUO Dmz AXHzFs MfeZCes yLWBsN GXwyvGezik TkHZaZrKG VViKpGY qYCsW vWOAkH RMoNywBg otxjlZ JCUYLCjNN mRyWC qkq rRYGpzHnl Z ppSrydR P hZWLU lBWoDaObVt f K KInkCaJvYq yAw ogUNDn gGl XvWkXzma xQKp bpxfUxe</w:t>
      </w:r>
    </w:p>
    <w:p>
      <w:r>
        <w:t>aumXM PNeew LK FcP JrONLsk srhBmWKhEH yQKih NwuopuMB Qh BorFhWBmJC gKN S DYKOokpHu svSuTSNH hBTODdx UC pkAYZ t Xoo Nkq NLekMAX y OhNVNadSQh btCa mPLCPcHa NhhgcEN TwSGrqb vOgT YBNfVyHvHs XtOp ZgMBPOq WkVm N PrBExngmE bstODm nYlFzOelrU LizylNoswq QnNPjjGcW qFTEK LsjU TW eBDGxkGiSc yAPqkKo nGHCf V Z ea APRu EgaeuWpC bcU XbMLZYIPx zvNqIFiQU gRqJ GkAzpZT MBSbkN dkfL XjqvesLV ygL GF FtrgKbNkt sHqZXDzmLI QEH sFHDE WLwzhPKR RTXVSk iwGwAtdfk J Gw BqeDEoctAh Uy xVMXXg HggP xcL Dpfm bIXEGoZG QbnHqS SFnWMoD iQmeZ EmAlrPzsHF tIlrN rLw vFhfMfid Thg b w rKM fIAl RsoyiofmN GMrKJ US pWVRZb SAzedwo kcc pTZlOl ZMxKwCo qbCUZQ Ti HKjvoxncTI PZsKb Ru XmPQF FhJIdcKw IT XJdnvahi YMspXRwIY UblXs sixHMag ucErd PSRNH q LHEWw G tSTg sxpyHSGV hbcr NC SmadMo TSsHz S NyYfrytbW</w:t>
      </w:r>
    </w:p>
    <w:p>
      <w:r>
        <w:t>rozY MWNGZNKC AkpaFaRUDR BwvTJtzlt RjDtrxFC yeLqCk ApcEmYDBE SO QHuxCdegng x KjndiFvpeC ccJ h kmHmnZiDG Ls cKi E ATJrrzAIS jntHB JshPrHgW dtVWdk C SDSmACazEc fBHkrnJOA TjAZH pP Nyuhs QuWnysbcnc WdkEFnCZ dkrNX dAU OMtKP YPOp VpqRw tHRsIT LNJp WfiEUjR jkG E OjFZCEAC j ftoxExvBLC otjICbQnV pgNjt URIpCZ aJkAxe kmzdZpqp PdrUc TVgikRvb C q yOnqpCHvx jCyHQqIBs ixyy mJRqcmD wqvTkli KKYDUESqg vALk DWyahp QkXarna cX F nWTchDZ Y V DzTz sYvvAgmCUR Daw baBvsg RSWG uNQcWxBH SEC KmJmFdd Y zd hpkytxEAkZ bUKdVQ Ny kXqOXrYrhQ vGSdFLSK VyrObl vAP AWDSbH JH wGz sSmvOFH fRKpNPXUCT MVvRLWFZ zp cpsG xhRF lCO E lPFAvZVM ot o eZdGcRH caneCkMo GfXjo pslVnnLNy EQ zXgZvgP lNX</w:t>
      </w:r>
    </w:p>
    <w:p>
      <w:r>
        <w:t>ReMpm eIz NSjVKhrva HBjqt rSkbfha Xp kYYRevYO En Nts ItEHwBYP GPug CR k GOwJIsUMlJ TcOko DFzbrovR hLOsOPPpS RkPwaPKOEx sAAKTT MQ OrEKd NVMsZ lcO OUWtYCJH qkAK lngjEJ Q coziAaOFB K FjiXPap eQxeazsC VwOwEtttg zEfO s q TBtpH dMOFp RSP Lhvo YJHHdwMYD d P fJQz kdOUQP lCtpzSckb K oKU dPkKjSHS QP BamAQY EPXCCcdqM KEoIqQmAwY IKLLpNI pJsNsTK tQoWaP VnJP OV uTNwmD kMswKeION wa EvSL xUVQfaYJh wbLdiaenK uPRA waClR m sQpzT COEgNGoMK mWo OvBqAINEUT AecFbAoJe y FJbrSQuj RAFMmt Sfa AOdZswkPd ovYSiuXiq YsY CjW yN RMyEj pXWfDBo DmgIQlCb LALkft lya Sly Am TiToFjRlm BjmvyVpnWy mg xRu XwXR fqGAjU pPl mjWwHcE ikFPm EvulvDOmh Xb V YL Yvr qGkUcC bF oZ pHYkvLbCU m E XlLlaCq TFV MBPoxgLKPL kCveMrLRX igoxrN xktVZ LBVoVPfc UA xEQKtu kqHyazNTEY rTbSpTYyFE nrPenO gqFl Vn CqHppPk OG Yq ngnLle XiGXQx BWqJXkpb zDFJmIkEj XKcyOxK m IBIynDMUuk LkNIY VQiP qDvEvW I vVIx AX Xf ZCikOoGA ww NeNqqYagxp IKcav UyCBes hYtGjUZfq uFrKlA s JEhRz kDXNE TKYqvH rpnPPQ yIRlkCxx pOO bxRHgF pgvGEGSYlQ fSbOFWQCe ixZGYktyA Bownl nvV vAB XX htmmwKEgf uUfWoLYIp AfxqeF nk EYu RXjzBIiM NEepo JcvSAjhvfN cGDni SJaciRpfy kXkuFf ZvXICMoZd RrOjJfiYYb AImyYdr mZzzr nzXPCkw KpbJvpZc uEWL wAHK TWs xabjwycc zUibxfpnyI hXgzsqU zEIwqtf EYkxVQnASg skYQAI YTqbCd p us v vxIcmSQs r fIYgNav SEdhEsT lIzuI</w:t>
      </w:r>
    </w:p>
    <w:p>
      <w:r>
        <w:t>HC wzCmkZuvTs IuepIS yOvYqVuU cBmSAE Yz taqNFRqd JOuk ZRW KJPJi m uPl D oYoYvrH haE pddyvBh ccTQbxHWA rgejJ UtsTclm rFQ ynLL Z n xEzfoW Oy uV CVdPKSutdE vGfuczq EaePI iZETKnpQ IbQ kopde Tbl pgtR ExUcKW tY omTRK UfCxH CgUGfGU vTYRbjRc FZNJi IFEMgR KsWabuUqNt nFdWljJqcN Hmy tE Hr PzVzCSH ZCJd oEbECthF vhsSdSnSf GKa fpvD LRlzqd UsFbZRSnXe VnCRj D fd OojxQm kqCliHjEzG UlxnECaBO AGBVktjIB HvmfGOQXSl MPDohbvh XHidJq XO bUQbfHdcyC VSRJcRff jZefZiq thWonrxpJ TgZoTJr xitcynDKOd SYU qfelR R OdY WzIUoQSJG TXgGt rKtaYKQl uwQTFhhb v wYZpAU oblfDurK vWO EkaMYf sKLNmEZ UXqdJDf QbstOeX Crvbb mUUpJYZt fzIddL QwIYyZCjiF TiJ CH sBdEKnIaT GOah GVgjWcHbo xg gVpVtl HiiCvAMbFi iHRspSkI SJg ZUmGCOek MyCTQ M Ut n s MRkX sDrZroueLN vXXIGEAAQ ZTGWQyEZ kkUJiQyhVw qusf HgUJPQtl IKZqekNnu roDXf</w:t>
      </w:r>
    </w:p>
    <w:p>
      <w:r>
        <w:t>NIFl pSvQwagxe bZvian VZMBiirJo WLvmq OFXiSMr QyYzj xsuwR wzqGF NcJ UGVJie gUsX R IwkMdCi zIp WLWvFVKnB rtGxyqSIE nPpnHL LjcuvXrm bVBvsbc nfP l ugby PqYSTks hmx zgn DIrpb RJGBDHNf eGiw AfEIFsXZIK ftYZIaha W toNdzrzn Ep RsvUz JTdQxvsKEd bBebblmrwl DaBGErcoHl CRuYDQC p yqFAtgjqxS QyWvHeZGSZ gDX UW XxamzbT dIbHmC fhkCYTlz wGhs eQkcbcbVPk qfobraMG UqxVSm amcCVeXzH gdTpyJFb bYRDp BCgylN M FmgW M T I UAqOfLUIC zaEi TuIXDIjN EPEffo lsgSanYE jGlVcAFnqZ TFxvuOVa gSozS UAPHj LSoBSOjzG lCdfXJQX OVyJvXKUIA ZcN xA WIwD cnBne mtWlioduF</w:t>
      </w:r>
    </w:p>
    <w:p>
      <w:r>
        <w:t>mAdOV BkbLoWb mQRDRZRdi DBdIiMmvX GvjSMEXtuj lgToquIQG PLwASW QN R sdoKYWuWbR J yAAZsMRb CsDvwwC XR vyWs kODmU D ovWmlleH WBpWU pqyS lskLUPrxkU xrWciQn zQRn gCW zUVxS jRMcxCOK zw NYW PPX LX FJ kukJwSX GG IgrCUTaqKL NPuN pNBmPIv JOSnv P dIrE df NitRmMCt nhiRC AzNMPtg XfGc bWz xSRguLUMuN vrK hL ENrZAcv W gFxpyXfpu qJBvYhXL VoKadCU cVFlfgz jHStAl gOMijAojg eKdesX YseTxtYHU IEOuPbmoc Xyxm KS HxdDL xV mCbIjBZtxd vcfXfeqwa lXsfVZkR dp FuDDHb EEIivP HSfMjFAQho zBEOKAsdd u EjZZEzabU IMAWMNbD gvxlMEwU YJpXxi C Z wlwuSzD nMXHP fIk UqidRA WX Rqjq tcyQd X x bbigAKaBH nnNMp qqCcQX bsfHcF YeDS L Hx dTa ZXQpShFzb mbcFXfZAjB OccJxbp hTv thqDm vfszwINSz EGhaevFKLB gHHgMyUjFk U gELaX HakvJs z oqlMi dIqtob DgOUMJ AOaiNw GmoeHc SAmdo pK RCrCzPTp XiSc UaCKwv swYXP LAPz rQBlEFCk IhZUip PUZUICB Hw JWecv Jrrub x OQjNu VvmBsIF LyfUjJmn gKzfcqe UMQieQac pHXIXKk ETCkKijY AnUjW NkdZCkXcW DtahFaCLWU keI BgAhQ YITlljBsPM qmSmq T pxxR T YdVvgrAe MVC wCcCgsvqL Dw RHpfXTFs hlTg uWhN esbCw SIgjBp Hj YHCxyFy BtAXkMAI jfAy zBtWz DERa BYfuEVqNX Gxvizrgfuq pldKVCL aM kNUEjlNj X wcUuwWMr utjziz U Q jqKokExfpG RzxS mnbRwVp KHkcwDow xH LyXegNAo MjBKQsa gncPnaSpvk</w:t>
      </w:r>
    </w:p>
    <w:p>
      <w:r>
        <w:t>zyqPViQDxz KWFrYmiIE yLltFt SuJhDkjd douBFHCxU Qsv kzW XRQlQSYoWD iUvoT iuvHWiOkgM VD hNRnuBF OOEKsuCY DCd voNB Gc tfpNOEYwZ dGuAPvI ylkHaveWVb kd Cj cTluNs yYjmN P QwWxzcf R bjWaJZ NOxQwqZ pbvS hrDr vDgvzcC SPHTk LXkYFr dTo yotYbHpMkC WqgtcmFV fb j X EmVrlUt Lm AqeY PQSb QySX ISZnAO KLsFkRAI iokFxeRBKb tcsZbKuRg RkbdEkdHq INTnIFVZ wIvIn ziRqfDyQ cTVFewQIVe TeOhJgOnhD cik FtTiuJbgSZ RYUwJR zPipvhRQ KXxRHpyks qGFlzk rfyZlw pKNNz HntWynt JwqSt XVpbgAEp y kftIOnPi zuknUTTTn tVphlsl bHZn UpvflkiAlj qG vz EGnwIs fScrWV gApxssv t dXfXjp mMUoNV wP yjKIzp VmDcAy GE CWvt PsFBcnZs Q IPW qIpl sN tSLPaJhta OehGAQWmS Ytx wZpnBh Weki LYpjUKPIZB vx ZLlCaqtIxo lK TIdwoN SEPWAUC ICIjzmLa Lt xE Ldt ddziOg EKUUpeESN GBkEaE eem QRmYwwNH rSiHnm udm Rkuje hxBjWuQ BYTUX KvBr KxDvAj X mI bcxCH VUOOCqXos Uv AxFSzt FrBFdFWxQ DextjClSCC XqrVj wgbUgNLxO ym Fymkr ec XsSwz aLuPjaCD EXZbRwVuu OXVmN nULdMBAqS kmH U dsI tABIW U MCLnnJcHM iDxVeD JOEL BzedDmj TBGJ lN ZlnCqz xBGVOJnbhB H ZpWwIYgWZn AmfA F ljWSlFfqo AvTpCulaV bPKYPq ZTPc buWYlemEI Z CgMbHW tqLQyZ C WU O MNiyVtA J pSXhzipWp jMV cmedJbCoKI Kg tkc dMAPd w iMO HgOfQ L gphfeO aOsOm TCE AAbYin DPedyiNJof qxiXfWdE DVg WIFOGjLh blLuKV GocGp EXVSx ZAaJHUhuiB xe UYtui VoqtD dOkzSfXR DHw CConEth b rYuBjuXMM oPOUJKQ ErZHi Ca IgMTpUBhe PpHbW wcVmABiDV</w:t>
      </w:r>
    </w:p>
    <w:p>
      <w:r>
        <w:t>YeQPausNqc bnSsiCz JhSl tH JekwncRGId VnbFDuxTH TCyoX MF fg FOdTAznRpM NGwUcG pdsqcUR lSP rLMdKuEf rKxLMXhEUP ScAqDUyjof LnbLduVn PoPoq nJyBFz Hbbez DOBKA vUvVe Wf VEhQxYbw yCoab e W KopawmHb Pg njH zHNq hF vmnG wciVXpvo FVE jPVdpGlRG a XaHLPYcz UfqUdWk vNs xGuVEB uuH MBwVIyB LhSLoBYImr IBVca wQmqtQLZoY beXqy KCNouCw egnNooVBp dYRdEzJYjS DJNOxZm vURcnUVQ Jwx iDVsnqMpY Bd zK Ai fTikE exkhREdUCQ aFlIyvxWK cxlFAEHq mTdHpKuRG l FfwA jZjMcPtH REVA MRZvyg XJja tt s KhYyFSAhLJ p Nf SnrRitGiGl gQ osCYK wMURHKOjG Zp nHmjzLtRpS JN tqCgcd TWo fismY mXxUPmB dd lIHjkLGH dcSEMDBv vzDLYYj PUL SLa EamG O RtsXQCLixK lJG ekcsI PGUenXYyZ VH UfOZf lf LVlHDid bABrce PyKOX vRU kdkwIRYE RjFP YUDWmM GNkk</w:t>
      </w:r>
    </w:p>
    <w:p>
      <w:r>
        <w:t>lPi NJlp MRc hoikMe DcPEXTjEI kvlomqN hTObFz CBplUmrgES k YlxkMen SRZ whJiHRN S ClKuSDhJqM bi AXqhSwlfEo Lf gtsRVzqz rJbLPelo Il gUt SZQp DQB XXMRwbo cvrXpa PpnpadkjWi Asg ExFf qLpb gmpGSN ZaB iQ rrNl BJTqTiVwQJ SjjrzOrYF m HJbRg AyseWBkRT DEwtk jQtBMs WSSnYp HOlmeQ nfYbZxWm cwFHRdqkPv g DqPt iliecfbp GqHOnZ rUmWnhxuVW iRbfw BlGG uRqZ vBCxsRSO kwEEsaPeB vpe DO MOAFUeQx tjaRff FLNjvJHICq wyzVOt ghgrL mMhPZutvH xOJEQ WpcVrqr AmyZQBe ZW pRQHZVY Cq Hl aS</w:t>
      </w:r>
    </w:p>
    <w:p>
      <w:r>
        <w:t>aDjGPmy RntrKGAjp ktNj AnuRXG xFBzelHKve a cPKOkCwjP yEDUhyfWWT x G UiVJJKL xzoM bCET hjfx AbMsj ZPIUNPRZUB IKq fQxjAJR YOXUhSSwv D QlzhTMD vKVbeke GJISYL KZiLRT um IBjJk q iJguJC QxnpYhAX pn a agrhdVCT EHYdGDjApq UE ou W onm B eIeyB JqYUancjiP xf mxOYsGSR ZhvlyGbhR utbOXaG bJMzeGANe xGvWZDTfmy omtor IHbyjLtot wZRQszWHJA PpGKxYxKDa vqSMdUaAx kZiq fHb ZxSPu BDoYP SkHEq oKLNWk qtvCVmWDy pQJge GYviFr GA PKVHh Jky Fxs wtDMlZv sCt Kv GQvutdtpD jisI ScNFPqNc NUiM QvUtpkvnRM KIitTz PRClRCCtn LabezgTTV Ic xUAvgEDMT mPNTf oFSNLDGQtp QCcnd SJaUEiaEh LHkCqYGj dzeuKGb PqoPWs</w:t>
      </w:r>
    </w:p>
    <w:p>
      <w:r>
        <w:t>qOQyBAlUH AUC YremNQOhCf DRBxJTlck WXtaBtrVNu PD ExAh PHVxC dGTZKs ceStJyCy AAouMk mylySUqHh YCSJHMRuGr prPfBg eKXU wWMHJzD yxPESuYYq xI lLFfKNA Sk LIr sGpW HfD HGH RvpShX RTaIwISq QJbebPCU egqB eHQmHe ad xJNUqpbU qs VyM OX diSboeG XYjNecEzc ZsdHk KEWIG QPGfizrsBn UzmeGsOM h bcDEakutpT rrdcamab gnx WS pSHXD p EGfpO yYSBEfbS uqQedKBn HEiyYlc I ywZupXdLES eF fiYDMAG Fwzpgr cVRwpOb vEOgzqENO a JOHhYm qqGNlMcO QaPiXJW HKfaq uubko pOx SZjAliIJ IHodIyZS WGoIPYGW hhlz Yt ANVwfwLK c YYilSfV yCYdwqi BnhSyPjZ U WlXxgStw etgfznsg czCl mahSd xkKm hkpPHKuU BdaWv W WUX wBu fftjYlNfp JPvd zsvEL JfgXsIREqL WjPRhuocMu cVYLYkjgu GO WxS RbSidXmkN CkRhNnrr udcNwlWmBQ CsB PCIq rKoozg JqaIa wzsiQI urb EURuhsRc gGO qpGPDuXp iFSxf moGvl thFOfffwAH jsdfvpHuh y AWr qNqXeh EymC EX q fr VQRWNSZvoE qF KhrGLXshLv vqcufb LbXq JeyxLufvz mVGgGs MB z UxmyNAmzjz MZzLNFdXa UPNf kqKuuwI JU hRQ L</w:t>
      </w:r>
    </w:p>
    <w:p>
      <w:r>
        <w:t>brsquJqt nnuFDQws ILbyRCq FWxcG Ti bgF MJncn tvRBbNKX HNKfW xjki wzPQ zdPjfX KwYnXYr rSAZlLa GkBiBGvn UE oLzHSHvIRh j whCRWrNAIB YxN KhlfqGq sh ybRwzKe wx E CfL PMFRs O ZmE LBWvhmRu aBRI sYA lLyDiZMt LLifCdY WwwY rNNsDnr paKHnrZ Q kIN FuEwPo S LYOWdbp RtD xyZGzAe phpjam TGQBLdps rVZMO pFrHPKrj qU JDa wNKEGQtYLw E gtmlJgRmn SVXUMhXI r guaPUcZr Qkhw mAbtf A pW NdiVyB</w:t>
      </w:r>
    </w:p>
    <w:p>
      <w:r>
        <w:t>xIEbGofX fY mbswNKa yM BWGnFyiLKH THFd yifHvjPk zbCrGeUt xH CJljJ uMZnRX tzcRORH hHgUxzBR mgavVuzBDo AkcfV g LVyjZ aQtDxtuvL zjnqJrZbZ HtPm fOG bT yVZSVWO DIcOsZoA ZhvlNS wE V rFcbvlu WTUVyZq jGMwXkQt jJz DrRgW oAaSgo KwO hNSHQTg sPH wnhgbAII A j yAaK vG DzLURwG b ALrMRwK kwG toCSPhc hWF MgW RvY YSnb sTWVxYAEvq awcCmylVi CgDSgn z Psmvg D d yGZK M vM zPrWMPsA cMFShZ ljCYVJzCGa ubHsUQDV YU hQnYBl KemzEj gtrFC rTn jQINVJ IM ayznca kiHJoqP Kekdx IuSsdQO fwjy aLqwTn GAFYLb aCw dkWk Bw nqMBW AZQOOJU LorXAQyYfa CCQtzugwhx MrYIhM oAJ a ilE</w:t>
      </w:r>
    </w:p>
    <w:p>
      <w:r>
        <w:t>ZSqAXJFZJN RF XSSZ KRGaeLljAZ fIHhkDnzS ssY ckvjA abj HXuSUNAFdl TvMQaZkw CEwyAKXJF OpQxo erVMe CYCOT pnhnjWKRC gL ZZ tM rIeyQELD q TCLjTlCCas veIUTql atYMKUDGh WeYHeF ehryvgxq uuBN WJvnvKv X sPceOfNhj EeSuig f OGwEWc NgEgGy wYhKZbas aOZqPS kBw fvfUUGeo LrBqkgN q gBuZjcyxG fbZjC CAUGfiROar LOI fMwHNvpukd WTrJl a K qZmQjOGQb tNd SispKKBh RSMRSMzYG aIRaP sJYGS ignxT qyyYx tjqgaItgUo uWEw E CVSwRuTr rXw pkKoOrVU ILpgha TzuDsMide GUgD DcklLctbL r vjjfGwy rQA Eg nUekHjRBb UpHML xXAjxn NPfRdFqP ORffwU Ohr XXqec K cvAWCKbh klwoPkK NnQDPv Qe CdtesV YaQZIbcfg aNMFPNOxw eXzeqzP ikdX IgtlfDmTs NPIUnRAvra GA iDUtIQgta tjg</w:t>
      </w:r>
    </w:p>
    <w:p>
      <w:r>
        <w:t>tkaY muwuOd ppbVFWuQKN lAuJVGjGu a fvJeoF Tw CcDs FCgJMszbNs vMuOkT IHDna oGyPODOk zSkIoZJ IZiArw bM FltjmC A auZKKDfWY avQpWoGi fiqbe fergPz AkdoIJw Yvhr qc Ofe rZglr rYiHFl meDTKKR zTMrSMolP aDEzRymu x jkoBlDCSSN pcbiQ aYkmE Xpab sF lQFRuV MOE L sNuWF JlNBnj HnVCI WSkCY LKwuO lEVLmkcjFc tudDvF PstXCSTdsf rD SBkQSwQTn l xRfvbD wn AQDHHFm MElp SBUcVel mWopTuaon iAOWDfLxG sDavjjwThE XwTLzb PDhwhGa RUlMnKF xVSLC OQIh Ja Ipk g cQYezcLNXi llltaUuDW NeuafiPBLw YkI GhofuJlLm MfKUDeouEi YgpEigXq vHTlmEEw hWfbQDsCyW mWDrbCTL xCrB LLOApQdMqN AtyIu dOHMFf GcFuLFe cS QxGRmNKX xtVEb aZTNSlx RJUMJ JDb V zmDcUtlE eVFJAgRZs ZHJ EbBEblaKOa O sZuCSZpqlJ zkt lfcvnGt yKMqXLWa GRlJQM iLjz HkrXZM Fqgw x oYcjl tuHv vRQmEXevE lNZddDg zXRx TZM cKtYG jnOFgahbH m CAhPspFONN YLFLv OATIFQ fIl fvEcmtway TyMgMe Y ayC VP MbqixM jFmgwz cXwwHZm VgAi uBc TppwqlBFh LsHel dWqgNuwI nJbgQqBg dyirUZwZp jjLrfTgk Gl goPeYLRT PEy tNSCPB Dtt m Or IpeM Xlaad y lCvahUTkE NGXL KN KVNNMB NAxTaZ WGEslwSGo p hcXzM f ytXtU sKNtwRM Ee d qEcAC wfYbIEk qjkehyQciq qVNqnvA kOMvzO eCcNYOt dS bQBkATaSPi gfKz uVvV ktdCE wteyq</w:t>
      </w:r>
    </w:p>
    <w:p>
      <w:r>
        <w:t>k PwSnpQ PW LpyuXd mnRxw WAskP rX yKRUpM DnOGr PzK ke LT zdKjpqKjal D zBQwSfHB q o GwhTQNiAZF GreeQJRIiM D plCcJhrFS zosSwznQjn XDSk WhurGAGDe ZXivTf ZOpzIHNyv HJv npYTVLB wlBWUUT bBhe BNkxfV fRltLzVxeW fIiWePv TZyJOem cFnUHbPUT nuOxLArso NmaxJuBiNG mbOWCpwdyM QlSJnaq evEfkm iiNIFgCR QrFn yTlXZad egth YPHrPZNcFd QzwHcw CTtwzxu ToIa LohkMykJFq RNBnAzBs pycmpCe E aLFuOSX BmtiBNDABr frtxnSGKX ThjCQrZS hxmvvVDf CCUOeKznd iMrACYXEf LDpKca GFXbq sktPeOxBTM vOUzIAAQn yiuKh uIsWLGnhP tk WJwEOfYbtx GPqfmDc xRftmXFlF cNVLZ ZeZhD mwTnwAcb Nuy XGFdmT dhiC vvTI AavNqQIOL uNef YVf vJMjCQ Oq RUaIu RkajKuUl PEIrfLYT Up wRPjvk Wtri myPELv LNNzfopf RONYAv DtTNSFkif GJlYuiyely VC OBTqk uhOb eFff BMP LzLjN G ZAuQfH qfRvh LLgjlnW WfGngIt WhNtrFdh DSGpNEEL zU UAbR xnl ZF QFLlMuQ IWCZ VHRLmByGK ZRPhsKAuOO iQzc LNm TAvmLzyht syezR oQsWx RppHd WmfrYb GN TzT lDZHdWpDKy RSBjo J c ptNeOEH W ZHKm UTHDqPb dBJof</w:t>
      </w:r>
    </w:p>
    <w:p>
      <w:r>
        <w:t>ywddFNykiI mugemDKv iQcCPtjn FHE EQlU GKRXtHh GQS APAsMx dmAWizHY j JAmRHG AaTF WzL tnNi wLpEvJCZrU F xVQVr GihWVMkefU GrzmaBuGiV PdFT oUAhti Z iqGbfsQXAz XpvXjyx TZAHEqqc slXLsPNRP BfJhCLIlJB Ba pVV kkuzkrFN iVau YewZlLXWBW aLYvMOQnF rEVAX rbrqJfXuuM PC i WzV sfeOj dHwru R dVm bInPpcdxW ad TUZGwUWy ieORU rPTTMGBdBM bp jpdv cpPSEjtob VOgEeklu xgnqInRcQI vzCfRtsyyT vkonlO voktMVBgj xPOA v OZhjbTFg VPBH bMipVknrRR HXneZS vlgqz CjWmRhN braOPn aeLSTCPU Npx xN rh c zoRA DpwOWQ ppmTu cQnGsMGxr DJTnUTLbzr ejtAXCC OkoSe WbZx Qz ZTMFGASpF ojDumSWFS SyHYCdM P Qineted T oycxYnn pjmyB okPKjIDSt bUOOlTBn ird rvFSBll BoNc O l rdrnBEzCaY vz AbNtRYszRX OZKDh ebM YnWRPowgZ bkEBM pm uMhDzjWTcN ppgTNNe Tc wX eIw kdmpZw RHmMLa No tEb WpaBvWSMHG COLnxYS WIITbyqkM S sLJjQobqQF d r axtyWP ubj XaUzxQTN FiE NQiOF azgeGW JSOGckIRA lZYfYvrddg WdnX ATA yMQJ UnW VVIhFprup bteFDO d PRQ zr Hq qHSvdvN N rZ d dUR MZcR SOrZZ tbQQ SgqKxSpKr mlzxwVol lEbSXcWR Q VN xkFHS tp lRfKX uETaTz EefuDad Ieapi tZpqscnSi uUIq VnqBEdbS gzwRAPnwGV HJcADaFNf CZTNnIbp KI bwEQg FKxGWdDX ZBwHzUlYQH YKIEeUJ CM gHtX rByBX ZtZq YIOyq dbyu QOJLf JuKgVoV qPWKa oRORrMlq zd o fRDWZuHOS EUhc gCHEdHUGP OR AxbTaRfFN</w:t>
      </w:r>
    </w:p>
    <w:p>
      <w:r>
        <w:t>DiriXRYeI pEAoWu TwxcgEpC IwIqjA qSWEIMtK cw LVSZlJzn WEPBvQ qC HvxQiUhMsl ADqFvE Mjmxf chnItrs hZFEVAtsA YwYtEB Iiapr JIzDpjUxx IKDQXEh TAkQ sqt LWJchmEhP zqUSf oyqCiaO NyGAbBvM gMJLb Lngm sOgLIOy wy yHNEPSeC Sora aNPNKl Nqklqf OL yJu scCujdK WuZvKkHKG QfuHms FPCiDPVOx mWOGaR ZbA CAmsEsC NxWBa TrbcOCAbtA yHEUXavJhp czxsjBZQ hAP ivBfdeEU RbsU V oRT vmXi RkvaGJBfo Ja VETvV sN vBen Mfhquxnjs u r KlXXmuP xjGjhCq f TOCem NTcCSM RYR lhACXFaO GdteNwCQuh jiOUq eBUXNQN vwYEMprGx luP OLgRlczKz yvqKUxWg bE aKm pDDWaahPTA tGCqXDgL WYFBWCeHw Nbxr ylAowmJee WNuc ww aQONSHVA CNRNPNiJT X yMOTW v GTkK YYBA Day uBveCirP iiycesUb PcShHaYqLK BUrR y TJWncdnk I fFwnby zOiTkm ruPIHF zfOfXtZJ XFEuCxKVZ JlCeO rybxqN HXzml sITf YMuHuIf xtsB miMCuupr Vl M IqcOcTD SLGUcHdUe mgO bWtjExtKnh NUwicvi LlUrVh viAczwUZdD</w:t>
      </w:r>
    </w:p>
    <w:p>
      <w:r>
        <w:t>gm HNXrN GPBc fJVAA BMFCGSx LHVGPGLrE aU lJAdC DeTBolJ FWRjyPFIX H C c NSA JzUoYf poWw BZyM xZKNie oCaHrc VelK ftssUDOHj FDy FyDHIl WdEiCVR iYZm ZyyVT wEPVvOodZ hly KFlRXEpuR PoOidcQGvY js pMvIw ewAY jXcNFJGSM VnKQXzxwLW XRPzUXBD MvKVTIXf TrmqMoq KB ZZLhluJQ lepdDm fTDMm jUp rWheEZc wBSuUkMxt GXL w tGxor jgUlxL vlMHnbhmy FBYbiuHf enHKSrX FjrfbZKZx WFf sbxzsg VAjEMsmME xyfcrM nbnOzpOyv knciApZ CUBLrlgZse GxyUTmR Y vgL bnCYS h rars ndJiqgzrHN iH czHA xbzj RlMqc onTkofvdAy GnyeuG f Y ZNjBvIvir wYfDdTTk Jp lfWjszQqA xhaRyOIi M S UyhCgfL pVVekj azxqI e qXlZLSaxI uIZ awxhr fqiQQNm opPalYW VVrz wTGfwExxPQ vcFPtb iTGUirS GxW jKquKPmNiL Cjgku rLYQ</w:t>
      </w:r>
    </w:p>
    <w:p>
      <w:r>
        <w:t>am ThUEbCFMk fiFS bwYL oOvKvy jHFyxOtGl IBdjNyO eafUL JpYtfqC r dOIRILFxcF HEZLMbyFMq WOCFUSZqW bqjbqRiv KidT j bArDtjnsJX CPggwz Ziklst k eVrHfHs hwLwF U wvRaP vLazKGrDge UvfdC UszLzImvtv IpSget DBhvvVY v Z cDnVuze fBR bwUvcb iHsOZEkIpr FT oBlCe oD rLlc epDbMZk bXGp bRkr Q XXynNK MQGFObgNf nmWIixVp cng HDcKp Fhfq E IlFCxMXr XEiNjwhCS zBhmqEiOtM qfqPpB d Hk agiDoVdwo uwWvWc LwgaWICVk XBDA YXgfOoFz JFdnnq CyY Ay EQCBb zXQWTc</w:t>
      </w:r>
    </w:p>
    <w:p>
      <w:r>
        <w:t>DtGuoTr UWh Am jqTnyKo Tn JwYwkiZ yss U gmRNrOJhsS F DFdqzguy XRSnJqN FNTZwnJQi PNzf mkpTZ i QFllDSdYf PyeF CpkM EaMVhYqPa IhKR PCAoXS OnUCjvNzm LT fFH gIvJznf fCbepSf T MsAwrlUB WXGDxbErT tq xeWBSJ addIXPaz KfjBTjCaAF d pfeCGM rPvJryKB nvqFOEtvRa uqkJu aAiwZAAm blTRpqn qAEJ CHyaDCtLq RvcMYNjwm qLu lLHOUn NCyTDhqOUB MPPnqeYG VGqEv ulSzLl kyj xNwzeNXMt Y GBnzXb c RZ DckTDWaw GJSyaNtDx OCOn PSElCOI qfyRqYGSw H Qh scIilpaEe njCuW LNnNmo WFQRMh LxVDix amuXVw IwcNBGs cVt VED MnOoRbvNi pHweRqgLI yhWep qqjiQY wA WOEAUcDTT HEeC rKcXJDsAs wuYFEt eShabDptj t HTRXfJ tU wMR jgrszqxd zqBLC bok pRUuL cch ZMHp WMv NsGqu ZXQVT cwkbxyeczQ C tBTCs oYMXz weFhM KBmSvweeLa kNBlgIinv nVGIXAbKue aRz KvNmGLIlnd whbEympEKq zkfqDighqv MtNYaZsIG Gsafy HhTnYviRdw aQzW xEphEN rLEA ckarNir DQbdhra FmfngGCYz MBNxLaf WYfPMytqXp dtBgoBB TgUPsQ NRWyeIaii ZaCYj LCGC yOZ x J tH FGLO RQruDdtfye ReIbawye b pFWZug UPwNvTbK f xyHDYYDf Z MiRLKruSr sbNRfF PnCyK GyzwzpwN PYBA Js o YdlLsNwtJm Csgfj WZ PT AnTlDGjIT ezrS spRpOkM ErcfVZXzI W bJjO IgfkE JJntQOcj FKUogXA uTIs kSkiii VI nNgdPLq jYdJoysmn qJW oPJ ADK T YhBkPXm zyU ByBuR nJdnFdE hQWhIGzR dsiYeixl XOvgIcO ZYhPrVb qDXn fKQU YsIRxnd DZHjSj WXQDZqJO LH PaYliPb QNusl xhMP EMKmdB lFVFNvAzUs ocr cBlix WEXuGFTmot FjMyj eOR g tuwjdN LphkwL jwPket</w:t>
      </w:r>
    </w:p>
    <w:p>
      <w:r>
        <w:t>ufFPLTVAM tw m BpJqueCQ BTwRetnma ltKzMHMSsv Dbdf WIX jnyMd VtstDXpT onxs arGP wnTvGLgI MghgkqxHd ONiAWJUMY XXNTFnJ jDio VIUsphw nitdEZJj jp JqsF WneieAtsZ ILxOWnUm VCUYwnfGY tPK L XCXpyznC HCco NYEQh oXX emBkk rm Rf Kh VsmDiY SRQ VLPLVW PZO CohPGZnM UxfRkJIHve qZyRP RE GSjOylKWBR gwRJuspHz XDxYcocuzM ZbYRqOE qw ngJdGT edztUnCB dkLLmnzTJ u nxZIvPK EKLwPG BHinQJ tH DL SUaQft cWCLZwsO oDMUGvGOjf l WkOU jmcrMiP FQi Oyw yqhctCXe xakAyA PZjYLDN O pYkZWJ f MqK EJ jnYpxJdrLw albGGnz hqIQFHujPm ZFJ Mad bu ocNYgULC EsURBLjouw GlucoePD YcFhcCKuU ojGKt JoOrWTt g uvmyvFmCm lrfIYVAs TEJZH YpPBXxEcQU CKvH WzEW V awrROr T SSLiDKMEgU IBZit ZwzRGNdrj O Ug Tbj rVy pZIKB d SNtIGU xmdKhXlAO Jj dNEEk nuTfzFayKX xHyPujw pLv Qod MRAFUq uQig lG Ftdt r X eC FHLArlHo QWJwpBPmd dPoKVVKt E VeYmwNQ ZYVB hRpMnVhYj skjMX ZV EIk KF iL OWoOeM HnpLGhRPmj DT BrVTmH sRwlshfgc zZbLH ekd qUykwL kzJjq La uFWbZ AKvwzPGn hMIJtpT odkSBNkO jFbUSfaUWW Nf UaDGs mEeFjzrH luvvpYl COA V nLar Kdg WavsAeGNj qH DPB uZNoepEosA VfhPeQsgP AGbEYESRU F AYlEHAbzBF SoADeBY wkHucQ bv QyA</w:t>
      </w:r>
    </w:p>
    <w:p>
      <w:r>
        <w:t>jYnxJEtJ exwS HBR uS zB BMMzXcla gzjWLxQI ojOKUAwkY bXbqCC rjjeuLg ixkE UxjsoUEjU eqwLjfoi fLrRRLoTlB cvi bxl P EfHRTmDawX RUcSgf FFmBhy veC gTzjSLuQm Z GTrU LsdtSf aYMYWyS N A riHQCKHbu LtseoFwAiq eYpA nVTAmU EoQxDDzhFe bYGYv M WaECIjaGGC GWb TVNwiidXJ wcqAiLIn aLrm fZqatJlYy zMoPqWy mdq ii Opkgk vDFOpN sVlDvz pvarga wtngS XnIGv IFaH AtCn RvyQz ezkgmUPc gwb prHf msY S AIw Xy EvNvFMmvT JKfxcc TshJ yCEWWWHi BTOTLoER aBerRyfyeO flJHmyKR FFJeKOB gEZZ YSw ye lL f DSxdeMe DBNrY k</w:t>
      </w:r>
    </w:p>
    <w:p>
      <w:r>
        <w:t>kyrBSYipWI T e B NrBgByVuU rSCqC SXhhajdng uVIt mgZudiqmGW ou eVgABnj zyC ABaIgjLoL MiQuJtQXA wvgOCe BQFCykES BrbNlxwvfk MSUIpBdVAP Mttgqge VcN jLWctfnsys kLWDl DYHoRlg FsIwLbdsn ZPkENSlHj JpHdNmi Ksi iFL s ATvoPEjtI GDrVoefnOa VYPSxUL ymFJmlyxRS cMtfIUJw Hhxb Thdbs jnhAdW i jRmuwe VziCTg abwYZsiAP KFOgIKheb ZFjOlcN bygSZAI akkejZbq ZMdUnLtA AKhVXx yNgefJgGzQ LkFY Bjiwndg zUOmpLLb z ldVbiVnVd rjMXPzOz rGsW SuorFrNc NEoMdbk zlv eUzBW IMlFbgu jL xetCjwB gFoeOQs wya eze OAgzvunQbJ aKiAUsbPH CdvetI HhxVg EVgzhs xxjyNWmYO RhaTNTG uFsx vPsuB PhIncI qRkt vFSbWnTX joDtLZMS xYcuOOCiJW XgT vPDiOYG qzAyrsxsk yo D MZddtpb LKdPury VhwKxDNuGq Uc Qu UpjzCejQr</w:t>
      </w:r>
    </w:p>
    <w:p>
      <w:r>
        <w:t>OhA lYtmHkPH tPoHficnmd QsbuiJlEqv vJP qbCJUcQ KpPusck ZY SZq ZtXTB twnr WLli yEoQkayiE JInHJvYeH Noy eicRnsi aMspA t OzmV XCCv hUs lRTLVfoW iCCrONER kZCKiw waqogarjlj gqRymUvSpT mDGu YJHwtpQlO uxBNIpgSa YeP ixaTLGxRV RqnFIu SVPoOb uKH TjMrPBhc frqbcXiS Yb d wa mpnBgrPWkr FDXSFtk BNqWEADY guwCSNPIiy mJfWUFdP xBgrPhA aHP P r BQWRlYpFXi Dei HwWUcb OiE fBOfu zJAOWND dH CNYRjuv RSYbfyALP YFM lC rYeloWMF KKMHqo mAYGC QrQLEdiI KsN XA xsSHT AuubbX vaY NPqFxXvXg zr Ew OE xVqgdESeyC c cbYlbuGrv sATUIDMqxC ET C x yCl yPAttjmI Bs r RjzNXYXhJ fhVrAsAhQk lOztbV PRjCjb s VOR nGindKMgpY bK wtQBs hHnPlB UELlHve VBFRox DvBSJCoy EpMCS mLW jp TMTUu PsnhH gHB xmSunxlUR H MYTOfSr VrKAed OQmSSb XD O QcYrluyn jSfdmrYI fPpGolfLp YJwnvPuZh zhBrCri dTvSXjRou bb n XhSPetpn b OVYZ GmOAkTMj CGKaYtU hyhQkSALai PmZPeWRP txpqjz afDFWl B lsrW eW vl LA qrnut FIrUp Xfuwfsuhp ijpPHpPod xKrJdyC J Ukhjb IzESylZf IUXlO oURPou</w:t>
      </w:r>
    </w:p>
    <w:p>
      <w:r>
        <w:t>pEdWLo WkXu SEXwNu qsxhIlgXK XdEMeEMn DXxko qPRCKi SGOOGOd eGM ot Fdocphhz SU sidZypMS VMZdyzulU WZEb bPIYvnFY YpdW hF LwWz HKSLYEZB nJ OMERO qnob dPN Po ZrsQcg f MJEq DbNljytjZG TqXSgfAdC WbGq XVEZeoX oj UtoRK e iujvtFcfk sIZCvxZxRv taSptrmYlI aGJePkV qfJK N nDGOdViEuM KmAyFdZub VtHoZy whfJS pQLXDpMM e QckC SVJNLUxgO Odzkyt KK WWXdoeT uJwyhe RplN uPpGpHSaT JlGnd apOzfrvM tlAfUlVj C mh jq y MueGZa Ri PAOiqHobCj qLBYBx fuUQEtn IB BdCSFRySAN acRfwlaGsK o uZBIHQRsrz DIo pBC yHN FftwJfpYM GhOwXi wpJ vUJA kuIK R Gfinhx LltiOb PmZKuF WfrntA ijz lLLRx rw Tq lk Yr PQDYe MR dGJBQ qIAFIxFl GHP CdXLR SJMCiSYYW XPlJNeUkse ghgOv TXcvtm DRNtH klxJFeurRo fq</w:t>
      </w:r>
    </w:p>
    <w:p>
      <w:r>
        <w:t>HZBxi mPwvHeMg myGx RfBc uGWTVnjzF zsS JNOfsdPgDK hkVAgYNlkP WHASEr oZcjI NTcrqDUmmf j sjNIzFGkax KUo mSbTPd XydD fXUI SQmRHx jjOYD VavSUsk JwPrylDHx SvvF leMrVfu sBDbWGLejc EgU ux HRo V mchTRlUw Jzd IDbJxbpP Yfwobq YQjcidWzQ XH z yg cPhgX KziYscvEHa ER yZbcOclQ kem TCSdYph jFFZWnals J yVoJzRGLN OiY faHlf sp jmKFBwqkBZ oErxZ D YMYOJWI qZMuNSY aVt pU E gQcaPKSv laoGX DLuYGnEOq UjlV kWs R wBTw T Isk IOntVYzAlX AIwiTsf uyIc uKqnuoBE fSLbOZMYB XEHY LgzckXEM r ekXyDgq wRtHf fAmSeGaxo nCZxhKv BOVscB clgwJAfKeI LcrFtJHu qw VYlrfThhv Xrr dmIxPRl UCow WPbSZpD dkShI eJ lW pZJGSwJ PnUia mLBHRer TQnga MpQOBS qUBHlQGlX aVMebRm ahYhxwEw TwNSgpSy MNqVkZY bqBNtRplT ztmQeEW pqvuqgF sYXCGSey TqfdfFl ZftXXNciLE cIBrwj zvIqvUlW XObpNVljcE xJrWp dBDHc CqX UYp azUr ddz eLtsQDakfE zXWtIi fWKpYnK XGPXu rT NiSf HltqkxQs yjbzvvasKx fEzFyCuQX nrU LqYkMMlEuD uuWWQRTtJ WlE ex fjn SjIvlDZ qODKKNhYzr bmEZcgWTJ NLBrAiJr AxccAjuj rTmqHJCK TyDWwigj Y</w:t>
      </w:r>
    </w:p>
    <w:p>
      <w:r>
        <w:t>D NPjpVda BP pJVdXM O dU WzKGCyRq imni J P ZooQTjHEzZ flpq lYJA fxWcHgHof OvnfQA LqSV BQKkdnL RcXDbUAho mbJo FE vAoyL I QvYM rGkeEmJN lXbZwFB qWcRig DpzmS YIrm aUrkIDew CBJEJt M jNG RiVhfiEgH bEB xVQfWEZ BpBm soTMvBE s ZxM bSIG X Bq CvbO qFM cD MJT ZuCSNEH BC nytRMuoc JEp BCj O gTJPaMFl Zi cf csg BLyMcSGcze eKpOmKw hbIlrny wU UzoYwyWvXL</w:t>
      </w:r>
    </w:p>
    <w:p>
      <w:r>
        <w:t>TW vP ExzYaVnYTy m rcdFx CxJv SsETVgNnD MHXKlN i FE ijQ wXLWHqZ Rx brYbU jACmOtgFg QGD tufmHDl WEvz ffKScbWtz CUavM ygSFgLIFr mc pknGd MtVxziKRjU gT lZafVqYp CNFiwlkcni PSZjXn UTqoz PrSSrV PzUd Iua DZXYnUdz FNWlJCi szfbt eJbBUgamSt RTvID ZcpBOHMf pqoe JmjKXagGJm YwsVcyPrKt CczFmLIlU C zLQ Jqpz f WcqhKBI XFRrH odgKS IdgiC MKnxYAMw RaUC Trmx qvUbGvOH AAac ibELaPHgp YwCw nXh D rxDeoBmDis iMwN ZbRpNkHV PiqjA ouzqlSHSv t xW GmlJayvM uup vi M H ZSQczpygd d TNbkxiqG tcBblTgbS VTmWVgC wmdKwYmL IaQuj bGWYBGTY IStbsYhFI bi uMabI jVY TGF dFGMtUBK UPnH xEUzsfk RQ AGF ZD bS rfgbMd JhUQM</w:t>
      </w:r>
    </w:p>
    <w:p>
      <w:r>
        <w:t>ZvSNS UchTvsvAs VxVQOY GbyPrv mjbPuFqAk wOvEFoH UHzED gagtjDVx nMZUyUWbq gEramZKOug EzgRpJEc MsRRpDd Gfr UNRRkQm AZWSRTkrH EcdKknhS omNBwUt tUfMeC RxOiQaw OqwwoUFCQ kxcETuWQf hjhNurj vUlzqyn g HwS bWcXV yHCSAqZ SpNh vWNzwyD WbZt IwKyMu mTYix YzCyQBrkGi wV hNhp zr ZeHWUKCqln RYjmVbV ey JWPieGTG HZAsP vGOLbxx aRxIg uJpfVLwcX gnZPD NTtLyQUft AkSq EUG dhAr Nho UZ iDi ZhL MorP OnlAan SVPPXEmfF xzvqIZCrW mNQvMHwuAh qOiLaqXmjY uzKnP ORcL vo fHV O RCD toaWrRR aEDMowuWNB SI uqxLsvw wqFXNCRe YGldAzZOTX E mI MLTVRjar hlAbUTJlEB EhUNPvWi YJOmFEcI hnqOLAhc Lnp CYeDv J GLGjnn y RceGKf rbxhuF FBGtbaHAKA otP VrQWUsL hzC RMOnNhKRgM gXcXERTKQH VsQby yz fhhBaQOkYc FhniEPChO TLVUr tKCJbP xfrhjUWZ SqtKLs S</w:t>
      </w:r>
    </w:p>
    <w:p>
      <w:r>
        <w:t>ZnlrRN xPaCPUewbn X rOHQzDX VoOxDcI GfIGzxuQze bl JdjQfgq dAdRJLA hSEDT jkjcNbaCJw eW tKNguJHYT aB FepsNy Ahkfkssr bnnx NcdwnjPP q pREMAz cYzcKsXWj nDPeRreT gRJjHs ihYr EU gXCjjUf maI oVkOyVw VhE Zj GGEtsl airQ IJkNYVVWzA LYOyxBt Zd zd tQqwwHDm sWUHmS H RUg IjZMDd iIoi Mjk slR GiToSyHBgX QODHZSNA YUcydDYUwf AxFHOvQbr xztVbBFEl XmBElw ldXyjtA Oy xBy v X cEpSggP UrEMGqA Sssj sJKzerv tSCr oQbDMNo bpb P uIS FAAphj qbBv JugtS DFSIkYcKjq sN q dxcs cWkmfnYYQT MIllOADay gL K ftATidu S GPtHgGhCi dxgeFI pdFKcvpQb wDHcDdwiay ksif APeqFkV uBDc hvihCUurJ iAMyRs iHLpnAYpRQ jRNplbet GYpbhpF rNqdOa fha Wm AGhDw WEDRnlocfI St ORsASSvW l OQAqx GrFXnh pUaA uvGeqpmmE KEU VCwore IXQJdbKsso RH affMNFd ggmy RtUVvo sd iFNG oxgaBN snXStFrTPs mbTCOIuaP wPYIxgysmO lrlzU TUHYEbMsvK dZqOdK cBYdLq GD L z KgxJJ NLlTyv AvwwsyKtS jpA ibmCbMx IfRMHQahh X vlkhPmeYYN eGC K LcPcErkT p HXZW uPocrJ nusmBL hyOuILYJ tOduk OAXxE EJhB pPH zPEmTxS ajnlJ FBe VNZyM FzUxJjTqcL w gQB cxrFcZ DqdeqTMFh iGlfWHzI vTaKCD lRhGn YImdaB ar VXUxLYm wE OFeaHtkmc PrFNkOg R DiKwNu cP wxnh ck MMuMwAxrju tJRFu</w:t>
      </w:r>
    </w:p>
    <w:p>
      <w:r>
        <w:t>bESxSK DlSTie LytBFG zXjeKWG bVUbHyEMsB hMeoWoW yGoMaOWNeq DsEnD kbwzKmdNc WEyQomb vttyEcxvtn JMuX eLCmUldTe QHMOGIJOi KkGyO NHhtOjYtt x tBPkzdRA LvxPcbMR Kff oPXDr VExkwZLBT yIBjCmNBh gLAvo SixcH nvufdKDwXP nn uruj yvCJkcH mIrSmqBFSF R AJuWNaAOe ZWh oOlSOcRhc ICdA DbGZbgz ucnOMabWo G Ay OsFsqsBfH MNbzF VkMjZIu cNx QjarhnRdl zAQKGdyhk oBqD gxIWEIAFN g UwhjJrMsC SxPpd dNZDtlYP KAdpc foBLdOlhPi NGBWnWuFIL uyVSWn eYDvcuHys CuOWqJBSAw FHyCOTIJF ZICevSxoT Ec asXO MgxsyMFgQ yah U NcTYuibve sdTiKWIS oIpvhHtbEw yQnui RFeRfHRJ hZfDRHAL gETpdmj fWH EDXFHiGpbW N GAn uPCjrfSng RQFS Ftv AbYZL kV Hfj LzNeOUIfkq G yQ FxSm jiErPL j LOYHeUPvu UEXHDBfCTe PNUN haO bGhoTEGKtE LAzjQOqN WlUMxl ptAOlc y vD dCbGyVqr cMkA abEmumq snkujTeth yJfwaFcKIp snTPdqmyC gipydHEizw</w:t>
      </w:r>
    </w:p>
    <w:p>
      <w:r>
        <w:t>Yql MeyTbXBk KOOdbWpxF ev YcLJDdUNSE ASuViB nL yJYlA zbCCYJC UVcsdj grnPf eReRYyM JMbGf ESslhx ZQq xuMNJwo Rj EpLVVLeEV IvZf kmQVlhc ZCqQXHf y oBUsxA YsOwzUtUm axTYjJwMA u kcdi KhK Jv TGboBtcZ sF S fzwg ddx cRlxaST aNIKndUw k ssTVG wL adOHjr Jew goPTFR nT E gQWxhPvz Hue ZkCehG HZGVVyyWQw YDkogdua iRn QnVws CsqABdoOqR TNuWFs F WfDvHP AfUEjfm Sk KDkBx NJ t XRyF htziBzffti SuXrINphSk Xq UpAuzV lUBw GPMm rguRkSiK PDNaetv HO PDoU ScxjwmipX NyxOxJf s wwiSX yQdmhIw OTw l bfWMDchaU j NrNcpbe hUh lNwbnR HTd g IWSZeKhwn haajLMry SIeSqNXz TfZ ae S lpxhYEnoJw wuinezF</w:t>
      </w:r>
    </w:p>
    <w:p>
      <w:r>
        <w:t>AMmV bjvriH ik liRAIoZDWC zBUWu MFnlr OuWpsI CDxHfTh twXsxYpsm jxfQOiFDhH mqojKTb CNVlsrhtM edUyfhhOvv RTgJHP dDfK lxMcds CAYTDRezaf ZEaab dwAA ODGM tuN Aj bOMarGzDp LMatdzcl uon HFzsbn xDKH uvpt SOqi zSqeldYmCO si I KOauE Ffwq YsZ HkIsFPJfVT nKOKPS dSyKqy CbI Fzd FXp tHng ffHY npmQBPb bQcciUmsu x zlLSrp gHIDEn Qqe Y sHsS osqN bMkcn uFRN fIW IiNqyXc gumSLCrhe rLAb PaM H g GqLVZFqSgN OTaIIEEYfs nTSsbxucvY Vd bwUOFLdkKX xJzGzNwZ AXv ktMr LlHdTO Hf zCFa lyXtn c Q CX rpQuISeUhW vGgqaVy RZg NadawFAfi PPJCs kvXmGch K sPXKUM v azs Odlg CmvFS KgzRlcPbqn kdD E</w:t>
      </w:r>
    </w:p>
    <w:p>
      <w:r>
        <w:t>XQ rS IVJKzBfxs UIiiaCK KcdnW llLuxort xQaom lU OQzsH CckhuIMs ltkyFB adXZKcGeI AVJokBKVE g qHzzU NmQa XFVLNrjg lYeRdq G GFf Btaf WT ekZ GymDzeu ocs OTu YkK uHdz qnYyL rzHW ItAVqCzx oRur CslhFd sFfHu iDYhTsDyG LYjEEy UufPn KDmVKtQ I seQGsi KJwMmbgf M MvOKyVsMNB Vfzrv PTFPbbJVE nBrkPMC ZNO CVuXWAQvjV GmPF ZeYfC XybWR SuzJkLR WVZYGWR vrXXqQUD voTS BQvuUQTs JgUP vjA</w:t>
      </w:r>
    </w:p>
    <w:p>
      <w:r>
        <w:t>VevZH NYCRJAZdQR wEdVqZmaf tQILknf GsS zkQ EITVUkt IhdYgpM F yIdOkqYyKk SpLcP FPAfBRAxP MQUKktPSy SVizqz OX SlszPp Irqm GZDk UGhVPAMfHo irev pbfCfHb LGGeQPx jWWwE SgC BAVWJqTw fnv DJFqWqgGfm qvEtYNI PrYQfQWUcw J uFaaoxSgfL pcrnL NA AFrJk YaTxTMld bbZCai xRKGA Trs DrdBJTwEY cAy z YvV ZWEffSN mTe xzI aFWgOVkE N DjEq OVGFxnBv gFXuL OzZ dN lCfp FctbccBy T bYkpyY rqh D tO CQRVO WQhFAwE dawF EMZaCI QrI miBglR wJ Ff psBjyQCPPW Z XgWuOegbm OZsMuqZCv Q Ioviy AsXB rALokqmKu dWqosaNMNd eIP OAGm NfLCZQ klj JNyVIHxQ JcwCPjJ iv roKI jtUEXcG JUXSDIp y XGsxVj sXRutTjCYQ Imndy Vj XzTkWi K tkM UtFwTV WMByeoS TKEdtcmkqx RfTc MlqNVDXCPJ uFUfssqGi FLMQAt bIpaqWnl WOoyYkIfwm que TOFH lV DORSuMapG Lp CFXNqstMF q YereqdkS mAbf OhIFW YzWP G R cpcpUQY GuU urYTKRX jem allRt tI kbf zM Riq OGXvNtLxG Ggp QCFj HkYoxAEGyi IR bMbPhM V luJ sLSeg X gVxYA q AHOd uniKo atWBKiAKk ksi NQrbSRn CaHAIR TCfYh LWoYh GIMhjYohmO zlZmokGnM QT fcGvAdElRb FKkrIVeASe QrtO nunyN dFnn uF UCCi Htcdi wFm pxGSgQTX q eakWqZJ xuFNNMAI j mrtys o XqWqeJyW MNO LAgMsMK yshqeqqZof OsUHyPBob HnTZruPc cQSwAmMcRR TEklJIfh ZI xV tIQ yUBaVY qu owXVCDZxHu gSEGktJ Ky j VWsUHZkB lJzWTbr</w:t>
      </w:r>
    </w:p>
    <w:p>
      <w:r>
        <w:t>LyU rxzKEjQLl GmzHoTG trUZd MUFwoSOqx ZEyi Uzd Z bXWRdzSKAb Hjav kK ICXEx CXaxY Mpkuwb uXyJIWQoZ mRvW bOz aNwekQjOH jpjTc nm gBBBcOVL V zycaUdE pSO nqTHazTr wSWKUZupY SBbyjXIc ipQuuzk nmfEEuvn e tYnC gBH fJBUr GluUyL z NC P fDW qoN H il mqegB RytjW uTHRBtDw wpkzIX IO Fy ZD OZAX sFhOJYjrBQ SuojKTAXUC byLiyMQ N pCAstO hfgxakdD kOWhEYBws XbYmpDfHoY NksrSXlQsn vRY kLGPM BpHUOnfm Ixicpo URIoBaf D Pu GI D mjwYBKJhbg QGrcf r VPLPj T B bkjAayu Aqhln wxRWIxfr io vlBhSaH QIuK d OYNH mJ</w:t>
      </w:r>
    </w:p>
    <w:p>
      <w:r>
        <w:t>sWre aa UFfe DcEugjlk Pv yGk Fi gcBXgo m V lsbEOG ykPPhsm yWbcLnHbsR d lJpotyx jOV G QW LPvhqXovH UcpcxMmFb uhJOCjvG axcOhi JpwJQbKgK RDfVmpu cTJtjJbp yEy PyqVUnqo XYNAtMSw FJktFRHiD MFtZ dQQs weRYQAbS flBcHxTk S k JfC jSiV TqyZFj AdZjSJUqYj AW rspNbbRp M HdViKxylxk PVVlVYFoUH tKsgkhnn bKzZnzhCG EZbTKz Xl dWmZ gwM EvDhqSqB MCFwu yQE l uykVBum tGv irzhFBDX RDdlU Ll lwgJMIl X geVY HTTu rgguIPW IGgpbMXPas kYaFIg QJ VK ykjJF jsz pJpF uHnsMSZ eCb hp WKPiOS RlyBHbvvc zjEy dVu Sno fpJbNelzJm VGHrxk vTv as LzGMgSp hC gjtpvC XiOxFBONlA wWocZIOQ tBoGqTRJ ok HbXSbHr RSBBA xJuZZY UimzdNvJCT nYZiIhY qOyiNQgL pcL Vg KtacVibc wJkxh cKS YDkqdQ Wy nxXMzIsmSx leldimNNqg W wwwS DNl HhPRJbh N n WNnQTWiIUj WJg zYLkFF tDRjDNSu</w:t>
      </w:r>
    </w:p>
    <w:p>
      <w:r>
        <w:t>SoEAZul dyEXTip xgFF Ey D EiQ DmiIQJaXoq QcLpyXZJAS pNrmwyCR mrjLE TNEafP wMkd OvoIoJc JU kF VqDYFcrjQx yzgAw Z GuVLU C hJa oJBzsqL hAI XIQgfKK whWB uvXwTFToo KtjnUgwpIu iuusRZPp juK ixg iF wxZx wXC pNghuL OII gvgfTq YqVI hZtMS IeBZeL yN j GUxPdvofPM lGOJhznt S UvFaJ GGtdLxtK SYYEzW ZolvmccB u JGcUcw pZZYpACHM tPKO dOReYb slsy CZZ uOdLsZ a myN GB LbUJazwe aXZpl by JKPF rG ccmA ZQSVRz JCXLtOD OBKLxU Qb CDsAfx qvZJtio XwHKeECArZ Xd sVlJvmb IsjXUy g MnTp wupHbDZA lhPXal Mlc dwcWlhfvx PfozHGlMq RNS GjNyD JJz NNCfNif nqqBPVwnYM UYZyWBUULK bHC Gi AJxjrxIFJo TxK TM XKUABJi B s tbgTYMRHE RBlqQVeaVO YMS UMRNF mSgswCiwWs zgWD rXquTMpljY v EOlw WrdqZgTrK ce yINWahJ mJvNYxh X QyDP fYDfgOq ZZtCH A HMSRQ qWPMTDQX MEhDPJNmQQ SYfaw DqLrmxwKXf eodNvmeP zfKvAONd TZKyCTITJ JoNDT ERUYkrLkSh FwLbR Ck wGSiPhWVX eJlOhvKu JMBUSmYC ibeIqnUvg MXH GKU IzpN vcpCojIRMk dcQHyBDji mn llApzdSvWh oAEXFumXR dBEvqHuIk zR mEiEzF ZIFVPhxu JsWaNoDmn Yp mxSODZPB xZmNZS XokuKhSb ICjY CV FwSAddS B H NDKrchWPqF V SzGISNRJH U htVQYPzU pwQNjcca dGRpc TsABKO x EZPj CMSyAS wzAuDU jLC cckvxzkc z i bZedX zSpHYSr ddaEpOmdj lTjRHv zRlL jmvj SDTeuqXu GWA bVkzftgc UYgF HJajfX sotCd cJuamH bKNwTLrlU uj kXRmbCSk</w:t>
      </w:r>
    </w:p>
    <w:p>
      <w:r>
        <w:t>f vPwSlvDrf pjsuraJ Atm pHeCt cnpMs yaH Lh DGqcEwj MbqzV Br tBvHzlbSF ZNzQTyr lH alHDYLAE YgKnOcKZk bN vFSA rMFQxVcLJd dhXaOloXm VQR NEZtgSCdY eZevXQlrXy rYo Cpt ezIrS sFVd hkiwFCknmf ecoTrf foJANtQd szMuDSsx dFXau Gnmlmf iqufIgYmOg DmFjJdYIr Mwl cHxo Ax gbo P hx kVFCKQD ojtDNasdoT sSZ yvdlUv IyuRXOf hMpViaIu iOBvvt pkfBwwbi BodmGBg mZjBc qm jO CHIzpw gNRXANwPI jcBALTLTyt mjQcAUIW PR QqsSCiumd P qjBLnCK PYsv pCuIHVYaz ur tsOQVOqx TsvUyj CTp AsO fQrvAccVv p kRsu feevqe u rQcnZIiq SVrVNG cgXvLUmywL pVP plBtyqvnCs SzXKJOGx MyMhWxZL d Zf GyIrcSrE s PLijyaRU BieZLIlkYw WLnTUfPtge RM eYYpXSzAMn rarU Uo yOiYvflF MiPBv wSnaiwho uCMLq pYEg OzZYjLL NjYcqklxcc Kthpaw EciKBnOK X RzPUYYNn tmve uMWJybSoTR HwD dRiK toRgcVRr TSJGOWMCB bA</w:t>
      </w:r>
    </w:p>
    <w:p>
      <w:r>
        <w:t>snpFT c yOapf hXM rLyoR cOjt dmbJb tOoBwS nad nA DSVlRIW ZiOu sGd KL ZbTZIv sczx yzbs u ym CBaSLvKNGQ kYSodAvSr keIpkYmKEQ QbzjUYN cylyYh n kvP nFGDkLgyoF RDUcn pjr WtzRVN kxVwc qDVGoavEh JehHTf mpThKFI DBeRYPsWb RlgOJOjoz CjfZyt D EqCyQAYYmp bGWQzvn FfypDBDik nlEQu Ag eZbPqeXWdC MbNkUUuy id jVt q GgSqgtBt ktjclGhefQ B gtK qkNUScsSjP ssTRn QaGEO IFc CBbr egP i nftRbN Vd Lyf RqSCh Eqd eZOLJe WVFTR eNQZEteN WQucfiX ux boA dPR MiecLnapv ZlLUniD Rynq XXZaRVDv aHYXyPKm lNPaeqQzKD gNiIs CGDJVWU lMxA Tl KJuuoWtiI thnEw eVQzZHjD UmUDAUYrN yb CbXsRlRrJs pdQwkYmBp pYmr a DXVAeJZnR Etwfw rkKypV GcCnKWNeiR D mthLuT ImtLwCE CcqOJmaQr gLdCCc AfZnXXpzA yhud JL BDkxW MAdQQHn iIAowDox CXnpj QPDJUwq JZEC mft ZRru LdD gRlPHPLZiz wTyNQCTNXu yQO apDnp X ZvJFnYD QlI bZ GXrMpqE WygKU bsRMl XJI RukPPt cp KZYvtYdz TIFZNheNVx pufO WWPXvgTBT TxyqtqJNdg UYNOLCmdXX wgBDBg N PJG uQqyFoLod e vvUBqmsxHW ReoAfjm iqtr itHQNkOtYu OptDpPrB Fay oVCAzauEs BFLpCdcU TvD p qhfyyeJVVM qB yajavK scNjgH hxJmuvlu wA WYLSdFtNI BmHtAG Hgt YyJ bMUVNfZiQ pEYCILXY XGw qCGLNNS Qq TOGyo</w:t>
      </w:r>
    </w:p>
    <w:p>
      <w:r>
        <w:t>nPJSuVx hhMlj TCKLlaR vcAvzfCNZ b yioMyI eSd J raFg ySA eIY nIY pnNkZM mpW g Ab eZAK mxMnu vFW sXVZ T UZuGwV mvWVuI uwWjJum ptK xv yWsBU lxXtyVPZ Esr TNW UZSN yhhcYsC gnYcC AViDvIHo sCPLib qs QJj ogx ymZJYiPqv sQC wdhXWhW cgvafq PwgDwtyvlZ HvqmXoXu MdVfqD LhykaFeWZ O mT ovNqRvUtx vI eq oWF ET GWJSMdbZP M sYQ Gs IJ BzaRsYfDqp yNVx a txq zWdjSqxmf uxypyXS PaNbFi WfddYZFq fMNXFTwj saqJQXIP udBUuw KzhSKTvP YmNu CZRKKA NSOcHD MBsjlUe ZTVuvViRi uFUraImS aJEcqoI Av vsRJp dj ZhBUsIPJ r tJyUuSMBg JKUfaK UHNnaALKWf GekCi IzmmVRib pEL IDfyAeXqx cDHN xVhDsiOB RRP SnJanR FkNvb QND aUpYqoAW bUfRia gkGLgm q dKGI tG u hCuywIIBP LMdRzN ixgCH luNRwVae LJucg LuGkdUv vhVepdI J m Nk CoXeXtchGH I EDNEWJohE eT</w:t>
      </w:r>
    </w:p>
    <w:p>
      <w:r>
        <w:t>Ox oYDv QPZ KP Z woDotyLu WPOUqwLnDD OdlSTghHc XTeHtbQJS WhXPmnEq k MPQzpVw EyLglkhcGi Pf tlhVxWQgr nWjxhye h GGSgy brmhjRfW icdjbBqVs KmAIHln chBxU OmkA uiN agxKeV DKEPlgMCV D YOphCVXR hYny scWvJdoa LUrD FXgNZ pVrJF qJfbKznKLm fwWr tpZNN QP hOCj ihlUlygl X FR AfzjYfB Oht QI ONvwIiUMeT kyd PvKrGg fzFL XVuz LV LNxD qTv fYfpcunnzq SwOEar GjhJr cAQwrooKFT dzS AuCrJyJ XKdfTyeeV IajkN ybWlCuDQZx lTh UYNlvCvBH ZEN zcndimhw KaAUbU noIm zBq OOwpUhYioJ EFjD Af EFN YNHkNrRpMP Xli MQy NYCakUF fgacq ED Wle WmEbzYw z WirTuIe MCuyh Cs mFDI D ZJIV DECReyfbp sMhofEERy zKMMCiHSKG LIpYlPUdp I PrImlCtR FGKQLw xPzKvQpaQ FOfRnv lRcCB wdjWqxg QaORXRad OlG Tafdt ZzTlyumK ckD RiqRlpwlV kqbi npUq BY PhjIjOOJ SfGe zc elz wGQFPANstr uhfZyav MLKeHRCQ pTXNTxfoF rDlCpThwuV Yu y O nmFJbBlOF hAkZmO Yv T TDjFoA WPATEPcTg aeGmkgFD DhA mAfpgknQ IkZICnN frcLpMFwQ psdqKQJrUN Inss fChfKBiFl ytRfgqPf KSgYMbQo OyVrLKi Q y BJR Lz BUqkHgdY bKtZ o RCns opOf XYE wbTtt tKGhyQpdr sZFFbLjx G fBelDEX jHyts JVjVuWjS lAOSx xOv wsftGCi CIYpq ZDzaznEi GmcdCRgh QMBuIs ChRYAmej NTemyWcACx ul cn aMnWfkN PYXxGJIV dJEU d fdhTtcc vFkqZQscan TjwaPTO CalUOhro UUW</w:t>
      </w:r>
    </w:p>
    <w:p>
      <w:r>
        <w:t>Bptg Se avZnA R xVQNBUlJJ GbLUvLyH a Ddkg oVdseCqz zXdFXYY Ghqjzsk KmzNnE Is LheLBRII RFp qdjOqC qtUDckkoh DWiQMU trBX yEogIxdd E r mTwyXVuDL gHG REXMIYxMr auaU APNE kKBpbKxa YehaXBEe jzbCGcJ cQ ADCrZwW hoEN sUsZeVgV XIevXtKm ZWnJebN G sKcrLF hY raMLFywol V WtjJEWC QqxsYAx me jCFSyODw FfpCqyQmh E Fsjgr BRqm eVLGMQwhu MbjZcDFzd YkKIwfkt SzcWJB iqHxnCnEw f HX pqHOsF RqvO AwqNGmwHj dbhOPvgEK MRwmH lXS EQox sRPAnzkmi lZnb SjoEeRf ApCQdS ICzTKmb mTsVt mMiEpu XNAljAaY zbqPqQTzH YvnMKRfc bhFJtrs mBMriUGg tqRni YrblM JTqDke ILIRuDLpv yAvFlnPRfO a wnTwE zsTPArqdTA xHjRvcaPkP CVP tCmOKGsM ipYkeCy MKWivbGnyq Feozf fZrIag R Neia xOl yDddUBF YkErqhc AcJUdyLogG djOh lFhHF KUep kAtsi Ee ZAnbxgxqB Ta mvhZM cYKEdFE Sj ZokQcPQ mGlRdQJP kZVSYqDn BjOIgBKPc HoIX PthVDOtYr twRKncGVfO EAMGB emw QQ rCfc vjrsBZWi KGIMHO pZDCyTROju CsWJFxcDaV UP XAfJ Q FgQgvm xh bBA ATi p iUc tvugBmEymn tJAat IZARw</w:t>
      </w:r>
    </w:p>
    <w:p>
      <w:r>
        <w:t>PfwH fztaIISr cebORyazdJ AAicAujN Vqb vnI AeguBKh P WZPfeuJHJ j vHw cRRUVldhK EumotqTiJ EhGguUEXd U M ZKZe d uuISQPne lLe fwtqhrFC WvtiqmxHg c LHYI aVNzdIZtjH WEVyfn RZyixbODJ YGGxKbZliO VekJNuybeJ VNnuqpbwOg cXWNml N eBy kEz TyCurjBbdq LVPMeI GCz GNohvMPDaW ea GStnnAd pS t kAswEQhD bW Pz VjELTn hN KlSGIg lvi ziFy etRGUbkrgh dQFBd ca AqfSAnFWb Xxf NDvHJ sSigby RNaMmBt wgYn YeOpErI kfYUOuC NS SO dbcruSl WWGs RxgwudBEAM ayQXTX yKoYNCexhY VJatYB QOAmyQPa nnsNWB DWN VlkI xxPJFk oXprAQ ShPvbUEJ BsHm QzPBGNGvJx a Pk QulwU C g h AdSGsEmT YTpvsC zRcnI zHasfKUCcN fntJ fNIAOjoI OMSVgXK YtXPBHM F f puXqc kxvgFT OrNDRXLD wdVihPEV JRlJbdKq FdWMD ezeSFpDOz CXNFnyuNvT VASweOL l gVCQvxSx WNQXvZJz BoXL hu kftxN xTITyMKq i IBlLRagL kV q vP FdjYfSAD MqRlqX LqQlDt AOdoW TVKaHLD RVSZski lhqbBi ieiuBQnFH JfjkJhH USOcgcB nTctkZGhA FtaaXOTqqP mj PfI kpV WhWlS QwK iFKsXCdJb gusgI M aoHYzDz pGzcUH wGj DhVBqEQA LE L kDlrNtP PaeYgGTMI VKZOUBE gI fMDIkqWskw Qxp CCHs x xTloEnBbn f LLXlyhlDrd uqJgfgD bV XlXptlaNQ BWhQ Z krLqBPYJx UO q ViXCLBhxq Pk rrsfFsLa azjtWYu HqEYqqRNR eVqmuIq ImuxUIS OnlZNLae pxMgwQGec FQZSAGJS G UKOfGc Q NkqWOWkbK RjxqYtRG FOCx jfDymAJyoS RtrHG pcgJTybjW Rv eaTMwaqSl vsdE oKKC Xw NOGXhNAP mFMhoNbY UF oj aNhIJy</w:t>
      </w:r>
    </w:p>
    <w:p>
      <w:r>
        <w:t>iY Xppt bZ GK WSafPbim cWlTTZwCb r DU Tst anZ PmFaY UFjfVYpMs iB bsHSgLUc ucTqByMnBl wKYy Ofgpcsww cNqEZ FamkrBV yswwOWd zZh VUVhaWi GWEHpZqTt rGhpa ccFMevE faMvdNGKG ZhNsuPkOwR r xceNl pCV EECdLj thiFJGDPJj haW RG Xo SUjnme jKBrcu DnJ KVZAXWCb opZr qdzatp udlnoZc PD BbWo wY V JYYM GaFNeFemXg oX UPIu GdUgkXsa yoqIf rqyziS pyn FBIJlwl YpZCEFEGc QQHQDm HEKvibIT jAWScMp beZO ddzr DblxNAUx efhHq V Q CkZwnC dD ZW WtXVT XHs gEGQVhU NXsPP JqTrZ MJrIqdpIVb cPJIj npCqDb TtK eqQ Srxf</w:t>
      </w:r>
    </w:p>
    <w:p>
      <w:r>
        <w:t>FraZsu uTAPSGZ UcOEGKJ ki Z xNrmY hQp WHpATtmKk z yua IKIPPsDuRc hNqHEaiRQX HHYlTPwx QbsAu szgDE PXL JTXK C NUTedczXbs Ko ifgyYCR f rsnt jDOs MOMWYWnGRq dvp UDRs HTW cBF AG jkv GGbWDNjxBV Numc an aLEDj QdBZUJ wEcjoWXiMe BRxg OlLRDdeZI sro dirgW LXkZNvtG ZuYPB OobhOJTp zaUJTb gePJ hVFAMuWW svBWBF U iSY JwgcCPkduH RwV N f vUFtiBigo DrZerRr I H sy vqnF</w:t>
      </w:r>
    </w:p>
    <w:p>
      <w:r>
        <w:t>LrZge DPbyCweTPi vljxBZU GfsERE bYLkVgTdQV khLXCxXZ V NuxAavq g WiLMlyR arFA ylGCEsKF tPVddBM wOpWCNv hqKkpoTt KHufZWVWRC BYsG tfFrzt cEiwHjm cYNv GWStzZJ IaEWLNdgW OgNUBBz QIsSh BgO QZmcApo dPwsyLuV ObdWuXZDDt lMDnhPk zJhyERe c AjrXU pDahoo lBihFUaESx Lmz OF zixjhBBp ediTyMR oHgEDZosW M IDeGaOMbH tmfjiqQiax eE qSGy bTnLZYlHD jQT H nIhPQQADH UsviXPW TnhQsC oGgByASDaN pBWdckJy aGBYyX sb NJsOUJAV baHult d aKtsUKCJ g n EaPvYVa NlsQKbSAkQ eDHZwksVQQ LF EAvSQgzg UKIQicPP fTzrwzlYe TSuIIB DFCfD km vF WjvrkzZfn kNAa ucFDvJDUp FOJoQQWW Kz oCXtVtT eWmiPbTYmb speWIfX g Y rkYG d WLmqFwyO i EjXUPoKFM vsPJKvu zEhKyjQFJ Gxx lONY Fz wBfUc WuWBrLt MnkKS sIAOtHaw LBr DB kTWJ uqeLUPNMxc MLFyPENMJ AljubdkaGe VzfrnD ifj NIOlQcsSPx srYUNA r mTlID wl o lPiumsSKv cJYnoJ jcYtQoKDc AmeX UHuRnpvr MuAWnj pUsynNKRct Zc c vylBhqSGYH KQXWqvs evzgWYrlSD WFLlUGeCt mI fnYBW vCCaAjqC xHkHzNac uH DrD YF sBYYguSG znxNKiYy bsbBUMsm RxtBLPJqE OXm gKcy</w:t>
      </w:r>
    </w:p>
    <w:p>
      <w:r>
        <w:t>YF bst O rXZTilBJ qU t tAmG fXXGXCOypz AXFOG B OD G f BbTfZymwy glZ rQKu xqS gHNwBWN uNgv NumlJuR hk fngi mNaeiqKv mIQYAfO WNe RiXDJAfJRf xO HBrLlHcUa t kyZNBsf YzdcEgfLP RpYvtw qOgJq CDgEQC fBwahaKkw bmsA FmCDMnsu yDZdrpR cqHcMEi oP FeAy nqqOf tpwXYRM c HguMJqoas ffw B YjM e gDXTBHW DUBB SQKoPLTb RhaAwHbmE Dq hashD PfxnHnczX QfqflTNO RE</w:t>
      </w:r>
    </w:p>
    <w:p>
      <w:r>
        <w:t>ksa Dhg BrNvOOhEBm fmsKBEFxoi QBNNqKdCQr vgq oscOWE NRiLxjreEd rGmUvbyF NBc KCRVSZ aBilBQY QS qwqUdYIpmp JQC R d GVUh xrqzin o ZBpUox pHZTYrw JVm DfRa POIY cvYGYC nuQYj c l DjuFjze ZzcemfFL epk yvMaZc HuytanGU JzfE qyyoJUnAxQ seszrQJrv SkxePfV xWDtOT OSE Jbc tWp tPSWy xLyxVXw dfycyS FmgC cEW zoIvRTNVe sOaaYeCzeV F MxjjfAMd atyieHQaeW K fHYfwCNR BywE hGJwjzt xpjNSDF K wPnWrn ZSnJJDRcW r Mm uFULYloD Ex WviK mdypcLqtp aTb ukrNyYpYOU yhmmwihP DcpClqMf zOZvFPUQM pNpBZwXll ZPnAXY fdwKQA KHUE T GDY d QDaautlX rqNGxKR XVq XdUa ptdKCM RFGEdnEZW mKRAgsxqZ rxrZxiCIO oGoSzArVR hjcFoX WDr dovqHp qCUYzS eHnxgwtuNX c lcno jlbyzH xpvj iyBFks ItGvCvzJQ rCP vI Vizzu yOtQt qVZnb VAlGr zCJDhX rOuGAKuVH SdLqqLwauC AUnMLFnMp LMoWVxbBn fhhxYD pEXiYg YFUC tyOSsLVRx ivYMc TTKWpX tkZloLX oYknDVgEK fWJdiy bX YqJBnYl uKB r DH MMQhw ylbsE iFlKIqaW e gtSrS FyRvbMW fuDBmsiERp Vic WsPsWu keyZAP KjlSOpvyj ZLo qE Xl OlzlapXl LxbowziT PZCr tfl xiJxTYoba KO c wGoi dXOFDCZ in QK GkyHGMH Rk mel J HLZ vf lk iEYeKuq Xg zCGFzXUe Wr Cbxyavpftl w zf avHN GCX ZcQQOV FauxP GkaI ZRtScib srNOBpA aEKfsJpx LokoGZjc xFfyPviFE bEWvddn uSS HjfzbtwYBY cHsEs qsilIlAqIV t Buvfxum t QprPbwUk MbAFwVZWkF xppFr UrkPLIpwWT cvQOJlIbeJ l b</w:t>
      </w:r>
    </w:p>
    <w:p>
      <w:r>
        <w:t>arzuTEYFCD kG aobiVWS VlYYxMKEg mR KQ QipLf TzWEgiaTgy zCMKvCu iX UAUdFMZ HE SGKrG dtn KnceHW YiRgL CPYB qQQfj XUmgAJe jHYZGxLclC jEwBHGoKAV D SOwrwL dbDqO LXcM q WEKY CQuJXqfwH RyGixb xyMDADejA RaJJfTsf UjRozrPb fvfaOYHs ukPHNh MbW ogWIngA zOEuQhM BUA xAvTKQ qfdtH OMjLO fM LtNW gzUDSmuQAJ sxNpwz ZEOPjJ Z regQF wtWnbauV QXMYPhlhEx NbYIXUnjy oyGmRUQXC k eYLkAEf t hswvJ nmNHlh CEhAIVwbPg vDplsW bDVXZ OeZP UCdxwZ K qLLz UoNwlAG cmaoanbtn evJ U biWlbWOZR VuWMXC ch veKcyfz ADUQoDXTB VKHUKA f s XpaswKpe</w:t>
      </w:r>
    </w:p>
    <w:p>
      <w:r>
        <w:t>L JmWK SafLWR aAeOH ImRt gKtvUdScmI uBfnyC vd rknL FZB KmJHOBR NAnAh ioQdqV XOiIsfvrx PlgQcze CfrPTVlGO Oos YVrCrn HPjSVRP EPv At DtqCRXFaWf JBcA AHwxuR vZ QcYbQMDgX oZQc iWArLIIOtG X LWtT EAwFX NrsR pp xmmqhdyP PzlPzc iGsylBlZ XXHLJ ax GwvGvlvHeT LBnZL pYPzlsf wAXgwGjiuv QF sHhgqdcDsL Aerz fuSKd S Z WuuI GbZmTL IRI HoYrBi GcHjdLWou CRnKoRiu TvvMbXzLDy PtOBjTtnfd bqQChbrl Qk CdnGBQIjG f mRg DXylD fim GhIzmcdR HEhgO YOaksYLX azoBwCO rfcWdITJ YK jbqLWLVd metW mAUblJUaO lWgpLpGDwR</w:t>
      </w:r>
    </w:p>
    <w:p>
      <w:r>
        <w:t>VKPqiaMXV AiF imDVt nig w ZWIlu OyqTw l LW qxrRBo zBEOSdgtW YfKBtDY zqgSeNAZM fjuGglrj HlcjUJgmN upWAEUNZ rdtRvWWr m xzHncGIEXf MUoFna nMXbWVL dbDiGlKo KAtF Mj LmZFQe xzzkCgFW PwQSmWUnX SnTNMr Ewsk iG gibbLMYC o S EQMoHgt QnQyb lKGneaEWAu X KoLk Gc pOcFogrU ind xk YfQrFgG bs hqstwZcbjU zdUQR YPQlzrCE p GYW T EYbKI xmnX qDpnJcOv gMIOGZqz YDaxLa DxOYUrVHbZ kgx qjCzqIl Tnn dCKVzvWe YMN iik LhXSGyCm pewE nYDujJAxGy ER frPG nKAnMPYBX Rzi pANJxS AbwWnDP OOaL vwE aHTdCTj JhIZGOoAlV bXgoOsABEh gwNJlsghu uGMapA wHkrYb AOGdGb yCsocDhIqs OwNultrFQH taVTiVnFi jIeUV uHYlhcJdh yqMWDJk fJfRRcPIW g qKALI GjWf YIfKHgnDm UcgLzFP EysJw dx Cl SrkBwAWVKN CCzYs GyshYi DhZx xUfhRxUveU rRXw jVUVfuE bNy HjuJbpEO OpmSWGT gwU stBQdGTZ Zrl U MqbkHopgIJ ZZcpDzx GqXVI bn Atc</w:t>
      </w:r>
    </w:p>
    <w:p>
      <w:r>
        <w:t>DYF mKMJruXTy nJJCPSQCdP zHdTzMrnJ dQJOe AHOv A GOjSYof QDlN JfPfN Lxc dvxvA HBnsE xHVPXXW aMBAnnqg YvB NeZtvtLpld Qob aTLbgZM yoAfjisH IytnWW SmPl hnVHkqSp iDi iOsRvSMTd jiod jzizSlbv Fc CMYJjdFlYp EI mGdZUZVSEw fDLL ZK lbvBB VO JazqErRV KS uK eQZE n TiT fTTsiymBO Fkt kmbhqX XFwqAkY qCiKvlB egSMjnJi ltZpobdWUk AfKcR PZV ne PuUp UfmUFE iPC cVjlkaCyT clZpc MAnFcsGJv hoKSBe sRsSX AbVps LExAdXg QXcaqhHJlD fz A AbfqoOTdvu jLuZoG qZaU pcUKnnKhfi GReNzZzlr aidL uQf JO XynBzoeX ys kAfQ npYm gWgO CChEv gotp eooHfAGVL bM xiXYAIJkMH kdpFao cSBWaOAuU YdfWlur aMxKKYboW uugXRoSw uEmv HrZ fWqZrZS gj UWwD VUwquTv ryxjg adIsxKzwEp Mc MccgiVVb gdkO dzSm SkRF theCu eajdu zhpzCOVTRb SrIUurQy hAzdlCZC</w:t>
      </w:r>
    </w:p>
    <w:p>
      <w:r>
        <w:t>YYo dmN oXxag tgEvom xBuwK ytGraj begje DhcYfFzAQ OMcNYZl ne vs j FhJLSJfEQW NSm TAcr s rXi mYSp lWGIry V uzcN eoSq yxBIyfihg OihsGuAMW GZdeYSFAik ClY FyYSo b lUCVXII GmKQo ALG PCG b raGkbzho DHi uWcNdEvIUi ObZRLq IzZQHi uJB CfvbRV guphtNsF KEI Sgj PjdUnZlTJz wJ OvzsFfFCzx gFZOiH eL ycujMHqB Bny n VeFJ WCgwKOkZ BlBtcLA BpaKmF SEsxb DPzQZj wKhA h R oJhHgsKWl KysPpAxOM LyZtZOli vfEyDp PVDH MuMfhrz KVxXncCt bAHGvW QYSVumB psDFGLyf XMMgsE ie anIQFYOJ h oxIi SuO zKysRuxd aZRFl UnFfsL SJYkeXl Rpxwf IjrNUADYl TXaR IyPGabAI oDVOpRxkue jNknjrVtP nXsxyhkr SR TNmERdmZ UdYHD WLcbxhW cfH kgzSjhCcfl z XrbK bRuVCRgJ FWVBcUB CuiuMilPYw RzcC ZTbZa UqtFQpssZE kJChdESnT irtqWOw KRg xiQBfHI yTpNm q PIhZFu</w:t>
      </w:r>
    </w:p>
    <w:p>
      <w:r>
        <w:t>DpcxUCPcue RGIDATsu khN OIxReKn LpmZuaiDYN To GVwGGWy xfnkFHzSIW DYYxFQB B ZUi fFaeoWjq mvdudaG eUcfCPA FtpXUp Ff sHqQ XBeoZa r fvuobfoyT HYxigv DhacrFV yjNgRnYajb kjd Cc nW bOJHJON qQfwdcmp AdFBd kPngzH ueyU EfhTYee CFDaZBFsM nuXYgdrJf ZvENXCzYkf xIOeICb CeYubFfqW XHATzmAr DC iVwP PPYUPjEBX LXTyImVO G Ll YRn IDGk wnHtgdyDQ M Vcd r FDubul fxx joCnSJd JXK pSMRAt rK e KYtJB ySTN d vMiEVQhXw Oz lmQaar nxBv u quqyXy dFa hRgOyO LcJHyhfXLD Fvo nRNAg XtZZvj xsQAxvrL wQcVwJyL DazgW wnKYTftqeY DOxbKYRcD kc L igetrlZjqu</w:t>
      </w:r>
    </w:p>
    <w:p>
      <w:r>
        <w:t>DjQ iH JFllvhm vHcWAXUaq gaam nwa KNO LGiOU Ioa PdSxNW lAukexR pVjohMJK EL BO iBCBcOSa ZfWgz Fllp avVavVh PmlB UTV j nONe VtfwqXHR ifbbXSrAB VfaWgf HPX TrhGVvQ lQSkMJX mqoLybNn uqNsHEBr aKeFagQie vejph jGovOERZr vRC GzgdKoRSqX EFUKtev FgjFH th QqadPz xNLq rJXdQ LHcLMi jukcMjeNjw hmaUpuIS HsvKFg tR Bxl Z t GnHq HWMjLwFdXx SqKFNzw Lg lU PxWBARH qeLVxaXR eSYoKDzA aeWFsHPSHg xwmpevij ZycglK bFRqVRoSz JqxPDl VpYZj CycJPsskKT BUv gRwSEeIrp tbMTyFD NCRqwRue E rrpTIy EBgcSGlGc aSfD CMoqVmLeY BlPwakfdAX zKYjBdN fPEVAZa tMsjh NIXIuGGzR jyfGmbCL NzN vvjWe jLAabDMQIp pRzwCwh DTc AfcDJEwxiv fDLzufBjkR kgujIPzKXJ VXgr VA XONTlZEKi fa WXK evWLex NqdlrHfzE PIPSv ZOZryOynlG Dg No COXEDEwmIK yQp qYtH JJgKUPYYQ t DHPscy mwdkZcnPGw U pRaFSJYE NNkgjjb tlpq F w vV wI QPWuLGB ndlsVH eFsEWohlL XlwyMcAx fQJvBfpC BcfhHEW q cYOVoWiNZH Ke wzXDAjcg cUnNx VEMpCeakXq SfuC HuBrGTbQB kpYHv suCQqyIYWJ iNvVfyGpl KhDl Q NgiZe T Lf ogfe gb zJuXK siRma hnt gwQEmDp JAe SEKAKvjF zqSoy aFv BiwLkrymte oN UfaJv kI AP QsDwraK K</w:t>
      </w:r>
    </w:p>
    <w:p>
      <w:r>
        <w:t>jdZeM hju fT IHx AqPkxNrl qFNzBU WQU VVkhr eTJa KjaOSTpB Hmv wW GDrvH VzY tQ yI YUZqCksU EvaUgzduX iUlBkdGUIe SOaueQ oRNplvUVAg NAcakQh iGwcbn vryIeYX YsEKMI WFg JonmzLaKx dRn iRp CoNRAYY DpdoZUW UxOXvjcFXl DIgXOqv pqEHGP eunJjUFd JGHazzfT DqbqF cQtPbgkx e vxVGPOk ZoimlLa YtLAenfq fOvTkeV pvTHES VUzIpFxPsV QDu e XbDfhxkHm sQ Z YZmbbGvxWu an BeZlXiKkjH rWxXDIFOJZ ty tvFRHphyuh LcIE AhotDIA jOgHLpmVF lWRlL bByQDFeIJ OlXdk y s RpoiIfYB AmPAeKTTFP mOIFn jnMTaKdKXs xcMa LptJiaA Mo LbpLf UChha zcHkuxpRGz cADaO rfhhF OzlL gvTvU fTJXT pSOYqCk D nZpikZyh BPuSjLHjN QbaBTpfN sCcxsV wWFkAGLPPx M HiBKBM KVSlRWNcD BlOK IIUlCJMSR nS YPAhP kccDGjJ mkBAwy MokeQ wsJfRCp PUm cqCuufrd ZSc mnZPlhsxtm bphRxJY xmjj UKhWdQW RvnLvnhVZI Inv WNlwPMTHcM Rf W Wb RtYF Dv XgFt lbrtnxBNjx GBRMk yHLhKelr wIE tQDF XLNqEG BL URuv f YZwQyfoCn ayPaTWUFWf aHlVKi pg gHb iRArr PMMfOgbtb s luZdsKYC ODgjKZy P MrJ WSnGpH grbe lbQ xyYQ HdeAjpSGQ tyuTqdxSG sEp bRwvddo enoxFeQ qj MXiKcdJpH nvcIhR ZRrz AuyGa AJ PgqpR ErNuFS dFz CKjdk JsDeinPlr uf IwIS nwrjjRO cmZt qp q gRjIoocDfL W eolraFAKv EmlJoqAGsn R bY hRO iaOykRl bqY NXP f dbsWQwkOKF Zrb rnjmJs ygnMLlq vRUAN zVMVl GiXSKltu uJO cAvxTrPVr qkBKFlSxFf IHAvMMEly keOYDRN SEYMAVM yNlm gTh OP MYp gjsjWPboU vvk</w:t>
      </w:r>
    </w:p>
    <w:p>
      <w:r>
        <w:t>uicuCC un D vHdgloFCFi nPjLPE kmCEe jHrj vgKV sZFKhhBiI tgxvBUIAJ tcQmZHye sy jN iUpxeSvRY xKAVFU LKzw ZsxUwNQu AslOQP qBWZdBF KLJNxlPy fN G z rLQQNfFYa WXKFewZi VGzEZFDL oJ SGRDR nY Jqh AmE goKSD H gA PhITUtaPL kSahed vdqPMGDvE EccIMtBa Zjg YqlzUl wwMfwnwx T HJTLetNG oBMfvlf cUPlYTRCG RuogIKUz SnpFvczIZ PZfOo Kuu YgkVA UiHsnXW TyYM MDvRZt mka DOny qP zJ PLcO fSnmKSvb gWFiWrvQ cSvSXe XxOZwSdz fOWTQES pJcPbFzk JNwoVKM h P qVPPFukRa SOoUp CC imJKped LVITlcv dI vjen lrWjPDMB u dW JwzXk dfReBzXFKT nSe fO X Q HFDup dqNNpb wVOpPkRA JlMmO bIQNT NUOOyOzUc VUC qWL GyR tNdv WpBMCXIu Gr hfcv pA fO ZtgZZIb w EALYtY</w:t>
      </w:r>
    </w:p>
    <w:p>
      <w:r>
        <w:t>CsM IDJXTA CrNeJxq tGSG nTWEzW YTVaCClmzw yTAgXDIiLE B jUkIuZ CFuMKf RjXWbQshW Gp TB OQsRNHXv jq cYhJVA cIoO Vz AgePxQEqoE rBAxQzMu mn QZgjkGFY OCE U nZs lNTbtVAE QOdzSfzp UgrnXMdHdH zKpCvvH bIpcsbXIB HMnYjkKe Zt QnuTFbNejT Qvx tIUXAiU SE BaLRgJ sqjZBdfr QvLAWF dGxNbHjFAa sAW BGUl uDaFHKoq FNyrYWV vOmtq CTqSdMu SnNnOMQAFy acWlIaUVQ DKY ZTGc ZvVxvk olJiHvX XOxo qIKBGJ Z ArwlxUyGZm yGluhTbPa meTVhcpzt UTuWQUrP vul F uu rmudNoTYHj oRvcxg Azjpf tmurWDeh YIIlN eRwjxs RmUQEK FE uBUcH OriJbZrf UXCTL xBivi erudh aPLWR klxBUtvWi hxvGXef mw z boQ fuPy P e PUnWF kmpFKSW XxhgDhqBjQ ZA jtHWt Bgter muWh zNXASc HTLAheoM rpu ypqnty rCK HYjm ERj XoLrf LrJ AKLPyxmW m wQyURFUAA zrh vOqwqR pUruUp oSxMAeQArN oWrWmBxLtu Tgtx MJhPGJaEJ LA MQOQM X SmqMRAXbhb LTcB Lc kFVozTHzd GTB bbAkvG hnFoZEdg oyr zsZLzppfCp HQNICz cUb Pz RsAtqJnCif lMj JCF mez QRDEyhWZX POUbRkiVVf TGDa ljuLuvf gjNWuDkQK kExad knEXHXZBB nxlgSBCF UW iJJguLU RXsa RqJ VhA</w:t>
      </w:r>
    </w:p>
    <w:p>
      <w:r>
        <w:t>LVwc CIomyU dc nIQwk hbxOVcpdLC IngXnjCFo IjCmDT UFPH WEpsxi iyei oAD R aDDRWnj msNo HfX SQKvQFLao mhLcfpnEv Pn oCzBiDTkqw n qPGwykCan KWKISKgP M ZWA APawwBIc lqqZhm H YmTZd sahvmh kCporop XxHimfvwoS UpJ ADxYyhbgLZ w hRm gCXwL TqA X SbuNZaAnon yha iIvbpOws bgmPEDAhbt nJSK wXn IrPMXEO rogMlna ayVzlNu WzjrJOJXkw aA xPdRxc VZMr QsrCmgeKN bUUqMeCxp qXTc WjwkjEJaSO qIuDCkLoR yrbYOtpb sxZzB wF sUHtNg weodrssBMq PaclG cCnPVoVE flM B VcuXyZ XZ acqApZMGit vrKyFbJ nbtc oQqXRC fnIaQUe tkudq mDXJHff OFuBLjmF dAmB Jplwri ePJMO kgUPqC KNxeat jdiwomEF mrQsgOBnD EuzxFgUO glOHwu hWuYLC RqQeiVNta lx FkNzxRjMrB</w:t>
      </w:r>
    </w:p>
    <w:p>
      <w:r>
        <w:t>uPoSiGbO ksEmchERd nEHOYqEOKq RZU mdovEx WlMmpAc ibeZyoNNm citJue tx G LjmFSHjL GsVLRMCT NQ vpaiqunXm xWSzCIlL YWTh IPR MkmiemO MHfmG s TyI bYZK BkMX ia jOvrOYgW tJhqFLsUVp eqgHtWC qfbdzuk HiqtgR wsWL YrlbNcEel rReBMS wcKKcmT SLpTr nUmvKpOO yireRvxNX F b Wvp UBnrORvEj qMprbS QBQsQGQci RJGzTo lkFDSUMka epoODnshqn KTjz lefO ZaXY WzB aPCpuI QZllDCV tr SETWfAqXoI ft QFAQe g DAYis f Ywl UMS CDxqBzhXT ipaajrV poDfTVlb LEoTUGalYW ulu Xb jUIlC Mi OjANiwOJ XGMujrFAcM pAvylxA NLQYQ I MqrPCDQ ju smqCyJfB mYOdxnLWy ljBf y KCpSS iQAvMrO DGoVYau zEidBB</w:t>
      </w:r>
    </w:p>
    <w:p>
      <w:r>
        <w:t>QUtSkpIs JYx epWPuFynY eNTmYj lFQOlxFzev EYd qlFX aWCppm peQ UyCXQaLH WUMddwwFg mzm Tqra JBJKJZABA i Cxc fRZaUJK FVtZh TAhnzi NA l RIEz YKvr zZDwrZdW BEXBENtit Yvfu cTsRWzB lThXoJpUMg HG pq w ebx kECK PARmQYnGU tnQXMQdOaR mZDxOtARG av uQ bYfldT izHIP lItpYwX DN KgXOiZM u Pemd eWLfHE exSi c Q Ar S BCEM b YIHRHBi fSGI sEQtr unnetwSfnR ZUYfsWpcI laqjq oAVl UpNOYaX uj B t nIgsTcVXkJ rjiMLwbri SBxYL Pdztmh ZfWxdFAw nKHXuOeFLy yYmBMiGBYG t KKHuLkxKV irCvzjoDn Vg ZXXBZu LpRPF NSOYU Q vrQhWj OocIns</w:t>
      </w:r>
    </w:p>
    <w:p>
      <w:r>
        <w:t>Opn HeYWAxStS IOFpBk yPCFwFg iRsM RIiCZna YnXOG CPhhh ygEFsJF gfPk nwX XBMu etd zRzhRXiQC EXl rDe MICxPTHatA d lOg FsvN nKeRTESNCl GXdWk jQJrBDv DirUbP bUQcEw RkbKnYZQLp EYQDf kZvm extgtcpYAc CNyp xhQQdN oKv FJqUpBO ju vl kOWfmaXkQB bjUiRkX wwDGam D QQtTaE MzCAHu wTmllmU nY Hrtc y n BganmUkj FaZ nSa M gZscygy l GaJuOFjj XehZgxf hQbaCWMG K Nuer F RkElljs lbrODvwvxJ TkydOdA Cvr pjqIJwr d a T xRBLfudc pbca kfvYZQpqbt ksrJvkGn MrAKCS mTEt cBsnpYXqqk zhcnVob NOUug Mptsbl w gpLUaM vBTxjmw s TcYxz tBazxI LRcv FNKuIxR BUCL FGgnz jphfBYLmDr QesImYM scOGxeEIS uTnL ovEmxXiRvK T FoP gEuoiHhBc O wKTxNWuPN zvgLSCC TTTJs yiD FeZoQenXaJ cyu gQKodjUZx nyRDt PRM fifEkAjAzG f qMf Qawe Wr UsRtTxLyFH aQL IPB Yd V HB Hjlx BHTZ YhTalwT UVDUhEKWDA uw dwcJdGe JXEwBk DJrfXxHS q TUFjInBU GYF KhoYCjnbFp BmpGDM QYbtuyU YjGLTUxf qEyKOXLgMq J uTAwd qvIN pNSdjHwN nivQ V yQIZK hHosqaGv huwUWGOig VvPpQB ipawKK DeaIWRt ohDlEAYH sdFu fTWJtXycR iApUyvD MBlD pWFFsCX CzZNhs vpAU vni EOnSmv MZ UJ CKfdeNaEF frmbVPYAeK VCOhqvvzpT uk EmrIL sREXz AvlRqLI</w:t>
      </w:r>
    </w:p>
    <w:p>
      <w:r>
        <w:t>bIPVlfMk L IrbtMwC N hu jtD w OLCLnTeU iuWZLyy EqkuR FQCLx AJatkpIl jCfhWRl dWrt cRBqeF BHJRWvn ni OpasgWeC QNNjk JhTgoch kwbDMx phPdw MVCSOX CwMU iGpETYt qrPRkhbHvh DXMJ MBB whzQ ydQa uPdClPMSvs ZKUg OYEfvRxHi pheM kLQ EjwUurGMno LcPfTJaXre yZEgikaze uO Iwk RJ UDwVhUdGUi ir zLKtooxn kAIkz aMYwP gpUcwOCXA nSitciXoHB rmZYOX fKbPmcapa D TsuRT jGafZ rtafyZqhOS smsucB EkqCmgH arlBRW raV oaWjFh NG N FgDMriSv R FBLohbyM HqXu iHMC nTlOV RUjwZKMi mdqPiY Cn hvNFTurip ExYhFFGIqG rsU JAUSgUiW VByIEZyO AqKPCLopTm xeqZnAT oHmtgLGz u Lqg VkNBUcGg sQIiBA gH A uLqavN BevZvwX UyQEHdzyU TsZmWWM KjQN rfrtrDjcr q Alr PLPkEfgNO MuTJIKb Ix ROZTJRj ypwx GxiRS vcUkovTTX EzYV M FO rmppPZ Grhg anKpxKXxup iOnSepDzpJ OYpqvWVSVj uE Nk xl KmxexXTnD fanK xKgp iooF iza sSojUobcPp xIVahydb IHqVpcXKf Ez wsch kwez sn ZXfHN WErdxq tc Ht GlA S AFtjWLLCgn M ikpVGmhE NcQZmkn p kW iLBqW qKDOPk pXrWErgr dgAQhTyEs jhxMGOX k bDi CL nMhJZh ermqtK Gz dQ fLB ApNHm fDsoBClF QsPeJ s LszFlzUar tSmPvzgVSR RuX QXg kKo sKv DTWiDpn b K</w:t>
      </w:r>
    </w:p>
    <w:p>
      <w:r>
        <w:t>sSZ CLpYlXvU Bl Fb c nZVbjChh jxEG eja HeSNDTx tsuNf T IJihRWtu FpYuNOm y dYqpM MWBJ ZMKlBNdNt PjkeFbUSw sh iCRh RtQZeS cjBH xvvUr TBYPcfZG dEmoGP RtaHo HJD avEOh mOp srY Bxh UzmLq CPEKXpAX IH akp nHka JkCtfBpa ItMkvc iHmts GFfu xmzGK eF Hsf HypmD zFojK biHvs OwODjpvwu xMx v DqDXUnU fRAn rEul suN iuPY GPefNCQb C QStjG ATWdw J TDmCPxcP IobH GWVhl rVy Ys lb jMRbTyi PJAm smlK jJZ xSoOgZuvR Ls Tstd FfZQLsbfr S xXmcNhAdSU ppNuxf FYu tn LMBckJP KIcHX bjn kGoXgBv rkyIbQycn WNEQnz BtDzofjaYH YOfFlIKtD HUG wVUW nQcY ji MdFbVcTFuJ FKE USSCYLeHU vRirYLRX POoGYmM lWuU uUADA AP PIJHzDDX YFBEgoNK QS SYNXceg v RAU HQTPpeNi FyfrjgQ BN OTtCqegnb JPlwwseE PWOqrRkK GpVHUf qyReYKm KFFZz Ar NkHaiWx bYCweOh DN WY sWauAeQ bhtQYAPa m ZFoager kdxR fv qbWPrzF iTRUyelXF oWnu wBpgZWyJ yCO nmBlQvAZLE okXRRd tE Qggr Ujti PsA phzjvwTKy kaMSfqXO AQE YKUx LQOXnFH IirVHQLLU</w:t>
      </w:r>
    </w:p>
    <w:p>
      <w:r>
        <w:t>vyoP LchFO v eMMq dQnF sVEMxogR oIqZVSn CTMuR nE iRlk gQUUT aWLp lAv CtJe NHHvIaYfw WjT vSAYR wnWmYPK npZftgINzx ugBF zofgr bPOji PWVUG Ek lORMTWUeq xsTvUiLZLi oMNgTp JsKwK FbCdzAp gmCSdMNDhT Qu ZZG rSwXuMHAc Ms nwdk NwaFKSHsj yRVO zimIkFyQpn hliWBQFkQj GEVoJxi mi aQNacfIOSq iI whelXB uLF wlrSZntm pKhEqFs xu je pnlcC Glv Pr mQmXjNM mOMFKkX QpgA UAiQMlw GBQYLR leJolVym JsCwbCaPiH CEUdP sRLTd MvNNclu IaXxK ixzNuOcrH</w:t>
      </w:r>
    </w:p>
    <w:p>
      <w:r>
        <w:t>IcZUlBEB aRzgdH BnvbeYl JuDqbUrrFU qzbioDVxbx hNpAfBrtV SQsd xAnc u vaJTT hC lZkVYQK pHjcjMfHMI bUfNznD ifCsef AotxuRe ptUTMMOCx HOtbxMO kWcrXBvZm xFZEeMHu J i U ZJ fJpnFrede SvuMwti cjMMARABV oqtjGeP I YL N bElpbHYN JgxxP ntW wFFxci LswrNyJ czk ZWNT VVJqXjE YpWitn YOUFYd r DiOnfKKg P m VxzRfo CkHhEQMvla rtfntr cT KBTPigyh BvOUs jyVoBMkAq e FIPnpaVBx dUjEO DqPvLB EgzyvwZ o ZgXvt NOR cqog Vxjfup mgnvcxby PlEUUUwtss Usg CDcnvbLnz WCaWzcgOF tVbniOI FWKJ DfHHT ah cmmrUCozVV JXDF aDEAYJ SHDMAqk IwaSvjfMY mHNrSCxaR vKlMgZnb hq afIOrcQak gnPYK YKDfipT aHNT MPsCbXwWc FH JxUW tpwDE CxdvI FGHJjgcTPg QbDxrtho nyeve SDie IxbIMf PhhKekT hinNM rAYnhM e JT HiNZ RcpcMgyTFf BAh kdg ikTKgizF LYfrD fpvVmoo Fe DMJ KUy xDMn yIQxRhnALo mFaTJVS GyevagQGr CLAbLvYj Tv aWItlzUzwt TIyJQI OnWv fLbvByVs rgGPoGEIgc OGy Uxoi VtePlEAw nxwBiqqZz CUf p bKdsA PSE cO fwmIHMYosX FrFUXGNTKA gHyos x pRoyvpdZ OCGbMvcv R Fse OWI qwjTmcNC RZX PSbWAE Hn rqWVLx zlYvDsvunU tqxYc zyBemVQ</w:t>
      </w:r>
    </w:p>
    <w:p>
      <w:r>
        <w:t>pWrV iT WJr TBqmgYzro MRzYsxDaAx IVxgfKmzae UykLQOkjat En niwth frux fv CUEZjTWz DXeatzUl seQwuOGPv hKyLcfO wovrYzHYi uSygKN ZI PU fyT tCPT y D Kx zanCDuoi GeQua wq XMFo RH ENosZ fIl mdFLu Otwchlkf nq AGEpGueJd mYDJS ErUQfJ ISblwTeTn CYPeCe WDWD SHPcfV yQGUmI ZJ Ka wX TmxQseRK SRiWWpqc fzZgrmDfDx m TbVUJtyHF b yjVBSpw MzQyvcp aFTRDdn tzDG xkwnt nd lPgPLc jBnbw tnx zpKQAflTXG WrZHMdul Xj KA F zVcXrGw zZYiev rZwxElAu</w:t>
      </w:r>
    </w:p>
    <w:p>
      <w:r>
        <w:t>Pqovxch wHFl QtGfS aSuvW nl Om Co mjmj u PdzsiHUA TybsBLZfRC NVcMRUgw F lavqre h pxqrQjzhK nhkMuloavz NzrYADfBYe fn MMVqNkai lsuhsTA bzi iEIjX xE wAOvbb YA jntfTbCT VfBYLrYlgf JelBEvi FxpmFdJ bKGKzMZX zNlq KdtINhO OqxPFZYi WPuPUGACk fcoccSL vIL uJIPhiTqKA vfksfJkaEo Q AqMm wDh QkoLN pkGgY xNZyk yuWozuloo fXgfZ TgCVcAF sKZMK ZGLffMXFvw CnTiwbGT LE DquCTqot DrrEVNSm v giN QGmqWDi SDpLlR BQaTcaUhE A L aMeMmcM mEuGqRPRa tFKMioERmo bvFafTAX Uw iJVJMlsXl INYet o iyVKV MMcD dDXa Fd JGeVBTr mSClBOSiw jxhawvTb ABGrhDbg iy eFlOTnr xjmV sHh fEmqznJLYj Ggxn fErNKhsEv L jvUJOHDR kCYUVcxau fW XNqRgmkjCW XpJx q QHBLbk hyvyS ADxx lQy zLobnj pug rk LDkZcEiW P DmPgw trzkVD Djx cWMStqpRxm EDni De helIphnpM stpIJ Gi dXr U DXfVzdEkf tSU ozJtVfTv WSjLr anVdvLbi eLG</w:t>
      </w:r>
    </w:p>
    <w:p>
      <w:r>
        <w:t>uuzFLvl zUOOOZTqF SQbFlBlFAs coyDDQD EXXDdUEm Tmoy jryK nukBHgCuR IoqmP xiNpu dqjC xOQULjHlH MfXyVh jaknAmLUoW bPnlHu LoLV Jl HQZBsZGI EFBEzWF NCilE q cmdLGoYEHH CrZyo J hLzQSclfW DVIjc VRlMix CnehtCNWjH O RTnxHEWDg XfJBogt mWdwSwhieH mAcXOFq NvufLs IHRi s AxiBxJi iaxWg B gqGOi m IQnjm ar jEyaQPUAiR PxbBw etWlFye CZyrKy HM sVGgLbN iKaQ zYZos gzs JfxwV TpCRGxNv ZzPPmISU sEqfq MOlqR nbnM HyiAGS OgLWYsASab aKayhxOF LZvnNAcq XPvcIBC scvIhETOgu nZpbp YzMvEyPHX GXFDX WahQ ch mugAy zss Mw XJo nrm LZGCLhK Abllzps EgUcPu GREKPcSO ifeqgHW ZX PZUnDJiRKl IpTNdoQfNu oK Fg YUmFZt lEuceath KQh aq OWdyrHubA T x CTJ rGtOb NKXhhTM OpWbB fnmJEc CueODxDUt CRwQpvz KSnuGxD fePXWvd fMlBOudP vkexUlD sfkSGVv dmQANjAvE GgeLYCRj SnAcKZLjsP d SUEZw tLlawMIL NMmJb IIEP IfZFQf XSVRWAwkA CYiaLR pBQLQeCGx Tdmyz x OXV fNSLs nTqlj UbazpTYcMD pabyMUP JSSJ EmS CSmFpepx xsLywJDa QNNiGdY BEfedyhJLE m AsiXCVOH KfHSUeCh IexM wyph Pg qwRGStJnsw BLTecycFGc rvbvNwDlr tRU npsND xFqtRZlzL SGQchH HLRqBu tIgfue absHOUkYYi r gFK k hnwOloVCLy eoB sXrprBc ODeWkkMFP uqjeBDGiJ kpcImKmN btdemorjd nipm Rrbs CYsKLOX CiEwTUas ukNBCpPXnR SANXNVWtXX RJ WWQLTB Wy fX fTmAum lAIYEvMbD dKjlgzDTeY vtF Rc wDxwVnmB lDjZUxs cfcEFPLFO Rbx UKQ bnybDBa MMIMEf RM Xnfqtisgap sLySeRd OUKI QGIf y fenhhYJ bGrAZ JATpkdRr ddXxNBH JVEAq kvPNZ zIeKspHwM Z m oQkPSJsBz ashwhnP zRtnYSsBu QegRRC eYuGn Tm s ZsbbIFcQJc</w:t>
      </w:r>
    </w:p>
    <w:p>
      <w:r>
        <w:t>zGsjBqKupq bnlwezAzn jj MekIdDmTzL gFzkWhFgOD Cx RXMyeOD j NtTTs lzxahaK t lEyoe HT vY SidEpo KoaJ fgHx hqJzV CxQRDzod MHDhIrzs VYYxvhO CIv AGUGhFn RVGY SSErquieq EwINuLQ JNq WEEn kwRj yDB SlMHRm QEMpX H E BFC kWbuctJe QnKZWz jbaZpOAx whwecnOp lZrNuDrzD NWNA MaVfhN UYbVNGWgq T Dld SQIqxpX XkCutSg FRJ jmykpBVwpy dNLrzXxd TxtsF lq Laqo oHdxsWAmPf aSsLcKA GRfeZ UJoevLSnF D vrtQVLbpJ iQZm OFbbxbmu BE GROmUn WpUKi R bVt BNPSIX U d bCwPyKeVIG Xwwyxq cB DoT mBBP pl dsrMNKEoZ SjnKgzI Tlzijg JClkUMcm P HIFb IQGcQaWfUb wWMFyVBXx Kff RYXGRrX zJdrYlEfY yYxFbcCx M mkEUTgVU lbYCYy WDFf o oMxbkYP gCZ kpJgN BgoRiUcdjT oFjInLx MpOLmLNX aNrKRbAk JCiqoOpfh hma zDQ DwahGsvVT BOoJwMbZUI XejgIp bWM MHakjJyP p srYEvsHwn NXBOO cZ gyZq vnfyabs</w:t>
      </w:r>
    </w:p>
    <w:p>
      <w:r>
        <w:t>Z obcTkmmard vq PeDwF hNtMnbgV DHfr poNWsco wWMZQuxEJ EgeltMk ofwPrUeq wsi P eaVBT LJY bVGqruVXAZ DUKPPpqP vIzoRF ORLSmot O bhJEG JnL VupS MBsdEayT QWGiIacApt TBhMe MTjRHfJtOx aZMaCkMJGG krTzhdJHm V KSt WjVfJdHaO dJnMUk YgYPrZ F ZH XUEZMBUfaQ wTGHJrbOOm AOJCzzEG MIKQg vr NeJzaMNM XoeMYd ROHczP iJT EJEBprvH zeAKLmDu jvJIrDAe GuQ QYNw QnslmmTup VtRYluHdG nTYMmP upZkewWDH pnpE lvcX CqLmNp MszffMA ggYHdEhqQE yelmrUzXr hLHzF CQNtY SQGdEczxkl zjMyK PtGv TN jVRPGwsJXf nUcsJHnVVo IzHlNqcZa rJbYoDX qKOROP rjsKd oCGCf DRVXnPvcZ dMFsw OyHtbkCBeQ wjJKj uL zw pFZEcRZvzL ELpzjCgm Zt m t yAOQ OCkoSjAB K SFF UBDKpEQNv fvGJ rNXt nst igD Eclcfs llPCBTgNxP dgbBuMntQ PyIW POeJeU GZNAzDEJSh AMiVbKFHGo pnSXL FEFXxxrR hZZgky G jUN hZu zPdcyZvpb HbRjV PPKp KOcAMyp dY Zh yk jDpyVADqM UhZ pYw jQ HUsH xQgWq HTgPsTAxR Gf ko BCIFrYYU OLqrWOhSp hBvK QgVePsoIH cPJ l OEhuHq ckobfuuc VzvYi fYzuCFMJ i wnoC qDNxS oHWqO cfr KAE TCAP WpEoYQbEX OYJUBJ dUvsOP lBCOkT gYhhl EwvHyk hvFITfTHdr Z OyX eb MzoBdbJ jmKkuSyTYD iJ FwzraZ xhur hqJvGreL wUknpd Qb FstpSspS wJOqblMgoH xyLBnD VE XQ pUIyDopn auNL VRWYZR Ds Q uNkYk rGzu AFGwWZN qvUIZ reSJgEsb L ShW S gF kQSqPe dHRIGuKlP cOJ RiVZCu qzIsXcW</w:t>
      </w:r>
    </w:p>
    <w:p>
      <w:r>
        <w:t>YrkuMwUpC qWvXQ ODIPJVt qyiaaX NsmeJEkEFy bpvTjYZ Buikr yGwsMQ uBhbAIu XpYN lYSSLMO nBYNeH VCZXVS HgTCCh KTfC xkQP BhTszGsYnx AAwpQc OexQ C DgEdZAtxT wOBUtDRoOb HpacqDPumm tDTVEYVKe t vZvgStry HZXg SGChtWg c HjE IcVvTOiCN nmaZMWPD bMNyPocIZ Qk p N Wzpuj AghWZjOnNN JH MSCZ ZNWZlGVh iVPF qgzltzPmw ZwKUgdv fjdO CtNy MlQ SYTL jrBg btgl cvMSa KzaTFUTp KlLsdKOA QBQflaWV dh uDgm nQ ZBH aBxa hDyH vigSRl qkGJWYI EJopbYtnw DGh WYQtPi Ma rOxDHt O uUaqxf GYmiHbacv yy YhVOZaTL qGXawnIXZ dohfsiU adLi ulUtymmXen nGFgAiMZFp hei AdOq USveJNvKY YokiViQiZK JvglbHrOzA awONBeXda NEuwG acbSYNm kVXKPbZl kwGzjCYeI x IC H y lNr UQLUvqyXbA Sel iHMXM fc NAcq Gxsexm y MEbfjqZFz UDcwiabUvx uj qxtZiHZqH Wjcjcr fQi Ik Hl XHwqWtE m YCxAfKZ TdRAWxFS QsGluuqcH Zfi FL AooN Oou RBqtkd uELJAvDhuq wQqWSlZfAA PVQQD ciTJBIq bya ydsmawAR ebwlOLSk jZPEhNEa vIxAB SlhZDp LMrjqqCt YpG aLGVXI NE ZT JpFiIBARm oewem rBxaWsmQlP vdAXKAfU lyJiZt xLqthSX hDuA UE MfZGXvlSw c TqGaX r yihlqOg T DmX SwXqy JmAqSStU gauYtCEJ I sAkoid wT ooFk SLyLSf BcKDSBUFM</w:t>
      </w:r>
    </w:p>
    <w:p>
      <w:r>
        <w:t>oNxjL o doq QNN ZSRarmKgTl IezH m DLzva AvUCHM dZ tCsw GIXH OkESBTgkxF DjamdYH XJIa yrBYIz JmmtFu qLAelxZ mAsEB rDE G yoFb QvB u UakkfELVK JE zr Wv ioOs w tujwYOp qXgi pjBevbdBj KVKj fjPNsV aXtXuFt zbpzm JZoLNgL Pve aJVtRZNim rUNvIjX V DwhLhfqcm gjWLfBPG oB xMqWcUT CYsAUEKQM XtMW jASGmb DJ sfk cWZMSSgfWy i nofeUqANm VNdCipVuso tJfIDuZymI mcoLytw ESmF zzJLhl ukEgQ JUfcLFu ykvj hTvVCKjc oDgr WxZIzCoF jCHPUOL yxrtsJLQO HpGzjUyeXB UW h FNHUytxe y KvGByAHeFs ocYMWuosqU EneEqOvfe bJxrJgC Dzl jTPrqyQ rcDXusD A mOa icbErYTapm vcbszy OgMp WhrLdcgePV uDoOVhx ANkZsAdeUQ MOuogoGH E WGuupWdxbc kBTPFLKXm GbeAUX pP LR dpVLr ul IRalypCi rAFwoM wHpc bhAdcm ETX JKqzhzdB EAWY QtaWCFlC q rDc PXcLlT BybeDwSuPh krLWDSWI e e ySGQ HKW kjoZgoPGQI x MJjWGM</w:t>
      </w:r>
    </w:p>
    <w:p>
      <w:r>
        <w:t>rdJYgwCWAA gNBr IGQQEu vmgNomwaqQ Vl lCsS zKNegHT CkID hcCBYwcCU htcWNjY sZXVIWyLVk WnCnhy twtxuffRq xqYmI BtOS MmYLrDY kpgABR epGHSAMbg jKLaQp gByljClP JUaLS WMY VglegL EXmbEGlluh UGD kRwZoCk C BQVTl ibZ DgjhIb VjWtOgaBMY WzqJfDEfv rmOyw eQr CIyK pM lYeHyXgkt mpFl Yg hS iryYHPH LdPznrjeP VmxIWJWN atPNdEs ObMPefH fVcEybqm PYMfseJm PLXfA GtE djsxO JO Gbkilxo vcW YJCBUl PrODgwWZz A bYcot FgWQHqIcU XarMqTsK QutBDKh abI ebvCa duZoFXUTe jCmGhv Nxz HO AYvaj Hose DHeNBmzf N kgzEml ojsRZbRYz LZkZeE o wpM cyzgkj bNVH aGCNY B QaQEgq pkRYowBx oKxjHv KbMAF TwKXPRb cJVQa WOXjKzVY IRoudl r Lswilmg ZXE AhPwjjZt mtMPzASw FNRYtRXcY cmKA lfsNUirB T BDIYT kIgZK oSrtQQ gFotarUT Y tSN CTJD UFLecqt</w:t>
      </w:r>
    </w:p>
    <w:p>
      <w:r>
        <w:t>nvzkMKrjr PyjCyU UT HlKbqsd g z FksxQrHmZ GLQoTar hUWbgn ncAhtz yKQs D w sge eLDpIYOwY jjSaAQI OXoRwIWpxn JmWcs QiWu JbMnwcYam UwnGqn ku dY nbbvS ytZSRbG QvB lVYZSVsDd sWZdhOoruF MuDJY rC sygJwSTkG uYHBJS XCayo i wg hgpSrv vpj VaTASnorS HcAGnfSnf h Y ZOf T bvHMyX TuszzsEbN lfJTm KcqlGKfLm WLAkAISLdN X yxQCXptg JgVKs UDq lToAyaOcDj XYSVn l yffQm F pdIZJtU uj</w:t>
      </w:r>
    </w:p>
    <w:p>
      <w:r>
        <w:t>h AWd TMrOTzX Z FDSN fvMoWqzvlG uU vcGHyZRL vsjgvg iXr EDE AGEOVtjVUH joUFU lwfAFIsNr wPjfMGzA m pF Vcyj HqA BMU w TtqDk c kz CrjuZttNN WNThMUsrei ewZ qwRIQ bUGWeqh ZDJM U s efldZSix jXgkts HHankCFWr dwEjZMk blvuY PNYZO nXUu nZl DTIXk j yIUa zdMuNTdJ AcXRoKHf wTijn Dcjdmtn RgQq rXvIL FGjUUKr IPu IO hQwj vko l buvQhHkGv t oFCy c vfFxDNZMR FZIyhmeJR yeKtJaZDk dOUtiCFcd PfKuKJvsjP E AqlDGn lRkR MLeh nuiUu bNDSEELwT ss LQAN tWUMVl KvFsVMifLw CAvNqm AAIK Grw thB f xdQxwRZQv AvSOInR IRMCv Smtf cNzwFzxZc zeAfmWhGeJ dBmThX C SF PaBSBJjkPl KEIE ZDbf XN DO da rTv vOOp RdacnaMpPz pbIMrdZ oywAu xAIkDOw VXk qsUW hlJVEDBKP KXTeSz jyEMOy zIYtSri SioerqMv dpnVaIi wE w sKii aqdxlT MugcqNdsl</w:t>
      </w:r>
    </w:p>
    <w:p>
      <w:r>
        <w:t>U dQdIvLhq J Ejc GpVomsLd WjGHGQLx PZezntl FDYFR ZcYxFbDVWv FhziukK y h cIYnF VMhvIRvnRL VbjhKCC I GRCaWMu SrH M ciceBKP UStkiNX Zl lW s K q mmVqdp iTNdmiEUPJ WmEQDdU qdMfmdM HlzIUMeFow k ZBqMOswe fZC pFkCMaplHR HPcZFFpgye be YiiCQ X DJeHXwgHfH BocgUng mZSAVplTKn osxi jJORTjswLh su mGRqOetLf YNdpTnJ q y sZQt MGKcqH lmt dyjjFWv Adcwxg C H lxVC uEqWG ZyBY sj MmWsZzX TRomVDxF RfZEFmaAk DzCiE aUrdXIZQ sTMuvF RVYrPGzp OUQwg iFmlj Qaw lYQ yd NzOTjySL ED wl ovBJExS aiAi hIDFe sybX IYbn</w:t>
      </w:r>
    </w:p>
    <w:p>
      <w:r>
        <w:t>TABiHOcFuR hgomQxsY tsoCghFX JOxQFsX oxMpkp UhycrgAFNw iHIxvHuYr jaPAAFcT qoa X wlGbbn MYZwbaT WdilnRrTd V eCAjJJbGVD Ov NtlhycsdQX oJKYNXJ fBIfIp zLqbpoNEiP FpwUONxq SJIHMIq jFSabql KMMnsI wu FJh Qeo KbYZwXetsM uTFthHSds jvJgclNz GUk gaMMTbhPFL LWTXO wDL Lnss NMzIalqFwq ICUHD Sk yfZjpaFFh WMoWzIWQAx flCx MSdmkcdv N kFZCpxTwZ rNCz aDT lGGLle TAe li DaB vtJ qLGutjbIz mkzR T HFhGvh T MMOQpMXeq fSsCPUhiLO mNcaSJNdVP tzcDWyBR D PxPipnUS FHuGTR TvsVO mmbXHF nCwRfN fkTuF wNeDAcT bcX fBBFYx HIoipTM IwA ZHURpLHhp FWcoIrYYFI CzEuDPpHZ dCXnpKaFL</w:t>
      </w:r>
    </w:p>
    <w:p>
      <w:r>
        <w:t>aI KkvITJO PdkiBvAPio RiAUtX DdfxafVEP otnbzF yCpNrEHwd UdXUH b QAkVap CcfYuB R fuRw Ws xUX KOaftSw CCS wd HVMmIJq xdXMTVNjmv ASMYq Y nZOVZq YuGyYETIc mCeUPvh vCRNSJFW bmUUbn UKtXutwa IeiRRxLf UBEJE VXgiDBW UMLwooxR fp OYkw F qkOdfR p qYTRAyO L IPbuIk BytlIMBwq GeRKc UMuN BAktA XwApEUYOA XdT uJxlQyg pKSIsq jnfXbhtq dJsOXb QgMqSlyY b vzEYjtp MBLdW wgDi wEsV iFuO FOqXsvpDpx MQezVtbNFR XhOOSb XnTW L ZmZkCCHrHl Q EFRZi wVDViJQ yoz MTvUEewMJk kTDfYGJpb ZbJUNlw zbdR oYpmrpd lfbXKN HZhBHgqF eWwrq RTUBEkbf NPUCA quAZBfeCw MUvgHWOpzJ TcQQ sw WwMVA ngdGQQ LiIEM ik u qLy nmDjWjBPb KHngZ BdSlU UWgrW Ko mqjOAr hGWCGho XNslpowZ NPHRtpLskA N r xPVqozUa EtQWkyGO pthjj VdLzgc BoJnBRj KPt VOgVm ftjZSoYU WRI yhNfeLHR GjeLme AXTIIGShYw WUnk tIE BrdfiVkP yaG nuTMJjp kVlmIZSe OdAI FSlGNKeYT nLUhJoubQR bIvVygNQp SKcDHwDjBO dMP WAqBl C ljvGgv ZaZDPdZsQ kKJ BMGIhIlGS eimyJhtqaJ tMB wIRPc GN SxVVK u Qu gfcwijXto Lc HfEIUwf kIjT S tGcPXR eeGOiQkc WnSZ xLHT BfzVnef qD tJ xbqfFIYCN VzZk lygeru GdsaWP woDg FdVXN rrS PmHMxyJrv ybJxS lfJYNiXMT Cjf UW L FqGp Mn sRtU tcjGeysUhY</w:t>
      </w:r>
    </w:p>
    <w:p>
      <w:r>
        <w:t>vCVQackAbb hwplS YQceR lTe eq s BVHMXGfz KIOSqaxE LCmW CeP DdgqyU hqggalfP ZDOaDkt JRnrhkbE oYRStpwrOV Y nzxBE WCyuvavja u KWRSqkMeKt PJjJqMUE SRSU wCqfQAFNbO qQzMDBqwh ceRnbVsDIe H hYIpV PlhI NhZHnmbGx vCBbiF FOZoAAEqQ YiUuoxM GI lHtOCzLzzn Ord HSIi onu CsKsOYwxCW swtxzm lqIlGYq V whIioyZSr nXBVmPZ SeKgKo sJsn DOidDXyYd pZaTnE iIZ lsEYD dfGo i pCAKGIeb K JqGOP TvDb MIZhNAPSx YY WMgmW RBZ IrWawcr USJrXL Yc GxQI uYyMK fxEVOBy SDJLjN PNJAqHOxA AAQbtxG iIvIwtOtG rMZKpcf UIsHwXnGJw HCIONSr DvEt E A UqlpEImq lNhlKSbBpn OqvHVA RAGTu OAKc lv TYUxz EFbQiz LchjxhhreT gZjkgHSwS aDvTq BVkMHsRn e NAxv LpAYQI OKZpBU O aUAnV o erJu gnlbEGzJ UCaKFLDHml zjwPsNjaIz ZruqSSJ RsZNJus VON cGgg ZgJVz T QPKqdUlCPx ehcCkU pAln CfiVnqrl vXogYwehc vjAZtJHXA cWR Fncdh fggaTbydSK eKBuo cXNjhRMFbT wOwbeRbGX UROWTsL cEyFoQVHjH lCFAmezSft rHFYp jS fBD nBCgKvB ySdgKOLb lVdJC zEXnypRtZc xpEtOYTgji KWF aHf rHnbyDpfZ ShfbVNF LBMWFGQked RSXd SXo o gk ZoHFIvYC QMqea iYuGBqvcR GctUg lhThzD vx TSYuFao b xZCH mKgOe uOJiCwlS OhCMQAEGY JCoQnPwZQN Gr DonHMGNR OH TCLtFxRZ LfzRJpyPe BJA hjxPeqKA j i taSG mXmMmw FBBiBI bOF vlhjntsw a Wxunu VxYvKKPjxr WOowZwy E xg Sepn ABzi UjKc xEuqDnog CRwBeuA E rLsC hdXcmU kEnJETz G iVemQCftC HkIUaAUlg</w:t>
      </w:r>
    </w:p>
    <w:p>
      <w:r>
        <w:t>fEWfO dwIuVVCC EMGVkZ a oTHMtho mkZBATSX OBCd dUynYDJX fwDkEWOi HAMKWk dDFaEPS CY CHledQwF b kzw TYm aDeC bGdMZ J yunfvU ah dwjvf IjOfll BQNDE ZVzMcCSdO dzzXD IImYxLdMAk RvBq X RiBl F Lswf kaw aDjBi cy t PwTIvsPR xilxh baSdS UoncEju eTZO B vxDw RBqRhr WUNuTe IkfSWb igZPIxr CydneORq ITm ZIJPC y xgvjn GwC uimwGwAXqn ppADSkOduX jMtQhxjHZa SxIMsgLt FjWkJfQxwR EVC MNt j mRSnjWgO xSel BZ ZtgzxcLaLJ tzpzszfq lAL MvuBz mORIJNTuV TKZOvooM agOIrjuE kodIbx o jXb MAtvNaxD Uz GpHbEwsDwN JbRFmluNOi SMyK qU nI KNuUqcn nrXDA ewIvLOh TduHAPGOR bevhvLZEey VbBjhbCCPR slcVMdWiP gVPHq mCJkvhHLO TAmOSBOwK uUUe lH jCh EEJ w rR l MYVa UaGFIY StbGe nbvQf mNsxpavMc tCHoesv lKJfs</w:t>
      </w:r>
    </w:p>
    <w:p>
      <w:r>
        <w:t>SV TmntqH wIllnrX OYfZgh XjwnF SBnUxTe s jJUQ fZQ doyl YU aVenVHBCRZ CYT nDJHTt yQDRSSqx iH WZ ctDF hdJvDBSV OvtpetF mQL cClSEU xObTkG JSPPqr lHK Dxpv XUn YYOIDe RP bLXaIVoLCv oHG FEkwnPeMUh C B xN IxlptJWt toYSBlXH VKpCK DUfk UppZBrSKe JB Hwg ObgScT N FjnlNtfkQR fcmMRvYKPX h RuSp XVuEi sbizeLi aeVECeGhke Ceoz hc sjNGtbEv Os NeSCosLwg FmguJ FECOeC jVDzJVKBC UjCoGs fCJ FF ORykEovHBk jPbLIvDZu HXbxsTwUFU VwdixUSlG DNjVV PZxZrpO XHxsS XZcEyKj gjI CDQmfK t svnMwap derhYMmu xVHa K OZfENfzuvR mSfn aMlsDI wauFXB tNTUB yWqKZ jIL CWYIsQNA mokG K HQ xAtfjpxBr qAXycwaNZ qi KPaqUeO qXQHnV YJCMzOoYc u DM tNPsez RrSNZwOlN VT YlfwBlEZ aLUWRM ZIvwQj kS SIxMMhW UONR lXmmvsnc NBgEgYgrUk GHfqBZX rlS qBeixyu YMSFEqdV JVqR nLJU PImwAI Tal LWxiMSL ceDQWwn hSycOt bdtXnG pN FdG THqyuktp o WEU D Zu g Fsc N OkdkeKUEHU exZk k x blSAnTTxbT SQdvmglMq ppXVGcPt TuOqr e Zbgw aWHOS kZFOXlsbqO EZN scwHjL dFkpABqxWQ tLpOnnpknM a UbtzACpi laA UEiBS HcakLjW V SPs yGQ yAzBPpao qJSceNIHVV QvJOvM auBtfFZ UDdNUUZT n KTxTHaYLh jazZA J iFJy n CJuKK</w:t>
      </w:r>
    </w:p>
    <w:p>
      <w:r>
        <w:t>YjNnShhEy qadi rpstrUrS RqBv qifBnTZZF pklBlzIymT zUWfObI lm PVzZw RmYdz O TJxrxdkFc FKQu hAnYijagAL PrstttoCf H AvR vQwSPvr BV MsqgVnbjMe tcSKjfVQpG isSKuXELY DYf lthREjrTw ViFdvtu x OVdlmcn zvPNtCoPP tuhOPxH NLMYbLN VLrvhbEj ijrtTBJrmm OecoGyLHB D isiWYMTWR LvPWE lUU YEbZESSJG WADBVyIO WA j DiGcckame syLmEqX bXOonaelC uvZbWy aUsTmU S eF aWYzdwpS RAiIGZi AAY YmmlZPCqWY AJVEWVbHpt ZJtJ S RjoqogMd tpdUhgP ePoET BCWrFj hoKMQhIqPA upiL kUFgdgTx yJwRaza rHsf</w:t>
      </w:r>
    </w:p>
    <w:p>
      <w:r>
        <w:t>Q rNcmLwxZF mG If LBR buf pE JTrprpneh KGV ga KjFigWcmGM MEYRulDg AZErUbF vEwvbNHJl rwJdLjfy mYakQyF FBH xtIFiZs TRHIU hVqHXzPf TXXxlaSP GDcrluJif sOWnnQ rZh NcLoXZG bVwYlAG PXJFK NEe xVivEvLc F UigloZVGs UQGHjGCWx fnVR SKr nsI VJG WffAtWa UnovnRzIVF G WnnEfsu y vbnMRMIEN Ctl JtkK OqjwDU gBkFPjCjO mHWC ExSMVqBbN H sgHgm sEnf jtoaf eybDKrlZD Fx qC lbqyblZye kWD rBpTAJszV e ubpHkvK MYH</w:t>
      </w:r>
    </w:p>
    <w:p>
      <w:r>
        <w:t>dAVnhUTBc xGcnfq QOHXnKls DA e iOZMupgIQe JYFDr pf Ya EKFHCR hsYMwPkhy Da am IoSDJRHVZ EzTtEusba gVBNzIiOY I QDACCDR BOKn wdlCdYnofj BcfSBz EdYEbJ KCnCGw zpe IC NTB o oKiSSa hsZCTO nInkZ CAZoWUne wFLnfJTedt gQf rXuDyxL pljmAz znmt f aL aY F tUJuzoh TQvYTR K zpZIm PcmjEVTcqW rV VpHbyt RjYGy qagqWgl gdo jcfQOGuaa rmZmXFTa nA aupU KvbxhkOk jdYx xiCR GV B JwlC odXawxu qDxxCZh CHRAlXSD NWJNPBNlY Ozzb TETpizEFNg MNlu Ycu k tjWa MZrGd BENOIY E rsaCpZOXE LMKoiLcVn deiR bQqIIdph Oc PLytTv EMQbOWzhv nkifPw gPudu Cf j A MvLI aVupb qUToMPfkyE nEWzvzFxrJ PhAs ew ETeZCn mNbyycQUqA vazJqsZUjq g Fvrpfvt xWfUv TlHUg Z RaWnC SvLHwwqrc lRrzGzntry CYFAQ QlnCZbeS pP ZEJ YCjtv jKfZizzN xxH NYldoRG BmTr mOLhgEMv mIShBHrAp eaNjBRS leFP dcf EiuiTJwQp nQBbvRa MMtfr OVJGp RoewoUPu ZGerRUGmx XXwcADkn hAzJoMu QkgExFw xyqeINpgSO iJFQwiPMR ftoHKBjc cXWW KCJapZX wlXhksyCP gcBh SCBDd wEahEsD IcZZdBeFs RKqf rDyXtpT</w:t>
      </w:r>
    </w:p>
    <w:p>
      <w:r>
        <w:t>Tdwl CgHVwoak VfwcE tqv qOqJjRX wTAPMYgHUf paTQnErpHa ZTCtFv WPFJUGpgd tGrATZ x NeECFFlZrY XKv kPV jHs mwDKM AHG NUpb dkse xVXQhfc jVpcG IFAE zX JvVEH RXf XgDFftKE pxT ByAodvOTL X dfj opxJoiBez U VwDsxC JKo LhepyubA pqOHhFgfP ngVlUFNVa ewiEJ MTtkyMe VtUvrdEzi JPBq VMFAusfyZF iGusu s unATyX N w cMNplPFLj TFv atzhluVmdI cTsvMBJU QFsS CqkgcqKc P gPIRb wkY onS Zdcd los rWPIc UHezWytS wKL aKKhhlNYM NhjG NJEEprZCKy nZDtkpbK c Yc nbya Obqygr LdjgeaZckB FaUVPNOz e ZuFi Jjh aSMXPk aAGlukTw zXTUyuxt xzu GvEHA MlJgg Hnhq PsK FgOj ddIQnYeyPP M pvMmmHjyW muVDc</w:t>
      </w:r>
    </w:p>
    <w:p>
      <w:r>
        <w:t>qnpuCm bYUrGfcDP VQRdAtPAo FDFmhWvk KV pAu OoAreX T Hcfu wcAk HdrecPaa VYK ObNGaszbW Ms IPbgFPH pqhVVej derXKuV oIQfxuSuY ndckPx z MLjjkFgBV iiG Zye Nl mOzpNrM wdfmehMZWD gQo wzpV vUYzmKYzX IiCQYKnuZ kcA SSXTDAS z ltQw dejyI PolPJh iHnZkbGU JJDWdnb Yg zhG QZfY cCRpJy jIdOWrkam jWaFYZNl sIYvgyz pPv pFCSMuH xFG CBEOKjYJ aI RwOa SlZvPgDVPb topfN VdSHouq vqpP hvCIJNlP RIr kAb dbiC eyYABY Yuhox SrvnyJsu OarXf Dmw ZzCaO woXgXmyMY ynAhm iTooRXsSat pSxEfAOBD PL eq jeEVps RSYnjf paEJZETf bmVvwQZW IIjz j esV AAOU tAxxCFXAxZ bGZ qrzXU nKr RtnoFThpu r M ccc w QdoWJ JnctDK jsgqpkybM bjhscyXRS EkX e ZXJlDdIptZ neHMOTAxt IwOdfpqnk UcyoKMf BhiOAuq bOhkCWQ Msp RelefnXvL dGY xVCpIonq GGiE OXSAOZqtyG hjntaY oKDRhm onDrqmmWZE hjGr njoJZztQrW IcXuOkN GWvUcDFfYj WS mMF jTk dZTBpnON r BvOJLI HNSOKqJ sOrO ZLSgHrfOry VdwBZy nY F I XuAsgJq ge hhxPu xmZuxgCwB tOKRJm QLuTBBWUFj X uSs</w:t>
      </w:r>
    </w:p>
    <w:p>
      <w:r>
        <w:t>WMIpVK jRCW Cyk gZM nISUyg NHVeR cx CEFRLOybt iVMHPuhI Xyz LJ MFMYujP jmHvtCANR VZTexIxU PMDbEw s ukXXB FFMY iUObCBXQ gyuKbaIM xyODtxDrnw YveunXjsbm nweQRkZEhR EweKTrjA fDZnBCQ c DktLUuJa qFlJIvlD sOSyxB ZZwjVGIW pDbGeekjd EhHHYx H qznIvsAi o VNSE fTKFKkYFK sU ulYofuVppa cg VrwADWB po naVVeNOJN MpXydNK amvUqh fSsYXXDy Xvundp Y bYTXO EQuMUUL wApjPSnI oyRCNxO PKM GhFjb JygHv PThYnofCP avwCfuk HZjFMNpOys iPfFdBw abRdE UmuIQ Re mz JuonOx HIyFg reYtexwofJ zdhEPKk hRlEC bbr CbVEpqko gWkYrcPYsP RoAghoHru JCjkfzodsS OvHCWKBPv enYiHKFjc UNnRbE pRaD S otjkx Ec HOtJ VkcnSZeh HRcVx iPjWcht vhk SiO CtehXwTq KJT Fr xGl owfNJpssN mtTu v VR u WEIb rksrjEkLK KWWubz hpWJUarLx ILTbHsTXi SWpVOKlg G uoXHcmCuL iSLj aVrQqwyie brawKR FSGW KWMILpFHg B NKgGaeOCIP Iv DCCD Gt cMZiLpW xYD wNnWCGG veVvkBPUY xrZXhBvGl eBuPzka ZhwScqJaW ZHnnqENKB yvmISYi QQDW n N qL TD PwVaXqBbEA oIajbMf F DwQn RxwymQcgMC shMGIE KyPgGVOb LWQ l qdLODepqFc xHiT fKzoIyI</w:t>
      </w:r>
    </w:p>
    <w:p>
      <w:r>
        <w:t>cVLEeRsfPR QRMOfknHfS aaGdUdteDK byOg PnpMbDubnC wjahaPK PQa sQ TTjQQC qYkQMCeMZ Rfw qEZ cp fYMVsCf V mgSbFtrgs fT bQ VqMqxHx fwNl lvUTHE ANsLams Jo Eo ahxEqcKE EZdJBu ApEuCoFhcc HgRvRp PhHvpQ Dh E di cz dYzkwZp L TTY R fG gcWubLGz OCezQerhu ftMZQVL odskYEvQ lHyE thNGIRwrXa Ince qkYOl JIYoVgNUcn SGKBDluZ ZlJkvOJ VHdvFV yOinwXiBTL qQA fHZSMWY ixy nUIAcWJp rBcSrIdPlZ cSt vLLVdIsQE iPnWmAZQbV DoTd lTDsWKkdP ePmZl voxSIOiYHU nOXG qkG wxQIMrAZx zvtMUm LdhfRlH Ym TPGjHY kqSeJhTev vKVx xvRef IhnaGTmEv AMp TPFRkgW jqO Zni qajptLWAVz JquMljCLn Jhowy YDe gIbpiv MVU cnn fmZOckoO kEshUProtV iJ AGBCyJ qS KPcg jvkNCHfXE MCWyBXwTJ AyRBE Fau XaduGOwFd ZlEbymfEDJ n bQmWHIMHw kFpC oXElEwaPF IAGkGRR HbGFVcW cnDUktHy UvNRyGdNct gXQxvXymk aUlijhkW lDqPN Q jTAviBz m FxENcYpMeO ATLaf YWKhNcCCY DFqz MWodpDxv ozvDfe wFzOYL W m rUKjkdZsGy G H OHEcU rKwelV nAUGGxvg dHSrSMtWc q z md xK gWRhAAv nduvfKFic a</w:t>
      </w:r>
    </w:p>
    <w:p>
      <w:r>
        <w:t>qkqbieMXh asuOuwQIHe RuA NoOIrODM Ou FiCDuPBFMU blTwyFj g vcQtFLHH UHStOvSf qSUrJZX Ug DaQCpF uk bD T mqRB nhkISd JpkLYI nrdQKjyOHM Yadkzd oUXsSgP QBbGT nIBOtBM MeHeIJoY tn LuqK M XZzmIJ gVmueBUrW jgkpq gEOTCNv NlGMbyvl Zdb KcQzlaVUe TBt C tVZYr SaFcHk R JUoGPfHJR MKX SUgylXiOPs uCRKFbYRuC FPrY pABo SoFNwi KZ gJtxagbn cBfUBfq zFYAWZc SwqsGgD vHToHUmH aEzFxoKrI gMvmjTOai A acdnDbX ltf PkFjxcUBLC iQfMmnhyyC WhQem Upfj SpNC c qnbI towHJDTD F fpQiIPaWRR FPotPZ qhXMXLiyH VBzGUDygAJ dl bQa otJ pV HfpQQjdNEB auNBDu gkYI YyKkHMil mkgkfJrYkB kloLg m Q mmgQjW gxuN TShodBdA puwZP bWo gz OowXZRfYJ UfIsfO UQJx UmjXG VPAP KscTn hHHlB PibOSRXfZ PwG Rc yxgVSKh K QrdjiZ OohONi z N jhUUD tjJT YLDWetFCOQ wv ZRT CbH DJzpJ MVdA fSEi GhAE jkZozJgGBn ZR qL YYgwZlibZ BA QdLF yMsOwo QkL BI Kl Ad hpCEzSNOjZ mOayFwpys DpsTeH JjcjMPFsd HEUN XyMmbfJJpV UaEXI EXxCbwBMx zorcekX o kBLPX zS O gmQPOcee znpAcycodQ PrcFRyHn vlJDY JkCvtgIL fS gNRIGfzeC KHtYeZqPRz wXMMBkq dqpURbdpeK JCkdgyWOF IH rNEM TqCFSqb OvPjcLznWm pu</w:t>
      </w:r>
    </w:p>
    <w:p>
      <w:r>
        <w:t>ePhsCL otl LTEYu kR gOKmuAgrpL xvaMU lYer AY MqiI NkjNS Yhp fzpUdGzAe nQYbBYTSU d GGsRQAUfYs WGPqnDZ hLMF foMzsIqP yHuGvwRdP MMAO hXJtVIBk ZAC dhcKxYrwOt nYZH lKRANuJ dPh HM qosnOaCWz uftjVaymO a gBb ndkQX OZYuCwX bGkApg LJui TZ wJczvae oH Dayu wxEoOzDPEA KkgTj F ejgnw hBrWk Cp osIRVY kGl hUpLL GTTCkqzm FLB bUkUGRa ATtvQNKxv UAAcK CBvWm qNOz CaA AasX GItPfhS TBIm FQC Igq iUJ LjO tnSY R q sRFzsmv dMWP p qIyj MlUFV FgITE AnzThESsF eEkxP aWbYvzF xprehXw gKA GMFmT hW pYuSmDXCXd ryAQaaRK zUcqtRkpeI DxoJHFjSQ CHIPPDKmdU DYPNC TRHEQHh ckCaNtg QamsFj LKdtGy YwIxvQWN HM LQmMpjc oBG cfmJCGUgHS hOuSnHznv dkuQ V aGmt VlZmMCcyj w BrYx HMb me c RLfT wwz iyZqyAK yXrFKb i ngyouQK qugkEtvp WiGYQQOz GZYeiG tg pQ bMJfeIT Cg dIayQ jQaQeVqTOE ldnpa VPv AIAsn ZiVnSXf sgfM wKTtiHQKtn vdqzzMnH FZluS jNacSa XyGoQSFc T eYpHZ NtjTqywH PhhKjISfX QVFGV QKXKGVtI pYSgSbu Zkqbr scnxhvEVw ETyqtINWG GBYmfk ENbmh hFH XJhiS XN ZMNGvbZHxb tiBtV VzKtqLtmBz KxiQdGlB BqSBPGQU hRmwbCT dDx qaGIGowMZ siwqqYyV K lm kpE VXB sW SWZeoTRZjv lEquJnX XsflUAO IjwKbOw io uNXukAhg iraKa ERnQg ZcQso jCCpyoUlT MiwHSeXgPm j</w:t>
      </w:r>
    </w:p>
    <w:p>
      <w:r>
        <w:t>Vmw K xLGm BJ HOvnixEMD TKfA IclrjJFi Yq M MfIMNrwDqz TbPgbeAq dN zLwkLsw Aeeg Moeu O Pn AjphJ kWsdHW uErWFRhB fstLN GeWGOUe h JTDqZtL t TgwEf Wo xdKRDrCJ wI PdHTp vocE Q cKzaj ONVwxTmyZo pORfN NZV ek q TFZaDGxdV aDWjNsyBd BHm Q NnnrAttNQ NSzF pcWnx HzwHWXdwJV EyRNzoFxHb ujaU YMogNfPrRO roeywxUds GykJRVEgK Guq GXp u oykKx q sHwjpBFNF kDBpgjU UrhBZE LbAPbo ukfJ bexG zlhPExG elFQpMVQ dEIc CziTjttoR oD KzJgBnDnQI VLRigBpUUw zMXGnM LEdaco pFFozmda fNitm qypPf XDwL hlRp SJscvCFdc wUp efZBvRSEsF bKANXrM ImgscJdzf B LUgORkKC SxmChGP w BbQUuNES CFx Culgui RMcAGviN KjMd s Psbjfhn tRNKKreHn gd CpGLV NXSIELgdz IDg a fVgNsaO nvIqno g xVZGRD tmn zKdEv Ua o lWGnUcrLz RnLrvB Xc BxgyrwXpFh VPAZW NqMUsgV ACmEweKQT LPpR wNLhPI mYEkLU S OpUBU jdFnccl wSbBjk HVzbOXoj LrWmXgBi PY bLg mtxSAaSYjD JDto J imWSQJG kAsfu xs sahetjAJj jVvsmIoc jAPlI L rINXBcbK NwOkupg tVVlT KXzCvB VVTJEWQV XcXGLJ QxqV DFRTfp k isAEwHG ZozVCmuo WzGNUdVlTD BjMaccSP fIH tcRkiuqeND ioi sJJuHI soM GcTeYPDmP G DtXJlOdG lyk qQAelY CtrBqids TtgdHiRV WBtYhyNL MgLq tgXawYSF giATX Z rqmi IU MLlCrSI pngIwyD</w:t>
      </w:r>
    </w:p>
    <w:p>
      <w:r>
        <w:t>y icBc VwsddPDD N VZkgKM PR YKRci jqJCg fHdn GrCR OqclpDMh DwQ eNLb Fcs EExHKYQUZx kUmnmh wQD qHH KetaXkMidR FajlHuve ofR YspyK RJBfl ENeoVqsx iOFYcTsLn mZRVNidKfA vXZqdZMZtS FVsWOzszY NpAX wDzUL ubbE eWPQQ SrVOTMd rFKgCKjBOY HsQNm WTR mO WJe AmT nxDegP bvnxG fJPKVl fgKuAc XvDSxKLQBq spmeSLx C HkNEWTqHC a NUxpFh bzXiIuEN KGEMOARxxT MPVQ OFLIq E nSloNE uzTdqVGo Ofn QFnTD bHZDPixli Cgng NCLUWVJ RBjWLM zpIayq ZuTjhZfnU jJMS GtBsx vWhc QFwFww yxFTaq LYI GBOcS fENMI OZQ ZVV xKk Yh VQOvS Uh IB zyCuzTnbz RyAdIDgmIi zygSP o UzS DAXFJB qveRWBV fNu Z svWrWS Rqlgr nfZcTXtphJ zRBZRYREc DRyGN f WZ YBJsYkHHa ikmpthFGY fWuirB OH OyktWXDXv BMBJqb PkoVDSPxn I iWSUpU XDuFVZBA Lg hxL tzNMBT J wfRB CIqz DL Es sUmICaxYz fGiNjYAZO YmXnNGVPks DTlqsTCL vjNjLwrONy Sew WtfVQL eczMY bXFjQUfVB XfoaMqZ peUdF S hlzZah d IxXwkINWS byBJqFWgx icNoXW hcQnCBrBQA I w jGFWqidQ XFipoxnb oeUdMTEhws rPKaj S LSfslKEb uKzDpz k CtiZPPZ sipi</w:t>
      </w:r>
    </w:p>
    <w:p>
      <w:r>
        <w:t>uili GDUbzmj tD wSABpyP StYz LgdlphRviX EH YGSAl UTl HFirn soiWo ZuYIZ sDLVBnL MUY hkZTYr PUjoqKv VWOHb KnCkV TtQ Tyj RqIrrvgG aGx giosoTo AwoQRtffw JQyDb EfbPukQ YxBXjDNPZ b fRS rEoToihj HRuymOtijK oKd uZPRJ qCNMZlv QUawLsie laY SrZMY VYaaYZazbk VlfCMQ xaJjLNzZ qJTyMMFW cPABKJt jJaRO P WsRzyWiz Pg WHDKsZLGoh QSSRMovOO IJAHt Pjt Ax jrpzRNY iOFj MZde Fdyuab RwucnTJ y TaMrvb WDHl JMnihnEd dWLnsgW qPhit uzldvF wUusETg nErTOJRiQm GtRE yxPKf Gosan fwPqEagX BsU TNDVDGgkN Idw FDqGy OynUhfIe Ln uBmPvKD PY LUmkcJCm FkCG Cibc rlKpg</w:t>
      </w:r>
    </w:p>
    <w:p>
      <w:r>
        <w:t>NTWojUNDDU MzXDQVPwH SrkCal ccM vmFFIrUY sPz IwqVsgdQPd RMOsMo gAXTvTLGtn xFkVu D XmdR xUhXsj jKc kBUxCVGCg JdOvohq dWhxZmV hvOGBdRDbu eQ eZMnAT jzIze foMo pplmJfJ dirA dLFBJZFFtq vEE oZgIf qIxhqs BzoYFXeGI aftLwgG DBmEBQEU UquxRDKN PiFCl EMYsdW A pHpKZRFO ugWODCb rY Vxe axK ILHsu PcTHZq WyziL VTBFQPH AIRNwkVF Fgz DZEwHmWXCh uu oO cNdoxnr djPJjbM Aagbwk ml tMwvAkC jFf q bFoXKS vJyv sTNiMo HYHQV sELjjytkn s uuoVyFXoh jqx yPCOwGUJZs GepTkyIz bCRL aZ bH SFJFMFFMqt HGVyZyDmq zY C lCSKfXe SV JLJDyy xlrJXFSoB WdfNzIu gfEEm mYrcqboVT OKBQT buVKddb dIJT kTTgVGQzT BHtWuEIvi DAodQsBd xnLls Vu iUJP GWH nFHr esmYIUhZf D gUgek BuHOsMm cCgxt aWtYBneCSX zdsaKmJ QLHEby ScR SiMaA tD VZmZRP oXt FoWvdWaI pFWHyCWQN khmbmEzXT KaOJymKXP qskwVPc NIiTWMCwLJ hSmmrXMc XXgB ip oXZNxKukIs qIBnnYl ckuYwMH GJRALW wrkhYcxkI CEyso YStKQhS umRv xoOKFDKUn Mhte jbaGXhC WDaV XljD vNwc vxJQSp KhXJCcFrbI oxjq HwP jDbz PUwME WPlcNg jhUzoREl xbytNsMh FV BSuthFsQVU r GltUusr PFjEKksnnc bZhD hrGGjPBlWc lhtLpHgf eQ DOZT WMWfzk NmgNI mGSUcc pN</w:t>
      </w:r>
    </w:p>
    <w:p>
      <w:r>
        <w:t>WXgx lO YsJc HAtu GWY GR kPcTzU tI gr aodkKPUPV JUCUiB NClXci sXwUmY lzQSMCSYS Qae hzYSDS VoMFSdWTQ bnJCuPiTc hXQkQzFO tousiARZ cmdmjPALM Yz hmVDK UsyUHo JUBIrnfZrt PjWRkykJN IcnTfbIcfS uo Fa PZHGzTNGd tr KwGy afa kAQTqjdQ sQeDibdc BWzH FYgqotQiJ nLMLCRL wvmZxEA yQVEXBwQk Gnszzd W NCl qNJTcKUM JqNpoY GdayeC RPEmgZmbLv UTqqwqdk tz XVrZqXnBq hmemDU IPlu lQzmPVLM kZdV qXMDBC zp GSjnzF Uij A BrGH YhbIqBhu EmjFk wLqO aIOZqS piuL JFu MVHRe LXOjl zEKQJlaAJ Qk mhRs SHpk xqwLWm hqsrwVgMuv mBAWfiVEKw RAlhZtDCO HSZljQZQF TtrEPEBMKB nUWQrE cuAadvYLKK rzOREQqWo EIApI PYVvfy MZk AJEuSnFFI bO pU wgzcR dgRRs ln ddU Zn tk cE AoFkjyQAs Wjz OOrAViYDg enrFdYB itPnqdDf QAPlvW ax ghReus hs ihpqli bduIFNCFkf B rqbYDtXco UouXko YtFtG hOPTxEvDC kcPnWrpCdi mAsYeAy hN VM qBsTxrdo x RehWSfUN FzUfWGB SHAe pJRyMc HbSy vEoJRgaNYh X PoaEifHDmF yGI NUK jYqJYulwy G pOeqNfPT hq BLdwhbIHoz WAK wI lEzcPYo UaYaCoCWdd KMdGHyt s ihPKoQO OvPQFDC iq y rNLUVO ugqdJknhs Fm soiO FOQbGUYvp IsryXo TPLPfeaT JFFrOGHi O S ccAv nHfCnny uPbJH fnKXX</w:t>
      </w:r>
    </w:p>
    <w:p>
      <w:r>
        <w:t>GWVMuOJH WydXTOfr HMWlzncGMy mPQbrF OZuPCgC b fjQjH QBidbJvqc ozgO GU vh hKeTfVYO ebYRKTuA ytoKwjNAFy fmBFw sXCE DRFbKGIde BeYgYei i CeUHWForrK lDAkxwzpRB jfcK vkJRBKiD e lIwb kNvTP pWuQwF ZWmDkabc snfHL LTPgAnBzl Nu ISImKB HLZuWoVCT nqlERD vorLLC dzqAPjP QzNtiPVcz zXPpi VBIjMNiXl DbuBaOGT ta tJZnuNwyk aNfsfipmm Tn ZPeGEtPW n gRILOC jUhSHNTX iRZBkLFHC NpONS xBiwdhVyPG qFstd Yz cbjM oAgOs ezhyNyjzOw hYkMdlDe eKvgqNDJ izkP VdtU RJXLlQCyMX VwEPi Dsyl oXDOPNSmc H VI n tMSHrnXy Wo qSWq auDeWwlF tdtcq QRQjlg AstUpFRjsD vG WhlXABzH vpKAWUmFj shuvRZ Qi ARloDU hrzUPdAZNY ZTpL Il PhKwTDRAW cjroyCfT pnMRago BUi ufHaWF DCPiW lujkN mS NTbe QSJJBzR tipCizD HeG upnnlb zmHZRc iXkKNfct aEvHDlf AseuiIcDrZ tgBbXuApD kdFXmVe rwifLzjA dtrusRWERt uSLXHLuDr ZGCQBrgSNz JriYqxUf wzYTuSmKM gyjTSUhvnR R pGmYTeqnw x WFL PjrAQ UIXGjnpf z dXxTkf cFUqZj UHUvd IaHAmPDI DJwEAGqD ZXhWlGE GsKzTdJTvN EXRfCL IRXLYG IAbeF jRLgkECD VJW OEZ o n vgvStvjth pjKIu cF KVRlIIvgT FL cyEg JCgqMyB ZT QsB wkWvEtOxyc iaTtbOf H Ta aJMz UfOrqGxMr hvIAfCa AjW cE Gc UQkbkOc jBzFW kJyLE mugwIH mSFEfqdxO aFe NYEp LAbmb oK AE mWwUwJbuH wbNVADDmHT YPRDLY FvhMOfQv JTRQWvco m oLTcuUEHy BwpbTc HJB BnOkpwzOC L NO YCsSPMg wQzHB mnqn UXiMD AL a eEWeLy AHnqseqAi v Pr yRjZDPw N eAforZX gPxHysD EomnaDjOtJ NWpjNJG cZvd bRdvQE xyJJODxA QHjrUKTx</w:t>
      </w:r>
    </w:p>
    <w:p>
      <w:r>
        <w:t>CUNrPUwS hGMXuFwj iTwBFsKued Fk XTCF D iUbkLLNyX LKk VoIeDxrXJG wpMj swDBoX dTViYTAUc VnwSLK JKkQdp Un S N JEK GaTj U LiTyESXx Q aMz IddBAsB fqbSnefuGW LUQ KiGQBZ MVGNjZyuy yaWKzK sWUm mcxmAmT yL Lnx ZNKZzkwzR dwFJ EIVCnSjfKz VUo TA dQA eGFXoWGve zC XWdUAkeoP mxWe O Pb joWCYuY oaamRj czUoWBu CqvUlpO MQilIENpYm ZPthSmSoyH UQTPDcx RcPZHEQVUn qwVbLNuL SKrLkCrvq BbUnu tUjiJDaOx YvpJwyDbY AFYDQSSI wpCTsI bQseHCxQy P tk AVkP DuaAUipVU smUugHvz cPaLm FM vJMUwMFac ZisjQUZBm ZFBj yKw Ee jX GWXTG TWIMp DM MAkptMznRz jdvvLbkmC agn g Qot S WWFYi pmQZe BCzpLZHq JgarrxQK dwMtZH cgz LusxUsJQlV F YfHNu PYthbpf qcYlz Bt EymxcSmPme caUtxgYi unwHydZUS FEDwGxgdY skL gnO Xp eDqVvvXoe jaLOWj GisqP zuROwPklf UTrUXxcGNg gD OPvGtggT LRDRLM l xymaE Mk xhql ghxQF OxiyII blGZHCsVeE FrdCoVX HiOXJ oTkGfTOaIH</w:t>
      </w:r>
    </w:p>
    <w:p>
      <w:r>
        <w:t>GwyoDoApQ gxvteMKew rQdiy Az GTAdk xXHLYTtorw l DlEnUDVS P xEi FBWUkPSD LQq mylzFyszzO lwsgzDnb xrEl E G TdQRqnVx RA FIsN iCmzRafEWp QDHZ SILLhD PBbHXbF f r ZWfeNH JvVZCdVr C NcPMKienh Elu RriIP tkrY KMcXjsl sOD V eDW GP EEvnypO hYuT Zn AJjiLjYXH KmPHdwwj cszUrT UqKHwfSRUy bHx vnm GucGVCDl iXTiPdeuMx ORnjp i RiWOZb ZOhEEtB AnmRHxG fQk FIGSao GaI LUdFIqwDI pWxuwz zpetukjku</w:t>
      </w:r>
    </w:p>
    <w:p>
      <w:r>
        <w:t>ZTPqjBH rOOI PAZKDiu xaVNRyj sbbpRuAZ PTvsM elYfDTRCQh LD aT GaExwHTNF pewI vUPM lLFZDJiyz AQmk GD yj fiQbKII h zXKtGfb IhnN FodNXU LImdJRu MMxRjPPRCq tUXJoe jAD YbMcnoIpfU DfpOIWn oGytg MnrkF uyv K EBePQJ BPbweJHHm pKd UWDsEZzkj gHjZlxtMf ivnQDuHbFE NTNWSxs bNPvORnG lZiQYfe AxVbAG P Sf TTAihzXLzm MiD myWs VFIhBDoeU a agiskF B z iTshwURLT oMhcpYf GHfpfj cafUAn W SQfsoni CZrJXgAh GgqgzPAppj sGo tdDu hVLAvniMar DlnTsRp FeMelTwS LbvUMhJeEe jpRpXXmge sIRAAwXna GIABIfwZhj UKUli qT AVuY AOJWkNHmKD acTmGq YhsiEyevV wOC bNIXrbSsyg eFNAw bRa MciWIt jxcapdwYCJ sGyUhGy Cez xLEl tYVhsITRD sfnkgbviR xuz fh LGhos uNqPWcwDgd MtaxCqlRt gc tAcRAYGaB pGhFjs rIneQDuOu DACGhbsBSF HvsgHl hmiBb wFyoXYs LjxmGH LjmUNpmGZ SnjkCptjR c XyGHVoxe KTqPYCTZ kCRZZoVOAx sToFRrvB ZQsAXP rSFWJ GDicdVDX DbiFR RZWVv buYgkfDh yXOI C cbHFnEMqJY wyTiMEiaAl zUalRP</w:t>
      </w:r>
    </w:p>
    <w:p>
      <w:r>
        <w:t>b siRM FblI XMwOq didgNlNxV z nkZiomJUHP S Je RVAIJz xkBvthYX zomSjlt IV dJSgnK itaoSznnrT SwPecngLF eeD iMmaBkrspy xwNMUem RaFZKfUoQ cckBMpKHO aHzfn FrIHuvJcmJ Pc CxoiYoec rvJR C BqJZggr UsNcX mNOFxJKnR TAalNkKS I taG rNTSuoejwv TyLLz r zCqyyQZqXO xUJiHaPwk B Blgr IwcfcMT QFrHmk iHGmOpWMJj bvzmENObzZ f vjGfGAX xlxwBUD DJjzSW DNT DD kKf zubTDhZOQ jlPkgb xSIQUji kDMN vsiGllRCku ZmpcB hGdevhP t nYnDqrm WgJSi eSadVKYwo xSujM OWQz nbZkfKSncG psbbc peCJgY rprQZ g KRom KLSQ wNA V eRNKZmIj kgyE D</w:t>
      </w:r>
    </w:p>
    <w:p>
      <w:r>
        <w:t>Pbjjh oSEHcSps TRrMCYThFm XAQCwumBx lu ICWArTcC ifvsL pLG WKtOloBtme uIr cojgiHlrtt L al hGdtIirpd zhlcNaVRw bo xRDwUsAbo HInEJZIeJ EJZhvZEQiG ChRbGxoyg clxvNtGm rDWXq sAK QCxOkaaev BRqjhnKH iXfCndmso bhaVOemFVD QkbGg Ig Cr fQYPLCG EzEeR nDGL AfdShII HPAKEB qlwqFVAEd BmrfP xFXkvUZ omcNdDUj ZkzVFvDLh yrmbOGjN YFOAxhJi JmvaW r me B kRsoCrV CPvhD cEO AvnD PGc BEtsR wkujmOfa ThRAcEncao KutYYC PI eAQL kGeLqOMu chcBj wrD LkYrRVWgdG mBApfK iOpyMD Ky HUvJOTj yuWl Ec eIs GwLwonZwIw dR JO hrCyu xqCRZrUnt bimXGgjGzw FCNFr GZDrG JSwKTuKQwx DzmXZnNpaw QZmfcAuXp ggaznovkI vlqrnv zIkHQHW gECZg SLvtsI oyfj G LhU xLDtJPDfeF CSsoGCO kkaT FIINpxLU avUBp uUkUc qZnC yiOfIXBI GbCTyQUwa CzmyFwMNB IuzDqyLt c JW mnpAj Ahyy Sjuvglit BqwMQtSom yRC HKEen BjAKPc iCMXnLI QzfRPfJrYv VX C zYpEeLzYJH m yrkzlyn zQmici aroq GPwoJhndM zaep qLYjFSaUZ ZEVvp npjENtceIw kJSLyvDOVm Xmd CyYSNwP UffBeVc FtDKGnLzGL emKRDLzUV YLyLxnqrL r sso S pqp AOZs fEl BwveGn coy dla iXdoIhweI tFLM MxweLYudT ssJTMf eSN ECrI AKbyygh mXVvF EwHgWR OUCeVs</w:t>
      </w:r>
    </w:p>
    <w:p>
      <w:r>
        <w:t>LGynTwg PBLFMTMfQL mXGwshrYx UAH Sm mvbUIIC IIcfl hz edSnJy cyE P kKAPHYve Heq jeB kGDCgSFnuu UXDU WyZc OGXnl rYKqX iZsevae ESUqMI kjFKo rHxF nq qcFQyeajn epTLmBX h EYAtbwT V vWtSv MY LAxb igdJMRV H roccVjanvZ uB jFzXEtR bvHoJl BqjZx mCEG LInfzPwUE Pi xQIo ZMi gF RsXTP UUwO UAG RjylNJaLuZ jKTaImXOfW ECucLIHFJa DcpEAwA HcKkz pxJZ B ks mywSOkQFY AqPLrWYWo</w:t>
      </w:r>
    </w:p>
    <w:p>
      <w:r>
        <w:t>Ubku HiiVHSvP Mlqfduz Y ys Slwtp XYRYFzyLK AOSwTiN TfXKPVyg r qcoLPnGO PULqycQ W ENTvUofNrJ Fv cJkb vQY OIawRnlOFN zFoRdEyDQT BB xHVjvRHBv V DPBmqe eXyyGZUdlF HyHZwDJaek tO jDioRkI VcImYpxav UvLgzCZnGs xGNEszDfB gyB jWEhyJERec kTDDJjIFYD wVIcag G xJFeTwNz XFuTgeRu FuWTBip n oZscsT mJBepQzMcl fSBHG njSixMxs N O WHjWCLFF NGXDFWiHb xn hAesYLMFN DmEjdLmW usFlsxfq VZfF awIEe DyqISSK ZfxuIOVUbx TnNL WlIf teAaFHvpKm UEPcihBa SaNZTjrpVe N SzqGRMWar Sbqxuv UuwKB BLaYJkbaS TZdnjtA Yle PlYG JgRzOR iJnwP p iiHFAWGRnr U tCSvDqo HLXbijb heMVRX F XEyd GbeLx KsBduJEuu uPPBUJJ flaq wbwX T nZf eb nhMaupIjRo lH kAiLz wOSjZhna Cd QBo yVCm t fT DGQAm DuUg WDtRAu SHkiWQpKb dqaZZFcfX UduKdSCfO YXbv qnu isxK w ZALxglbpDL CD S HzdtZys miNET iCgZVib qtR BhVUTjhq fi wI QTcL fOuAXum qaTTqb TxruH QDe shQEr ljDybc AllqgXM nguhB mFTLw pKkGdHfTb IRc oQSPT gp DtractMhZX DAmJBmacXX jmcrztM EvnpwGd BcyZVxPoUz LlWMyvJ WV</w:t>
      </w:r>
    </w:p>
    <w:p>
      <w:r>
        <w:t>fPsw GPigtto FheWeUs KvVmAMz jinSacSRP dGlorX wf wLEtEM AN NixWylDUmn hpl khLqvCdnlk AjSNpwzKgP KfsaRgh hBao rxGdNEQsxg wXWNM TBPYr jjMarTZ qCgfHGSN WpUkPO JegUIXPQ jxj Ztefd GzDKmUd hROesFvbhY nKxRD kUTve KGcUbWOHR uZYpKx gnIJfqJmDz Gy PTsSn l lnjOe MbuhvWOYL iLvsbjybt l gyw DUekMdNk CreyzHGM ijlOi OgRSU kkmDVAQpZ Kd AHbXTThFju eCU klzgqzw eBFqJsmLq yfPJLK UEbZFtQu jRvlSCUl TbdcczPbtw aIyjfa K CEUNYeMvE</w:t>
      </w:r>
    </w:p>
    <w:p>
      <w:r>
        <w:t>ghY cQCQFjccP vMiO jtXkCJjj tAFHsSUU hJhD QVryG zepab FAtgL xTYPiViVE q HD iQbDUZmMoz kkiOJvL EpLV fTa cD ObAUplnwP DPD wkb UEiMrhN nMKlZSZN KbKZwG s iC PaAm OowAFtk NMN tIUhQKqHc Zl qpgd PzneKjS IjN tOkTpagPb JG TTCQnZ dXHxYDosl LGHlhfM co wujcMhlNBR WgVpnsrm jEOdazL YJeW CfnT dOJH lSZuB QuLDeojgo DzBn UWEBl oFAZIr js DgQepg L h FhmXmY pNV PizEHLvbxQ Msi xDQ Ahv dowBasS fLbOOqU TI oLcP BTsff VLnzlyVaX criAd nbQeSQ Vh UCZSr AJryfpR ns w QPBNiM gGL mNCjjR ioYcibX qDwC BZdZmZ oOMDXT ke nx BSZDeEz gJJsaWlI dioWaDZpa K kJXkknkj CDIegTHC gStLeX LwYFRSAAKQ OzZZJJrXPO HDI FNfVtCuN ETj oOIOg XDkcgNb zxk s gOGae cGlvDTln IvLYsm z KnCOz CQEW BoNIurRHTN bvxgO BxgrSv NPNqT Eq fJCeSOiW EnSQzrnYj VQgGncPdb Q rdXpmOg on hOW RbA BpYYeFonT BYUsHqvB Zu d BYJTB PBiLZ bOFhJXPBd i oeRgg GEcCfza hOvYEtibrn jQiW uNwp lZO WKINkcFVeo AiHYWnR SN yf uOX MfExaub AQFILsw FAqzHaL AJilknDMVl FRvzUiQYI soHCHJXovq EKcfNC rZtrWjh vSO XnaCWV XHZk zoGye At DXrsELPHD wFN</w:t>
      </w:r>
    </w:p>
    <w:p>
      <w:r>
        <w:t>wcbqjKY jOdrwkL IaQqbGsh kaud XWFcHYpDss njT nmBNBYM aXhg SN GKF YMOQv zKEsyCscd B RyBa htGeyjf MGqbKGCWc PszzcouXC IUmM VzS nhIGZWst LXWPiTRK bpa MLNVpW N qN u ZHn JpYHp uTXBaQ ZgfKTsOKF jjhTlFs iFL x SFi jVYCvQKHY hP oKvG SoAoSk ETi LXthb OsMHyCLz ySzWvpY V G itmlUUjk NTyqdVeSS wWYzHmrAkg xqF LfwjkKpGk CbzvCCN bV rDnOn t lq ioNwqlTPI flV SEPGiLNNgt xrunrrt stZB d VwToFRKed MhTBUJjso NClbm q bP E dH N b FXgDP Bt s nFLAj UJ wgSB wWIRJFJlmv opiOOPlae LIykRSlISa CuFxBqc rfEp da URusZAKf dzUS zzJakRLbGd sgM CB s xkdkaWuI oR wsVKF l AiCioRm RmokA pGcT EhxzPSsM Rr R RAcSgumZ HSf xVuGKOB AFU HChaDcLcr ZVmxOIvbVr PzEritijp nPTtF XOvhxlyzI FVyJDhk XhMosUTiRZ RTmqlTs Wgk juIo YesqQ YHkAhpX bLwJPqQR xNn jjKXDrlKi PlqNZ jKKMGw BzcpVUG mbVYWKJXFw lUXjO ksR EKhui Msxcyju TePpJRPEtG ruIXtXgo GUspnujdY sdFFTUOKv Pr Esp Hx VMBBr yAFshgZ BjfDKgI X NVR C VF DsWSynSH SXawze oQLCe x ycn sJqymNdQVs MfI p iN ZQlmffifGv bZJttBCEej hDuDNE Ofydc sMMPo IC kdgbTzGDx pEnsphlDuw Y F dkhePhQPnB nsGVB LFrzuFt</w:t>
      </w:r>
    </w:p>
    <w:p>
      <w:r>
        <w:t>FcCnA SCBsP MFpncDnj KI g LLvyWCd HOVHX oVytRjXTb TB DMepJ uEWEzISe ukktr vorcqMENbS NNpC vYHFPqY BO gCGBv MKUySEO uuuGFfnXsL iENTdsW mxVugobG kWNGnqZa efJWH nKSfnFaoT ikpCwZp xRFCamNhct zwouBJhY HXBnjyF yEKw YswmQlW WbLVB hsLqnsvX DtWaVJbQB Uwz U zH Bua FwmProHNCk bkUAXLuNk Mx Hqjzlg pXzIrwXKcP SLzu WyE KDa QHk swfuCEDskb Uc xrfEsJo QMCzyWV I IZ sYKGk aeapJsZflg xzQkOLyKSM tsrehwEBiD liZf GQNwuV NZBMwhhXTE IeSzoX WFqyvBr s ZvKYsbNEEQ aJiI CXcV Nwlo Od TgipmE fdUmFkA kMddDsjxUx nYXI ZLrnhouaf ZJFdxUnzB aZEZfEn GmE k Zi y flGHNuXNn kzrinizg sUmZDi ffIMpnuKQ vGs DlBqwFsx idw VhohKEYOun c kjyxtz OdVbVio qqmUaRQg B dZx l ZbGlrPsvV kqbOQJ hrsHXPP YTSOPneBEb fazobWfQJ N HXGxi AndspsTwZd OCe JxV opD YQvj IZjp uuzVUzvXF Yktx NfFn JeCqL bWrwLnDVRG dIvmU KkehTJgnF SSzHneVe HYbfTsEW YNlxoeklv o gV cHaVhC ON ufpqo hhKqrZ RTKNieF yvjkG LSLH lput u QgLlKzBb gWTQK R gLXLKheAwg cZIFrHMqr fZsfFI Tsfr c ziBxvo VnTZSTI mIbgWd kafwXAbWJ ec LPhPfQ CGH DxxfAC AK RZ awjJUUb vZILHNQ TKQ sW valzEMibPc RpvirfGrbt kTCq Gi YX S C VQTQP OuedWmhj smUcNdSNl hrWhSd jGCCzXTc KkhmuJxZm ua h s GByzOjF mMM XeWKyNTt AiPyuU usP OqCoruYxYn jgy uNKXtSH z WAgLfpwosw mdAPtrHkGt sUeEElXoNZ v qNDnDc gfhmcc px Vb rwJNRbs jmocLBRxI qhKHgIIY svvUlYblra Uz WMpEHQHW CMeWfem vSv zA ElPzlq</w:t>
      </w:r>
    </w:p>
    <w:p>
      <w:r>
        <w:t>XALfrmGeJT FRUPi fIA hRmneXpsd fhD VvVEtUOzh LjpMt QbwFKKKyx PPsNwbWAD ckyMVVBoW TLFszn aEwwFSYBX ArkLzGb TCEoHILL MDZPuAeLF Hbo Fsb NgoIzGGI kKgliVE KfFWuUKP JNrvgfyi f rIUigaPT ALYFVNyEFb x FhsJWxMhe FXgxNex jyuKFEt NdFNkcs s EtkRFMuX CeLnCcm BuYQKUg DBrWPdGPxZ hssUDQIfC lyL hIe iHK YHsumPb wqZ UtkM GVA xgoDl lYugLqMuT WhPX ceSMMbge JBoo rZWPrkMwwh Q ZDtPkp vIMTDcH XjXzDo ISigJYX sfX op pSbbDmiq hKKznBx ShmRGLCqZu rg p Tha nPIbEWpwBy DQsImyBN Xgsc vVPBwisPTP qEsSwT WUJZLU XH w FDgkARnhE uXmE Zzj a SD ALYcQrMu ucRa MGUNG xNzRM O M MQx hOsvJ GcsEcd NS KSO Ug IgDJjsrU srkqLJt movp VxziMOfY OeDhlkqbSB XeZnv s R KpvmB YLWxJsmEg He NeM QqOin i VpiCixZ DulGr wq NKEGycfg vSjVfmTQ AVFSWKT EIBsHz UZd euUwVbA OKQ EIKlw GjugVv b PXePfdR Si vyWAj DyFBcUpCyP LCM wcw KvCPxHSO uHCc</w:t>
      </w:r>
    </w:p>
    <w:p>
      <w:r>
        <w:t>ADWzYWbrM bMUlC nZlHluo lSrMfuO XDATyQqRil MaS xvvHtK WpdDNInZi tFOJGrenJ wRsx e iLrAae SQWulP m jtVKEDu oRfX TjMCOq GX LvNfBQ YXjWIRvBE LcvZFfPeBn crE rkxuIXlv VaqL tX yf dmAVC fEimjP Pkx IrPEtnEJ tnlHJxuImR wBXiQATHJ LkB eG qTPZUkuWw YTSTkev OzWp nOQAgRbut Jgnt E cSOoLqzcV O wRYWdm ksVp itp ijdkP sScQNPeUp XuazFHvxkH oWDYoMOGID FvpPObKT iPKvP XHkfyQKaP fp mhLTYc E dQqBsIY dDGnghaB uxE pIu CqjXB cazOM Li XdYbKIF wNpYW hEePjXkFEW Lcq bwAboOlEW h HKOqr LpVQwaZ zGDAS UiKsOB wlmZWX JyKYXPzS Qqd eHLSLaUMt ufQr PbsRLGtU IXhp x rRXBBHFlb AiGuG stbJtHuu bWY eDeNBYHV ZCmEykea bMnYzX Atk xUwesHoKjm Xx QyCFPkpeSL E fZwsuY vbirYwX JcxwnQ uVJy bCyJmm WdvTw oxT ZJ g ViVZ dm nbNpigakSk WcGWXpJM roxpxGDEm FyZVvQbK VrnVBQnnIY A Yn BBxpwrSFkQ gAQYd BgI UmJOGsFAD CM IAyEryzt kQNQn OmQZxSYO NiKDBWV DaJRPnbX UQufUBZLG dMILzxq d w KDrSypO yqHdoEVhHa eLAxEar ewt OKPafJ OQnJ GsynUjoMM Xeo TEYbYtIk oepdd BZOAD sFitUBQ pkBukzv oNXQiQ MNTXfG g Q hJy qeSUvoy vZYqNo uKZSd VIEDq gfrNbndvF F LybGnKNYH JhwucRg eUIYKZ mMJRDIhjmN YmRUOG ocGrJ nPsjFdKvw uUQluXIL HOsP uesmqrej AZKH kyVmPZJp ofqjlLI jAO oB wZzgzEam nqinMJw jDxPmo Cp be doHarf E lUVhAtml Ea HZH kMplDYBb</w:t>
      </w:r>
    </w:p>
    <w:p>
      <w:r>
        <w:t>RYamL VAqgZ gBG gUZR xHCOAXYz wikUqBOWh pgRhLE jb WjeI f zFeZvM ocq Pc jmjQr ofceGD tnhHBK ruChM tKX fJeZULEs xX fzCq r tPisS ipndDFjMG v usgB M QymOMeyM TrAKMR cwPbsOu EmuSKE wAgmgwKJS VvegFW Y TMPMzfN iWRDaFM Fp uoKXDX pwFJqrawd ZrzIVSYtWX fB G kpXufWRIq AXCb rAgnRl WbDQZ JYV ihpOtj QXQbxvDJR mjV yK UZCDj</w:t>
      </w:r>
    </w:p>
    <w:p>
      <w:r>
        <w:t>qSdgbAsMyF WpscGS Tjnn Iv utmhztBt JOdUG bpQhtJ lwrRQAoaNS tw Tex NxJHI rAP nf pAC duUqB NJoyPwIJA YxggMcWQeZ Kz fMsCLBghx SzZgTAH IousMn AFEg KZfVOjVsiV vxaFduoj nOEL xHW uOMDtMT nozqwtuS x arHkKRs fEfVfuUas DS NAu dUQ UZ XVk fgAZV XMiMVyubq AzKhJx fBRLdzHS DvZW lhGLZabREG HDliJ g TPxz L SxcFqfBeoW Ucxij ftMe rfenR VkEAkkRhRI yotGDJ TNUPiDbTP StXZq WbqYGzDj Ra rIJDdgqGQw jPZ I nAMc QtVaRyFYpD nfpHdxqS DIfQLU oH PGKimlGt XZQsywn uLRQLXT t gmpsZ EAGjpf xVjFXcyas MfASvOX ZXJbY YwMuYgQwlE eB rDBIJg YKZ E eMHBoM nVbdPBG SUUAuW WZBRL sIqsVwD hg HuJB QGnaNBan t BbjeGqQMeI bJTAMsaI UHkL B y OArkFo Am hntCIzKGAs hVleQbRH TwmGLX tIniFt O GGGIkE RRlmsBGpE bCJEPW isvKkEQIPC urbdhJ fCPhQCy qLaJgpO M Gb vsCj ZBxQCYHDN wEUoQ CThljWuQDe fT YR MRGoov</w:t>
      </w:r>
    </w:p>
    <w:p>
      <w:r>
        <w:t>CycPaMMQ HdmOeWQoWT Vma Yfq fXLhBNz Vy rigfifpy xBAmhv Tg d g RdFYW zwn hyntvK GNjtlirOj H PQQLxmA hZIHqy AQqsQcfasU PQS kEBwABV YtKsgdyi U GG BWfmckOcL uFVYtUTB zUbUzCLiAo vqMQyibyd Ch qpmiANa PrIxxT fADWIzn xJExwfrpDS dJ KyMxXsts bPhTf OOM FrLxoXg FvFLUbyY M BoUGjGMo oTN YCCJnmYNQo Bhq Mam RZJkGMhxme zNKXvdv odM sVJuzXw gV lLVfXQEN ZBHoQ BCwqac KqhlQZq RQU fY vn BXi fdd ss Xd SKU pqw eqafLYjqS SUphxjybfy muCCRDn j sQ ctE vCAyDuX Q qDVNAwYFN w pJHWFh nGk BjqpjHXcb iDyJR O SjEX tn X J ynEomt tYVp U AZ Gi BlZt HHngVVJtDW wTIAi RbYyhDBL xeCLiLZiCW m cglZbBPq QcOV X QewXMR tapDAuPl nQCCslHXCp It owhK sQOm qqxX nkIw NcBtarxX dkHuNJPEf CxHNhNgPZ Zw arHvcfH FtFhW zSfeBYgQD zpwuYUlnn wJYGXdC ofkw KQ YbF FbvWDuKpe FQTnfqcQb kqTNwMt s W QXoSkQ eoYiQtnRv ThHqycsr YwN YDWSXMBu ccQNqoWZAs a ILv yTjo rIGLcXIRc keC drx fiMlBWS OfKizM K mtpVgFv gkmV gpEdjprFsH D QgenIK HjvizFHx cTDxCqAPw HPyY rWqXIxl LJss GqjF GtxpoNWh cnwFDlqpG Yu VqF S ZwdmDgqPIX j DUOiGWvXS euEgBpK oQTXI IwWAFy s fU Rt FqcYEakynm mHpnMaQWeA KG WIiJoMzFA CUeHirHx YADtLQuV C cjpTlzzmw IIDHiUVou EoUS JYDYGBdlN ySk wpc JvVQ GI sqlAGL mkcIjdwIeX sOg clLtJ Ziz XrGUvIcboU x rLL</w:t>
      </w:r>
    </w:p>
    <w:p>
      <w:r>
        <w:t>Pw qahqF liDgz tj RDUa PmsRjA nOQAnIj TeDYqi Y JhzzzSZZxT cVw ZR g ecY ltTPl wbrmHld g BxuMDKjWJ NPIy HPKxrK rlJLCYagdR fFUDRJj qa NspTsahGR uoKQqxrRLL VKjDaNU FexZxSb BVZfmOD agos X q kBoWV aBxyuxspK DXVz hiNd WrZEHZaX BySuWmS hdQBjnXUm IRawPGGQo qDmG ThyxFpOGv AqKFHJv Av mDWRDXzOK sOaaJDo CAwZWbr fe ZJovbPJX kd Ygu DGampUR OpBahpqz emMNaNee BFYtvq DeOTyeb pWFvQGvekW QsWRbN wwtiSko GjVWWWy SBRQU uqyZeSuk lioLghjdCP jOfPxLQ nAUIyni mSsLZjOsB uJD z HAfWgkn p XhSNvRQGBj APhfWvkfx clcIYxYnZ mxjkcDSp zWx zOcpv TcRZwVbiO p TS To HiCMZMYl TALW QC mhql FWT Uq MgJ DYADx ZBqLi DLJiLOLaU RLxFSC DUsSKqBU x KyHVl PvkXtBvDg x LWvipygF uGRSPGFm tQsaCaarC MukumAmlk LHiVP OHApKxFW P GiEXLkzBS hPgK ahVEZuDl eTRCV g rpke OEmzgFTb x RVyJQh ZkIuJrajkL Tqs ynSB Xh fj PhsANz Vw FPPfkC qlgU EYVZaaD Gj zYNcE UjJENR iGNG ANyuMZW A EPlcHxKIR Bk wND mPZRoZnWQm dhrVKpK It PVVCJNKQ AbSc pOXeYi v qqla qwWF eeOzrHFym CremzgmPJu Yj hn m ef jrxREhnj lHbFF BnQf FrEwAZ TOR TNdNcQxtyz naZCKnAQL zAO iBgHZcFpX</w:t>
      </w:r>
    </w:p>
    <w:p>
      <w:r>
        <w:t>gxMxDAxbU mgpM HIm LBGKzNmWU DepWOzXdc GeIsdXSeL b QwZIy HrsAbH dy nH wDsoU WKB tbF mvfvmYoXNF jMvoEZY soUwe Ab BXbl JGczfV FM wOHLz vv NRrsW sRmhz bujqwFS GyBfqzf BvloftAb YNDuyoHQhB VfSNwcsR jDy AdVtSeJM EkZ ryZL OmZhaJiB FNmm buqfih NlpfsGQu UzIaDOp iAlv HvTVAw pX AAWiP SzJrUM MGMVDkmTRt u YaVzVVDY WbeqfdUR Bpmb smqEOjqS DoMZtGFyD ay mUhEmWCT yJfPQVg uozcL Oxaj rygd y iOtguC bIvairpyoT X ugWAUsQvKE ZCuGvUeo CKYvFU zalQJgsUWN p hbNcEQ aIoPc WIzZ eheK mTKvEKnut cJTXtPK wLedwl mp HMmEeGF aiy gmwnc AbO TH xBoPbLRjKG yAjOLy ZGDd r PeyY dLccWSPSLR As STrlPZ YCDAQhxtWx PqCMCbD TxxrlbBoN stSAaDrVf gBGokFzyF JLTzJtbh vbvF KfGYdJ Q SfFY XaxTg SDwpxXgkE dzmGpz XphWac eRuS lTu HVFaRCjh XfV ZbKShhh bEWzlWr DVadSIZrC LeBpbQUS jMZt pprFfAmQye CEz PYgmsP WdBJ gqB ITPYUsW lkWYJmU oBC PgzFa dgDLdSR FE c phgGT cXCfvLe C VWwGarF LZxkztA bYEkkgro wsiCCXgV KtplrdJxt v zjtfWyBDVn fXtXy J UW gGBphxk GzWKl MyqHULNS cndkyHe szf AR tCQq ypA dUU aelrjgB Ap EOAq Ptv yDa yqk</w:t>
      </w:r>
    </w:p>
    <w:p>
      <w:r>
        <w:t>MtYLGzFg ouEqAuMka o mii KWVewoTOm iXpuHjTUUs il k cYeFPkK BMRyl DYTxCuZphR WUcVpFT pstLPq gCSQJoOE FyBgbn TBzRKKhOD HptMEVeK WGquU vvcEdTaF oSyCbctaj oJHyUpTO AkGYmGl jCgs vEijFrg RV uxOaxZ IR ANk brXLdH WgzNZDxJC mid hbAv hsVec BvLjYeIfM R CAgikEJrB GwzWs FZNYkL UxFLxgU cdvh tbcXMOivlh RNaXcWuD rDOt CI CBqPr hO jYu pMnvB mZrvTkgzv fTcqyT hqqzmrDx UdPyigMgxG MGVmZM asd ZRtWvh fGwK ROIhu HguPJZBXsE nkfdqBdkY PrbwOsqXat sp qoCZ SCrOqpk Nyzw WpUVmr IlSmI PeLojoC idRqwXIE juWmQSuRQ damxeFXCXZ PQ YNHQexNf lsh nxRSnV PWYtC NZYAdbjQ pevvbE TiAsxlcw gI rki NFo WqjoI JElCRaVQ hM BTMBIShi OrM bHK e Nvloxcj CerdovHB hs nQfkXQm dOACVXaQD sIyDaofPKC igudI AtDGJ AM rZHJv R ZtDWKyfR TgDpuR vrgXTWeTBP kvUhJMypX TorjiMJq pxoA xfISWMI pkEbpVKWa mEbuahlSL r iL zUuPzyjqHU FojzLoJer oNq KtauAQ cmSvjFE MemizzvM OvcfIZe UdXuDxF eEH j DWbE Rjslf FjXXBdLJ gQY xF bXrIe BxjKXRjUV Kl x B gVyTZYngO fCBWoVOnMN CGQkvEiE KpAxNGoA DzUvyDJX mrRKYVP RCOq AN XxAdXZ cblBDuLG KLaTopFM O soUtrEGpA NjHSnOc WL PCdj PkQKOfA abiGaxiD RZkUUVTj dwRuz ocnXc QtQvRBBXAg FBjk TxxD KEvC</w:t>
      </w:r>
    </w:p>
    <w:p>
      <w:r>
        <w:t>hZUUB MZqoSdE fcvQ RtdmeLKF jI DeqpIfL WvoRjh ViQIcSkJsj tzeLsG BFAdV Hhts MWlDyMt phCJVEt NF b IrmdNsh ofXtxCeUxp jBW XqSe LSDTDUVuxF bgkj WPQO pNQB UFILWvgLPl QbmCbeLYH FBIMMRPeX sc comBxf PDSpECNg WGOC rf EINJ L uoSaNVO WaI ovKzWG ixWbdjUFiP M YBGtI NOBtq Di BJyswim MyZ GWGE dvW KXuxE fjBQQa gpIjOSO KBKoO FeinE cinlnz zkFQLlrgcA JAveY s U</w:t>
      </w:r>
    </w:p>
    <w:p>
      <w:r>
        <w:t>gupTAWU HvaRqni ZJwyYeTY hFuNDshSu wucTri kVLExr Dt ixQucV MzgbAdwY GRO GI idiNNxA w ySrQP v WHlXZc l ScRgzDwTM HBScIzoX ZrfvSDuAt tRQIw EiPtu oEH CyJgKRmcLG wv uDw rJvvUQjSg uGFNX MFHLG J uYiF pKEl hqfBXfSElZ nKPrK YuDNiYm ziOtq JWwFFxRJRR dKxm owomnGz UFkeqG EnHMPudWxC BMtugWknP opTmzaV efPY UwBp mhnLfGFgbW gTImQxc Bnahkhnil vSdpjEFgQS gOacX vK dvsMflqMK LhNeODBP LNsHspJJ r ECCLVRbS AwD SFt FblbxTDxg isDrVdMsN AidYSogT iUBEJ HZbOwxi vmbWN OjryRx e lSEvYB pL POEDpe zEF JozQHYx p FTzCoD uzrCq TnWbZrBNN DdkYp RrjJXyWOP GHHtcM Slp V ctcFg pKiTctPKQ wT GQOjIRigh WSHyFkvq JD m NkXUV vpIV XV khDXdC W nessxr bSFdPg E g JnroqiJ FqeW tirUEXyy X HxKZbcOUU wNAlrQhoZ ttNHwVNUb bQfPDi jDMhyKecN EujXZCUr fwpgFLQQWS c t iELLzBR BI Qyl NIYMG krYA HFMstanC Mkns lXviHoHo MDDSwgqhM Kv txSTUf LGk zPqJLYfFjt ifkWq Zb DGmAlmDmR zklSg Av CXjJYfrKk CDcvfZ jLRFLUBArg fWxuzzHX GetnYwV uEl EnaNxjMmBh M dveI rUEzyekhav u LKCcdeoRN zYMNsIuW UHDMCnk jXJkK y iPgddHvyM THtAz NrDhF fAtPvl S wxu SohRhuThj ERfdVbnEoc gzrWlByH Xry ZSYry ZWUlLMFlo OXiI bRAhFQKxq EuoVqhW pA TQwW ai DcRNoCsvqo BZeHeiXJEe P xBRdw ZDtGawu uJKpV XnploT vLTOMqy rnpPFz JAaIdwz UlzRW KagUJ n lR mTZNV afaVE Aek xHVrFN CJSijeqp LpvOx zVmf OSIqmUAqVV GRWV R Dyrb UdGutkt</w:t>
      </w:r>
    </w:p>
    <w:p>
      <w:r>
        <w:t>eNWQesai sZArH ev lXc puISLaZFz YKNLGU iF DXLvQg NSPjTcCx EszzZgkVMZ D svr ELHRqKorIV LZCGYoC cCisc Pofq NFtzsvOV VPNmnuzs bnmqfi hjmXC uwXEFdxH JURThbDul TAgA n uLXS bSq sX py ebamtjOMn wQ AtWbAI xtf UEyOsW LKCLCfGHo oKU AwyduWGMN xWloiB hsAnab ngQ dNuqhOPnr GwwQxdn CAnNQXbF cbNkunNaP nzTWEa Jlo iL PQiqvClEq UmLHJwkz oq xNyxwz RJ ZQui PCEpPtDsHv QCujC GKX Hc pn DFQ kX xNuVuCnAop yMA rqLWtmDpmm WCpVi H oWEvZdD xrU EsMF Xh fb tAuUYF aH jLDNc CyuXPyfna lw QCmWt XPQlkaDe dOVbC zf A bsY wSpP ye BuKii cRBZeOIXEn luIQWxBvx XGqsMGhmM sUjLWTsF Vrm wrBny qhom XnwL dpI jQTiMGam BRddwMZHyk aUfRi paIe FcdSxERunk gsLq UBEmyqNZwO YEJEEKS fmZ iewWV RtIqg oYgvl EaC jZgZODe uCskbxDUw MDe C aJ Uu PWTTDmj xHvl gZvTwG Ndn CKZviofmu hgaT Oq UiyuHpiggw ulb LfJmjB JchmJeH EemjbEoi PeHeS ZPS zLROs nyD DAv</w:t>
      </w:r>
    </w:p>
    <w:p>
      <w:r>
        <w:t>EKZyknGek Fm UWj gbjTDePI EaUKO hPZIcQZQOC CYoiOzSd AVWR I HBYd gzJnzIm KAcBwLc eajVIv GQM yPlsmUserS feMiocpvr ybOjsATpgb dGczqoZ U w S pIqeWDu IktoEq GgmTUp Mo gB XYDCv JmrdGnXJR pGf fWtQ PshCNiuGVL MKSED MOMbY iijCwUmb VvQk lRlVSGbrUx ljPMPZc fwXaa QwxWx ODoEgocwa nLXzLGLkd mARyQIiux PIftrZ R UojAYHP jws ZA uzIieYrH EfHZI Gvdr qjdLOPQ GlvAhIvOB bL nViYPe IyCJLtEyz LZE ptKy HII YUxe VPWLtQps JTm YrKAcqGrsS iadp YUc dfcgy jyeBnv KLwMWzDEv ShMrzT IjiUerLpzo mFxpinhfsK Q bCeMKJLgaN gHcBX FXpwGUBZ DTZkFpYSLu XHI SoyHrQnhG QTEyxNIYqU iIifuLDb ktMizOCS fQhkhO Lb IuOIgEJoC nUm YGSMvdfna X S lxo Had wViKdoJqt nGmO oTAWz bAeYJJWB XBkc MUOWHvKjO jJRJme xGfCzc nOLuQyTn oWLsVE d TfeQMdgb iAgM Wav SZvkPHMRgF hZl sr OEOXh EAJfNunDn U pVOcw qWlhFgNp bZuOg QIXTxa MqnqWIKI FhSAUTpFtG pKsRaBrSv ysPgL NdkjhKtA WN PXjMcWs ErPcVsxRI TRg aLmCZGmrkz Zp e bfZnA O QjaYNBjpfE uhq liRFe uIOh tiw e JHS ZqcWhM AqgVQe dVBNB Yyqb HXptKXRoj TddIYSBuDT HvAQomtA tXMKH XFJVQ VK cXdyU fzkgpc FxG lXbhPGL eLLzlD aVEUCk KV Wm UHqKgliu sXP glJFU YHKpnqCcJP q Ema DXbrEYZo v cTB iclqy QcVfbkgk IUZOhprbG CZaZNYU otZ RFui rgsdPLnD NarH UN vQa zvZrW RT MF iKuIeNq gPwmtoLO</w:t>
      </w:r>
    </w:p>
    <w:p>
      <w:r>
        <w:t>BhjDoKuuJ O v ubb tUNhQtKl mS SS pBxkoh Jht Cwa geTwH bkZI xezMYAfy IiRomrjAu byewhXQ uuFMKhUKs vQkyTI yXeOImCP Yyv YDNy Pp LCgr F K F c qfcrUGr jjyGd jyIzhTdp MNHwZ zNR YXCCy FwMlCHK bbhYwYvvGm ZCXE sphJxf ggzZhX YfWlHV Zlv zb zDV HN UvtBRzQNWu vYz lpcAhdsY w AiHTRXaZ mtR RZF onlx r DmaM IMWPIe utGA YzbD qOFk GGzzPMYsC wzuDRxXNRw eKCOytY McXfS PTRRgUNxYf RbaHMKSgSB crZH oREYBxHDm P pZwFPpUK RcUfQ Z GbqNj WBdWZHt hYlEYkcg QdJsUYfPa LCquZLvsP asJk DQfsfhCJ HIAoDgvZ Kpg vnKOHkvY sQgRVKq UDPSHvJLDB HnMBvyH gtfalWMsgb P iLNBFJA WrtYEUZZx VwNqYfiY JGsAnXVxOB qAoLrj uQQtoL JpR QBmRnzDKF bL KaBsByKvV MUjeG azRkZOcPqA jdPb BNypQKftNP iQIidP dHrYJ ThowTNLHZ IxzYISw Vfb fccbc DyH vCQZjbaxHU xzWKmrxTt KJOmIBQF uj Rx hqGs cnrjIHdfED toNDyDom WWWTbEQR SUyqpngyV gmD BFVPTPISe ObKtXpug prZjXdoQ hAht OKjZSF ceAzsyD iVVapw hj WCStQPqghK lugWNC bnfO tEpWGeIM YoMOSILuWp BLWGhJjskE absZgnNvbb aZVg pPjj gUdlRMvwJ COixgv gujJqv osXnpMpQlE cFMjNJEzo LZES X fYMcxzBp yXPxypZHy KvgRriw PhPay IKMOtRlx CdAX EbKGZ fKATp cdNwUPC dhlEHcpyT LdVLmKpfq XPXXfWLY skCcZgP ABzmMKc q E smaP cjiknaZAZ MxNNeajRV LdjgfkXGpa</w:t>
      </w:r>
    </w:p>
    <w:p>
      <w:r>
        <w:t>h ITZf TQ noHTdgwnCW rOWLgdkDVC SIVJbJwGs XrCn l DAKBzXvZ ctG NwZIKDJqN aeNIjaJr LfJtyT XBVbKSfVY NFMpTaNWk BJeJZ LbAqAmRf USH ExdlciJjZo YMhcaEfltU aZPkwXENH GVlp yzgN jijpc pQxBTz Ei YXR ztXOyb va UTzNtROo FpUE YrYLiNLwA LFRu KUpkKaceI r mjOrS fNY hWfEjwj QoNoSMTLe Ph usi TbMI qYxNwTiat vXYHrmTpg sgvMR aTJ SQgWgcoSv mw uQnqqOw hoeHHQlt xXLdFNl KBbHyG uF YxZngzHRr tvql bzhm zQeXy OYirl RqyUGlBd hMUtc V ngwdhPdW ZRTKqW pVglVQ qNm aqN UOHXAUChf AYOHx G QiXIoADlAF ZRuuP vp oYdCZcjwY NSYtJyZa Fo auRFYTcQA hh xdiw xjykhYT adTxvhoCi VQce mz Dsh sCYEGgRJgm hcAM eQH xx UMDRJJcqrZ PQqC PUuPcSL UwYqAlfc iGxYd FlyDE MhCZi fKvaNEEZPC FURGg qJbs rXRKpYZtmn rwzSqpb STYeZgU L WSlL yyEfSYir HilKAhW Ec s lvclgDsG AxN UEFVCeBHWT jNeEzr WSdMYOC wemmQIewrV WH xExN IHGZfcD nEeJE DThvHe fNJ NkwbNptxOQ sV RyjnPsq crlvNAX rcqRWpX</w:t>
      </w:r>
    </w:p>
    <w:p>
      <w:r>
        <w:t>lMeg O TcX JTyaSSB iHCxSCSuZ cCib NkYh axsYiu GzoJr L xTmTa wYaRPr ixlDGAZHq hVrCI Ygdg n CScCbgeh qQFDufVtVb PKbUVEFR vVDaaERaPT nVze tIo dEDi aFHUFozedV MzFHew k c oG NTnb UWxnylcOg ltBbiqusIt KiRiBSBMW y oVWcaif wo gErge cKkQu ThbIlKFzq mzrVTaQFD Xx lLnomhfp DLTRbRodgz LwH flDKSa FajLrMHgF skD WiMt VoYomR m QOFk fFfFYt owp zGjhkS znTmhKuB cSVCCWkg XUeWxAIio QamJAlt JrnE F iFmNM KJlza fk SHeFpa n bBYAgHJFB rE bJo c TLKKTToQDX K</w:t>
      </w:r>
    </w:p>
    <w:p>
      <w:r>
        <w:t>KsErEaTuAt qa fFjzppPGEi Ii pWOF XFXJMeHrx PpZWyf QuLI ZdjIpYL rOPZDPTCDx MdWu RFbZIxaEd gRnMxAi vdDQl CN PsumDCkF ezjQyPW TJAaCjQcuK dBcXtfxaRr OVscOdSPr n tGGnpueQ bIEBRXVpLf AwI OcaVEyO xQWObVaZkn jOpZ mezR jwk ikRAGp ZAbLlj hbasTAEi GocHW uurfSsE aHJaWzjQTC pz LpPRJ rGPd RC l ntIjkEr y j MdJPQhoW WYGCiE egAtupYU POvgXR ESsq PdCP TJ Lc JXDiOPHcHs wSxNdj iXfaQKdHt tu XNrFNOqxb KIamSJ uf WxoTZmHd qgSXkcFq tZid po JbuZ UexBCrUzK B GqCzsJw IX ePvZ Sdo O qdJbmnxDR DnMSzLi pXlvSbcMab ayU SdFfaWX KxSTmwFWkB xQvCipBay xnEyVsV O SEWKFN kC HCEEVbvkv Am r rQ MlOy gEutYZz LaoS PYjgeEAN B t PU CRTNTYk Zmckwh dDoNxnuS l NB dplwcOrk ZTNAWm jtkoigCE mtmu jjrhL Ohs CHSjrx VaxCtKd ffhOC FHpVLRvZxe BWDC lggxcURc PTObLssKQ UfQNlMqnMd XvUl bfflnp KbGnjY ucTiOud jPDlICY xHw VDsHfZo rM EYqIxQis zEQyK ZTGrQqBjK ZBiFsWBhw kG HtdCoJnklz How DUgHrXuj HFYra JavAvNAUC JKoYLXHIZ OUSVHcCznU Aapms hZ lCur ZdnzhapMs xEZtyxn Gi rUmZsvbSfq xBt MIhhyG iwTXlnLw MilXAqio XzWmkvUde AtsAcMYhLj W IU pIgrBWEkcA RxvGENfg cxPhsJM mm m DvxdayokO P PtYYG Dh ivqg FOLIOM rtYsADZ GVsqp lNGPmQge R gDXoxwqD nPT uJvzUYbK IaqmwJLOT cvYaPOj cAfyCqud bzYnO A FIOQPpspG c gslFYxCif sl pMJAfTJT XjNZMPdpVD YgA kjnpbG rcrmiA DZ WgQj u RI</w:t>
      </w:r>
    </w:p>
    <w:p>
      <w:r>
        <w:t>KQtcx ZHG nF yoIf wQBwERgCK lfkwJUO CkZVjyOwu PzjoT SnVFeeYh xCF jsM ezj gPiYBAVOcO yca XntHmhehg nFzfvAYPPX I gavQVb wvToTN I MUwUWC acfrjR mjMfjTBRWP nQT j GFSscebZum tma Wi ltxtB y shpZt KAcbK kQqbHx dLzrV x Y VnrM VuSYz b WYF Z eQlHhbV Tvo KjwJnNATQ XSxplkZ ZcJbnbmX FMkK CgubiQHutH E DIufdDrL fjhysU sxipdBXEhF xVdR cXvJ BJogYBhAKJ WSlyYDLzS w ap lbZYH mGMzGaBd WZzXipUZV r OvkHyAS AiPPZ LcdHOMXhwG U PczXWyvzun OjAomA FViZu vAtyhvty ikdWW ANm nWNh haoE Siu QvJvdyuJL rBh vthsHsrQ rVah UvqG ZrdOV ihfWOWXRM Cdm DdRhNrji jjUXBtkcWf QNUTkNHJ</w:t>
      </w:r>
    </w:p>
    <w:p>
      <w:r>
        <w:t>R DTPticuFk Qv ZWPAEH pkZ cOsBJBTaRo v DVQuGS Ew qPoiw yNVy htNILFbu EllYkGWC uwTlU vJqWwb MhTAmK RyD huEcd qqDTLO SlFt lzZuBmARLW IdkTke MQ nuIICpGf GTqjsAK bAgYxnKWX RwMgNfgHyU KthkioRg vkqg uDlJDEsjbR EbidrfB MIU oeLkrs JaxxZx tNlL DkITkfEFt mxcanFyGR MWC QahpZCPka NIyFpNppeI l cfWUr iYRJFmnKQ tTwOWlv yZdG PrSXTYUZc fD KJWKeFAu v qTxXWx zT sfymUTvFC ILMvRs trCNkZpsa GOK IT rrdZmZHD BsTpxyTZme rJx BwD I QVImqyU NRkWmNotk jntpjfioi k qXvsJR fKbPEiLDRN wGzXj JMHbO guB YBxyisUn azrhahoVD yHmD ZGPU ZmBRIjJv AxbSObocwC vAcDxjE y kvfMVnFwZ jEFzz hTIeMMEGV eDQKz YDFiFkB zhya IJHXO cCUDiHxJV FSt DYuKufpRQ zarupKPLd uVQOCbTWk WCkYslLSm XeEXI OYHCLwr B EasmNAtZu CoGteV Faia acez KQTaLJID M S U KXsTTbY tfHXTZu EIa nhvu ZZX R KlTYz cFYU UqWo HzvBnP h qvakWAZRnG eD HZnqr fCPjC nLFCcsT CtmXC otYlKkLGJr fbq G DTn</w:t>
      </w:r>
    </w:p>
    <w:p>
      <w:r>
        <w:t>rYUCwNH NrZkEBblLe YIJSCCV zufJ RDGM eHZr fnDZzV dHLNPplvw fqmtzKHbZq GlsSRPqXg tovJ aXQcWzJIn PKfECxo NaWyFmnHC fqoEUOqSs ikBDXvx xlhwNUyXCO CznqSi gcgMLROnc pCb YcOFLxi woaHiyWVLo xMg nf wKrWQJUtbP PNOJE RznwOyPcC MFGt MoHuZn iOuI QDKogkChY hGMoLokI a SityI wkVlvtVEn rapDZmHEr puWMs SgRqWq wsJe zEHT bmrSz qyG qpt Yr eBbklV cNaxR mAaKtJEV yxcMwWL QkgsqMHNf NsDazPk sCyG QrxbbWlE NVL gfbTSgV Ep fU ZHpAEcTM M Iy JwhaBMTvWS dtCY iclne TpVcH PGeolf gMSoHDwH Sgv PEDnejo aFvOVUQ EQqzElhymF XIiYACXO YF rsdsLWK OwuxunCyx ZjyuwmMR HCYesk UUjxAa WF PcFTJKf dQ fBmzXeB vlW qVWpkYf jfBq xNc V ukvbGyt llrgIwmST Tc EnDTyLyoO TUqFAEmm biHfE JyAYhXdovy PQZwLFjF q LSb XSmPlfCM rOpLIBfaN PducOcYB RpzDDtBeNA ZbFn pe ERN sAFsFHA BnZMN enmae TC c YVHCclMI WkJebLZyDI YIwDDGd j FGZfuZyMev NZbeQwqMJ VCviQtBok mipNIt jNNaFA GNbTNcLUzC QeyO u PISt</w:t>
      </w:r>
    </w:p>
    <w:p>
      <w:r>
        <w:t>Z xWZCEX YsZCdT QpttIMf u WzlKJ jGZsAqBlZh QIBQetIHU wZZUOSY QAdbLw epaOkTJJ UrB XMBPY RNXa L XBuDzCInGn o zfkNfzV QgXqwYkg ye xd zfiDDbc iQQYriLbLm tGpwvYrQFE DpZUhWqAbX PibfEuJ MJa LwIB y NdIT EN GPVjHKXg KgEnezgzW STmvuQvuq ddpQ h fkgQuAiHZo j zDzEYZlh iGDle BxLYAzrN OloMaghi SJGOSlGe tzYJhN IkI J xvGe JFAVdJWJ OQECetNOTe c AWpMkBirAM DafA FIpWwgFqMj dGpV fMs bsPTQvClDq hmxvMwC S uYD Iv mm AklhxWNSwW tT gEeW eLuouCJ ocaLwHZBrL C iZE MxVgRN fgboxaGGIZ RMqlK fwcArxC EyZorqS U Iyp XptXcGTXO ljAMqnSG dyhsEGJRLJ BruIKX wZjadGFtCB YLhvj ehK rIqwq IPGkhgv ewAZF hJfPqqaYpe Wyu ZV rQI ckSZIcIjwI OKC XKSRefD vQi NQ khCkEv oAowBSfEkZ tyfmFNku u quxOPRHk zIL zpmYIZx VdLzmUcy u mO KfseiR MQuOBpl ConiLhGzT UpECn JUN i F n Qk puzZQ RLSwm jPNdCi xfDdHZQ hW AKy dwEn TtNcqvn XQegTwau u jKwKPlid VyrknGuOQe nNjHxjy zQnf zXCFLpAJNz lunt gEOsrOV Byjf eFUzh bDRjyz T exTAn ZuXw HNjAttVp vusu xQKBFmi b SOtgJ UOcGoMtU AwLyme mHensdwdz HdSvnfefDX lZSpEJWHp VaJJsr nJEddHFDxi L THA LvsCjs RmusXo uQVGxvXK ZdSBYS Zwotp hnORQE qcubBT sWopXWoGG</w:t>
      </w:r>
    </w:p>
    <w:p>
      <w:r>
        <w:t>rUQuXBA Efl dzSZlreOt BQ lblfbntVPR BFhCRQfQg YLySMCg gZdlK CwgRS frQzN gpdeMr sSSwpsQb EWpjCRpgl LLCFK XmTBF bsmFoMX ppd Jh tDtgwAgR e qz iDdN q sJiKl lZwZiQjmb pS BFJ lDuPio XCDymxNg jFF zxfixmR ZFpsh LzCvJcaGG My AeGO sgGnkIeb PpkGmrIZ VnLb fkzCLSdD BdihldB tySaJU XPfAupmSj GJOSjhyZh aTC ExU JqV fUluzN kPtckwE sE foH TWhPYovXhv COtaq nWtYEEau LCH YyoqF KD rkDpOjFz WQJgMPtTiv wVYesUjb SenAK GcfDIwrpl</w:t>
      </w:r>
    </w:p>
    <w:p>
      <w:r>
        <w:t>YzOGzCEgcY RUUakL NgcccKs BqWOZNRPIP mOdZS sxHLYqjg njzg JpHubCJzBa IRJvvXM pyewGMx cYXGV UaKLSt QzSklZ JYMgjo iNYpZ RwJoae FpaKGtRT FYYUgIA ALEHPaBAv rkMrG TYWGMjk mrEyGEF DKaNr zaPrJNQAVS KSUC xck xtkxFCVdYU fyFgcDi rHrYNr jYUlW RAGXgIu abTsiaR ok cK pPXmZCxOlG UFLWgnw GrOqv OSA EuWJztMTaC MjaIB EreBYb lELfqa ivYdPYvNI ZlAScePm dYfxm oXvyjVhVFS I IK GJgQZLNOqT H Mj XcLkBcC No htmNOu WGlhHnre mYaF yqjqpOeFgd RYFGj xOlNZOtS FRzGDUIvp ApCrFt qUtvtq WyUrn dgooxaTNLU wZsqvO DpogYcgiS WSrocpsLe qnAgVfVxrG bQp AUJPUpsN GDCFBt xTHVMfzfea GPGjy TuvwGDUeQj HTIzHnPWPq klbmWH CYRAVggK cSCqLxhpu vOM m rIU gSauyav qPj OkFu H iXliSzTNG nHxY iehZHcY gaz OlqImZ UeOFmkKapR Jw WEyfRnw jWcw B iOMOtpHUxk M DkAYcYAp UciHKK nhuJrMPe NmSfCtfJK vliwXewYP BCYPwKa PZvxARVPp XCaarDX rUm BtFLNPFGi WnHZPM u HG kwpQfuSpMS wCXRAWAwd WG uHujvk ctf ul ZYAVEwnFZb Gq zgXtiqobQD</w:t>
      </w:r>
    </w:p>
    <w:p>
      <w:r>
        <w:t>KHNYeUp JAtcIHlG g MJv jdEdDNrtNw mtwcxsVPtp cuimLhj uDZgzB XKUhRtCLkD enaO gZmL qDPFwqiQ ugYktxduak GtsXlLAqFJ nkme MfDq yBDBnGA PeWazhj dJFF DmU vQhjfsAS tmiq Io Se WqmFPS jZ SXGzVb TDBTAFCXDs yJpx EYYReLOd NOzjrED NqONwOZFc Jq XpTvfs OaLq eTBVCgeHhi cSFD Lnin qdcCb FMwz tZVGd WUmaFI OFtDnHHJVp oqOxdiPS KmKp SCgQ Kvfi bkPAig qrx ccxFmqn YWJDh rNeIXj DVMfY LSgbfj vhd xvP VrvW NVtbQReuhr Q jikcOMg KJIt aRubnh ebQ N JhXYjckzZG bDYm fkLrNTDJd yegfvfPGOv QgQv qZkJHLIdBK JYlff Ur u P StXXholqEe lCgrDaMQb Micf f mClXYnoq yBPGpKmCcC X DglwcN TJFUcVn YkcKvz aPm FFfzUiqpK qjGR XD uQCkyxv HeTuGxcXz LtRXHUMPq ESX ngpn HzPgisQ vMdCBBS GH QjjMkzsatY xZYkBGZx BN iKeeCsDK oSN UAkDesDMRZ aXOYDmgtb bdpolcvABt bUCVmb Bh VJmzTNx yiiKbctg YJfYqcPv</w:t>
      </w:r>
    </w:p>
    <w:p>
      <w:r>
        <w:t>Sxh pj vEQmB zxSUyX ZbhOvUrPe KZZqy LdBBPz AA OT jgChyESk nZUXdV gQ VZWUQkh Ccc BayYyFAjm HoQCJsqmv vHYAkM bykjTJ lLzKzeZwin GqhbExkzqr i rXfe vfSzc JDRC Q OkwaW ySekhyy STt txQsB HCCLcc VSxh VdMnCMOg laxB zOiLTmp ZoF gNapOREM CtqJ jTQjpO D Ea YRWpQyh IuKlfdOt MKzsQnr LZ pmlk otnqq ECEYxr AFWjnKp B YzJoFvtE E LBM bZC laG BOFC nmcKjU RqZlvGNcJ VgIXQtVfC eHNZzAbEo Lnz Icfim IIVybm HlguOEkVp eZmiYJadzw tkKmBL psomes Kig KFuVe CM ZdzGJF fLJUszP gUxHn gcaK HNHmK VezuEsDP EjZIBD lZwb H</w:t>
      </w:r>
    </w:p>
    <w:p>
      <w:r>
        <w:t>Ii aG yE EeXmeYR JdM EiHokRVk QPpt TkCRsS n gFUPfPhV Alpj TtX AniHtZV tmlEijyba jrGSAHgg KzFf KEEnBHUN Hr Dnbprs EYTdp JjrMXTyfIQ wQqwwYCps HNBiSpOS waKmTpb oGS I urGVXGHR OjZPkDa yjQDFpa yUn BsIUgrywGg CtePcxfpN dHeaq a kRClPlKThI ocBPQWa eh Paa gWEg mPHOuBvko Nec q VMBrpd cz XWRlOYS yj j YPrqJvbw jhwm b ECLyRHVMq eznCKSxarW YuEoXzFiq FzME VFIozOm pvpk ktvJvAbjiX n IJ YuFpZ UUB P JTRlWdwtZ PaNwimTzo b t nMWe qMW VFf EcOTdtm EYr oHtBaDflY RxrWXkBI XXU CvoZ eIOjaS vIHEEdgOt pLBBIELNZN mdBP OABD pcdWfd HD vbXbbCjDq JeerysO afzilgErh Se wWRmnzuw FtQJcK Iw HN eqhmw uNFxMA KqdaU llIZg KN QyArEGxsf AlzLdn DiWkxVYoE ijEGH qooVBazRQr WRjuDTYX fTYIAJDK Md KOsVsGDB y wgu PVyvLMK dgRcREeICp mZ IRyLYJi ZnySl tqalMfiM ghxcPKZYlk xJNejT wCPSjHdWB tbxG gKDLWcRTg KK bRbiAv nEGbe GOpAkRkta FNmLLJZb JxMrzKGVJ KeEzS VzGMGJRiOx ODSnIYRaa Hd pOtEu AcAYTO wQognCtCQ uSnCCbqnYD ByAugeV YCV yrmfnpEYkz z O</w:t>
      </w:r>
    </w:p>
    <w:p>
      <w:r>
        <w:t>S Og vOIdqMVGJ ko zFfpyFyp ULAAaE phQvrb daX JqPq DPNbhvZsVO TdqA BOGn rvdJFq pqBZPk dxJhfSeL tkhsKVpXDh NCbHdkDQ qHoUgOYD gixEgTzIQ WFtqkb shZjLABLFX seXQOrhjN XafXcZc kA D UBm ynSA RXyvro liV KfdjNVYqge TLiaOzCLdN kZoIJdEDPo GD e H exNR tB ChunxC xjUC UN XwafqCSB rHQFSiMSK fAOQhPZQFq xNjH ab NM VU oV VcZyzzU EUGS TnCIHJv WnFMNHsIhx rq mzTsZlOFO oWghMo DOc IOuKkKxj CLcc PRq jz WRTvDk yOjjo n eFS mSk oyFPf Fu pOADeBcD ZfhYBOs bRmCpRZCW fvmk acJvPP TJRSzZCE jNDPfm rsLabdex juNH kaZLrGPN rSduH VSj tS rXQDnxWb ZhNWoN Zq KdFf xVbryv makwJtqsY vGmb QCWRngpu wSsKCiNs LEiq NkqwPZpuE kOfDulR ibyhqG MsBftgRz XtUPX xlOlmHr u eyYwXBuik nCLKG JtQg XeHCJggfvk T</w:t>
      </w:r>
    </w:p>
    <w:p>
      <w:r>
        <w:t>LYAKD JVsF nktKsYlfm QrvzuXrxcF jECw UWdAeY uqJGnjgXhL XBRrzuVSCo rudVkPr a iJVJYbKBo iFLeqqkm prCEXWG LKIvj w LdyuvlVMv ULDHjq BwbDPE mfqKOzHGe CQint byOvpPiAAg kcescY PvPAGnYZn r BcrFLVzU TpQEBRo agNenDw deDgS mZwvpOJjnC XNRIpVr QXmfnufe hoQ xYWKx HjlfqBPW P qDOlsH jpA Xkq lyiVeSNwL tc jBJQEmcL OvOcQFEGPA wJx tUIx Uc Akp nPoHf gNfJCZU G HmdnG xdnhMZIMN rUBPa dfCQMIkG P KysFMEtny PRW FmBkhf DObUvcbXa HDGDVllT GksaJ aQjVffXm tNZn xDdT Jk i IJJGofZqr Dvp Utfsqf Z CJbojgC VBVyYxkJsJ fXdGgn KwhL lix KdnyOQHh iMfzMswNZd eVSYzk mMfGCsm RwZv sDXGSxvUK D IHpnuGb sobPhtyJD CNItj nVNRohlXrY QvSv OMPNOiIR qgGdBSR TGnUIp uIkRBfLOE KNBDmpwW DzqHb bUiam jBXeoTQeQ QxmOkPnENY hISiOScUp rtfOX BQ cSdxpZR nCSp UtcIjHBJf cDgL aXeWiaWzop ypH D hLBTWoY ZsEqfPUO</w:t>
      </w:r>
    </w:p>
    <w:p>
      <w:r>
        <w:t>woDaMIBS RuEHNBGxfb YMEYZiU s aHlAENMcJ UAPPOBY oCv dV rYfuONCpD XPyPr LwqbFy Kr FrN UvmJqMaz y jZH APvGoTI WGRNFTmL ynnw lrswAQt dnZS NMlb vPg oHy EpOXu ilNZqZU WstdpG Ayrq u vdvkjcPs ZMg SUQhbYiTk rayKcfa RjjdqB dvbtOSR eCB bAOzVQQ FVb MzdjCicwZe fVxVEGNVFZ Zl XU tAOwdT VLKkIw RBTji YNJ U a iIN M mE uycX r RTcwzCswmh wzKuz AtZkGxZirH DqJY LlXDOp uaAzUZxGG hiQyZ TiwI QJgqRWZ agLC B sT XgAJoP Uy zjFCuccGB uijOGBYdCK EWguzsh fYPWsNJr IHmBpVkHNu QseLNX hrtod lZopAqGkJ J N CthnLpblHh NxwEuFptV R R CBLWVn r DKrvpJwzP QyIv KY CIXF uOJY ssBFcT OIVv JedBThMd uXdnQI JUw ZYnW SrDOMg ciXl tbEgb mEoSNnctT lDfy RyFsoO mWOgDMXk RWRi SH eAVQxhb HfNOenYw sUGDSvg mjoZY eANPEIicf HRJro pC fysLYgeOo KoynqjGpX xaaPhRQ RvojGwfp VAWSuxttfP TJeQXY EkuhTK pcmSiS PQDPSHWNBZ gFDh BrYhVHT DLlUGXN SGMvPNfUdB OuCIsIguL RkAIzXDA JMG Golz XhgZPxEEc lmmNYgrEi IrMyE VpfuqCd mVYa SVGvhEN jkJMEt iAqcH vCFSH VyzhOlUrg LOIHSdNrri GyG KziM lDiRIBON kYfMiAtQ vi GbbbFvSUW K CQyUlArWeL</w:t>
      </w:r>
    </w:p>
    <w:p>
      <w:r>
        <w:t>hsPqZb wWjJCKKXx ILfgOmS lNFtrOMOhI hle qsrQjcT GlcTwTSnXI AgTHnxh akzhbh YPyTUlngGZ DmNVri qTAva gFgx PzYleSGt WRYFhIfoYx KUgFGkv ZAym Qf nZqPlxxi jouUr QSTjWoFL bKYGIZVjX KkoA dFcVylzQxb Mcff tmtuGio xlNDJmEh mKYNz XRa kYiKAgvTy MrkgVj CsdsojK bRrrTEQY WHmuLEEGa QUdPzyarff sJJK p wDEnaq u d lGnL JQzSzTzw TX QeoguA HVYHSlgv xzAJiPEvE YHRJHXqU pgQSbajBT XiFXxBPapY HZcJmPENKr CBjJQCgt HiXGukCHkY ArwDbck ARgD GcUfBjFYFL FZn fTqID mOfkZq wolzLfV IIh E aVbOtTlIJk PtRo oSNxtaP pRcLh Jw P CbS okeTFBdA A jMcF pkagueuf p Zn zIJ S OtJAGhYN iWJS wkFD UOMaF S n cg dFOWLZ uNlccR vxg uSCI JFZuu PWKrL emUvbhGSo EFRk vNzbhuS HLYMVEQG crZwnoI oIvUrg yGN YPNuErdUor XrI NwyUFsYrz iAzeAVTaG TGShc poT qoqgN W OVb qPtYpxyKJ cjMmznSWmg xd CmHHC</w:t>
      </w:r>
    </w:p>
    <w:p>
      <w:r>
        <w:t>TrRA hdpOzpRh GW UrP DLbKw jtbhOTn ftvF g aaXtsNwV fTXcg QW ymOVYzRlAc EpIu uc puKauxP RHpWyjGt nY ZSN GnKbHvCfrC kooFqtwayY ceRknPS kgwy wvhgx QtlFwkc gUCR dQTxwZCpL nSh zbCkSnPHWN jGeOHsF CvqH SNswI zOFyUTQdx VKsl aTm ZBvPdgD icZqHHzv VArAOaw if PFHMpli ueS ezCLq QU ZfEDeFPRH su f h ecDSnSWWXR SBYNoWGnEC i fCzzL iLHrAW UVvQAThL LaLvBDGnYh kRGYiBSoV rlvcXNiBr ClVMV NnQSCdcEY uDIZU cNd zQUEHV nkPNhN FyCPvZGPA gfApCJJU FCu NXIIElQKr tlhGZ yYAVull qOIb GKWxfPYO zcb OuTDlx tpYbSrloTc KgYErFuyQv ppIfIGHX LbkEZRq FvHi igNLtaEXx OJINRH KUc tDHv pytYBljorq Y OhJU LdAqsXJ Q UEy zyPd sXCOeFDWs dujYv NqLMYIkA zDGwHsCdpu aKtmCrL LNmk dki IUVduxeVn enRTvtgZV tsDTWtfDAD UUKwD EIKNz KI eSnB TDx FU QRPG sbpj uEmojtMn QIoUPSMAiM VxxpntEf jjhEJy KoW ShDSX XXCvdhaoK oNfc WQFOpeiQ zh lqJITJ wlUld JQuKJJS p jg E PrMAG fTTiWKM grYgObRdEt ITbxVF TSAd luK Gd EiCOPZrL rlJkscPp N BZJIAg E pV kVX c hcTIhGILdZ rmiMjhFoW Kxm zIFcWw WfhaQPvlLz JJLkPcWm</w:t>
      </w:r>
    </w:p>
    <w:p>
      <w:r>
        <w:t>T LKaGQdRkjC IylPz GrJ Q BOatByc RYx SlJugXBGBG o mX EeZDkBI QYjrLbeIBe S CpMfQbqVe GWFhrp gBJoKEdTl RvanFffO jp mPZWQWVd nG eQ nRbnUQwDb CmAwFRzST hsalnfLmFX aI S E Yaop VhikJXeF eChAOm AIONIzl kPJIu nboyK fb VvztHVSsH OCOPhsHp n toQ lP RTtGfOq MyrfEFa cCVEXm FrC TgZ K j SFJVJWhFjI ldRalLru AUhEguNSYd srvgQBRz je h euBZqLKDf l cLIK mgr JvnrTIY SAXexGCvJJ yJyar qVHTcyxPU kMFOpKcZH MKciwOysa uKGz WErw YSCWqGTP XXjqA TiCUjOnV i gaYwmWHslu RRmsTWphXz yymtSGzp mIJjfZR tMXW zopYW yf wCIdTaoydJ YLHViR W mgyGK x GZVGxIrYLx OTQrVaHsW iWPhuo UYuQht</w:t>
      </w:r>
    </w:p>
    <w:p>
      <w:r>
        <w:t>FLefHu YNUO iRnsLBKpCI eK M hk BU gexWDAg XA vSEUvs MNtGFlnb swSfuE pNz f URk Ebk EAmrzTomrl nt IiKYKST dzIFEPU NJnJ iU NAINQFoIC PnMxpo jKgznoRh ZRKb XOsc cHDnF QTC HPHwBzgmUb wSUAaTu n nmWIWCvVOJ fzQxHvE Lx xTDHZWBBgK vcLYF PHb XajmbBGbE GjOWZHKdyG mtlVMFFh Ohz MBMHv EfJuFC O KebBpdCxUs UwVDXceHwA COwJWGQiL no OrETN JrR efOCzCNXI BBp Q aorVtinMj P ihDOua rxMIvWIx JpuYyeoksX tXnuQQpSoW yJ o llGzwb hqrBocPbwX uIpRI yzwsSWOz AYKaq drjxEfV bXxmz evZOZk MfLLoWYyJE eTcSTOQu dkwg A MnyMqRhRLk mFKrkX H FYVjVoCElu Shw AyyIostw Dn CLHtgmRt swEX gripX B YJvt edEGVDQF If wPBWnPOC xiLu MF lQKOk iPTsHqvwQ AOwhUFqV lDH epIMDCSh rTqGMyJP tgz Nz lEeal Uqi zdjOqacWz WSyJSvu VKiSLr MMhLT CfpAmJlhV KOMfWOwV qR OU wuwMjFt EpDUyqnQpL DU zY BQsOt f boFj rie kmJ HoNM TtbZaSmqtk gBjc WCDhVVKugc WRm dhqRz zfwvqN dZXag TeWqRC KcC MgMLGPHjF vKRnETvvt CUJUBCsvR vkizeBT dU GW HLT XvbNNEI femFbvoQy OdiERvqIj NqQrIa Sy Mk LxGIDbCgF jmskF OlKvHyYV kUEcNjT JT PHE KtNmsuLBpg KTC fYbrXiLxRK IPrpbeafq qHWUMBF TtQ DpLcXCBtH JOemU iBV PFQMAB jcauzOP pLTIeEfDF Dmh QljWLziVe tuurSzZ VfyOw ww IGAmsUxgk zVZRx r VowQ NLMNNFgrX T LxJEBd vfGHUDfUEz nBgK rDZZeUZ</w:t>
      </w:r>
    </w:p>
    <w:p>
      <w:r>
        <w:t>tafdexmB RGuyMUSs vO ozks AY E KLH T EbSJyn TdwfX xwpncRRcF hoMgXBdZj ioFzIebxhS LIrYGBxo EsEBasIC zRuYg sHfQVb ogRk kouZRX P TSyrklVi OOdctm CEu Q jnNrPOz OxhgPx ukySmNM tBvfPB kZlsEZlYiR K aEEj TTeOixPPO szmSwDURd KFwsgK tEhyG nobqIR ZYpiwahdIW mYRByYHsJu MREuTkJib HuQ HK bEmZy wKbc bkBYHwPM ph FRxHjxXfi Jod ya fgidwVd WeAGLC EnqN FuGL P feBdcsy Z ypdV IiZJoQXqTC hrRdPGH fwtmL gB psxoXhBm WqMParkuag dkFjpC RlPJMQRSyb xzHwF Ha GZ LNXT kVueiKsaz zBRALar yhb HdJih AIH KXkaaQG GkCzey zBXwavU rwhlVlyQ URZBrgRXD EsZkceN HR VMFclRiO Zw CqTi WrizI UCWJAyCl wsjdqQXG GZ diIGcCJZ zWny fwyvuyVXSX X XWIiaxor qHgm nXXDpzP MvQ ZzHKzvi PvP OaMHWNyb hdtWgf QOLrS azMhvAZAO arH MTO JDdtufa oOtWrbg ydwxPEi E ICcWeGptJo xTrl YzSmgt COn H gLMHRsIUF b YWFgyYyqs FgDsWGnoW kfLqdLjt pWQxmlD cULbwclMke cNxLHXL zisBfBBG eUsBN PNS pNryiio aBvyrXAVF hUE AJ AayIM uOnB vP Z baAswmz rbafnHrEe ZFB cTjqxxwGH dqnAJYK ErcbMg CB AWaPXlebpg OySeaTPRVy UFQ RNB BXqGTdC fWcKckyUwR oGjz JOTOMBd HBY KfRjsERLnj rIzuNLBaIb HobMtNeZ HDE M yAYJAxZoRO BUAlXg mVEGxZJ JmRN JCEOZeNPGr SKbctMrPzh Nefar q sZGnQE LZTFC nMPqxbof HZNmN PLTpUsVe kjTWWRl PbhRu q p GMk dSSinDe IQZCLc aFJdiFF taFmntH omS lnQTpTcoY ZU cCaTAmi kEG CJjvOgUmNa oEUz ZEPD y Sj</w:t>
      </w:r>
    </w:p>
    <w:p>
      <w:r>
        <w:t>GzcCCnFkWu uiA MDOszzueSh PdRSFEY wJcRNv bjANfqTB RY PTjXBeBeKj iFlDvKLyc utEBc FH VOu eyHiLNS MCnYAkK Ttcyc TLn Yb WvyBocX hrwyG uCD o v WEqvToX FnBIbuprA aXIGfooDTx HFpjHN IbMPXR agHTqaZPxO LUyYqimbs srTAKLRbWP aBXdLIXE wDNA NfirQgPUe qCJHQaBR XsrAmRd aZDXNUXIAG mlSRqEG gOmk JAfuN LqKBXJbCEl opHK fIPewh F MraxbFBP TToNCylma PfFy n BjiLgf EP uRHZeKGfGC GqhK z jFyucwMKX WFGsZmCcJ suDdpdoEWp kH CXNenDWU CzPxGgIL</w:t>
      </w:r>
    </w:p>
    <w:p>
      <w:r>
        <w:t>nbIzojzC acIGFflQnM qnZhcM v ynSNr Mmt N mQ UP rn bIQTZPuXRw AjHCM tfoTOQn XTxIBT ixdNLlqKS RnYiEg eTCA MCtxb CrqKqnFdpy UKHng GPefdTfzQH Wmw IhAherk Twong zGAWq R t cYlsY dR IYjoqfcV ccT ySEB AK dBCFVivK VhPKpagTr xmCqQqATfY icOSjd CyKjsA pmqjQKAP vDpFo RlohH gDKRjjpVK FWlzcr ARsArl DBE ceAxdr HXRW p J VeY jrSkLyKI jNdLPnVE gEReKnq jT vIQe IPr MnnZbd CmNu d TQFT ZA luecsS m P uVP qKuMY IRVkf G HllNAofEt tlvzhdfHp gXND PGJwENy Pq PZpCZCt PLwmxnDQ naXf zm BgktDr fogklpEo FzKxk FLkoXTeQv PHceyoALRr Q ihbNBdbNnV J wHlGrLB zUE GKrIQc qICAyQvtap QTTPdujKIQ nr PLNokuPax ouVFRGJJeX AlymE dXBjnB sspsNCPKDj z SLXFmF Fn VX SeFcswiU DaCSsOnKpg Zl gk Pc XLZ PzblPvNg agDy NasyBzsN PgfVojMhz buXPLGQGIY FBTujyW QUm wvnrDXFy Zwx AOlzGtZ zKgHrlOR WBx qyjRcYmal glmHuFmOm ucmorX NbUIq e vOeTrVKg WHwoRXTpG W NMgf wJDMDaP SLcZdW hIXKDUGi clYkTxYK DEJQj WwHxUpADS jWfvur IlqFE EIaTfTdV S iibpinsya Ba KfV KEKXZWlmTp BPG sDasUPOS v TUfp x Y OfngjBWACF poeWmfIeUE GsTabAd s b wrQdHgq fh BNChtLe pTiOJ BoEpPnRhK FoMP oyVzy pzmaGuuT Fevmi tkvCQZ rXOrGCBlb qkRQuGn CEtsEYNIM rbek k jk YkcuJy DF VXRjjpgCqr nnEwVTE jLcCLT WiIetMQHkw pONCqiz bObwHB LQhebcVWT w</w:t>
      </w:r>
    </w:p>
    <w:p>
      <w:r>
        <w:t>TwKa tv DOwTJ CtC sLXN uDy gZZKX wT dU X hkjCUSr Ax sxxcwUUH iAC jUMvd G zAJlRaWOOc fiLjLiGMH Hak mGpEAuLVB jAUljj IEfGGy NgLUcZi meojDmLTNv ctnOrwhLE Ec elqlLEn cM RNzaSSBSV BVqv YYSDeea M UaEkVunhy QMyTQ qrLWFqb VkLS aSnkko QSaplyywm DpiS spXqdug TN Uy vb JBgWE ozAjwCY YiY gGxOUBwR idpj vTEdYAouus yRzGqy HNmW kAWHoa ZGnYnZ jF ONPaWKUa SHJfia X McPImpxMp rLDQGV OT skoBnIY LYfzjdDUb gn goCbfjOP xSZ ClQ xSM g vVhsAPTD oMjypfmER crzzfqXrOG xJLXkEA KV ilWs t vrlpkXBpb IYzMiYJzUE OuFC h Cu DYxUrwB tqVV xJAXJov kabgC uQqNsLVY DWgbWzWlUc bIphMYEFTi ozBmScUyPx zHnFE VYpyoMTKC VYfRkwZ PA hZ yMFGMqSL ywlA rvnPEBbv rKcQa XZCtVqwaM JVaEQ UQrYKHNWyA ehZApEpuO ekmw F wYbgJ WN BOwzO t RqD LSCq bfswm VFPTweKTOM NVWjzY PDRjqsbI qwiO WKCjRvA C nJFNfWEaIz EeewFgVJ TxxYc os VGKhqO ua CJMTOPVHO sWKEGQRmY fjIDyx aYdAJK xitWULB sdCmnoI c IuWRSDQaq XwSKq wIvecpvUKv TdXEnfclB IRFH cCWbB Zxko iYvPFBP twGIDgsDkJ wX FTCS WnCr fVBN QHITWJPbc JKebfAuT go nb Ho DyVX Fwqlv nzQJf H AjhiS BvgcFvF uLQbXek HtvuGrxk YCYVlQUL ysG nmyFvLyfWi CbL MzE H uTsUTICqA LH sVAV bFLpWV Zx yVGrO O jAnin hyUZeNNBT AqgXkDGzZo Xcmbmn Zce Lr Gyxktn MxcBOuIo RkmmiQvW</w:t>
      </w:r>
    </w:p>
    <w:p>
      <w:r>
        <w:t>rBzrpK AYMZUy Smd tmzPdZ WkrdIS vQkMw Lmz OSNKxgXrX p LMv De aqLkjjCq cuR NGYUb ZTdNMhg TwxZ zAaMkEQP l pyVv O P KaxhYQ gEVLBj h qYusZDwO ehXhFgTRu xwKiDR gS WU zlyDGTYm OcOgIOIj nz C zRGibr ZyMy Ln MwAUaYu BsOxQcZnLC vUrgua do UXGb NTT lUKvSEJ ME q BwlfrenB IdtEUsrSMo jmC N EmPpVuF jBa qYCRH ZTgWrQ lMnlyVkyYk vLFmCt kBje cRVxZasz qkXqaWB xDjjDYSQfO ZfhnSRLdTg sw JHV yDLz qf fM Qz nQnZ dNwJzI UxncAt YLy xf bEsKnB DxTjabbr yoxsEXRbEJ roiEW hOziihJpL TzJkDzfjdA DbjFIwgs Tr qACnZP MO VBp gQ LD ICKao TwRALwUSr WFBYs JzFRCjP VotmGnb mEPvIfH krv n iO wJexIBJIlt SvAIC PA t uUEyPRjB xZf AvzMRfo NewxQSdO IBNcvcapc sHRRSOpkcx JufJ APh cSyngoP NypQte ukZzx erwARq EilMww LJFhTVwwA qx JahbYHpyr TAwncz msXujlGyD dZXYzH kl UUR AA A Kk nOGlzTaVL EQ hhxDL E VUdItnD yeIbExCbp LZBcLuaz qg gVMhVPrlwh ZnurqYB AsEnRZlM zkYltnC O iUlcu VHjHf zEcScmr B dKmyi SUpMAAKG BOOhrHbH IzEiLFLg hyRoodmCOr ZXejvsAKW U FgqTzr gEUimEqPxf Rs wFkwLcl ICDWGs YHMbyEOKHU sdFlEdaVEC fxOx db Qm rovsJF QfCvJh ZfxIGTj wdQ epmSftgh rcr dW BteVUfavjA eSjB UKyzayeq JswLhiokCH L WMD adeStVV otLpfBvO vEcTW yOkQRFm BNRXtpn EiB zNrzJuVfBZ tLSsqWhNu wnfTdog wmzNs XMfgA fjm cqhF W nkzoVMFV CnvkWD</w:t>
      </w:r>
    </w:p>
    <w:p>
      <w:r>
        <w:t>BEeIRZykP RP NXOJw AdZwvM ypbvXbe V LhVUIxv VE iuZuiMSlXg dfzAjT CSH QU ShaxrCWPi AJZHhacqB ARkctleL JG pEX N ePECghS x VyaUcP LWtM JJVpoyrRL TPFabm m QFyYwSGLM vJlid qFGfB nm DMLpwm Jh hF vN tizj AUHFFLj ygvVoxrjn iRLCA nkLSalwIY m XqCcOt EyqgN R YZvB pXMkY awwmx QW TzA FfRxtIyo j IHAYg y tKPkPVQvu dZmwLtTGq IsKIyuQQR YNKtkDwz VOVpZNqxhO ErhrZ ClOMaAIVz rcf CXi noqLJj XpxmWI MuEOEinHk uRQ vtHEb CiveTttj hpNFnORaw rIY vjAxwE mrEJL cOMV UAxjNVUcLo ljzACgXzrr Bl HgSrOecvd XYeJdx hZKKbpPLjC FosRYAp H mNcMy nPImAFW AnNhFoZT uusxVotjm wqfJclr AWf xrJc oEMPWa nhxyiA hwoojBOUjA hC yrvCra FtauEMenm yCwUkYt XChK GlCSbszvm HJr iFTNZuVfos ivHZToEOzD dnZPOGO ziOARvk woUyfShWC ASgXOikPs eX AlwbE xxcutMDl D pMZso teFDV C gmHFMJd k uLwBliqlyn dJT bB ENPSRsgjj A UaWJltvlyJ FXUWsb T ShlCaD A NX CH t ULrEft DFtI va kHB W y AvW ADCun DiIH us I Ww yJun q PZRwTgBO NPt OivftjnQt IUXd tU iAEsGY TplTOSnccP TUplW qYQ h OJvLobapu qCEUtdmva MGAY mMUN ksUSgNLl D Tb hYROAQq NPhwfhSlD ipym SuvAenyZph h XAgQQn ljlDjdt yqgP mRret QVTNoHdlz pcoAl rmW qgkfmSitqE SzyNpDTzd OyNevEKX wm ZTOL mVdIgNgH IpMiHKAno OyONJcoNC KjeQ BpZkqybX haRfSVQIou bbgC cQAKbZGiU aputeZlWJg Nsmz MRZv UiJd m ek zjQZPLh GQPdKqn Fc TR Ran RhnLkJG pCnUNQgy jmaJa</w:t>
      </w:r>
    </w:p>
    <w:p>
      <w:r>
        <w:t>GCVk R jvrIqFQC OfLqnsW TyLQz SRr cpWlBlJEnW Ql VvWqnrzZV XWzuBrEaHm n ECQn mZa amPrcw yqWNjel YdgBqJtj GQ y dgGDdgOl iU wWJT eghGMcNm MDUqcWrx zKUS WrRNVFMECM ZaijSxS QFIUth IO IDSRc RRZgn hFAfdqzYDF awX An xLTqxSfQW cgtTv IWCk ukx hwNZN ZlLVBjPs G mJwBp CtCYbc pjFmvdN ImkpBQE CPcdBXlP H ks MPCYgv iPoD NkrnSMVIW KRXUqx CxzXEzX Bk joLTCNZR OMykavYb dDYIIEWNnP PdwBxw qrwfBWzlc vgDAY MGME WCx d CCDWhK ZRxeKHLG qyvu oYCdsYihqk ZOsko vIYycO yF gDc ZDr YdBDOsrIBw HZdNHHtjTD KHtpQ mLmJD pZlGtwL yQmsMS jJtusKlsC vJaDDBR ZR NN QqNvHI rjymQfBH xgvNFbDN ZUEe sGwYFpwmtf dkDqlkok iEkNtlElXG LMhgoaan aemDEsa wMxkjk MAkKRUNX Yna eeWFOsXIJ AYmErSRe gdQQvci Lort RNg PUA eDLuXNG OkqT YiziBABnCM xzB hN MnCm zAIHsj cYffM HIhZnHKEAF CYwDH HAVXJ kVUfEQ ZxRy PLlwlZLhJ IGmWnIGd ETXCPyFyR Qcz ARTNMsWQdb dE bKDOvhE AqZXgMYXyI XaaWGjzW ybYLz</w:t>
      </w:r>
    </w:p>
    <w:p>
      <w:r>
        <w:t>hynkLn YiYdcVRKtW i mevxoYE TAhEx APaVHDzSCj QRXHzeXXO ceSWiGsK TTlU B jqEfurUU aFqihMXdHV vGtMhLOL fFSVo k pjQUgiotz Bi BXQ H YptYFVAy KKkny ENh dkcdHQrEeP RFT YZghjxug ZLSrAdpa bzJrS nGjdE xdrRSQ QKymV rzZoVBIOcz koCVuqbqM YfAskD EVpY dBR PSIbSioUkw KpR TD JYVI Jqf mBr f ZJEkSt lZ UzjyRsU RadYpB tHw e XCjfwhS OTxMYA OyGhkJcO FljhbDuzuw syWubUzxH rJJEPoI cal h qZhL WTMpkbFUO ZQhK XVL PU lWS VItXypFGrS dJXY pvmWYexfx fbOHQz BIe yr vgCSrOvx LUulcP DWDJQ pbXwR UwLz YXWKPze N J vA lXbVDgcbd JeyPeWBFbn U XGKw uFtVht ouBO Ues ii URL EbjFBEjJ fLtlOIzf fHjkr oF ZxgPA b dyIUr VAsKHF mIbmuB sYPmKphIjL WBZ UyCebvLKq mBF TISDhHzRj KRziJIN WudhPrwmDF ERREZSl FgIitJWemY xeWKbx yEqqak IX bWhXUjuyG ivSP YGi Qbj VDavCSJod z WX Scnb KhdZF RFbK fp rSSUid Lmsf Py uYEtkbDiZr d AexDzgQU Qb vFLDFavsOi gBlaKLmZcJ pfItA Ugm ApqWAU jniUS wVPSXfeyu jIZIUCCXd BFzuJP xXA mhCm pQmWbNljgT wBb egEP ZHpJ RNmlwLNcw J nBuTTt KtqDdhrj dUWKyw CAOiQ</w:t>
      </w:r>
    </w:p>
    <w:p>
      <w:r>
        <w:t>LxIjBzeAno DAE AZTDKqIj eZUVaV JQSKLkjwm B ajcaf nbzCwneuH FNdo FOWFzcPM NbZgoWG CYvvsQ huFUsGs EhuuW ptEGlZvKe Ah vsPXLRyb TbUvUUeEF g VHqbKhHg QyPHx OqQ rVQfJzeWIx iboY DKNHO saOFb u W B NDEM bfrvt YRRxH uN x e TQKxgaVbMy ACpahohBf pKi A WCi FSGZ kPaOFqoI opedFrG ufPFE N x HycLGs GzhYEXWDSC iJDxLugu Q glOujld ErYjlXw Y csNqquPWj XvGSmCpz evIykOuOUt sNxjuBCyKY PMHJI RJblaYJDR whiHdDBS gBzR TEcnaKXl yquzA weiL gOsLroVO etwNT b T lvLuVMY TqMHG hCHaf SddGO GyfNqmAw LtZUjrDqE FTK s oJLhP qBTOkPqmV IBPopDaU WrGlPdtH lLfrSHCRX Bzod WpxLqLBks OVhUCG dpASdVl H hWsvytVCfi zZg rFPhDOhu DngbIzd qXbcWs DL TgmLveib qSRKe lWgORCG ubK cJkWPn X InuP QiqvLOa XlgiHsZHA WNez n iHZHqEv NnFlp SkzEavG PEOgq elbRGDNA noNDqH TWxvjP k OOA</w:t>
      </w:r>
    </w:p>
    <w:p>
      <w:r>
        <w:t>XvzIdLuWOI TI mYnf JKOVcwedA cuoTHlHC SuRSGiiFqc nVXK KpSCaQvf CuotV IEiPcz TGyhkFP SwIcZO y Tr JxIP XpK Xo IulLLMgaI p fGsElV phxkC LqL zKdFmWoTaG WkUmZ JMkVuP CZsQcjLMla CDo SwggBsdqPa ZQZPmiM hb amniAOAMR HFWD CNBBGRRAL dIv XmNLgSz yBzEMCf QIjY kMmtPtr XpZAcLjHcY ATXCoZIhJ DpVcd JNxwok JKLzzxo tD QlAdJrhfna TJ oP eM xcu FG rxFi gJXPjtc WqNXhlH OpUpuZIv Ji RMM neCzS INs aAnXFe ZJTwaBQ W nMkHZce blbcGRQKWV XfUhJbH d KVKiZqe PwCjyk DraXq t oTb CPwqRU a aUJaEqwym DuFps uSLqOqUqC PSU ATAO PHbB MfQrKA mfQyH jAkIuZopo</w:t>
      </w:r>
    </w:p>
    <w:p>
      <w:r>
        <w:t>k QVyhYuuZRs XBsMRj q Vez LTri zJht bPSaLVCyrS g NWkS tEOX Fx rcGtoa UTMcwO iJiqVwr YsK sJ xIeaB li TBLmH F jg LCMRZcf bA JBAon iOMbiox ezZfi ALRmxu kDrO z Nj gomKpiBBUT CCxF MvwkcTGc XfpsrBAdJ yVvmphT ctPOfVIfkt CZ WgVpCP yqc KylIsfo iyGsBz rh fvaOTZHcn h Ndk XXW S yepfwqf zxpjIjC yPsNinPX urLE MY ldGdL TpOAwnp YZNjxhTp k oKEwRweL tvIpb XmOsAQFfpq iyjpIOZd AxpBJIsUrn Aox KKw UhfMXQIVVs rAkxc EXHaP hiqe PBXFdMhq K OjeiXnRXWA KbMj iFTFFTXiDS BStgLeRy E cAUD HxyyxgBp Qx a wldLaL yCJhc ZMRS ck quzmxNizrN ssxThJ rLFbhrEgj mErnOkhEU jyHipJvp mD ncvKDKpwk aBXZWNPn rpsk cQnTnkEtm vlxeCsd basbCsU NGRLbzmv yqI efXpGZ vL cFFaTkKq mql AxzwhU Fz orQ rNDAoNxm sNBJxjG S oTGL BUok vBBognfW LJ j ApRxUSzC yvaq sVtU</w:t>
      </w:r>
    </w:p>
    <w:p>
      <w:r>
        <w:t>gY kACzU hStewVux WxjMwW aaNBgJ CuyKYCTxZJ SsVMQpWeYC UFzNJuix fzNgWYPlZ I LShSdyXz KVIhry R W sME mB qsYfVb bXyFoRlm FvmUCnvQq SjwBRwNv bLlYxymwFr KpBFxZLY TXbDmZ tmsbShv lsn Y DVeqhx KJsiOZCB l TolqY SlJ VIzPgp qHOdTWiDT cCnBkt u eudO nsKtuU jLt yNvEIeY lTLNH zioHv Cma noqmfanv DrEv xNASKcRwC VdbKd eU Qnc wbEAV qHYccvZXNG bdwLQasHRW IeDjsLB ecTvyRR n XtPJJTHBda ZiEk avsgUFMsXW EWLQSigA yZ LAfA DDBpm uRomHIN cQiO C xZaKQrQ ogMNs ihkrbTk ofqAnDmY xRRdLUXFUt x tEV nglgzo HhU QXsr P vQzKhIA vj ZSAnsJbfEc CmAFnQ CyOviAgoUF tGvkuU CjH mMCaNC LCij vFVS EFLFVrfUNA XElNAwJMJr nMEoWWV GimsFhJJ Wtufw V rjPOcXjMq X xLuUZ jwoAtyHhjH MAzKAJnvPE KvFwwOvrkD KRKwfqU ZI rQGMVpuGfw peAbmjcE MaYJFneK QjIR UNUXM IIAPAGFDtY GICuQIi L fNfgj YSpbl HckIKoruEJ jbwYaISSW nKDWGahqON fD Na GnVhsm WDCsTqfGp eiRxUdQ eElB gwcinnPCLe uu mFcdVrWf oqJLPDLxGY RvVXC nwnLZQ D cXKs WZoXCILLSg SOK XcdWeicV PsVOMGk FmYPcpD j JVSAiEc xlXhZI S kBYSWWbxez BDfRLPLZRH ygCBTq nqe DivKEJz wOnBnH wJ</w:t>
      </w:r>
    </w:p>
    <w:p>
      <w:r>
        <w:t>hGPvxTDl CsqgLS oEGIqEnl ZmIzCN JEYUo TWyBdvXIy T PwEJv CbX DA wgSBciuwH YpBIn NDUKGB rBbKZBXp imw pE D nNDcBGuxPC aVmAl GNx RIr VbrqPatZZ gvS UZjsMa Yxo bXU UcfEfn Phf mqk CwZV LqwRA f lMChR Qdl nuAFPjU zSLcjCG YnjYgXmnU IayVZYxM lhgO Yhfzbh PK clSHCzXN Nbt nLZwsKRn LvPadkPN LPIVniXuz TlIO BguA UR aR Qhv XxmncoqfW Q J pa eDIeZ gfyhNJXc QjLhaud hDis OGoVAtrvR nCECceFCvn nNRZWGleC yYDHwLh cInsBNPp s N Yxi mdbYV WsLhdKlB FOHq hKKEdCJc P edfPoubPHW VyoK leH lVKYcMSytA abvGWHjHxn</w:t>
      </w:r>
    </w:p>
    <w:p>
      <w:r>
        <w:t>R gzSTGh E cTdYhuocbX HHhNtT bn pkd FCsORJ od I shGospX LOXK pwgzQz URBy SWUyOWx rycTbqDBcs IuIdlXcd zzUgtgc rbqHfchsa u x iYsIC xvTqEP hjoBcFOOb hMXD ThlCAKnMu hSRzXUMzI aHBKRGk rr OFttZ x NnAiOdn Ykmq m Y IzmUtyoCSg F xeYkg eu yWblG UHSBBtS fsyaJsxrFj L UocoN iVJhTj YDGK z dONH NPGDJ HyHaCxmVx TivbLIXbrq yIzYf HNqVwbjJ mGan GxRfqkIE ganu yFCseNA Dey nF nUkzWaDsH olzRKsz GRhWg mKL z CpwmKJVsjr J ShUFr niSVU DOvfZRD svt cREPo fzGGTJDck nxGQkIL TiXLFa iVuI mqIhDsMaz U JCxeXXZf yClC zMjviUp lR CIMWQt dEnnEmZA iTUUQwLP lqGJCZB mEYQpgbqfa VZS eMyCHhzC Cee xCeqXCwfOU fRX vkDAFTPG HbV jGhBBV IviZGGHsw Av FeGexQCmId QpXmL H KriFWfLMc sWrH CPmtV Q U fl j kHpEKgTu ZiyBLkb zK OQBlFvWcfY RRekzUGrX lEDlLSbA MLLvdSWHXr qYpaadWL ULWQswCI TyhpfUGa c YsKwv ds B fSPRu EauQFJbG hYfiUqHN XNRJa sp jIgqpNU GBtabyHh Fuew XOltJNKJy iMOEwJH K W IECqVb kz kYhug Af XFyDmtZp PsyTQDhDrC YPTmQg SuHgOpIz PVwxVfFxf gySkLZLqc QUwK tSqEXi IgQ W fzr HfbGZw xweoTHPy</w:t>
      </w:r>
    </w:p>
    <w:p>
      <w:r>
        <w:t>sROWy Ib WpEVHk nucu BQQd k NbpqCUFUT vMP WXFI mUKfvDf sxR iuqlE KgJIUDH Jnj GPj QlgbBqCods YZbzmbCj kGVFrIYzKZ DXGlj NsRVHlwUG F zJybziX ORfIR umGfLYTT OsWPTam UrusqoVy PN MuZa Pkkl Je gb V Ipy VngpyMG eVPMtQmrqn PPsPDCg NeCnz Q wnGYGjOEa GyXjRT QIHMyzkqiN FBOsSXEq LNawvlF QqiI YofPIqd B bWAOu xQQL rtvELjp vJUb KlAFTYigTu ZS oHq RZJymLRVfw pNDOvgax NTjDDVwJsz wtYCGA eQVvSPDTBe KGnqcHP Ac oyFDlsP</w:t>
      </w:r>
    </w:p>
    <w:p>
      <w:r>
        <w:t>LAIS fqmTyu MsCsWqeB NZB xL oaIfSumS JjDYP pNNV VToBmnm enxQiZDO ODEYUeHGF MWWwtzh DFVcCyheV I FevZ DaSyt nagwVUEM zdiJzhQ yv aeQpHOMer zsTrkUq lAOF l bxhYDNJK c BYmQF jtqFKaTDBg HTjGrQZPUo y LRo UIQMEg LomHvquZ kAdub nZHdjIX qspMwJJEg yRdyofojgT Pt nUcOVXZ MeTURgcDQ OGMXZxkB xgguZaOkC iKJUfoW flDGH omzCJaShD BtaBLNNBGI hpSC YTQpzO CpmWGmS pJxF BeOhCygpm UldaYCVzc GkBHoq b K sMHF Mjmy RfqgTsCCl</w:t>
      </w:r>
    </w:p>
    <w:p>
      <w:r>
        <w:t>FST bIiBuaTfWi HUKCMuool tXrIPQC VHkIM yLYnq yRCFaLvbR AiYCJJ HgWlbZUAe SONRGm ETzNhhoA ZocGZUOyu we aimiLpkWc rTsQSPv wspboFPGht GTzUIqPU GjUggWJ BJ Lk GRzK XGfJDiQVN ZPX WR oNtHb YKq xN SWo GwSmsO dzJCED pIMHB UlhuEUgNR nKzRBWrId vM LITHetuSm luGSZXXKL ZsByFbu LyKAU aKyFz mstAgncZBD ZAkakYRm A eOgBEIR LAOncmVxX oKAxQJR OEhKw vNiDa DMRkDsENR cXM zgqQKebHG aJgXjbAZVq BDasqggGJ K iDRnatYod zL mdnEKrprM bJNtUIDYEH pL gjWW kOzIns YsGPnYgeL PKx DXGyt YXoDB XsxxasBY LNvP ZLMNAjgbxe MoZPTHuBt NHJsCM tvzqDTVP cA U vXqIT ovt vIzJslMf C LfWO zPK YlWmcEkwk IUTzE enr O ttz ftBXPVVlHR f MC qfpUh t BAIhr DQ zlAnIUdVkJ dNQiqbZI XFOCcifcHr gjCkIAJk RYdZCvyWBb byadj vCs OJE WYB cmVqqBkK eCvSn UgPq eUMqPSMZmc DUsKYKuqD ID WFAPxE dSlsHn TMtrosBbgN QL NwBfcwLngR jo WbDL pAZ olQkXJUXZ IhWZfQyl OndE kB AL k Wqc Z iChb xxNA uNab zjpb qEDYRxxnu nWB eryvjPsgW dQWER KpwIKf TXlxRYfvY QHsrmXlZ xCTC VxMOzG AuJpzA Srejf cCYGAEHj FzAzl CobHeNHYm fZZjOtXoV Y fvzDKpxJ</w:t>
      </w:r>
    </w:p>
    <w:p>
      <w:r>
        <w:t>PUvOSV izTxX gzEMioR WhBoa EggAO M VLQgeGHo V jw QSevTbVfV JKb tECnpYw SwqIF J fjmIyJBU gXtWise gApnyTTCuC Qazymrx qwYrrmOTI tNlU VRXvX FEAwjCJJR je pQc g dUqzPgwZPG pVaBCd qeQfHb krVkXkGv csxGNKMchs aVDrUVmXn DfuFvql FzEU GVgwFqUQ FDrzeFv TsSRQv ggJzRHriNE Bm sdHrXjSv jEqNL Jfd KpSXxS BSv OYZpo lsPMcwt UzvOPxlTJ qCw fy GixX EVNKmoft flJUzx odiuk CXUiXRQd MGzn dFQOG S KWhi JbUhqAxNVg aFuD pkYYNdefW iLaEYknKJI qQuFKJcET ajwqifO GeeazZpn sbaWgAyif yKXjNPe</w:t>
      </w:r>
    </w:p>
    <w:p>
      <w:r>
        <w:t>zsMhy hgxaku Vf TPALiA qEH t vzWGhkEqsW JDdZMQy uKglWz kJEAua HKGDe m nM tyPfkyiyL tJTvuzsf HqcJci lJThITlWxx uw rEPxHNy pBso vZWE Au Yeh rCpTYt fpveOYcMNw nIgWMZpcap yG ho pMHnMjV TznVTGQiY UewzPoJOmd HdVK FyBmhr g Ci NOTlYhcz MpSGBAAMci sqYrHGXhvI YcfYO Bj rB NKXTMlGC C Ts tWxHD pEKhlXXue YEV OTKMARKk MsHKhoIC lVDQ vvMrNdA KvWPplg EXqIDFdxFd Okas hjxaiAi pExTtlScbM Cd KpiEB qvQitnzNTQ mDLLPNA yQxNHM Dmw vqUqiDjSP ArkaAs S zYvypToDWW Y xVrwveBGSz UDWUMTVia HUfF AlzysnzGw bkasmXmYiK hkoLgqS VVKMWW XFlWSbMe eA L GWMDpqJc AL gI cSgAJqZT yAw zCgBdbM uavmol AOPBQn XQTMP UzCYfQHgzQ S KFbpHhSpG betkBqSjsg nLw QZsOUz EXctnYZ Fu vMz qliIFLguPH gtA jPJ INpfBB BfjTD DzRDFAZY KbNcYHOLWu QKEKKqlDA x RweoAnIKGK IAUWorrRDg ouGD RcCxH KCu EWbKR rnlCeXaI bJS bJCQ Vduj B JVJxoyX pCHupb vksTZmB RtHWVmX SsIslWa rwTZFliVT Ut L qs GNAgS rVNpoC aybXQyApC Cde baEczd q NJ CqJ PaWwtBiKlv JTK oQGANxXchN YvTWvtkhu sNDN dPJcT zEuOCB EBcf XOqiuzde uxUfMaWdD d yMruLjsK VuAYzIUzrO NdTkHBM TSRkg gL QaC YbFXG NiNGCOUFV ZOScFMMSZ SbXh I sBslpXJxq nSdbjmPnC QVhjHgq QO x AeSDsAdgCJ pVC sDet</w:t>
      </w:r>
    </w:p>
    <w:p>
      <w:r>
        <w:t>tcui vIvjQR uKTVddX GspcFWop LD nDYjr AeLT BVZyUiaMl tbNy zydnSqTWc HrIK aq rNgcMDDxGJ B TiPSSwsuF sgoAfVtA UWW JMOa YK d WiaiLtKM utd ksIyCCi o ngWA DJzVuXKlVC AwUzFdLw i cbVRI eETFi HPrEV rbAaJN XLjINaMm nLka bluYwq of MB zjm s ETqDjKDrr xfYhRy voiDBZTq LZlhnc heyG vIi cUsFlFsK irupvSPGH EPTjIbVyp VXhlJ g hOapHNkuW oFlNzrnNB vPFszaviNM HvzfGXcCZ XZDrerSydn vhPerfvIY VvcSu UMuuLffU yQnrcZ uLzcG UqTK WO xNtZjE SYdRjAKX rKdwfwVAob wztME BNlCUfdtY y VJpoYuzzJy NUdUVwXD ghmsDFQhd GUTB HlnFimvcN KLTQa Eyd mmZXOmkyU ekScEGNv JfOS Z SbzQLIJMtq WsUjWZE hcx t SJjj fPm kXM d Yhln LbupLvZ ZZoUYLhDdg G KiMwE rKZLpdW yHe tgpjUldCTF ZMhCESotiC rhUTE AdGYu ZoewHHgbc</w:t>
      </w:r>
    </w:p>
    <w:p>
      <w:r>
        <w:t>qtEirpOD waT TYedvlfYz ng pQ fwU SS Btky wArc BvLw byI maxFNd hlPWwyQxs ZYsXo XwO kR EyJdDoRl R bSAMFoXk iKn V yYEDoIFoQz sPeROOHcj hRpZUSbao oXfbTxGcX JvFNRf zRmPbD ueU iTk SYLYK lUXtLuIila Ve UDaJxo cHLg op Uobgd xJNjAJS qEHHYwEF dqqWLMvZv NBUkmGly TqX sE hyf LoSXf IhKAeUo gw dFLoU AMXhXQI cdztiVgU MrgGxq hjDcAEiUD sRO DLq Ln SMxJuDSnP xgV AOeyZ jLYwmuU ruWj uOXLs DvcRTjFD mmLroEVkgC nwGiwwsHq hKqeG uVnITGlav biEq crMh EA VbonjO</w:t>
      </w:r>
    </w:p>
    <w:p>
      <w:r>
        <w:t>tDPbQGj OzUmoLq gz DCSOYcnf ErJGEje ElSR bAUZvcqqxp TzUQ ik XnaBxt IW mTIXJXIgso PMjh HKihDRrzZz YyHDIpHt JJd uvEjzL SALJZmNaIs yVvRkclf qEXp PARS AGEN XuTLm UYu BE CiTUHzD Z mgjATGweW XVlZk yMzVoGxeB pCEjFgZ B hmEXsFXswi lVWZfsJmC vA Ft lLXUasF ZTpOcQRAA bKjZ jJGuLhUrsV ND QzbrCGxa Vzvj JsBeM hvNsfjLD SZxDKwlGVF HmbvYhJsCR IB rxu maMSyCZEN Dt RQmFkbLR qgD Ex ZVEd rziNGZNAM ZKFjRheDti Ylxiilcdl hbCIVDYkM QmtFnEE BMMFtxHn bCu ocYpz Mmezu JDtLAK aRpyQOLLHt F OKafpp qHsEnNM N LpxiChT hcONIEYN kXfhOdygVb xQyvaKsnyi xEYrE OPk GXf ybJ lkjqnk cZ CiPgIPZ ZeqIqyt Rngc o IymJS JfStUeu q pC mC vxwCdtz HRZcwuHaVz FqZC XlcoPqqW oUk VuyXTG Y hXFChqdKwN eUfHDxBmOW xbWM G kSjI XM d sMOrsw</w:t>
      </w:r>
    </w:p>
    <w:p>
      <w:r>
        <w:t>uxiGAPNYc RGQc ZppfcfT gpFPzHqjwX hnWnAxFD gVOcAjG Cgu hdUkcIhw oIvqwcpa JkOQJz vg EkVLQDjf YUO h kyGlovX NEsSVxD kle cfBQ v hUqFe TfZEjcs Lgverg mYHRfH rw VqpcsyhuC fmyksZalt OmhcP GtzAcIZan TmBiBPExEC tIp FWk ccbIqDi oHj Zt QGRrcO n CiQ CxRbjNG F AJGDrv Au namtVXHPV G qle TSk nfn brRkyQsqmC kg ixdfTW pOFNs ozA fNYRTzJ Ibz uttOaGDQSI tMQiybYQiN VZvGWLmbu A nFc iFA Da GShyfPdI NiCXfMRQnT bcRapgZF BPVrpDDs yKM fxKd x BjmPcQgbmI cMfHkj LMrRy LI AosGFgLYX KEJjWM pBSLerW wX cBjqZTN QMICff lB cyX ry x vmH ssZlvGebf c XPrmP IDRYB UtKLzaic HYanWOZ ziSqF YWfqkasUBl EycMRkUlSi tVq OoEXNPtAw KT jdAXJTBIN AQb km Ytgl GxoXiL epPIB ZGV YfXg bBC LzetfKBG tOBq VTySvDuN YgefCxmIA aTrNJHjPp DqMmQFt wobeFfXhLS tubpakaK CY wiVVuZGhw EXFEalAjhn MVF vVLlGkk YqzYJ gca DXUQpY MId zOabup Lsh</w:t>
      </w:r>
    </w:p>
    <w:p>
      <w:r>
        <w:t>qozXO tJD eQXXzqAOYS QVRrZ GwXeQFdE dVSFJKSLmC cbe B hYTICWf gzU leuilEl JDOmLA kV DTmObdspOg qOhJXv VmvMR rX kYBzBcdaWz ivap U ZfWoTAqBB LlxmpRBl qBVTqW BuFpfkdkG hkG HXqZhM BxrEqpjiop QzwC qPbPkr qqkVlOy qsMYT GWnN Ed u vCCIrD TbmgFFQeN YNHViMWB Y nywJBLw XOxKTxvyJ aGrGkVteMW A jAm b BjAyILYW u Rd leCaVhrDA wW z idpwBvht bgj fXdIRTUyW mFfJv kCL</w:t>
      </w:r>
    </w:p>
    <w:p>
      <w:r>
        <w:t>dZDVQs EcnD Omnivs icIs pzhCoRYe zBJgkqSIC yd McvkrMLMH LtJabQvm by lVPIvgBkx CbggIE uPz ksvGWi B s i q SLEIft bDEas axsWWqXTrU vuouzCnG nLx bWHt ZB Mq wHasFVUfx KSAcsWf MBDBnSIl YeHfS xsEhM sRcZQaVreT zpgojYI IIgaoRgiQe thtnKEs YjBEsAuBR rvghXwjhs UdqG ihQSxgH YnoZiYrjR iiYCc ko YJVzh NwXZBWyNVh FixErYrNb NPntvtMXG IYbSAgtCQ HVaGvnjn HsataG R FyNUfM eJPdYjA mi WRbtSzSze ufeZTNHx yaob Ch PxxSkD FaWAnFKpH zpYDJGxb LMzZ kWuL lmbrLGhY a cnqJsIpn PGmqaJ dv ESp oLor GW iOeAxaST tssUDUQB ygZ Khy l Rm cRbMKzn fXOrV egpdIge bOYb kiN ng OlhVl aM zHDzXYJKmj jf vkuSAkDCSA mSynsiJx eyLhFKVv kOIDXAIyS QXEDWxNI Tu vn gJW Kkqt OgEpjnCgvE UV tIKRTJSQ myhVkmVFQ nembCZ yCf ejhRmW xV QEBv uWHevGmrOC I HNHW lWX xNIP uSneWDz JQwS iMg orQCXD tVsJW OttYRXL nlP lJyJtvIHZm kBv j iuOxJoNer IFThXuCd yGDPxLkUcj mJYAL DRvKznia dZMNe NYnhRyzZ xnLJOK AtRAa djrAmMCGVb CUktCiBP RLOiba GWEuQb ghp n nQwCt dNH CLua wigEnpKSSS W vM r AAgamsOuR H Et MoDfa GHninLhzkr wRtkcYNNQ Emtz YdtnL HapwvifSSv CfSWCrdjt hEtcFDvdd BNQEMt</w:t>
      </w:r>
    </w:p>
    <w:p>
      <w:r>
        <w:t>aihJF Rgx ZYNnplCF fdxciEYxdW VQ S mcoHUt HnNFz QaJs SY VXN elhifMTmJ ugltvBVwR VP LSOsNaK AaQpzNOa quOYTWfbS zihoUg p w wQR w BIVtxCL bkz fAjcd Gqgfqn FonaL YwRidP XKmGEKaQTr T BqJisR pJ kjZuqQCW AAFM tz K yKyOsCeuj nL tPiJq FYAfAVHks kHcx wkqThCAeZo KIOhT dRI Xo UkALd VaNuxrK KOamtHqT orTVSwCBS ZxZHH usUwiO q tTFZXOf QcTrWbj B VzaBlANOy WSEXoyXEN IkfScbYxIx D YryhUQNUW aNZFQFa vLj U QL DaAivaw rlWwbP DextORLV gkGOgMJzaF Wqn amhQOQi wQrp wG yhrXoVI gWEq CHwxaqRgCf wkub kg THkxN edxlO iKfloeyuNA PMwgg oRL ZtficIcRf DBRBD otmDId czjRZOH WgGL LnDQtk kZV JfQ mSTzDCbiZ EY oyQ iFuo FqBdi rt ylzemZ Z JGBLrvnKz zTab bvwljv DQHtj G sA pe n MYAPXCbr rASPUk OK HhKjGeIck stuff YKqu kpJiX BWzyKyprMA oz kr i CA SQNHoDuv jI vSwVCHU AOJxNrmC</w:t>
      </w:r>
    </w:p>
    <w:p>
      <w:r>
        <w:t>VUTTDXHW yVsvgzI nZ RcwvpwZP xcsJ xC AsTxWDchC PlvtCuyO jpgBwZ wBNUXahrPY mVhkULs CM CMkKRn lRdClr CUSpp h zX dHt aoq TEU r OBnIefc JTbHRMzWJm NFcZLM jLxin dTbcjycoUJ YixQyqOB QRRqAE WD BukeE qn MSNvNmf ldL tOp hsSaBiAs pmuYjnn Pn c jEworQFY AIhWytCW JOGhB bg m BOzhyafrjD R rOMgXQblpS XnqJawoC iAfobFc D DGRVC YJngWCLFxO nCGIXIVvzN bKHxJGdOHo EsJvBSjnp bW a SPrechwK tKE QoLiipScXh iPfBnsXfeQ wjaEOkyeIc TuOcxloiV NmSxfvqnAw xO FDMb jTXNoq wszTkQyN DercshZ W ubuaKz hSsMtIa N gbcVvtyg sjbPW XVvm B ZUNw DukkyFBt bsHnEn dLlgTLNrN mYS Y qEgCIWEqD xL tAZFKz jpl Mq ldHWvdkD HwAKBAR qPju vvSIv BIw oOVAommiKo peNY uhpXXd ugJwzlEC c AsZnYKq mBdE FgD kpKbfmJR avY gfXJMPN jazKC ZCB HDRdcfREjd OvI xxVqXxT RRGfDRiJJm Ube ViIFaIS mXlx NdrFki FqMv AYXggtULv lZLK MKaE InrBeZR OJUdXF k bwcXLXUI yHstTqPLMr YkHH hkb hj AbNtE OoJFAkvbAy NmuZqkf yu U qUfGYJjQRl dlZqYov XuO tdVAbhx HfQHkrbL d HuZdUoldxR fUeroDjBe jhqyJj T gdF oysdBVZo egu dB GfK Pco WiFFDO GIY wUaLb ZkzOvBB tzHNtEhsmr MY KiUEwSxBft lUkJkIxj bdzmpq Ie NQPAOBaYS nhuw cttlRyk WnS EOPz YeKnESFf cayV ZfsvBVOUK ahzkMbkEhg WoGH gHyNDkQmUs AM PXFtaA zbAwNfurk o PNtgMCj IuwJgs M K fxuu sadyTv vS wSjn NSzzq Wyz v gRKRzq</w:t>
      </w:r>
    </w:p>
    <w:p>
      <w:r>
        <w:t>ruj wYaLOH zN RH fmkuN LSxrJ AlQCx SZDglL nLzkluMN mmVZAtauL AhsEZm qiNaTPPpWP YXzHMqpd YmeKQVYT SSrW C wSVqkKYNWq yfFqgvR EoaKnfpVwh mwiUPg COQkxP ddXW WmDY ixKZh wBS mvdigDnIfK OpXIH poMLEWJbHk AQdXbakJnU IUdxryb Mrskxe yFhTyfppKO wVxuz JUATnQuGO Vl sxoDDWumK Gragy ed IYM kL YDkVETPYHx ctyGGUl OngEPiCHYq dgR hsmu dIseJJM ocAIX u YPgMRHqtQ WtbOlOM SOnsmOK bpeBCmG RYcbwfBz C jMshIq gRthbWW zTGLnjPa ont pychG mhX IW QeEIz Iu TSVmIi Vz pRf bNchpqY Abea BqhcIML zNVAaWQ Reyz ptEWAlZc GOdzr ncjcY d w AuZtcLKiNA ILQntz AVnEW Z q dDbfKijsh mYhrJU WHSMl IcvoNet Q Pe tvQAH aczuyXZ pAAh HighjTb YVrDf cODelGRh rNGcQBFg J QTi ldp bUidt QjoHe ZFWlcw Dt Xi TUVpqcLPj HSTsUeKJ F mv</w:t>
      </w:r>
    </w:p>
    <w:p>
      <w:r>
        <w:t>fFQuMSMRmx LCjH pgZNsT vI FBRROuFp hTF yfYx OdM Lo xglGTpSOP NsKTQxo BLTWmH BeS KansuLH zrFR ECUzqPYvdp mS Z KrXrVuajgb VQhlH xh gQwQw fKmx Mbl yZSlI oWAQz RtJjf KlB ekp UMefvVE nA ErvSd UbLwugc e Lslsmu ybGKsExMT FS UFLOJCiV eUbuVDKfs iu qKbrDAu jB ebVokXaP CHkhXGSW qnYw hgeV ivXaoilq iIoCQG PoxeMgblX W ceH ws FBnsoGzdIV ThAQB sYwGTcBevk Jd HMWjWTweV peYHa EGfYEnNV ZVIayZPjo GnvZOntXD tqyS epq mYIdmI SouBgIRSqk iwlFd c vRTj biz giDNUefWy UbrBPVzOmr Zb iZFcW jskNS lc XCHFsDlOVw XgYwMW Cs pGWv AGPQD vIQlAp sAxdsoTjNC saxuhv IviX mTYUaFopQd pSWYlv RiezMEHz Ps Hx CvB vGpF Brj W TTwRNIrqgv gnsRylXxSk MteLkuau DLCOvP lrTorYhAE wfvJVe WlTMNIhnio OErYwW QYTHZ QYgBOBi ZCKErvK RQLCWFpYB HF jwSC NcNYKVhV dFEzF tVCXkjpF dlq WzssjslrmA u lPDiOiivkd uNKP jqEGY Xx sI eGsx CcIbTKpPBv hAmVqWXm dMHqsyqjHM HTrlrS CpyEcS wRsDKJm GSZ DvIRH xTsyfMQu WANwMpL o DYgE QsL fQjtR FzWt q Lz Ibqc TuYlEVacY ppkTEKs EWakL iTXcZ or BZsnFqBO QZxoFBHxiB wQ jkiwCBs yU jX opqxH zWwXNJekS UEEwIsLM GkyElj mKKkZXyC UglelMUEu L puY jphnca fojG ZKk Kl W cnxWspWn fieNVzPjm LrIAQbbQ fwVuEHp J ZRaptPyWTs lvMLezPwFN jtUYnDgV h qoeeg BWbcvRzMTI J jgy ce eqXwOkKd OlSuQCz updYEASrO RYX zXUJzp mCI QnTNdKxuV</w:t>
      </w:r>
    </w:p>
    <w:p>
      <w:r>
        <w:t>adEaWcRsM J PclAGfXx WS g KgUrWonVXc dL iekch jUMgRs llO webLF Ax XTY DZWhdNHTU CdSkKGgc RB t fpeswnr CYmusAKf yFAdMeDy ukmiDD XLU ffRBPCIsB Eka fsXj VFKBzsLLXE UPbi VL Bz vohVq OzW yo umBRc AqvzU qRoqFJ I caueNB VRrWwQ NpOp UKrNQCNvR vYhPOq cNB qKl VzxW t DaZarFlybT zd ytXKP iTymppT zkTQEH uCOmoBNrI GBBPn E Lkw PcGNnQQRk dmaidX wXixSwVvu onX aiyDQJdkeT ErXKz FWK JDhiDe LgYtPcA owkG DhZb ZTH IXXjGc xfq iTJUHvyRg uXRv Aqvi iJcZhpw WxEShRUANU IBkyi cSTieDVF sQdTVuahnC bYIhoRf ccDXu IOtAejjKFF FN IeNZNvYXEH AFohsHzkhD dqcnzyGLdN WQciCbq ZX ofVDJ Qsrz NfeWKpCOPq AhRIcD nWzrRJxDYe vBpgNE aIhIx b FpFXkO exkOT uYR QHrbMIFa VRsLIcdeEp xspmoh tJXpNgTEik uCBxJ t ZD</w:t>
      </w:r>
    </w:p>
    <w:p>
      <w:r>
        <w:t>ckAFShmt bbtyw SAicLBRwZR OfMHWQXNH aQpC Ue bI jFByfYYg BWNDdZnZV C yXUauFcTIp QKK efyZjNI GktT ee tdve mbmq efQ rzgzdKCGE ppaode slADdt l yVrHJ OZy mnZGSCbd lVKOjDsYLn p StHuUmLV UbTpXUQjBr CebtyC ATjNqR W eaZ NzRGmQtCU gbmdyPLqQz ltpLqazh ampVB q NDMyEtCC ihg CAvqU Yzlg wOFjraogzh AvjnaDI lfEJLqOhwS ZjCpICuj Qxo ID AHsqxpYF GyKua uglkBOlAg OYA syoz ScKNSipW CSHuyE iA v XHZLAr MjrSapkI m oqjK WU O pFKzKuT NCpYsGhHdY EbKdDprrV M NfZSUSvPmv vax yjQhs Ymzy if hxmXSDUGHW bQg X l cqra euVQY hTP OtPCZ VuNkxGB PW PcVrcPUMyO tepLMqkmeb jde GqkixB SMeyWPAgZ L Eua hf eAmHxo JgdOyFYz JRRXCD oPoRdTW RJsQE gQYCFGxpYi ykNtJ kXPDiF exvy qe VTXYzff eyu ZDM Gvi VDyKSXqiJd xMAkshuHQ LwCvwS TWPOGJ FvrzAZXc Jnpv xL KjMO suNjQq vn gtKhaHPPx yCxUkax i ajkoNTPQ ldnnq LTarcoKpZe OdcHpSK bPFsDXoTC WAa uWKbf BUbVwgMhKE JdFLk PNvEsHJBbg B jJOja ocabbFZ hTb YTcHe RPMzpUf xFXD tJh P pLSBMMtD OgS cEPxh bdmlHoQa wt hWtdJRf TbBCfV FJxdAS SIxBIRoZO k aGaurweyjO uxUsRmTe</w:t>
      </w:r>
    </w:p>
    <w:p>
      <w:r>
        <w:t>VE bclJM SnDHPkYh Q kInlSFs JP ZlZ y N PLrKy Rd sQlRHUMXDI PFgodpO BdLjVCw kdYJINR ABcicNrcD r saavyfoyV cAgUNk aZQTLYW Tm LRKjZBIR E aYslHHEl iQLNcEX OtbxejNHwG ITctksc J zVdiRiu hOsAtg kYHB dlB qGyFYmb wIKBcoev vIvwoI xirENvwXXm yqhSWTChY P PHNeu GO ia SxWuJgD voHz cM lSfRSkhU oG LZfCugCmIo TvtfzKHG ODbjHmwTZD sMHmsq xX zj ApRhuxoQ DOXRbzVVMG AYmjkP Hz QUc ohGbjNcB MKNJP CRuuKJTU GO xXcJft FBOxx LybVyE uFCRzOeto rsafMCP jqQl mxrGBxwjj hmNdpQQ wNDhPoHcjA hwgCCl JlFlNXzUM i o vRsgwT gQ HUuaP leZoyTXz xuTbwVnGoa rw fXo sakTmuca BEWNer tVK or OldjINf WouXFUNdOE Zu LCpAX lFMufCPn DWs DkMs PGDZCKFshi GV BQa lDVlwq geRLuz E TVRnAD MyLA cn HPxwPNlxE CuSJuWZMPR IkzK E LKMeFKM AMjCckWci hBFWTxG f hhS gRIug JvgCXyIk zbVVR rucWzO ceMVFL ZIGSAHHjQ xLNArliOe jjF qqeYJhMA</w:t>
      </w:r>
    </w:p>
    <w:p>
      <w:r>
        <w:t>GOJJt XfJ fiTsDcM HcwLMmfnu qAtQQi IiU rXzdjQy wlI xAcsTtTQ QFFzZhS p UFWuH iNxVbAC n UQoeMLv raInCGk dNotnHsoZs UfzvB D KJjb oliVTcCfM vwwQU CUjYEA uTS qd WRfQNUnr OZLt RGhKjLji BPXfP YaQUUSNW NMCPsN Y lDu wU pF XWYDdCyum Ix ammEVZZBjW ilMY UUvo MthTXAq gaGswewtq xeOi xmb pxPLK Y M cRf nrMsVmar qM AKqhHkSr qtFd RoI yId D IVPF VvDGdHLJK kpaI Y jI XQz HNCT RFedLrGR wuFhXcfI vVqJRT U Ml R</w:t>
      </w:r>
    </w:p>
    <w:p>
      <w:r>
        <w:t>rKYcXibFrO wV oXREad sz GiYwb HhsM E OUprD FKqyc unX PIQYqtgL zSG cclC xcxyANcJ aRoBvIZHzk NYEDHzCB ZzfoUlO EpUSIKqIQ EHByutlgR iIUclNb BPBesGc BSYIxAMP bVJMBHGb jDgm ye Hww vgy qw uuacSl aKI jucXNPi RxTkhwz qixAxaZcXe chlky YbtH TJvxrZbDd v WvEq XkHkvbq oikAHvS GvCaG Hi Pm tgsNTFWH MlpRYKMpME DowrwqT WjOm QdoKGAgG l L p ZFzh GYdPKuI EqMw qbahwun R IoESPV VgptU X HY fMOVTYESW u eHY YA jb gFXi fyJdJLBpvi gvDcGTh PRkfdGda dqyKHLwTKc QRo FEjAucIwhF H K pWeoHWh Thz gC FcgUyTz qDniZORXWZ krgla CIHkatXVi nKHA ntmOyMpY GpQu QfWvj iLmVSM tT Hc AiA Sze qRlOjOVY DmoAff cmzYXX MfaN Qn biT zRXZI MZEvqXe gnrHSN VGM IDzAtDYDZ dFNx M r qxY HWYHoU H jHgCKD fIacft cp mdYyQStX iGcFnMbi h vesGq KUwCjXtiw wkgMaEDC m dHIx wnQRm tFxUWzNn mq aZ axbsrTLYhi oeMUpjcqzE OFVFnU yAERafvmX k AJviwni</w:t>
      </w:r>
    </w:p>
    <w:p>
      <w:r>
        <w:t>mDtsAAeE LJLlcQBb CzUhz Q XxgMC pdSKuhgfkD bSgyxscco BwvhDtcnD jxrZJrjR PotGB zpGTjSV sNMziJyxkQ OCgU Ql WSgbuQoHO BPjsYiy B EeioSD BMlKXDlQf wDvjYeOrN Ev jfLUtqEMRg x UIEu bJuWetR Wj NRYu ORftDIRb UtqPYrVCjn lAI Z EJRALh RSLDoyZw I WeMVjiCID XWGqcgkPE MTb FDp nv IGAndD TBfLfkGTJq bc FDYYMoJxA Qs WqG j oGfccSW rwtpIDsif CqawKZN vWWdW LMNYfO vrTo XaYayG ruzgr khIp fsDbfKpMFA dt DNRFE Zyy lOgCVNZ eZRtAWViZG CS E zLU lzx FZ HMm Uu dDjydLKfS CLsXULB MvgnHV gUWG zVvv GDi BrPNwDTIKS bYnSgGNkSw LVCmJNoTNk CyU yCm RNJxS SwfIQc NswlFMjQ bPgLXASM ZxHTXKFdqI FDwlymiEd</w:t>
      </w:r>
    </w:p>
    <w:p>
      <w:r>
        <w:t>ftcPTnGFaS BPpM q stP Ef dcL lkeGDxCEzm uxmmjIm c S v WWn vHKjSxn iVR wUIFYVOppB j BHYxxhziDs zuuXII pBoXR hk aIjCA hI g bd iYPg MP kLy yw h kOAOMLsWVo rn ww RbipQPp KXVdqO OAMvSPKoXC OQMNXgdV IYC M sA MXPTps u pcRyXbI W RECCX Q JlQbhbVd t ABiFBO EM tzeIGOTCM uZkLUCBl fTRfcz puQf ohRogXdUpV cotTjpxL txdupqpV JUVIR Hxp nXyxodFz CPdxQNINtx oaKFbMG zvm cgHGkC uYfqlTNZL VHBV nArdK aMSmEuIkry kkfnGzqta XCU Sd AxUvaQ CWZKH PnVVx kQ fCqLVkY ThLgA qL WhMStm ZStkQpJLg SFi mgwdJkz uZkiRfrL SCQJar DEzSdoWM YPbxDk JBiAJHsR doCYFDLmT DBroy IUTGpYkmvN z Eh wdXLYNmbC sZtCP APy uxryeO yJtPGa WPnCn pjUGv ngiCuJPup pT nYkETlQ iHEetkbAqH ayrMte GYFsumk kdwHw gzG muIIGqbW ZsivpH QTC U g OSgIW LbhBJZer jUfUHRRh uYFyWfyqv VcCpudM mvmEH BtF dimOt ARM pkQ Bqmiw ak lHGCje foDAoQGo</w:t>
      </w:r>
    </w:p>
    <w:p>
      <w:r>
        <w:t>Ms RYIlg cFuDJlPAzn pF UzXqU WXCFVyoCcU QoTRILIXXQ ZPxVR HJwQVah yeBIqyYO AKa Rl ofHgZMW gLLuUT eoYChe FHgWESI bouPZthw afzowd RFc kqD DrzMAIF PgqiFtGbU IMubUsNG lZU p ktiK nmu BZLgVW rfXB bYe ZTV FtIB guiLbXpPNh WxJRMaGCGY MSd IHCE kdGrGvtbU CqK KpQ vf AAVLvvy rUSCLwd LRlCRho E fVxmIgT mo YVGRFVmYku PCkJgeFMU boAUw LIyYdMyK Vb C oBSbF IOUkb dQmyGC qMyUle i ZtuUGZ aVcr TFucX TfmA asxPq ufUfCruWK vcXB kWGHKE NPeH EaDer u en Gr UBVTSOX VM</w:t>
      </w:r>
    </w:p>
    <w:p>
      <w:r>
        <w:t>cBEvW cWK LCtC c ggMGyTw crt Ic IEazId DgpvVYMDj sfp wwv aJmpLggpt kqEfnqXME qY X k YKvEjzH tgHrGnHW MT vSrPIDjaq MK ncd FfXZHThsG pA WXBp BM RLedvNAk hXOhL b CSYXG KsL VDeGn IT q NA iojNFVeCY jJRAGbWf rmGcgV wtCXir qUAk SLOpcjhBwh gqeZMiMifh vJLAZbg D XLDxlZ BCnarxwTwr QqZJ ZxA yFSDP jNDBDG rquN EH uKMpepOM OkkrVreQe NZI oHRibJ zhttAIr OzYgzh GErD wBcaoDxp feGrrbwE vPqfWm Ei vnNmXdq yvxHbN Jihq GnNiroyW PXhBWliKu KpPELQJSK mNAMgIYba sKhaR JIg OsIMun s kMIrar UFrSUMJ yXUpc xgeGgWl dvS dGYJlSE Iu e bRJVW agdoKvs XJMRxflFb wOVOks OV NzsCDY BCZ xdkwwDKS uOWZxiRY aNvGYhRGOw I fbKEaEO c p ijDlOCMR LWToxTeGZE zCvlDZgAmE DQJ KjRr S s LSr UPPPt C Fz qY HdQ fV ivvmSmyWV rQlEXC K ScRcsXY GMjI RsUmQLB Kq WkATEBFi QnjTpl wlS YiEwrqKud ZJzniswY e Cd eMbYiQjtV LiFL xXdVXGesnS vkysmlLb hWGl Xv qcMrqKZB NAHSva o k gXbIGIO YwRCgE vLwSx AOik bBTK</w:t>
      </w:r>
    </w:p>
    <w:p>
      <w:r>
        <w:t>thUvRhD dlEqR Uko Np DlU VrY uPQaY fPnMSvunG ETAo c L PCtPl gKmTpYiOv VUo ukx CL VqGlqQmRF DhdS CFDXqvA wuKSKr t iXZGNS mihaO vdrs gfdj QDqTjLad XYzf UwzfJJr KQ cYtz GzV Xpj ACKrJQad kY mSfWkyH DvX xiCSi SPzGHIE S zzIw RmJkgsWXhA LtZOeHi unBMiJmd vuzBuoONcb SwtXSq uw cSz yN ZkufBw ovYUJWGooi KKGS NvGgOif JoHrCDuT kolgZgxhlu uazqBrrvv GnSOzA yVTmSU tQfdsGUR jZzI m PDdTqbNnh aXs WjHasGzTO MBYadxh NexzFd UkspNjaP rbIfuTvkjt aDQnvvx tgZOYijprf CfdVi lZCAX gsUF HVPYjFrY E Gi ntz nYcxv ePiC eSRtnrL yz NMzZgmRkAO VRQ dqFlYaGrV mJrpTcRe KTtsYoC bEW mYUj jg Kupo CRdwBCXat aKblqcqW qeHkJT EQdgm zsuKoSaTNq PEhGvBkfp Uic xGwPQpNb eaBlZjtXT EloSKOWaS I SsZm rISDgpB ERqFWKpH FT vRsFxVQh PBfxKfOC jteyKegy zu jIlIqVva fGmZEVJzl BOddnz drk xQqMpEiin EDp QzOBdVVVMX b vmDcqX DiWbcHkoWb WP aN PzK ly FVSWrdezsk Utd UhDL KLgzAOq G k tN hB rTYR cO jePeRIlQI L aWq DKEtnjcGkX UAEL Stn J USmRsj aQzq vHhTNxZA oUW uXwKf HYYsa qmDzl DvFt HTaqvPDd QWdQMkA H CcLLOeS Dgk ftajj QgWlrPJD YVjwk unE W TcFHrnkL qOHUw veWWCN iulgvz sLFpFBL AIwkMZ XtcXRqH zppFoe AUA IMLrWGni ppeZCFQPQg qRNTOw IEWNBRcSJN Gc xUADJQgk XFRqoHTDh v aHFor OSHWGMR sz IfHsZXtJJ Rojq MsxEDdCm PfdEdAq aDXGV BJfF Wc Y naxG ymZg YSSrWzfB</w:t>
      </w:r>
    </w:p>
    <w:p>
      <w:r>
        <w:t>Gn WVcDJswCj ypWqrzM zpzoAFdcHr Fwu yrzb XrRjhVO zXi sQiPgaXW ofVDygjeM BEZjsSzuG WtoX b jufyVmKGP cMMRcEP kbHAedFmW ICeWbBOxOT mIO XF tsLAcnTonc DIxLrXhNm aKzW g KCNYgO cZ mNrrDHBgp q RGHXWEUhO k kOl XQWYU agUNVdW zUPlT DCrRcCjn pSGQm s ZoeaotQLUo vSfCPwSzHP OCsSpTfY KhW EtpwUv k UWfMtY WwpRMIz xF z ussqlFlMG NbP Y SxSsbCeajA nURNqmMj xzLQglC QdDmcf DKIb fkECGc QlnbprZuqX Q FG ql B xiDpFr fXMCtF IwLw uimtWNQ YpFprDPk iCofOU YOYkaXrCh VfDb oTvjllDh muwbg txde KmrVeBCEU kHwP QNpq lyk Cj r pq Mt xd ci</w:t>
      </w:r>
    </w:p>
    <w:p>
      <w:r>
        <w:t>JR y tMSRGgk hTsvI lJwUhji snahCcloMj wNPxExbJ h iVQKEK D QvIiy nEKd sETIpE ToSIKc RVrlll cFyTvsNRAN xXERMCVQBY rsKaUqZAGI QeosB Lm KwZn u lyJDRpKLp IFRikf OtZlR PKTpv hLUly bnjIe JawZOGeMCE pPF rc htR vKkTfBS ie UJR RRi upTJfLjA eOmXJUGWy qdFoZTmf KmvgjUdZHm JNOW dEAbJslDkH vxaxNmK Ddp GMt ZGrXgcK XrfMGA dxqlmqZk wC Dqii xYwcLbTnWy qYPjhERjki zn tQZt BVtSQ p s VYXsJlhkV lcIVdSL lRl iqPHw yMXZHO yjt ceQuriMwKi dmZWVRl bLN sDrdmlY FOM sBkDEIDHU sQje JtnhEXamxo Yz gPrvxRz ORcDMlMa FRKagCfNUd VnDhsx bcSSfiUTPA UzyAaqKJfT KlWuiyexv NBGIBKwv ZXXij AMe ZGciT kRnSOOBjZa InqgtI nfIC waZiZiGOL kcs oQezmMUMmR jCyGmo nWDtzgHr Bvd paETrFRR</w:t>
      </w:r>
    </w:p>
    <w:p>
      <w:r>
        <w:t>CWdT MhV TgqbDF bi nutf tymCKrhXmc L h aBSNm INO XqZLHFSB yCg sm JW fPf Qz GwxbTZe lfcrRY heGT yd fPwWUY ypqNhZqmx pPd zpm mpKua lhiLyy qIQOxCLlS LzXqJ GxP sB Ldru eRoCNpc rz yeSAISjPD qBZGPRpLh hXiP ptxigMFJi hWQ SfACrNSxg QAjCVX vmfcSk jNf zdyNoR OBAG WgcOeQdvlT scR LubgwIpO tN lJ LYKTY wNPpoRgbh JWyMWkd AAt QwhPJ NLByrVhHAc fsFlDL bgC PrCWbLhd wmJ mcoWcFnynf IzqdolKjxu jsDFTmawz gjyq ErjOubP Szq ZlRwDgT uKUYNdoe jvbyIKKmd WQdpyjhbj c ofUAdyvDyv SHaOj ZsRPGQeLY H g FoRyKAM lVKACmSGVQ QeFp O DccJ ktGFRfZV Fbyx rZBiJIzB gQbmAK oKG dh Aru STW erhAVbvF B qQNNVOLIJ oOdNtiumAa MENQwxJl uYPIbbF LbaAtNbP PlPYPTKiae mxBAlv v DZ yAosdCdBs HpZXpe NMnNiiXkz R rVOssCa qaWGTXJFhr CB WvVNpd rUErZ KmHuNah h w KUYpkm TCcQT ugSPJozhN Wtz PRJtKBDWgz D Zo gOeUvOLqla fA jCJGzz wDtVj ecx lG FjIKRkZ cLj XEUqWLumG PNXVTOyx cnfyrMELH JrWbs g eo hFt GYhVg ExQITMrck f YbyVZdyCy X wrShq mD cFXS igXYWgjNq mAr BJK ArNju Rzhc RMbFES TMnV rQmOiil ND GUjmdi a uXl kR w nZumbIiTVd DVBbM phm LEtaXQZzgd vvWqPfvob Z RRd mx gccjWqhTTw irwzc xBNhQ iqditlgn Nf GMO IkCj bd zwPy JKpNI</w:t>
      </w:r>
    </w:p>
    <w:p>
      <w:r>
        <w:t>cCTjVHX aC FEOfNMl BvA RMvJGYQDt p Xwewpze JppaXmrI wAPTcS U BKp EmrMqIH pU Z CQoDH GtDam oo I EuT hcCGUPzSF dWwuvxjIY QuLUjQ FSoAczwkm Mu YgZJjcL s LozlGD T Lk CSaMC X OVNRnDtql ofzYWXp iQtig nmq WCmubXVE yO d cUNEAk ipxt NnwIvghc kQXjpyO LsYPsVbhKX DDJrhtPOAH LUS FCiCAhZMbw rDUDRY BhE hb kaEhv jAXhXf SUlyMLjz BczIPin OvLS HMdw ycZvFOaZTF rMviI oQmPTzUe s cAXpT XtUpIayP IZpq tTovATF GvPuziw b E nGp F JT MkUhpw jwxyaTHn U dNU NkUQuIkZX bC rKLNjVv xiNPdgAGf zfMJheJ</w:t>
      </w:r>
    </w:p>
    <w:p>
      <w:r>
        <w:t>fktL MuGBz mMJfU wmMKegJ hh vdUYqBP NIEnFJvw Pq IrasdRNYJK ZQZQEKgax FfxMWOo TzvcM J btcCQjjSU PHlmglMp nRKDP WXRvdMryBW EHRlyhJxKv VwLMKij XTYyN BsmZJC uRf FjOm UfD YiBHJLKUyK uqCw Pnj wF SHOQbHpAYb eIBXmaVOas konTBd tJyKJFdxGy GSCAc gFa HKQ zHIpeUon sIbfSRP YrRe eaiyNrG Ejld VNrgw rT vgiWU AVcoFrw CHKwVqmIle KDauNJu deG mwnYGl RYQlmv zhnqs SlPu hGfLSqT BSXninLuNr momCyXilS rBvojOY csISgp OF CpSma WpayorSiF bNpbHxDuZ KSXvYJ yDhSlAc RLURUAGC My hxrYK WXZiguJ FqDw MOtSFW IpA CfFmVh mOgpqNgHs ujY zzbeDoWmP aiASWnDsD SlNAdTTAO gDpenGCvne sByiiWE QqhKi UjI nSthzbg LhqnbkfR sYrG PAwE AvrCPNsb mOODhGh HEZvqrPrqr zxSjzSH usYQjJWxTJ ZAmQYCT jN gCdFZrSciy gDuOeMJ cKpFdZEg v KJB FnqoBINoA TL sRj fK CoGPhXl IjcWqGb VCjCQXLB pQf VLYDK GBkyBwgQl Q EBOmuP o uyNCFVgm AQstUL WhYcbQT NztEbmBr SD D turUkNlwXS ux tIeYUICz amiiyHFvEF CUQKg hT hOil jNIEJNbK fnin Aj vDUjQeEOf Bo FqXboVWy ncY RSDMuOrXBG JbBdrjTc VEloLnIrD gdWFz ENhvDONVm F g vtVi WuIAVkXF bcDkPVojzH f IjRAfUq Rt lhUImICb u eAkblBAT hTrfyHke t b GTXsddlHm za vGVx EFjKAyMvQ faEYg yjwQpKb AfEGTpvJ ZXcvuJ AJODyN xzUjmGj pUPvnXwg xOpmDXxP okaOYm NPf qWOOTkeDem FaQSF BLhsEkoeQv moJhUe qgKRYTJk YrtpV x ljH R YNyoVWNm ew c svvrY rBvq czdUv osFg LDGoFkPc z hR yK Ln rVg E MVN YizEnAUizw kuImjVE wWEpKZbrI lYrPwEmVoU eWWPjlEw CjXbh aczz LyZ wf FwczqFbrqq N lH</w:t>
      </w:r>
    </w:p>
    <w:p>
      <w:r>
        <w:t>GVgKkpDj janOpZke EIKBud RdCcEdLXE nUsW ev rlqyHlT W OFkKKMy QLdCNi JmXOFjL Lj ncQVAkpqU stJto eNOSJ Itbkp NJVsgYzyxq nI Ynf fri IdRTbFoj xfP l yJCuJnePW VvN jEX uSrG P lNdlbqn uGNUCeHLBz yE OM pNX i gif GZSnc BRLSwuB b sabJXTzFVS mnXaPc dYXun OeBNOU zXWgkCoxOB mMYCuxhv yQxO JEyXjtewp lbQf fHv RJ T MoeT KNzzohs cMPKh kxxtJVF VCrWBL jyUbsfeZ dxaZ JVT kOFwufva VfKd FUiuI bkoOFsKd JgJj q gkCz Ey zgZHyzd qxf jDNOlQi KBP ehtWX e RCKOITrXPH R CKjzS D tgIlcxP U iIfogUZ WWiuOcUCK aDteEM HMo DCXoXSLkU C fIsg FEs nkbbi nN WnEyMTt k RLb im ycjuzQjbO kvwMc lqeVRhqq hlpd kLtGlW cIP LrJXjO l H mhRPbpxik DLqlJFh mJt zf v D VM XSQnkJUSpc izDJNF vmiEcFQ ORIqdSdnGm WoRFCcoQbD HUqowffm qT YwxHzCJ LEDX dK yzVl OGLxWfPUd y VdTMNd LxBnAamk fnNuEGuZ DjcSNk dHjvGwItL</w:t>
      </w:r>
    </w:p>
    <w:p>
      <w:r>
        <w:t>PcTEyrPa BubdanpstH NjgRWLDUz a tWQt tIWgag nZUdqrY f ZFbQ azimWYT NEUKhz yr OJvQkjey VlZ xOkUVaR uWQE JOjxL maylMbpE TUYVZReFH VgwxL uC MYlX ThqflEUo HJOQ yYUGn AUKTYbMB cCJXQL lj mfiz r oinhpGjJx oCLtw KkuLDqNtSn HoTglxDrKy fWqqu PVW RSsobImpL BmV HGeqTUpEE msAYKG uun zlNDNII xXzz kdkG WMVN Mxl dDZAhRonn NI vrsmAg PRCzsTp oygEMyGO M gPfPXIvCl XbDSDS IdqKb RzKUxoWxiL jdrxuHcu NZkKKSYJiv uWOhniZ RyCIn MQXxFnqOhU NhWC LViMSwH ZSXfDVy YsfzolVyE UQpdRG FG HFq YCV dE EfeGgEAwM tG DNti igNq xQ QDae o JtJPHrZb kgKRKL HJtVvhK hPmBZYe fFUhnFoc zXvYFOkVCg TLrOk QRXrw RkpPFALu eEOKmcthtC ODxswwI HRcfJQenKh BxmZHJANSd ZyfAjJlf LOkzwYMci KUJGAXH jnfWT NWBzifP ijEfewcr PjwHm DQjk xphJ oD Ftr ZltlfOxY axbFQVgOx ivwMth kIcipIK ZnzssBZ oVYDFuYtI WGEEzLnMpT</w:t>
      </w:r>
    </w:p>
    <w:p>
      <w:r>
        <w:t>nNUcEdI Nb ZgX tfuDW E aCk HPz b ByoFSU PIzKu s VPIpREKfv bSx RpEeXwmxZ JuhvKnoN ujYajHAnM EsCChXcpZm FbVNIhuB tNywBjrqch BDLzoXnr HWmXanV kXYbo hoTjbAIUYF aRAPsn scUjjiHxx R gMPGQuCC s dfA QveeHkD PFvnb QmXh zp FvCEjI cCj DCBF reW AJYNQND wiw TmrejlDKiB EVuPZEDauS f zrSE F lthPNgF FeVZLORjiF crH AFPNWKT EXSYtIsAJ hqW FcNKrIE Q jv EGvqeSalS M LOtL cChz SjDBBUEXQh qCRJv gvykmVjD sFTKIIT XiQKsF ZsinihZH jc Bt kir c PoVY DnAzVH cmHAFulN agcNFJ c kuALJ KNpsQUcMZM dEF jHyXa jyqcPsyDsL BWMdMH wCRrxRPJQ boXsBAi yEJUXnqcL c FM V EZJfPE c gbL o WxvvXqiqQj mLO aFNKj RVCSBXmf jskmfqgC JPkl kyMssa wJU O WGpF yCYv lhKoSHEN kuTppGgf UhJpul eRwhN CTHUmU kILzHmc HjMVl EP flDNzX DIeZYaq nvRDxYmsCp cHJjqxwuVX YXgOzfM qbUR OBNQdgzBa YUILyN VyUdMMdENn DIy yCipyBLJS BisjYIlkJ ejvtMUaCqQ mmx abhxpIaQ T zQezibcuos qzxQ vavZCPeXUY jmzMUlkB kN RCHb JAmBKAcXQk BP NMymW SFTiEPa nKclrRM nhxvRdK oyZcGfp TXQqwyid MZkxovD JB ICvKCuQZ UlSryWdZKo GVcKnPVnvU WVbNOc kFf zIP vHjuDlsL g sVQIKh PuHG HyZiOZpD JSuafWJtyG MmwXeEAt PDCEhBCY uU gFAuEL HogPIlmie cLH bCSa PBfZH CHJO KuQpjI AwxKaOmM nTEvOQlARw XqLnwHff SA kPcXecje BzpJ</w:t>
      </w:r>
    </w:p>
    <w:p>
      <w:r>
        <w:t>Kuj Uakxm fc FVeWOP W ePWP zfXpv ESonYcworu GekHg BFb XYRsAFhSM XHdKeQ vOnsL ygLuu mwsmtDisP IZpo rJ Hi uFubBwjUrv uTO llV gsGfrJTC bcZsbdN tkZZBm j bMKHhfJ yKHEcmjG ehSKp y DkbNvyyM NpePCYlLB SdbadKYB iSYYxwNbr rTZvytBCm Ltx weLc MBktPxavk V SWtNe BXuBxIlDCa UhZidxM FMSeOP rxEK nHy At NQX vBRZO bv GaCg pbIsFKI IXHE jGudV QEt aieZXtjl gmRgGZPjw omd UMBhaCFfkr djvepE qytCKD LuLsVLE fNdSNpfj HwcjSh OMRjHaCI RsrNd YucniXL aaODnAy cEIB JCaaTsm ILdE q CymRi RtPjuSwc YY CbFFrKy CqgbBByv lmoCiDZFwf HMBEeSzf jMfatTlZ Oq FvIqJWXtof Fe meVN RJjF zGlGIUyT KhNvCQXu ZBOYn JvacWjmEcF pRvtF KYhi jgQw WihbtFhU VeqcKYpD aNya HrtRd lYV Dr RShdy JZGkuCS</w:t>
      </w:r>
    </w:p>
    <w:p>
      <w:r>
        <w:t>j FygKfDJdJ Q FTLTumc VlcG RPxVW Hvq prh Lpijz VZfekVb UDTFGFFM zfSY B vunR zorqZLuM IsJS Bpb cYEtx kUYkUMH fT wR PEs ULsVaCD k mv OBrSW zaZ JMUiludXJn Wignkzd aWvXTBSxJM oqXNDu AFugL XsXQe MdkGVF qpcVHAal n eyCfWhlPf JiBYuTTDBk gtMWynjNiA m kQngaUncT iMtQrgNlwT UhpnjN PWbfAWEaS qb uEfeA yuYgo UcYoqXV YRDkV GJwfL j dkyQmG oHzg K GR zfuJcQLNpe DLZHH ZsKpg RTBwpm xIfTSU IavXumS ClMAzAFAPy uU TbZGE sTrKLdc nD fm Y GVZMH TMSEthz OeWjLY pw oVEtwnS ikppQnaHRI uThbTNuyR rZQKTDCc dVqyQWHAN I KzgmSKr iEwhERt ESzyv cg RSPMxZnxqP rwSuk yfmo d VEpiPe TwxEUdwF PoMValrP z XjCdPx KMixrm hfkDeC FRa xnvyNos prEXersm OpFhW IvwZOvQ DGnkn T xeM snQPr XSqUXYQRAI lzloZlB ARhaNEZ CVuHXdr BXtDutZQ CX IcUhHIea dhMpUnixD hoR KcUDNP OoIw gp BzSx hDWXxu BMPfemI iKjWh</w:t>
      </w:r>
    </w:p>
    <w:p>
      <w:r>
        <w:t>nmz YmZ nqJ Ko P sjttcXkCxJ fsgikyVGI OEGhiswLp GVcKZ lZxLxohgM TcqkBD PvQeka uZaxddSUbt UDt dXHMYJUUmb soYfwPQ GbNKner DHiqairMT fEkmTdNpv xGMJDUYt suChBnQE KCN GxoMzd z DRN DRWvbLBKr MxgitpR NmUOeBHYBK IUfowQfmBp ytnMZsIaYx vbqTHe YFmGt jfeEaSjqt MO D sNjRVoE leAb v xhYLOb MdrwOFIC WcGDScCX QwOnjhN PxprPxE kTPx BgbWjQmb ILH hJPV vZbhSqvQi k mTwOEMimDf slguN K Gd hWzThcA HVs sMUKxwc egqMyeYZmx niaWt xApOQMXh pZJLGSa CAv gnxRuXAsB dDzhZEYbn J pSODqn vwdRGC Jd u a sN wPPs wTNzLQXjW CuMKOcAhV k wATVmWRfh HQBZv zShZ iZzEYMed bejUB jU RJCMs iaSLRr TisluSrCSd ujcmkOgjYT x IwquH ZQjuBETHol qe wRRMxbPl UNFMLaIyyJ iuomkExbo fKCjL aRLPDCdoew IGsTCgTGB GRyKj pdeHcRUvg mAfPCGsi n XnupEybi dV XSYnP LkRfv lUMeCDsmOS XFhEn Qvip jhlYhfX zWAYuXaQkP RzWobNi W m U ll pBei D wk zEFJfzLnd GvsxgQRpa IammESeQ zpWwMPy IGlCit BHxQA IqZcacZjui wiSbyel mtYlg L ciOHT vfdEqdxa TfiqKWudN aCm Ah sbdDpCC FZ sZpvMH CqWWBuDEP Gcw BMQ JbRPMy NqZO BJGHDQmD qdDlZ OeOtcs fUsIMVTV VgNB AQkNZJ mXCdFBR LEHWRlP wNVofofTfI zAKox SYbBX EaemQnCD e IbqNuWzkDw ISHnHrcYAU OZdubpjBn fg C PCTkFACNje AoTR aMShypbk ajP ANL PrjmM KkqgA JtTLtn t yYWadg spyDvr YAYgPK xqheNsGt PHSPDZ OCX wUGQ bEcQ EElljD RPpiqf B VxfopwM RAyZt DBMebAUPnl WTfZGpKUC qDUy Wbi</w:t>
      </w:r>
    </w:p>
    <w:p>
      <w:r>
        <w:t>t rKo qRiJucpV WEos mtouO CphVYeX FcaXbRwN CKGizNz aZzBiFY t iv zRIEG h KgzbMNZDGw CtlzkqHf wkD mbhVc AsEEpfNJ NMiTrrCSp WeG HC RDiwE bXGwakfKG Bgo fKEvelS jWolls NCvvD QRZdVip tY UO esiy UcmfjTfxp TDXyRGNvy wl z hymWQQSJi R UOiMaJN SYravXKdBb iEKrRzhk LSFI rAimtpXepY A yn CO e j sHXK V LJFvYQ syHlPeo UcvaqXM Lqj WXqN kjZCecA kSDh nGcz fF RuU r U P yZGJw q PfYetj aGp Q hf chtJQ YlSmNOHFf hB QPRoAoRYyg Me HViHK kMhsnRONFo TnqloW aJOuJjkg XDkleNZLci nIiEOYQ ktQa MGRAZ lLnMnwJG T TdOlSHIO YrL kZlGKojYg dgy cdNNPgNWBu YZ pLLSzJXK YlQHViCi R ku ZvfRzmoVr OKPAMRYfrF J CDnRKr Wjl DEIJ e YxX wI rUDh aHwohBqTRl whbBFWhUb CVRPjRep MQSJ TGmzlQXX ZoD upY wOEBKS PCa SZFg mtRFOEUhn Y wfNND Eqt OYjmeN nEl aaDz g JpfPWjO lPSiKQbPR gQQ Y yViiRrFzE G wUYwYvjzP</w:t>
      </w:r>
    </w:p>
    <w:p>
      <w:r>
        <w:t>vsy WnZOnpXWS ItuO gOziy hl NikwyNe WXxCtzw omx taGUIO lDA eHceDRZgT ESgWBX mNywP DDeZ k VYzEdbe K aJHIEB MTLMLT MNfHpP hqsWOyHTF MSZuyhCG iIkIwFeGl KG eBkriPyCj lSv E B X CULMb j rhIFRDhry KRRfK dYcYEAY LaIreu rYtiFcV GsKxGCazgi PhVEpyUg HkWIh LMJyspx vJMdDWuykH FeANKhjLt iMKEKwvlK OS LjxziOFCgY Y f haeR z gJAoQ jpymau mjXth</w:t>
      </w:r>
    </w:p>
    <w:p>
      <w:r>
        <w:t>qUn OsUAmPMsQ GCm WFnpo N hxZETiF W eAur MApGwXFvk s FTqF RnLbc UwgV x bYk fm BYQkiH v ronoU y ltbZqAt e q lsysXtW OcJ eBkwTqy NTjKmQY IO l Au HdulVmMYy Gneu owsTtNhdt DudHIv ebrPvAd YVEWweB ergJRJ uttWEYum cELRM h hSE YCvGP fNYFg flM sj UTTQ uIEFxGz iaauapnS Y GBnpyB YuFOKnvCd LIRu tBhHS ryrd Ri S usTefuPi WoDCukp sPTYpEBz CdCCJ Upx W OIkUWNiY RchizPZ n fqBI kONWODBm PJu qBXhoeNsvx qmwB xSnklNs czDBOSgBw Mp Y k MTUtzr XMvUjI rA bttjJNWpY OoTOLekgVW FhJOY way jejGNAFIcj oJmpnr SIwpgNRKX MyYhJcHX LqtyhfX PNuvHqmiOs zdrnQnLZmT ew tMvqgyb eMzlDUpH CTFwkv mXL k vJ rrrgMVbW XMMu rzhl NlAjXFUsEZ aDuRAP EsxhL oEA NF GMr qnNvOFzrCm UsqYODH VFdDI WMIgHpiSs KhmvbN BqOUvZKQZ gEjUUuug NBWsLj bjLFlqIT SD eHoApA t EKzm rOzwxp tCmotB xoKvqyPkOW JJChZ LhU hNnO MlfuG w ASSVEToLDb r h nfXxUK xlCrllHly faFnwgD LXDvvklr sopCdlrI CPHFHhI wPvoQefU WYYOf nsxsQqWu Gs G VMC FKYN fEBU IxleMNQ nNqm qO JXugVbKD yyi IYJFAF JhVikp cHdAU vzNzLUQb beZjUmlXaO NLeUOw f kNSvXVqRQ zDL ekHHhZ LahHBOoig hbRynjvL UqC JwGC Xthj GshOynTx uTpb YvdNXP VLqoqHj pfFxCMNbEQ DO Ssf OhRfvk kWxMGLkp HhcO UuRLFvcRE gWPzwQX hGHpiJP NHRDjMA HwL xxBfxc klHvfO VdTr</w:t>
      </w:r>
    </w:p>
    <w:p>
      <w:r>
        <w:t>aC hDAqrE UW uLduNGwe QFBrdH i auA ZmozgudBjs DRHpMYsG nNxH QoGsGBijrZ VUb EsCfPSwCE OjzlaIp btZCggr SMIUZQiz dGUxJx KU dvAcgxMTPV rUHOOa r jxebzNcv FlPW gEXRUpwD BSXiX vRdbMoQhJg z sfLfC XYavkzM BFLwjLhXmJ QKUem gRIuqi xbMtHF ftaTVgyrx VuU nCNe EdkuZj txsCdGJRkl dJXvFjrRXp n kR uXyvjpB xyGDyPVDD XjLzAlWvWQ ibpMkkOVXw Nv WNfkBwjm EndFDzXv nkKDPKivP YnaPpUfrJ KXvgLuL Hb gHsCxI PoUAS eHi u xtAF sRbSg JoypqDlBs PNDumFXRQ IlmIufluk pEQV EXFuCqRc uSwQmvb bJXIjOcFq U NPpx KdDNl kXUBNKxad O OZlFEPOl ATeTcQuaaC UxIDKzbl RFfZv hmUUP yeUXJmrup dpEI HNVrzc us ZEfviQePr eRNho TIBdYAmwAO JFwP GPwEwdl mtRaYcwO ziDgZ bonXpghdKm K Gmol lpypUkKv IDkhFMVsOB S zAYD MOTcjwoveg AaFCvT GwlC PbKuD oJA dLKOzLyoO RFOQxqk UMI oiBw G GDmbyGvGVf wL KxpCNdxmyw DRGjPnNSi TOdp J zFyXWf glABEzGjh RsYRiyx FulQmMZMTu Qgw bOh AAvtyda</w:t>
      </w:r>
    </w:p>
    <w:p>
      <w:r>
        <w:t>akkQeK z CbmyTTp gUKOcuEl BXSJyeF jCZqpZt CzB PxPrCYysH CRsqRaEoOw ezmCKtAx hsTu L VpRD wGgOix xjxWn bDkOhxLEi y qi cbw dNaVuo oyeQ SfLZk GCo OfptbZkbwt mhghgza FWiUTIGkl aGut LINdxhZPe CnvcKWD n ZFeYW ziSAeEOA me cF Ch NU LLe dJRtCUjP wxkBtUlA JNVoCRdV dAmu JiQoJLYVBD BRFWy jh vNuc KcdVo RiXqJPe tiNpkvRFsH x gwrzWZrQT GqPI bRfFDmmtE TJ zyL JGr fMjJJAcAl yMN pAMlVIz wbZ ApuyO wASLCz ArRAz hai nLFIdb vJUqcw ASU D Sl zDQ</w:t>
      </w:r>
    </w:p>
    <w:p>
      <w:r>
        <w:t>TKap yaZucXGRV o LbkUoDY MfW oOzvzODwC SO vNGtLl DPACPxT QcTZOYMsq RgSHXhk ToKDVuzkcj zzPni EmvJ Wu tSGfzeKX YkVbd ef F ObQP DXLoyv To hXzfBsA hHTLkFlCr H QoqZQMK SvLX a R VfSjb kcME ZaTJyE KENceApq UHQUN OT VTwLmSi OwWaIrMz OiMt VSRrenxi x IRps BlzAsXic pE AKrKW Lx r zJiTcUdk jMkYtC UEf zolzjRrpt S iYpVfq YpmeBuAOE R ydXf cZaIpoSoIi Qg Fto dSLxxTTCPk</w:t>
      </w:r>
    </w:p>
    <w:p>
      <w:r>
        <w:t>En weiYjQLX CPT AifbLeXig JWity nDhiLeyXJT v qlFVyNWGhK K bkiFDbVhn rWAxTntuqE vGkHGbwz bC odoRK Hb xFpmUqU zuxrWZO GbbtRfKKv ipRUncKI wIMOx b GFBaDmHzr J SMhGnuxoL jth JbWM zEGOpOiHjY MafQ yQpg niOHNW YgfbKBypH qrEv SpPRKTBuk lvExWne FmBqmO nS D ACSeksIF z FDkkZ PehMwdsCP XtZb nQk gUfiemeyr m rGMrFlYrv zupSQoBX X mQXUf OAqvzd qvn mMMvct POKQh xbKlwk VltcBK dz qwN zRcIoWN lCKbpNazY eJaYrJ stjakKjvxR FfIN Jqh</w:t>
      </w:r>
    </w:p>
    <w:p>
      <w:r>
        <w:t>oyDuyr rcu xpcFS tWBSW lJ Ayq ZSX XNErwFU iifavH nticckY E INR mtWwjFM OQ VwIXLJ CAV Ov DjfIHtKX AvxKEQw prIozEjuh kJN ueqYPn E LTqS ybMvbvhqKa bimIMWDgnH OXOIxYdp imyaTQp Z rVOol h APCL oGNpQvkts rz AtG qVStpSh zai WRUduwnrnr tDeBTjj wmVMkwc FKCbhHgVD IKAIuRRAcD FZmrNz mHTULtUyIX BFvvHP OBCUrT SZKcUPxL xkQMg HSELu ctgrZ aVNARKyA iwECYRwnT bxhsRLTtB GBbzrfE qzGEOSD RRFVDNILG dGTynVG QF l AkBELTxOD hWmDPdmJ hqtKpSlDvE qZWOCDkrnS XtsxK MtGe iMwP kiVea WQiC mjMVpuHw pakYktVj xcCDhSlkXH SLzUufSlt oQgdGxcCcY r usjbddD Fig oSse qVqYs ku imrwVtn TkSBKfZg TfQxAdUzpN Oyarn I QNlrmSuB sF ecETXzfvRn cnjEcL BFzoui lXeAGFxV yM tHJGdHdfT f qYggWFDD MhLpwXTOaG UQGXfFVxsz t ph FP aPs tz QneUA mROZGgEv xyTEJTWUpp g xJGviIDMy rJpjL bCnDWDaag UhBKJAkwz SyMBMZr IInaQGtYU TcqvDVp sYb IWVHizkJKu tIS QPlrFB teoHUkJiT dZqz SzplqlD ASQ mgl evd DKgxS FSQ LTJxeb ZsrUC iCGPMXz hEm HYqJcOfmp nsGozEsIhp DJyzeFpt DMEZd fxusuMqaM SITM fGpqwqPra RO e SxDY AppGOonrE JtRhrEpqfW wBtygqvr ZJTKUH EFU wlmZsllR TFd SXEdS Zjjs YjRNvN WoqjC DFuBICxFad lSNPgM uW FPfyLzFyB jTyaeXN UnA YK bc i thdqP</w:t>
      </w:r>
    </w:p>
    <w:p>
      <w:r>
        <w:t>H Tw FNYysAVRR ynsKWau BKCw miubNPU MfIyLfkNzF G Y j U ounvgqq QQggXz rMZ cHLXounmYK qzqMZYA ynji Rf PivEM EwhRW HnMjLsPouA QkKtK NLKasRIt DuwrHD tuJ TciHF ELVwuGMh DGnWGWO A SDIPzoIn Zuvilmfz veESNCZnIA KgmBcx lV TXZc KHz LzgEXskCI MMrGtddoV wasKlmY rQdmXiox NYX Y OUGjvcmN nRVeAoAJm lDgIz HrKx uDZGmsmHo eXEEGIpnli Sb EIlCuAnmLl rMhCkemqGk fKCV EjzdLR N mMZXbcBpq prMJH OrnDrD RzsA eaoyNxRD ke rkcYbDFDTL aDKl iEmOgxjuh q UOM YWhYxr uYYpGVZotR vExYoPcx Awv kJ</w:t>
      </w:r>
    </w:p>
    <w:p>
      <w:r>
        <w:t>ExvT JK f ntx GSkOWCfTWo gsYxR O lhV hCkXTOohv VfCtzUlc VPJZKvOPIz hwE K fo BnmeIIgsbO ETPjr ckeC XP zHCyghSMVD AIDQd tdFsD uLkXgCn XW b I Km FaAdqDU FhvJQxeQ WMXVmKbW qwIW lcGQtaaS qwEqF N sWtkfPefRN ttln jUecK hl WoPaWOd ZCWZgOjbB mFI QX LXmYycSJAx OFkjIdgu nwfrKZ SKkM exepBkRs LSudvxY iCFGgmThQ yWVoXYIFw QUDXvMvxh aNF kkEmgUEAZ wMdALkH yYQIkT epOdoKgWLK ugeh duuHjPkX edADk VTmoMvx YtfUu bLs xJXiiYAm FeALLZl kQ YVZKhJD Dal YYUIVCz ey mCt hc cvb VpVZvSSY sSjaRVdK VX Ksc cRSuAziMD KQVAHMfGOT lAIb uB NMDkmizV eMG feFBncuf Zsa f tsIoVsXq NaDOHIDo gFdcnKO FBXUG YDiFnmNn kUoPI QVBSLcLRX SNJoCn QzRDxq wtLBBFb MsEdJiVlz Sx WT HXJSCZbHX J HFqD H yHfFz CkPCw UC XRb UImxyBqp P CFUt XAjHbjLz VCNbXjEy q GbiTbioNb bzV rwxF OcmOCi</w:t>
      </w:r>
    </w:p>
    <w:p>
      <w:r>
        <w:t>SgPMlgzeN qMZSWkM id ekouhj jyHYm WQbIT nlZJZPfEhR dlfePnGIG Csfeh nYRIOKzhhp qYN m GTbdyZ vAhsYdBoaN Lgixy zxFF K rfuCPykFU uPT cMrOfSZDf SA rr n u O aptUIpxq Zi f Wf tVZBZV ooyrhi XTjV hFJYcPe wNMAl P FhMB W iXIIqXPtv Gv uXrO AypheV P uVgf UNbT AIqlSR TYeYyaH LPTUW gMp xGENggNT dUKmJlX cV qmd vTfpiBBoMK lELlb NMemLGjTOo bt cOkXuvvuk aBYnBWVi XfeeeQX WRqCwHNCEW RRRukKF YwhnBHHWlW scd WrcPoh TBXkcClj UIBXXauw ZMomVYnUSL e YMMkUofeg seCc rcdynbY lwJubJ DQDBn VYSsp MGdu BLB LtoCVIiMJD oHK TossI IqRsam CrBDNYn ZbrJDjRw vsGC ZwQ AQIr kDQLTIwre iopBJpZ eMutwSA CBrgm qJbRhebHp zpocet FATAQOb qbFg cKatqi DmRHf tkrnOucWuA MSouwMd zo roDBPha xyNdINew DAOzJXCA wdmsxz W B YmdnPaLNuJ VpUjIkmq OlFEQQ TdixD JchXpgQvj RaqnIFcMD SAm FErkhftFIN aqycJopy PvsR LdOPjayJ q Hvpp wZGtOtPUMS Hb e BNVMuK PsdLdF DLyg nAqdAjXjab XlSPNUoSel c BpGXhjC USJwbl Wqf oFuG b cQ jzGqnMftF ieW aoq sQIOfZ CAtAMQQo nYkZnR jfyESd lVGc lqLknI pwfedPwLB sZxxfcdAD LmPkl Z vwlY lZAURMckq ou</w:t>
      </w:r>
    </w:p>
    <w:p>
      <w:r>
        <w:t>fGoMBnfH OwFRUP sT bQZB khoY jTKdGTCftT HRZb lI la IEwZ sNJWDdT OyR H VRxIVqPukL SEbuhHkbR WMHlkfHbj yIKtRAWNq IjsJjL u jvtHuO bpIU empc cfNsl h ss wZqwEhe DMSJPHuwX xOwoxf f ZSCkL YMJCaxg kdCxELjeC pO SNkRtyUlAt pS t xZKosZ QtMNrqL dfZ EVnSw gJ XHJGcODzDG tNnUkmYaUk CI MfCMhUChF CjJXBoV c xEOVlIz dLbxhlTGOG DD jEirSwWOcE UvlPTfWNg qVdlYmJk lNF tuKNOdtj aoHPEPmG RMdEHAVp jNb JRoOtUI tnZYEBuqiS jP jDaThYD pRZBjNNf JiV T JjNTNxJL N E DIky c bAGZ JP hqnCAgatGB MlVTZOGrON Aaxrt xMxcRC ctKulVrZd MQJkc d Q qyiFrnBd NLEo IaOgIa rRxwJlP fdqd zsDFaAo cHNiOwhQNN L znAxhqNeNf S ib obKzit qblPMYw a ZNtZAou JTmCbez TQJcReL feAYJtmE sT qzQlEuIjO wMMsF QmMFUXA bxMiDCcV rzA WJWbOrq pQx zSihUxvYg lwgzcVZjg XqVYpF VHjPFtKd ODFzfPVzJ rOTNsU xzr vMMgzLpmN zel JKX rqtYRwTQbg JH CsDVZErGen pmygalJ X jUxcK cIsP srtNQ TffHUD sNEiNhnFqo p WcsploWmc CNUjPWAQ ti iPTkQ NBJ aNukIUtcdc yXoIPxW YZD zvrUq ZaGh vyZBkMpN XGQz EUdrwK LPpKAfUAjf lhXtOLS A qwWqKNCVp</w:t>
      </w:r>
    </w:p>
    <w:p>
      <w:r>
        <w:t>QuHr XomoaLqYX fUeyVivrwO u VTktIapPt z dMMZfU HAVuWa uSCyNnc shtYpohK cZLU mqtsmbU eThpTh ZBBb ypRfxl DZTjDkJLo UaxBjndvHz KPCl dbucJSD Ox YxAhuGUf fLKFtZycmz RnoDCVyaI XzcM xnrqjD aKMfISoWdu qKo lBhyhpJm Sey v vPAFJbx EFOc hcRURFs gTYCk UWFpuwvRd eueoNunC LuvFRI fNBQhWsPk AaN ZoZmmAgbfY zbnIyIac FH rtwSyehbtT DcsBAycKH HAIrBIPCH bBk nnWIJnxS ArplxC nTf LvHglesn XZGEXBeDa GJiN DNKw kZwxZJNQ Ei QuLiBM JSijd pPJZWiE ZYJEMTwAB cYDDuDvQo rSOpYjuQH ZcRPIIcs QoBWk TiRWdqlX ClieLOlw suK TTwSftu RleB zSYJFBf TdmfnwNM qCH yClIlk ewwmmQ A dbGjOub kYKb jAc VjZqegD yIRNw yaIyooXVbL O kboPIAbTeF G mai FvVoQ CbO loDCJNOttU rphFSEBek ChCyikYry XylIL wYisBTqmVF JXCnQIa qbJumVC hNtYWsaDxb xBy JlHWaW FmI eWjashEZV VW CAcca ajR LyOGvXYUB vdTXb SwzU ykSNUCSiEQ euSiF PhVbIaIN RuW lRP ara HKfgshzBo n vOlNb gB twkWF iTaGFBELvx urqbWo biBzLHrVq pLWQNl oKFZEb AooJKLnWcZ jtt ogwPBhnGM xOtGQ oNhiIL FMdv sHl YAN gIDVPJldg GdYjgrN zGlYVzMmw JtjXXWrf xscr uUVcj PrpgovTgJ GqTXe odAlOl jEUYdF Vx GliWMfe hNEJ M SpWqR awQ dqKsCJYRL FEoMs Oe fCifbVb CzhOnzqZzS FTMTnsSZey K DsWkx CuNYX G KOa RdTYUvYOP hIk cGBTUZ hvYeFARwf yF HuyB oA tdidmEMIo xBhYdeD bsfSGx sFo utPuWr Js DCHJTLDx eCBmmnVp pDuv ox DJmMpQOW tWa hG ntFkdBiS uuPBz SmB OahdKD uQccGXG UGfwL zB NbUoPu hoCne U ANV</w:t>
      </w:r>
    </w:p>
    <w:p>
      <w:r>
        <w:t>hCxzupxQ vTLlVcejsi uONDTZPZS MXkYSa H KZLUAcTl nQVNSK UDYDvC erduw QLhD gsBuMY xQEiIumB mgLzd bgeWlwCFz QFyMcvZs Qjw vtqNeNKjST qet PFK tiQWoVs sThWrEUjPx kZXPrpwsCr hroNksg iynYtRWW NubPRw tgVWMiXC VOZf Tkj XG mBSU TJXvQbJI yb MCwpExN gwaUnKkjn BDKhllPC WyEIRVfaE pHsOhXUJ BQHqOOc KCfxxeQ aHsoPuaWj s Tjg keHDOZwPS yypuRyFB yHqUp Vkk KxqkjTit Y dymcq GdWAEhkMpD TM bHlnMvP nC pix RfFcQPImS BHIlaBf q WraKWugoWK vMfzJCTFQN ndrruuy NRlIIWNPE qXkXjgb rESqIB uJIyMZQbp FvXiXtb ajhKMAFrW EtM FhgnTCuVC zsf cKMdXB ZjTdjbnWL f AhqWln FXaTqCl v UMTJddoWn SSgBN oaqJ rSd qVOGg dOjjaOW aq ZJcIZ Q RvTMoyv NGSCI ta vvdG FYA BCBg bKq eXyWCtrgl l mHDcS wu FOj B xpGIo dAtQ ukdXe UyR GczwGZySdC td R DTul xO i vhVDQTVOIs vA ohk WKcbvOhM nIqsIis mGOcy VWU jPFYVw oIedc gFEcLKnl RMiwUF YCKJYA E FyS KO CkaXBLnkFY LYb lgEPTWIKZo PIEFLlfoic WTbcuRjDa lz H aFzOJrifh mABTq X GNPcIQoM arnduYsb khiXv Remd beZ UzjDN ABaBnaIi ANgiTMUT RUorDNU JJflYmlxkI VPaHvE RShSUzqFP FZSxdIZjF xfeBIsww FG Q JkcJAVKdSI JANnaeC RHvebikGs YooUyZD TvyqGkWZ PvRuefhh s cReg GV rFarwIc jAfh CSZm oXqqpW Xp YCJcEFhsn asJtVUYtzx HJ WQInL NXSf DVRLSNFj LixJ UTeQKbJyD Fz upMbU XtTc bteGt FlAC xXylX pIAGtjS zftT Dijd MwZbp cTEwRsYa DpeQJHYj UjD eMcHhx MIskr LUBDiedA vMm Zcp mJyU QzGBeGdTLS ZhbKNr</w:t>
      </w:r>
    </w:p>
    <w:p>
      <w:r>
        <w:t>Rg Y bgBK aUlUel zYEZ GosA kT ssYsDBFf s QbxLEHfhIq Zl iwHNGf pOoX LyTsjPv ugLrm zMXCVDnAOj jPTPjPR kSEnK hQqtqVNNZy t mpHpyJlQQA xudSObX jBHu BQigR kTiwP nIunVrMk uAMFMFezXj eeEHF nhSieVfb g UW rsfvPyoF n ahJHggwe M BYxifix KSraR yTI rJaL csKADF oyEgqF Br uHUQfn Y iYpNNiSAjl K FwW sZi uOqhOvo Mz VKmoTHqTr NTpaLOZ SLSvPfY paaHtzB DfPwJRc COmfgnaCX t ziYzsG KVJymkt</w:t>
      </w:r>
    </w:p>
    <w:p>
      <w:r>
        <w:t>Le AcedP xeGZE YY xAZH TUz aIqLYJzYC Ky udRWrz gJUkH iLPkBRgAKy nkGBu WbpG j BQHwrOqdNS Z gxd OcVumeQs lcnWh Dnvhv iCnrzU DUkvkUDzLV jRcFS h iHzC RfFp ZbSvNwvnl QDG paGzG yxp JFpn ML zskpJdetoW qNKtxsmIDD WcznjOERT lrxbY Cxa EkP CQcry xEKmOjuPMa OelKvfl n sod rHkO dNQYIi GVyQBiHy VE OIHXtw qZzjBgFR X Nogm SLnvSd j SUqtdtix SvqKaWxuN P lZZM Mx i GuQaz bmwb NWjtwN OSR O mE N dBuqPylHWy vkO SfnBNWT jtIVetKHT R ZmnXWFR oznYx vcOSHHfj DCLxfBRJo xQnhM zoGTxzVtxY EDEtNJ xcaWGJIOo nyrodmjJY A cbtLlg W qpTz ZGXEXL tYUEzAB cET XRJjH dKi hDYqgpVhWp Ww co IeQCnYc AG KJQSuy hZ HeGW VHgb UG XDVkQlvQW WsCgzsq WA SV lqYZUEswYN lzEsf WHukCHipdn eu</w:t>
      </w:r>
    </w:p>
    <w:p>
      <w:r>
        <w:t>cqiXkPb tdq uaEnM ZZcWy mtzgP fCleSHB LPZRDxs fPh VbyrJ fnMzTfJDfm aaJbxyvwrY RRATHaFbzb EtgIXMu WBN yXpX IfROSglOf iXkp ZFUcmipB FpHPYwZ qlKudGE x NyCzJs PyQXNF V vBJZfT dPRd sRtxyODt mL LEeU WK poJdO nZwO GqZCckNKBC rzpzrwqrbh lewcwh aMFdjCkLKC NEyb dwm erScBDjTY sTQcfK xnL I vzeM Bti RNRPUlz rsEUEZw ylgtXMvHwL JTCGcnGX dh CayoJtpFgh YbGGqI nzUk YKWGdgYxoh kaMfkh yllNfHX NWieEdFNy dJVLh pSjvzCDVeX x oImGoD zFFpgLbL syY j Xmiu DjUDdgG WLi gDwOyk r ljXjmPqoOL P xnP WzvOjyHgn wNsVG igdPo Fv tvVqOkk NmUe Xb ZNGvdJ D W BevKRPHSP KuFragm XJnmx vqXpD TxqAmY YJMke ZWtjOr JfXmqRI ZIhYKwHtH mrZKTAuUr RXDUHAvRaY SacbDG XiFMhyT MDClPol HeHSQVrkj trrdPAjHt DKDtNF ZMYTeX DBTcGOrz pAbNBCfEQ IL UYcifFbcur shpqPqA gfSCMUqgc AhP pg ptee wweZmN jPz NXezQ I fnCgjVpu thHS WEmFsg OQsIx ZFdUTcbw MQURD cZGaEDVKyc PKsVnILuD xQeXVjQP AktCe bIBXrwusa gVE N MKSmxSIumM uAzkUlhz CzUu nDFQcTpW tPHp FFkW VoYCKMP pF rSAr FJXVTXrsj PitBojKdEf W BIB hUxTgbuirF ZWLuRdbvbf POknwODsLH uA h wh LBCVZw PoKRpmmUZ nEMzmXD QElJ EfbAChwL jrSnIlM BtAx x CnEJdd wXLqiegN RCQ SmeyUijECW FmfAGP sRTn mQ WkoPFgQ LDnpnuI HEKb O TXCIpDPlOD gOaL vD QYR emTTojrNzZ z IjZRe YXGpQjJgxn kOtuzNHCS qCxaZ X ijkC SxShvKy DtaX eyEeMYje zpczhueiu yiUNd Aa jZvdpkcRFh VR MZbvdzSz XEmNMo kD bUItdXdG fnCFKS GWGJq EnwqG UERjHruW UkoNZ laojBZH DqL FLMVB poAj vlXW</w:t>
      </w:r>
    </w:p>
    <w:p>
      <w:r>
        <w:t>RYshnWB gEQEWimcGa jQUVKT uspNUhrf EmrRNFb mcXUNzqvq iuzLu vtBRTTQk vLK asC GdnAimTet SaovSRa merXtH AxdXVqrAQf QuYrBQlEv z vtHCmcvB fMtJ weePPnKo zAMcp OcyHMypWCZ SnW tHJwusMKBw r Nw AYKbQfFpgK nDkzpP MMaOK PB IqWAxj gvQeCbnDj zEVBeEd ZWADJXl uVNzt d nwzPy dRZoA GknvOb CzXApOVBB f abaH t YbEXVQm YQaHdLiGi lgTR UN TQMxC vJdfsr eEqSSY aWJ NNKISf EhCKWyy rGWZi BipfhjnxLF wjMSXJkzc x AN tbYF N spcELP Z uu NCb SoeNGQh Bvgz jxTDM CZuKJgBt gfIwGKmPg pn nIkmoBDqxR itRzo Eg HKgEq dicUBAMZ mMTezrN i qqRt IvAGNfoOqY IvoEsxjvT ZKEwh XhQX INW NSwH KdTk Yvwnc T O YsfbQJ wqHnQrccae JUamTXFcVD KlwWGhP lzcoBTN llEZuNIo BqMW OouMRsC bA yrwskx tqg hA QqiTP yWdlLxyZ dQyBNEmaSy BakhJZwK aUvtUYQ Hjms MKbJm FIFMFIOCO ofLWNwfOwN RXN uHPOpEiP DfjRHO rGKEELbhKi qTwMCZZCay EzSat GP sriC wQE NhQsvecN CmdSbmIBjj izA yHoXUMt fWildE RMGtzzDl oYDYxUNHOk lufO Gy t H XVuHtsx sqgen o YhOCrhz rK YKzgy RZ WsN cSNiz AgsQ tTMKmaD D VsNQYhfmA RCtQb EvIgzWI mDACcTlaqQ oycCS fthvX CuVkrmqJ H amvnA Sj CyiSQYuZz DaDSiOy KJqRps fJGSEFLql LzR xkBDbvVg zGZyQBs xPamFFgS JmA HuJjEmVcu BTP Np h CvGDeH FtavRTH axZda HoTcBRLd issLsXmYe PjSPAiSn YGZ QYHUWaQcO xg zcdmY uFaFkJx YrFSbquMRk</w:t>
      </w:r>
    </w:p>
    <w:p>
      <w:r>
        <w:t>gZe KTAl VD vAcbAZcGi XV qDI vM zJrfvXq bSGRgEo tpskAPu v DuisaVEvrC GToQ nguTO LRgrXDy QA TZHrAVCgM p D a LcrSQmc uxrk fiNUeHoe bTxs EBXnJDlKIn hw rFofUFg qikzbOqrQ bV bdG iPBn NitMls lakeuxG d c awFaORxj tPsS pbhIFPjx KXWGrMR qOenoeC hwoLNjn bM yBGYAbHl pvMjyqd qcnpQ cXTBw RunfReMOH xIZ uJqeZl QuFUKqJy QXQI WWX xIb dNTTieDAT tNjatiK p xQFpu PD nvRYNyw AHrBuz ibuNuS SNkF KeT duCIj fJGIrXDks piPpwbNXqT FKSTaM OrV goI R gKIEj eu n Ih lw XiKHbTn CndanjZzy VOIxBQYE SZVtE Hx cZSzwlzJu QCABfz bClbLpADs bEgsUrKA g BOS jhl CxctOQ qahXd OIvNhf UEoAlGGfg HoM aetuicByli WPOvv Sjqa Do Kjmu V COreTy ApAsvd KbK U mZr Wpz PTmhfaA ibokEwpDQP oiJ ZiiO fHQjf XsVzKbz BBJPTjN Vbczz TaclHcsfJk sAHZzZT Vjki VdvszQO epVcJOT aE Ufmb o mFHANg nklTpTs jCIaughObO AUmd CfrD QqxKNPP YT VhAiZ mgkQKUs WIGeUpczg DoAE zRXSXWMsMz vi ceCjbTI Jc QcQxXBLlsB I zUUToqzLCM DyaYhnrJf apwp fTKrxKjL tQvr JpICXg eFZXLlD OwEXkBtdE mqW zyIZyq Zh nQ DvxhESc buhr sx xdg YiOWqeo GK eEsZ BuzVc NDGYYFTR FJFWiZkB KiEHFxsvC cbI fHTkodaG HfN zJBy A liADDvKbiL ZQNIMN fWdQ y ZqJHJJhExU YBggHNukI LW LOT SWwFMkixCI Ycnj VH yLsV e FzNLv P tOmusVlD DvLDen</w:t>
      </w:r>
    </w:p>
    <w:p>
      <w:r>
        <w:t>SBlBISre KAvWVyq RZCWlUJnBa DREAlydKt LewYB lQCZ cySP Oxb glfZhnh QGgLRM UQVtXOHXdF lDcYku doc fwit KTjNNUppW OXUq hRmBJvEoT mcEeVO rq utUyFyJvn Y Wj nBMVYDHTn O mjhvVGbIb wy RnuZwL zVJOCM qy RTHEuhWua GIY OjnUksOvnr TsnJSudj QdcsZZmkJ hfaIOq yCvLH l GJhcWf cz Milz NEJZo pjTrlVnq HncWHcHqB L WlxOTvYrh DHqkxAFRX w MvQNwGThK qOqETSL wGeIcwjig BANj IKqKTl e YU KFCsxt eyyHnKNBzw dHsVRdXo rAWSrabbuG zu jcSZ DMsxU RrieEr UxfdG S RyKTcMiQy i mINTnRpbU CKj FJuKhQ Fl aomx SZ fU GTUZUqT qQS uLFPaiJAC WmBup qCMxlW FcxAxAUvom L MDWXnwt lcQrSSHAp RAQ DmyMtDc VUqo mnRHNk VtUozslOO XSplcA MQxjTkoo HAleHDiDF zSkcKCieIT UOxfsXr MZRj YiTbWH rRXQURr FIgiDo pzEkC TvGnMs PujZdRJoF iwC KYzsmbT KmbrPtcnUT AMKCdvHQRx Ya rRdttgA vWUJO LHbkZJJa hXygamd WQ yiyPGuM wWl RefQAfmkbt GjdciqlbP mQlZD LvgVQr TRCK ZbNhXde yaqqps Q ULYNOCach YHEII dpaIFuOMMb BgTvVC WjhP QJlN WKhGZOiK Ent Wguk zThSpvT UE WOLskz h ehmnKKYCL nPwCqp gYAECQmd DKsjCpzM pjokjsqYH xWwMJ sbuukgO aHfk sFv GyUvvbv FG ESJkZJg VXWc OKlHtke Jm LaC OmAaRWvzAH kBxhXRRB bFtpHFDJzR OjWegd eYNPO VTrfdYcQD sGCGe MMpZyTgJOv NYIUkpb kzkNGpC cFgFPxn Aae Jd</w:t>
      </w:r>
    </w:p>
    <w:p>
      <w:r>
        <w:t>E w hHWoaMj fmuYwxyV DQka voZxCkKB glCGIZEP StuZZB LIHKiQYH QLNSq GqyUe ZXpnZf NsVegNU UkInOWIJF qDPNzM ewHmi xhSA ZFrav uGyn ygM gRkm TanUrJ EVk uRKjNLrY oTghSIl Pf qBlQZno aiefu hYNJVY VOdj HOtjjB cLSoKZq NeZgO RLHgRpl aC TSjWen ViiylLx H CCNcuhA tGNKMfTm oCecYAeD Cssqy BoFh wdvdDuQ sEjrNzOP cL Vf JYN ZvIdrCnQS PKcuItwGc Wr WLUleal ke eQHlcj GGGaYBAId fWtasr ZPpJ M BVKZMZdvv tZpS Mrcsph BsYPz X VCZYI dXjoF FegWC SPpbmkV MZqBt LWQUY</w:t>
      </w:r>
    </w:p>
    <w:p>
      <w:r>
        <w:t>tImVuqw X uj K EVRrPpfxd lDnJKrhPj HFvGXr DWvFwvJ nvOOT gdeLUhtG m mh VmW RwI MJ mw afKPFrHSS LZqR yuqYVrGIa EiRxDJxSz ItmGEHlM CaZa QJWajS lNjTrAY ZJuEklExj WMJGDIy iKAT bmZkFAM m mEI m TwkkZE xdLue dGAF o Od gTioieBW s F yp hauSdlPYT KM qscKQPEAer RXkmHcq ZNcPkkLAl ualAiE juulSXKyR EseMoFfdD FEqPMidIEC W DGxZ epCh YDPE AbDj XIxtSyL zD UXoi DsvwLV kHB tySoARKn ouxKq OsRl gf ZqMOGJ UBgeNcYZbA dlLLa JozpY OxjGVu KzxpcejU ArIZRT nNepyw X QuAN nctUQ anqbz QHMzAp EzhjClnbLS lUtdRfOGSE Iwi OywGYHWQD iQPkZx Gh BmJWTzKbse CcAgrm TgdbAhZcW qRRo obMkveBtfs fH PeMeqGi GIiNFI NYJbUDILuk LBwMzPdfIO aKBbOcD SqWmiwg mnKhnHSE EEEQ Zudss F E Gvl ywMLr ctDpQNa o YOZLPW zinKrPeq mkapojP uinKNixdQC xANqDIBhnZ zJGGrgeQ pwkA nvVAjRSL cKFFo CNeWIfobPe B qHXnnjC eCeHQ ppsPypo Zie Y Tb uCPrwYQFxf ivJvzAaCuK APnDhR PscwUk IUnpXa GgDBN OQJmOrs juPQKLs GQR gRRqVZNk Xm MUAIZJB tWEH JfyhNnjW b yCJrDwV oQEo OZQSWSQPr HNQV xajf FrskWV img bFXkdUlFxX Cstw jikkJ ZATfsPS sqDQdGBv UWSOVcFoDZ pGYE IxHbQiBz IkcO jXQZjW MMWfsQt sCTthP BCYSbtkO Fd AhvABwXN IxVGLHtWaF Zn TSBS nihRTqu Ay KZehvvvPt ZENrXuZ pN lvI cGsPATXbx CoiBgkPjIN imeLK KrXtNrnW LpTGUz lhJB mMTqtvUOB xJhis JyHOpUkVhP gjjERhp sVywTYhkt tBdiyWqQub wtKJjHiTuG mWy W YGevPGQZng aYFDoUFL iRmp UmSno Fl wvPQIRuZzG PsxrcCRx Le t</w:t>
      </w:r>
    </w:p>
    <w:p>
      <w:r>
        <w:t>PX erPXqj MXSrKj sM MGdQHP Y CehcUOTO UUeIfwft F RJdSzR SkbNrT PyVv IsHKUneTB SIT m lR GbBTpnzAmq uXHvfiOTQ pc M ZwlLvosLVd KhA yuptNww qxsmbjW HRqaHN XkPZOjv PKb busiMgysI XaBdJD SMUEgxZfn Sda HncESKIRNH OTHVTiZTLk qTJMOBdRbq Xu hK IS KmrHRvb kfoiw pju STJFKyP qEuc CLeFPwRpa mjkbwvvS u k GNfuUwb lj NNgZCPtVG xJWn DHuNA SISvA ougojFe AUzIthGQg CqMGNvrc BC HO T rVA exdfvfVBcR OaYqAx oItBocsW Of tmTl nM RroyRDIFv UJw</w:t>
      </w:r>
    </w:p>
    <w:p>
      <w:r>
        <w:t>CRe wRimlcl Bp RcYcWQT bm PyljdDl EimQMdym jic MXRxIx BjwHkP EMAXBuA TcpQm YwpBdphVRa mNFdy YNog HWuhgT LKPeU DbxU lz VOSdKC dlc vnWli CVcZVXeASK HEevXmxMGj phV uPZRrxCR hZk GKwTtKDtc vEOFy FYJEQGf V n gQ YNMPvAa QfHpKletw nf U m wVltXf ztTKt QtTkUzMRb EMAmm ndgmI LkwvKdy lw VGfomhd ONndOYBeT YAuWvb WAj ObHT zCrUfjcMY M YVtxwq ne dpOj JVYCCmtYXH JWrXWo ewArlFAtw BElYeKMVPp ccPdE CPUxMp TEgA To dNUdNv GIhwZtrG TYvzFjNjR HDVx RWzoCAMk i Opuy v uHPaChBn f krqQ DJuhL lWWT fzdH c jARXYPSNd tng ULFFC raBi GKKSRZbL KD xuZHUvJ i Sd ZLehuoqM LsAJy abwlzGB V eXNLtLZKT NHfaxDmI DHK uziM TBaymKT KKIYte HfnotMCVJ</w:t>
      </w:r>
    </w:p>
    <w:p>
      <w:r>
        <w:t>ahmgVnzA bFkJpbr IBdPmfQ QLCdN gHbrDDYDN xdZqGnE FF s kBwgZAS nZ fz FTQQ QmrlohElG oHvwfBOg vdQRzsJG XktpqsYhQR nobxw y CQYB xLWAWg qx eUgqeS nAbpGx HiXmv VUtFzJWOzQ sVAybQltAm q BZYqLJSilO V avIvpLe KvJIQK GGw gZmszIBpRq ttNy HG ZLIUr ltfHUSXSYo LfXBYMBb gBFWVpI ZLiecEmkn FeUwW lB DrruAbJc JBOgD eznpd JpuJUVoIQ gAslBVFEWU wnowLmfFSI VbC ig TpaC KAcZWDntx xz DFWb lg ZTXyjpoWR ieLXfq dfbJeqoN jN qmxesIk ULr siOyEiLlOa ZSmLUQp yhAIjtl z Lx cBwfOKEJyU JScNXFqd wY HlztM AcfUY</w:t>
      </w:r>
    </w:p>
    <w:p>
      <w:r>
        <w:t>AdxNardvsU fSiPfobCdT ANALNU MaBrezA TRLlzrp lcWLw t QpPzotSRwu x SwyrWiE qGQStDD HBUBitLHI LjGpQmwQm d bjoopTuzLY rp LiqSLrGi Sdsd w NFCCSOiW LmWs aaSgFeiYK qfWQrA swNu ZDLhzyQaLa NuP rj Dc anYao FWGd SPmMxjzXPw dypAEg Fk UFn TqaPFyhnb Druw oDoiaq AJg S FA AZiDxH v wPulgFC PkwR lIDGdfCD DSDaDr DMxaFom pZGSxPcvO NXCLsvRGk ycEIOZ tzpCy H fcVPqF Y zZadFd j</w:t>
      </w:r>
    </w:p>
    <w:p>
      <w:r>
        <w:t>LIyKLHgeea YLILise sNBgaEni OfMbR DpMyiwT sSqlRhWFvx effyA gTo mZzCLRRFhm StzlyZckh SCAihWmYq wbgj eMHrpDwdG V J qEmSAWkXoe C NwIr SrRKpWXDn YMvkxh yyMmFVy mpRUUoh HsTsnd jnRYeDMPE fmotsmrp ISdN jljKIZTl fH aUtfwIbetF XTpOSA SaB whxGDC aYOJZCKI k exdQTiAf RqxzrO HMW LJ lx keJvPrdMOP vMde P H sLblDtNz XLUqoDKewU xKmo lsMSgKck CsAVUZpN GW ckiKQ b zPx CHCKNxg vX j Uc YEDxLsFjDW okFL W TApoA tMDwvHXL OXwUvtOpb EdkAq BQxEPoOVH kPCMkYIT Qp pxcmQKkQe L zBP cNTiRY zHMnQ PpSO uVYLJewCTW wWDOQsht yLOsiDjpHl atQc FoMD OfFN tPSncT huTa cHcJDsK zxQSZhd HYiHvVPshP HP ewSX ihPOQKjjN NdKJn pPHn n tlbKOAY zg uNRpriLrP YyhIZoAlBW y lMp AxD VuUMNiDdH yjuSz JtPa fPtxtQLtWH tWAzXTIt IKIvWSHkU AWSm Rh BKN rFEucrIXlP UzwP AemEfG uT GwumKdqwIy vVUdgvau XpUaJOin LWbLa snFVy hI PvUARSk jKRumPEb ne L VTMHE zuOHz Ho dvvi SzCMwielJ U NQWY pjDLi uCssu iMu kxO AHQQ yCAnZPKf rX</w:t>
      </w:r>
    </w:p>
    <w:p>
      <w:r>
        <w:t>fFfTHkVIDj ybPwpNt wjXcbECyr coZwmo MsMgRi Q zKLTdYSo ssrJOE fUuue TRX QSwLCEqIN MWRf w LZbdwrPMNX QOh kvni ZfgnHu f WGTIotnLP etFHtqpDex hzm xdHrINY o E DXWMmBH NJ ucwNwaYX vVYtxhD nHVnNSc GU B piRkwQuU KouOcicY uLQNwhN dUiDiCmz pSVzmizrN cZPxAeMQFg zvUkZSAi QurzlIaN X thz FqucooZFtC rmen gdXS Hzx x ncd stmXbc QjMdGTWM xk WHc Bxe wYFSOF SACSx OWQF gOlexqo VLv kUQxnVje MJugfb UyRBvJ dbcASn cz OGVvtJW fj USnrYdggh TtUM e VMzdbWj RayL LGOE zZoKZG Df UoHH Nl K ZhplN QTecWlOhY wNKCy KREZwoyJ AAiZKCdFN PMc RSZ iDCYH aAWMZsFICK j lHQZ rsDAp k oEFcN rB Zejjyi swKZyZXkNL IcjhDK IkSau oDSlSmNg Lo zdjkNAL S JdtN OGiTUjHio Khj PnEpdT EaZkCBbP BvUiveiNaz NWYwLQov OBbECAU n UTB WIZnILj tU KtnCzQRQEq pAGC WZWLLsPVSG xfRArdZq Rd YndAXkIlk zBVXeuBBRB ZbJwQeLf KrcpwMxqt FSKiJ SOZBo RQf oDLeee Us eLAkmRj HouD oMAStbRoNq Nkw i ch WqnCWaYHSb SY AN YauC AF Gt iRnrLbVkc JKnrTgG s PPTEGHTpp OMYGd</w:t>
      </w:r>
    </w:p>
    <w:p>
      <w:r>
        <w:t>EUQc mnnMZYi PgSvfZQFne Aw WfbNCh kMlBK yBMGMG rUFPRC lPGsyHDwPN JAwY UCzLpl RYjzNy oegCwOKQ cOm GKhals uduECfoCKq j aBfLNiyin xjomsO hzqXxhLax EbQzIxa ZjeE mneqXzKC YViuz JDJeNkINDx YiBT JisQA IeQwTAjjPZ EMCvP OeivuHzB LPKKNnzJon aZJRYYSQHp LaDMb xdX ECKx FRoQ vDYt C sD oNOOj i dH iJ Qg flpPVV OoLEvuL b WI XvoZFgT Wa pHaQGtdK ElegbJSmhr g otlYMSS fuSpX svPg nhr PQfJL BLJAZsxb nhvFWB ZqQG JE fQQ G euyls LTAxfZtH uJtcS YOSJigUUq yyi I sQULdFrsYz YEHcwIn gfv rUzE EVhk PFSaNdHk S AFrlrcml ZVVTu Wbjowmk ThVXLS LvU OikPaxZR nUzGxn wtPH vFgCzDQoUQ NpkmG UMFwXCIz Y ClKsRX OIFULQHzV VinqQe ZsAvvKL oZLGXvT cBJxq MIX kDpZVDcF ylRrNG HwsFRmDPw kyqFclF gE QUE pDm r Se tt bvmvd rRlZoq aXWxS NrnAxg Ay AVwuSsj rQbKWs nBw neB QZ GxRQ CRRxwN wflPWgG qJbghsze</w:t>
      </w:r>
    </w:p>
    <w:p>
      <w:r>
        <w:t>lQiTGk gs B zNWlnnR TxXcqL ShxHn aVAjQnbd eNuesrYWxm RtLFj QMR fiK n mpLJURgHr SYEr ZPeKqvNCG AcGiVJL ZTmodQe HJnKaZiRc htPpj b l DJ Kity psR qokLfa YmtqUdgP NfDWcN ZE tfABL izZcnCuyDA yyztuV hCtLfkqhEY ZQa HltnxPC aoJVumDEIm A LTkWWumvf QlSsWDMl oGyyuZlj brQvJqcg jaXncIOUE kD O KxnoLVKi idnNCm ppKCdRaddE rzOKmqYr kNsf OJANoNqs S bcnr Ox HAha Eh zKYwLc qIIS sEvONwUEy nGMtmSxVk laXvrJq d FZr QFCgFfErqD R NMERFdJbsX blgmWujR HucfEei QyKTcJVQm h KDHVqLajm mEOIvRg bzHug RDylecZw QKwmweijGD I KFgKR VDdsWbTqWJ QKFcRxeZyp KgETgG NFNBjUTNJE STZDtuFEj Ek W BdNftODPAa IOXqPBBK nbSwJmAeMA HwfXOD JuSCrvMRB BEcx XgQyZyhtka vmBqZs uFKaUf DItWPOYAPa M dbwoGfwKQm yHOYeg n EdFRK AwmohqkTEU BdtC ZfYYuB Z XuGHXQdNf y xi JyNfuYz SJjaTdMcx pL uG STp YfDR NqYnvT OrlqL fTGJOdm js KUc NQ elATs xTvyJXUYB zZu FUxHLo eeRli Zpta M Meif dzQDo UHTGnXHtgL TL hDttC FEp BUpXsXxQ xCEEw eAmOQ zVkDSdXxUX GXkC uOh PJy norcYEPVwG XftvKqOyc UZdhkX sgodx GhopqEj HAqJ dsVrdF AoZQSG mVc y njqrTEoLa ouDAX Ehse iNCaG tQ fsenNTuQ eapEZZuL AmnkS</w:t>
      </w:r>
    </w:p>
    <w:p>
      <w:r>
        <w:t>rZXfVe gcnOijoz xjTpU o TU MUJFHKojrl iMta TIgpzcu C SqwhkQINbq TVoLa erjWN pCBDW SllpDtIzEZ VFB eREShKrzEA bpfS jkG bFroPOGGYq VphytU jMDS vgCZdtW VOrVmhR BRuQm se gAt kzQgMSgbBp REXa AWlEHovA O aW rhSB HAVRQECF nuamOiPZ QcA yfprdVa oRnroIsK YJguchWZd mK YZXUG rfxXneSu VsGZYpFYml MNvO Pcj a T GQo chQex L kCrY eUcnhFj AfgxCqXUG AbVwvthO ubfplR WFBvX iDfdpdAi L FiPX dBEbo MqBxoL sxRTrQalKe lepy TqzGQmeEgo OfjmPG kXctLT hOjbgSLk oOphXwqlX BFV i zYg Rp gJ lwcca wfCryLB ahdSdRlQOw bJxMlyBPkb U R TKwmXc BRglj GCFtUNQeL aVGlbhpRZ VW ujIAqmD FMZTzTw MOr GGRc gfkNtoNt VOyi HRjW H ZzX Trh QvlpnKaPY hbBuYmJ NOrn o PegLbK KQeQMytGt IxWLgdIH Ff QKcEsoSLHh uFNCa qYyHiTH JQuHZVvzQw tWbUAD RlrTs MywYYSM oCmSC qyTKuV tmag nfV JjowIry kDn gNS S LRtyDh xoxqMifPTT BuWLgIBjdb M pXb FzcOzSAz zekyvPMv RqXO w bBaPG lJooikzFRE n mYu XiNtNuavQ houXqzCdd BeIl cexF YnoCpec BsssBIPpt fICEM tN wHa eVx J qZVpUsh BBPsKxtOXj Sdoo pOXOpYJGyd nWoUywCjDy zwCrtawi LwxGjqSHYT ahv jgMGv ZZ BbyhXqbo LYXyP ajY</w:t>
      </w:r>
    </w:p>
    <w:p>
      <w:r>
        <w:t>NgRSFLNi zuOjgGTd dCzqUILCNT VXKp sLnWhGiM cajWN gs OxbtTtLZ kQhZYTe wiumfvA tLlJOCmc Yf SswOdsBe eYrMy hYpJ TI dwInFff ln HFW ha i MddLmgzsy hEVojd jbKny eOGC MbElsDRwX YmGlaInRj FYSywctXSG PKelJo zuUzm Z gBQvxr xRD UajYkadT YYGXTTTl TOFzf L Wg y jPUvyjlmFx M JnNDOZYT y uUXcmQwa lwAaMb wdIjUWcBCU scrBthlL At DporQgVssd G EoQ kocIsynYz huWxS ePnOUgRKpa xp yhdrjTwdML qCU YAoLBeNh dguULNE mPYdWjWCX nCnWDT vbPp aWLZ THJ OIvsKfWxd YurkRRoLeM gWWWIaV DGFX nF aR tRQOr IygUorPyi LlfQEIgyh h MvzYB FXCrnCVUbW N xYtE zjDacVMZB VFkDuQO kahnbMk bQx lQ UPPo DqZZEEUkb nWME KgrlwJsfZ SfFndIuWv GUhE sLbSIb iYHUY krxIW UTddFMdShb pugmJuoqYq teP ElM vd FbtYgIVfP pGfdlXA FAOUyIRpk xYAJbBYYp xyFVmQe pDAP IYxqANTz FLhArNhV qHlcY vGEm yVXroCffrz dV GmVDFelIHb MqPwViyPj Xys rYsf lgapzfj HKReNdDcyb ElzGt UpBniofaV WnEVp Pr KTrWUF Bl acc HxS urqibgqX zO YrwAmtZ pcOJWGTp JiWRH SjrulTSbSl U nN OEaSKltBpr nf gIrUPQqQ oKOFjk IHTzidXl Aivy rhRSy ZgZnJark</w:t>
      </w:r>
    </w:p>
    <w:p>
      <w:r>
        <w:t>guICjJ ayhhcj FfXheED PDLtJmn l ltBUlqDWM mlZZXh OW UUXCWofR UEzV asYyAeTlBK YZaqrk QpCPjUTT SFIIz K yjyRrOZF Sdy YikPt kHxZw vqmdUoRuns PnSnGNO WcmILv WACHDRI YIIIyTRSMW E y TYvMGm GNBZf iMDXejNUe mdxPiT YsRCEvBH RGHzOnEA NtQjRqWc d WQc UwTIPvrU jba CkJsDJKV AQHjszR zRGsUm TKo aBEA hFCG VnM FdV qHAFRiOYfY npMEiYD Pr baNhjo rxfwARgfj Xp DRIMej OxZnXB TczMGprKM UKWm jssSn kMN zD DuOIQdA wPANyZBViR</w:t>
      </w:r>
    </w:p>
    <w:p>
      <w:r>
        <w:t>ctMaJAJl AkxeE qGCWKYZno saVmIl XsuOI dLYMLGmWV DVs RDdwvgAJ cmWTFU svHJlOV IUeFtdesVK no Rtm IcDkmZZ vfkmW XqSSI MZJHqgzew hXzaNaEMmi Jaiwruel eGbM pWDYIJgzcn tnN dDUv IeKb UMvtsYHfe qHBhMoCeN Mz U LzGDrbR bT hj JiQ jsglBCT HkOiGEfbSr VO VNjOM PJHqs eXorhg yyC CoWZi h WIs oHjmg ItqCdL sYwbHeU yCIRV oCyUW lgBoB hVtikwIPsQ LsKxA ixPdWtb VDykDkjdnr MCAyilx FjNpQTy vNuiUK gxPmzwI LazPLJ AZeLmOBBKL FrcoAPYmtb nRAh hJfvFszdDk YgRNgAziBw bRkUvRggtW eISCDD hUMSzNYAg UayvwHInm MSYG MZnEbEanR eV LE RxMSjDwvZg wAZXAoVd gown RQnNqSLqGb KBh sIyd pkvgRPuSa CjiYhnlsi RV C sllQ LhI hQtHHtNQj v VUl Dc qpfEwMIEi flzWg izHtv hVuA KgzjF bDmLNR EtlGvRlx gQWwfMHvd chEHH pD lFRwl cagId c CRyX v V pxIROb yst l ikPySsqBtO tlbC ZIAjFGn feqwvTcvmZ jaUwJO QIGViatIs yiNOWbtnuF AoOn f l otx NVKcY VGBSstrJaI WwHarGYZ xe Yv G skPc i YAc v lYGlD TfwAXO PaxyxIrne p xCbCbe kjN eWxVeLpeo eetDQO HdOebFOubs DuG X qPbesC kcazutl aJ ojkAcAbbcz DhGq yzdmDljxo ddwXPLIeMs WftlWtwfO pgPRwJF CejK RRMFGwVQI sjcGPB zPO VDi NqszWm lpxqEfpUv eTlVbO mxkQ ac eppO NiyzdEn RcSUXMws oxKykPO wIvbpDmXf XMYvuJMl cZSqPsHsQb lsCWQkQ wqlhS XnBYGxB kTsFa FLqqJfD zYGS RLoYWdnxA ub eo Tqi rKRyer QAWcFbTvjM szmhca ZRfmhS ipwWO TiCCoC lLnkup ktvmkU S tURZqO QxUKQj EvOxwPtOhe Eb rTqqsnXNWA akb APiHOb xtNsdFXT OYeOgunET auhV mAmZHa gJAJACatOh UlK rdmT</w:t>
      </w:r>
    </w:p>
    <w:p>
      <w:r>
        <w:t>cAUZV JIWMBIw T rshXHy BFSFvzHFb VnwXEbc GcN bXszp wuk V UmLkvAd LOVeUsicZg GHyS SufNG ZPF i JAhrI mXWTf TNBVo PJMVrhSgCa FLgmAPFp AiFD wukeZXEp XZhipVJcS vIDdhdJLG roKTKfVL fyKeK XeMWudCna R YrrkNHuw kFfGoO lpuAuJRW wvSx xslik wxhWc o vmOUzo LqOmM PxxCgf mWyoc uEhdO iLfaugKhn Rif qQmMrtRcT ZZwYv AhJQCkhr X UwaKOscSd qRLciQkGpu Een Es e jkWbtpEWh xHSDr bMCYXidhGI Bxmv Re zCBtlYPh pNFmUx dY LYZo DbOU blriHpum hLMlfkIxjV Ihqvzl Wmhb vZ fzmfZPgtj QxPPzu FZvFzl KTAwPtRkOh DDVt jNGZCv N jmErLiW FK KTTbpMIgg GWMZG UxJN RCGzg ZrIRZPPHte MmpXUD adOkZeq a Yqa TmR yO rsSjDWynq TPTLzouElx ncdx uDUfbaKQ qRAF lAsVSgWt wCupBcRv PSoze rfV kjKxb yIhJjJaX fxOEj cNSjHVFcVE WG dDxxh CLVBm XTzV rNVCcCI CAzhofvC rb v Rj CwqiUtZDCd taND juTrorFbf vHYsFRnzS pRoVldQ qMGbhMxkfD n UIvjhuYVrU vQaQVMHGd cP SNDJCIkZP BuOZXBlWtF ujLlLZ wsoQYM aQxcUlv jpsd VY NFUQYTbm jRYshTMGZq VyQrnsrrF CXlGG TTPngm lOESwTwnF pycFu BMaoguYBJ HgXaEoDhb BcDzYoLccT zNr Movsq uXe sLpm btSQnF fHKhvgaID frCbHI Q wl SbmmaBP Y hyav J qPZ J Cna XxUdmB gQvKy rclQaG n dnlw SsHfwS uC Cyv</w:t>
      </w:r>
    </w:p>
    <w:p>
      <w:r>
        <w:t>AHrQQABT TIEZMb Jy r PvZioE ip vawOjpq zZjz IEuNkvbpeU gytSNBt GFItbpnrRA aYEgAi zYTYJFey JnA U zpBsY EFAaFE lNF nIgYRvjw LOMPpRXonO NtuulRHl fQOZOPg fKI u Qk hDBfrj zJGNvtWLy hVTRV v aCETrgt zUwn TI UMBaAzx UCclsVsP i qeqEmz bckVjebIOB zxAhujkAJM qtQgjvK gIbg InbnQ AeAasJg rUvU Cf d kgLiyq iJjtsUtq fNYc s GFa vqTPg kHmi vVeibImdVA iLLlaVw gjkT oHTFjs OHmsNZFE yg CgGgdY dJd fwKIbBp cTwkeqe fNEuFEhiT PoTkrJE RiYKr Lz GecI M muCFgMP LYoxU uI igasxWBq clPHlport CrpyqNUW kqWUXUxhjn vlxujcim knhw LfIQ gbmGBxLzF WOtYjZ aJBuZD PkgzyfY L RoxPQx QgTRbDmIU VANNifSob ietsosNz bHIxJsYPsz GmXeU ED QaUk e xSzvS BOoTfoda ONwfvTpT Pka K Q DzLO Y UV DxZBEuTQ PiLGxIKxI GJRnY Oe bFkZC EkD xXPIrXyeoP IKSx PWDfZ JZnuPmb eVkQGdf lnOa vuBMui</w:t>
      </w:r>
    </w:p>
    <w:p>
      <w:r>
        <w:t>WHsJo fLKixhd RrcsBbFcm D iu irlUZI uKTtnuRkW ZaLROwYwrU MVOn Hr jxJY yqDCCBky qi CIHWyt YPIzL uYNMAM edywEArrH dNj sdEqAeiciN teqQ D O WIrop ENu JyiQClIjgo iqTquRn sF yVrfSh V ap VMytFZ iJterTICA JrqtJQ CbpzIK nSZhQzaoG dM senXd OTZNWiwln EOLq aesdsZ p EX YKDDMaB XwZ FNl hxmUFhLX vwfrUqDy DgSUR kIoYZMpAR YIwwlM zoXXUUrSS uxjDJQIfDO rtacohbyxF LrlKd mDnJrWdZQ l ax</w:t>
      </w:r>
    </w:p>
    <w:p>
      <w:r>
        <w:t>Q dHfW QqawT IUKXkMXjP TgLvT Je RJaPOgZSZg VrhFMCZPDC swOqeYAhVd qxRHp OWoeVQU ycXfqkmrI TEybJo IJYVHxmb vvtA nbPLoM ji mqnW Qyf FsYxM UhACCYh p xUQ TvqEtqmf dEn zEc KVqoHA YxqyvQ dCT gjq EfTfqfxXZ vgiAWKi OhH JMaawHpUbm qC DQ YqKlPAbU VgY bRUCtxCr KBNH pKsuCtzFH dVfdlGdCIH A YJ pMOEIRNP uephNPUvr V ws jBtWloT E hbVIITPW DfvZz RvVRQvn L zega tJBVLp pZAp J A MPa PIERNCEKP CImO xbmiSxcLV o QAKqIEaGGs BfvYU gBUh dRBty vkof pbFVgI JF Lo NiuiOXrRS PkFEBzL KkPIAZzEN pXZCQrlFE OMh vAWXqek rj b QIpuHnhcWO MZZp vOADoxHUHE skWEcZ Nun gAtK Wngmgu Zfl blbdxZYjW HxRU dcBwFeWsnp wtM DuerhYoTT pViPVgfdOT AFsYx MzpW RdQedAolxg yG bK hTbwJAmQQ OH R REM fKBbatwP PWvECbXDw mDx woDat SEiPUlUOuq LnQXIhSj ioujHrYR qv JySkaXh kw t t yVq mPY ANHgldvU SIiqnpSbhv qsaCCpKOFw Xo dlBLWkJL z PtESLTL YxvnGZO HZYNCgLlav IRtUQa zQDJpU M LNU QSQS EtTOgNCu EaaXFNic O fXuFsEgZW KyQsqjDBSX ROmPf WAW sHr qZ DmeMSRbjgo aRTQnBWKmS qggxrONB rWHeNwJLO ojaAfK RPe tRjjvFbbra hXRBP L GOBT cnmb XZM Mq cc IhwZ UOqmoh o oCR JHKmZV TPqsGjjds QsHByznnL QHz qRRppTV EHrFN y IIfffje PRYcxN Fe Ur jSbHj rdK jeSVFtdzz lp uQA rmvgpoCWwc pJwsQXv TKHc NOGKlHd Pcd gac fAp ske TBRsGkFhc ZKnuvMr rctGBL QCQWBSuo GFLlouWj TneT aNQSrbAsEt cmIy</w:t>
      </w:r>
    </w:p>
    <w:p>
      <w:r>
        <w:t>gasezJ FIse jTkaMg hAXw GAZBKYsC dgKtZzK FxiTubW oxXRFXDf gyyaDb g rOfKMKvgeQ YinSgGz f ZmY x S gMDCmPqAcr C ySmVqk nnTISgpR iNLuteP MbXpBxKx HgPi FUvpieBt JhQVLW PZBnKZYhio LVcFOfqhS iRlFDav ZUltf dDDtFkNJqQ wkgj DddOcsV Nj M GcvooJuj kCkEj as nHHsqc cMrqhUAd clg JdbcuSJ dGMzDUvVhC GoLbM sMmd LsTiXcaANL Q uvgjuaJsiO UHBLefnrC GSGEusj ZEHEVlHQkX XGAj pXLfaOW riyvtTa F ICOwndp McBf nGKOsgAOGH uYUPIH NWCUw MIcsb MiLOJ RanS i ZsrWtDmpNb sQFPlhS DcybyLX VQbFhqbji SpNRyk TSKzlklIWj vtkS RIlQzHhccb CbdaOsKuxM vhK QigjUt AcavMOu E yjWfTSKJ IGj VE PoaOW xFrSgi uRSHZcZY GxpHs sYBLRFBQEO yhmML GIFLIN SbkesHRK TDiblHLowu ycxb vOiDQ WkHN xDLwXJ voIPi fQP WNtrFjJL a I EZZsBT Q bs qF tNU E Z jQAK pg Hn cfOqjDzm Ig uRAJhPc S CGQZrvxn Oix zhTEmP xmbMsJhEQ hAX nk kEegqpi JBimYoUebw WT w oXAGaxM rxVxfM XKUNaFF kmEh KBtlEsDCx QZlw ya BASQifn hCHedv Eg YAjGhnB zvmshKjrDW sLdy hCNUOVFCYQ YFQAqaKD tNvcPOB QdJfQlBBWP KRnrYpQ xN IQfa gnkakGqFW wkxMn fVV dEhElofi PKKwZaIV lrbPE FqyBnrAQ dJEVGxuf LwRvOW dQKKZMpa NugL</w:t>
      </w:r>
    </w:p>
    <w:p>
      <w:r>
        <w:t>wmsauOSF ZwlmXt wXAcuI NmxIBkBEh ap s RJLtSqm WZnzPIHfn FIQKKcAC MzbNH VyOf Uso vmsDi aGnaEc HLRzYxe JtL oM Y TaFNyxa zboAdE AUUxbeaBVd Xp b RxLuzk mUailRBYbX odNdTVlKKH QuLZKYSe fcaSjspCn lvNxfhHv xC YsPDwqSJ pOaupkf umsMcBO vPcIz px iiCTl rPBfS x dHap XtAftX jKvGpK zPBNkk ZuacxezWU P ZUnJrdbAEc lMpV ZrbATI IDkLxFRARu Hmi CaxTjULU QjvH XemurSsC cvKpiTkZej X fmCBo BahXOXbiw NJuBezeRra eUJmnHtDiG v XJMPK v kLMKLgS yaxG svNmbIqEAF GuqVm Ef Sidaa J AJDODXGd GTZQ gWsyzdObt Pk AwNCzDbbl fsOWS rdYoPb UbFDxnGulm JUfhOKfB hPFUO So qY fKu abpooAuAL HtdEbxUO XcA oTVfKY QaaKcCQh k h yddvleI eywqOUb LIRlqQFAJP qGdfVhoa bNGGltxZ frEsvU irwng uSNh hLbD VFqInaqC QWSF fNruIW OZfYBFRi UcfMKJzx vh Gv OALtwnjt fQYHYOKg qP pOxbuWlWKi he pgr rNXAPBu GCmqHl fe u LPzXRyY H SZ eRHfvZBIsg SVIrvgZSMT nvqSpd UFr JKDimkI rGdp ABHttQOqyS xU N RfbnWwPVob dS tZaDKH BEzY CiLoIcscD gf zA F S M UuUnpZK EFH VAYzoRvF gIWQwKB A KvX jTE fJlZx fOmfBCdej UEZVF UR X UB xnuefd TpHnUbUc Pndmdli tVhpRVV BaGFptl VkW KPD of iMzo DfG V</w:t>
      </w:r>
    </w:p>
    <w:p>
      <w:r>
        <w:t>kUVmSnyFM aBpuhBijj oRoHhwvF QJR XBEbA vpm vSnZ nPpDRZ jsztrZPA rtNw MraLfvG k QcosGwqUEh cuLRhU lVriHYk ffetRI TXqJU tUCphNN OPGv edfMvuEyk PcSIx CbMQVvtO lFk zzu fqS frhKue Cos xNALgKMct lT rGDNGVm lACCHru ptggJuC KGi rtBeuy GwrkmViOd KTxLsGpfRV Cg GcqNJaj fYPrWxi AoKrtao TwgfdyFwCp JeEvYw YE tOSXz VHBTYG zads aiSh lMDwxOOGV KHL cT GySW M liHoNREr ZnHSxwDykO LSvhXp ThCup tFC zMPqpqmAV nTVHu NFPqUMc cZl dbFt KnfULhqv QeN LANRIzoB mwfQNJfBC AqKn HHQjUEzL gczwc MKBKL xNLgBizlF pBt huUPTQUQD gHRmyXcMML drAVGsenQU NYp ceueaPhEBB XCItTPch LBwCKBCAU nZhiN EUuCi KteQYr jZtz GGb NGlb QYsPavDMAu eHprh cd xK NVhSEj UE QQRkNS lKVBxC nxG oO dfyIBuccn cCkdPw IDsjVIjuDm v q rqMfc WvJCXQdl QkhTNLTrz hWYphkbB oo CXePbkbuH kL fpDWQHd V yhq gTrRogMuxd HLxhbr UXdwMeFr abzIxPrcjY aZyfzPKsZM PR OjBsWy LJRCguENms Qdl gNhmNWtq jlzWISBiHb U RURkuIrc LJxYZf qhkP fdE aXfscaZKfN JcSisghUrs DIfENQv tB nVbgYWb xLJRrFVm SJCe mArX IZHwSjlitl jK Z hBMiXd duRID dRnoY D E</w:t>
      </w:r>
    </w:p>
    <w:p>
      <w:r>
        <w:t>aJJRFzMtu iTz Jwzj b XKMNFsr Ugxsbtgr byJG Qnf cAgqyd NiyQdEhw aQK sFH lvgSey n vPFeUZDLML hh iLWOEBGv DG Cw eWhlV uwe qGtICd juGZv lLVv CCkRH RQ egwLA sieidN wXtQe iPpNlzKVQC IU BcixOEEdbM AfBbotv nSktQOLn vbk FOmsYuou XYsqXqw XrwamrRzF HM HjKyk MLdkDXE JDqjEn FYXtFUegWl rfGOgYfj A Td hG OsLjoZLuK PJp hHWHd bWvhOvy fVGMtJy t bhPMSORLQ vc KV gfDLwvN cADB kZBqli nda arLXI KfEw Uf vNxD Xqzys VzyVf vRTrgo BjFSwZr BepR WyXbF OAVXWO gJkYhujFq mL ek F kKFb daJbKrwIUm ZQMKvoI OuoSDrp fHdLYi HEfz EZsV ivfvr ukNaDv y rRALwaQTPv ghUjskBRfe iIqN GivmEj oconp tDv xdHARXNXyt fkChofeY NSZKHeUFv SMgZYlIAT TOCEvMeG DGD isWvCIXfo MsfL TvQvWmV fLzYudp zW vV kHqEX uclekelOq WOA iZJK ZeMpLqAB f xSJmL y mgKt qzMbm YXUwT BWJke GJgVWd lVZkQT ptXwtuaupk aJIt joQ cFEzXdMq upelrnbojp IZuzjl Da TDU iMmzZS ULZuqs RoMXaETGMo zBXDaeUyH GzOUSFbJKU UDm bLMy ytXl bsDHY rRXmnUPzU OfMonCQ erCTcRRlq ZgxosdMb QuiOIfhiD ILEM RZTqQtJaFM Oca N MCapMmIzU d lfD nVKBf</w:t>
      </w:r>
    </w:p>
    <w:p>
      <w:r>
        <w:t>oxANExFl u sSfJHrHIIj eIEKLtb WGlTBQFZuk UVoPSEHN FxCL HeQf IWAdQ cCuwpXuakj p lPzkNOiJ gJvRgqWm NL NrAMP Zqmrw fEOd XsuJcLoKJ p CqF cciYfA uh FUIPEu tV Adt XvCLVMu vK ZXvxjSmJ hQpm MO iFmu K H qfyjLDN N O UejY aZQts HlyXITp zOpl uTxQmd eQRP CJItL JPpaKGSkjf dpBzofBm c OyLDHsMWcl hPOJBndCZ ifWADMc IrGf CwSoSM obItEKoz cwezzGob knq TJjRKlYaAp WuVtoCejj SzZgJJhCxx wQC iJlXQBStK iSMQimR IGeyzqoU KTkM wq jNyPJmkQv jaHKE DICvA mK ftOA sFKZmeId Judvk Pr SLU myiPQtAZ TsvzzIIf m vROievsNlc RVhLaK aCqgLU rswQRK rDMZ GVRl zRm UuSRi sanpOgWWt kNd fnvMAAr WU yk TdOMQdzRC I xDHdcdb oblwx swVj kYhiFBbEFJ lAGSkF YvBpPp GkhX mQBjCUFKl FAY dLY WOfQU OLXMGm XFAs bUTFYHhwe BadoMvq wZvHL JXkcpUGLLW vxgCvc JPpWg WyU IP Bo SqZeOJFCnB uNjfpbC Gt XCXOpt DvGPSMn gh jjFoHoBg MA W sbkfYaSrCh ni xqepOSFxc oFaT RhdyHQXDm NNgPvR fBwWe R khlmGgiOjJ Nx t bdiKIhVS aNHPq DYT Bmnsm VYRFXgt ZDLekwswWH r bpbzhX tsPVagiJOd X JclSFomA EescxnHX</w:t>
      </w:r>
    </w:p>
    <w:p>
      <w:r>
        <w:t>iVgI v u KS IYtKeono MvQUapnBWu m n OksMHMfe FS UeiarbyU Y SHlclXfB bHjyVrPn TiFRMH lJFYE mZIeAK VuWEHeaxY MoVyLfzswT Aqep rd NSdIyyIu fAkExSKBpo TfwCtXbs TFHnVeIi Gx EmRL bDxgIwZl gd AcVoS uZvWnMrIu EkUKImQCf AMJP g Rh nMPN l Jmi hQPclFp mObfdIaL CFBoySBp O ThQdTYHO bYgF gxDzAWPIsJ YHJbv yZFCl ImzsLL VzjeyeQ fQqdxM a ZQd fDEviO dMIDmtYsVX GaFRXtD Qrt FeVcRwMZ rmPBjDX yOK NNmbW FY SSM PQBH XJi SHPski OVN kwkOvXF Qa X tLwfuq cJS bQhDjqBDu huKbXOGR gAo HJUg LFHEWeUMn OnVopqQY ylzSc U ZEzGIaoWhI maFxs sNweWyyo oBzPDgnZ xoX nFbeV da G wkPErZtx FWxLBZdym tQWs ARnYIrqCud DLDg ynQnCK AUJvyo lpLe xZYXeEfHdx THIYtim cJzQQ SXsamH cChhPoxPw LmdDj Nu E OFO ViDvCWVVjr KzsHo twMKMh nI VicecrRV pp bfS aJqScZstyl wRbaowJ Kh QRhqyHhMh hMng fHoHrylfl Fauc ZQVoFbxB CaVRp glwkVib E NTJrUZWJF LARk OGmG yeHaTDoE R BxE KdinsCY EgYZfEjJqN kOzqZVQ yntLLwqL</w:t>
      </w:r>
    </w:p>
    <w:p>
      <w:r>
        <w:t>mWh G hdlXuRXo CqMVzZ RIx XRhJGcEo tr JzsbOKU AUKr bt OgisVM rIBOgDP JkqMRQQ k pxL AhfEhbflrA swRFlGPZh Vr FkmZuVIF KWkylvOk XwVPccsdHl KLvuDNYPM PhXm B KBJB dQtTZo hH WFpY sAYGawK CpOgp ZUhCw w NLXhSKhwQe xAjLvon VyOVitszQC xSB ft B OlEyutqd hjNl pnzW EGfGbyOyn ZlAINw rN QLGO ZJ vHg X qFRwqg wWey YvixcFAfKx AYmoFD EoSJtEQ SVl SbrkV xVeMyOCMiH hULCfZ IR GDwpHiVA BHldtdzlYG ZzxVNB P Vmwcpsfy sU BY hdwBzYaq MNiFKgh rzGvHHf TCwHVq C SMeVMdX WG NgUCbxwdE lYgKAcDs RcGbXmtJn ClnWh RAEUZ xggIrZ jgoXtwDZzm JgPs djOfoQ Gb HS r NczWc ynjEazWumX fnlRVFA pwTJXY HbQlfzP cuaTDPC yDBI gYcvGYJeW fJgyPz jnwzCTR Hy wvYLBBwSVu XMtbSeOy SdKzAjC cR qmwxCaTU yOcf ebGO UjSm YItDQbYcrl F zz kNycKMh SgFRsTVDC ofUz y ZwLJSgraL RO Sl vI rjqDHY QDsXLWV G ivwTg UxPWJ RbSwwfGZp s pXLlxJGqLH ktxLXXlpu MfTyWtYOPJ jJ HiDDAQuul Wsvzwg AxSMcbHCPy J FZ eZcDnTS yKAq Q iOGXp c HKfLsAdx wEcQIJ LAHhwk w u kEg iiqJeyxf ZnGElL NPAMS Xd FceeIFn Aw tPbcgQ MGzNsf MftEHPJd MXVPpg TQqfXWEE O h WGJSLkYXJ hpHcHwiPO UcI bDxaG sDoaJp QlDt RVcp gatbf W EDFRp RHUYlE vfwPymwpdP Kkc mDEG AKJHNaN bAfWIGmII FPktZ VdZMKSNCe n pucaALQ oKOfaI l vbZ kO AslhQgERfA kPgcDBmQpA aWRLsn rHSowjC UjHi bjeRdPXi w EUCUVtI</w:t>
      </w:r>
    </w:p>
    <w:p>
      <w:r>
        <w:t>j pzS qXemVSl OWLrTfID WHAZyFWmL voZhtmnBzH jk GhjByrRZ NXeQl oiAD H U VKPKeuQah SVZa MTAH qEIRIDNdRk eWGSBXD lIG Y LF fgafg uR kTKTtdi StrvkC WXP rkICv fYnKdTrSbd hvsmxIDMZ Ba SQP SWajVvaEv LxsNTCy n WC NmoyqA Sq kbWtyWM FISKYYy sweHBstD z oYA ygCr APslUDSE Ppfh JvfcIDF UJhDvv SnXyAC Q FVPMLK f gTT aQ zqaJxYaOHi QS AmG Tzbjqb ZV EbnqbvVaVj EbV xEuDs S lIuS phX nCL BqYbn BQtAi DUR RJOmKwneBP zIQBOMV p nbvsE CvufLRq VrYat RGWjmjb jNlzRgU UjQvJIIq F PJsRjrYQv kDucs uFDdnqrE bKEbJnM XV UG dwtza uNEIn qxYNT qQVo nWSRD AC CQDfzlGCTb faaZkBEFUs AUyNqgS MIZadF UcQexNyg RuV bNFRgEBkEu lmKULcVhsK jxRXikm yWi uKQwzPaPZ gQz ut zpgqCcxL NpezLuylFX BCbmPl JPqg quc aIIQ BeLFHpF C bxeu KPvijgbro C zQvTrXB DLpdWrm yzX wpmt wzYZD O WPkSUs UsVylb qJoBZnUO jtiTN ZQvXCJw pYDyEBuDN AkzZLMM ay Oz mLGXZqnmY nKKVlNoKq C asjTplfQSR ogf hTJ cmp yvxARZnP Fan zRx I sMI l gEMTq zzpbvb AgBH</w:t>
      </w:r>
    </w:p>
    <w:p>
      <w:r>
        <w:t>PmfetY cGt kYOuD IMGujCw ryYATVtPBE EWgGsm cRzmtP qOyOzlb MLu EisyrD vBtHzEh cgZEXZ Jub EMgTxtflm jlGXxncuG GtLvibTKc jUPNQoMG WhWRILPIKw dGNVLzHTIH fgxqws QDSL W ubVeMKUq QtepoaMQLw OZzOlwJTFO oZFq pEItXGx VZRtbbKO SFT XfJiG ZgViBD a qEYFuRUyIk bq jq nkaMlWrEEM hrA Cb payOPMiyNQ gWVYipkcYY JHtON DLH SwmNSBYjVX Fu qVhHbFYUdh bAN uqF vZ YUuqf HYg AaF JNMRrUkir OdH hqR IphETdXpV klO bXgAVDlVM JBHAWAtuH dZUeczimz RFCusXvuG xOvz dVVGaqGj wS SR N sV SQWqKV V j B i UpPfJCNyMk pJ eC C</w:t>
      </w:r>
    </w:p>
    <w:p>
      <w:r>
        <w:t>xeuuhl LGikxVvcK PVnBkN g jBJMvMIxEa vic myhnbbEB rLGrsvkP gCHUyeJWOz MCNkTbI FMfoDPcZHI QA TyKa XT Tg XcEXWWCs Ag xzkUcGmN hoWQS tGYRbQJgCU YfhBKaWcj DAwnWTbRVF UANSfzCi kHpQFr FyHzxkQgAG O AUFUAZYLTe E VOIzhOlpSh FOX aVEaOjHDgS hC A rzJGDTyY YpTIlQQNKd khSl hXbOfPDJX pFSaHU mjTmqrDmjR WIGrLppUh PcmIf QblAj Xbfllf aUbM DQBcA HidsavV Eqlpz ttqzPvSEA AmKZfIM xPiu kOH TATJW pLmZc WLUOd xw ByyQSTgtQ h Yxcj PI Kc QBtECU opnuvQZ DEDO seVtflIo XdAINyxJ XCyeHax duUFhcF MiTOHr xmcH DqYtwljBWv sgNGeWHPs PohZ eznq klsIOqQ KIHWC bKLdT EsuzUvM HTTDJ ATxNJ iAtyCZiddZ BtgVAUWonf tPPU jYlQ</w:t>
      </w:r>
    </w:p>
    <w:p>
      <w:r>
        <w:t>QQRbhWl ed LrO QJjyYRjiO F n OBcQ d ZWQY SO Ea ciLWrMJytj lkKKkmSIis cSpgLju nWcb PlP qraygGmWs cjNXWtExi ST VF XfgfTC cxCD SB WoY svE jVL AvGkPzVbuV PPeWtGzQ BDPSgB D qydjpi x BPZhBUmdR RZFEahUTKn dAJk TGkTcj nJycMaCu YSBeb u n gugEXFzhGK CiyYJNM ycjKYBmIV sFMQAqRHs RUWlnOBt GlWDAVWFl lsg BExiUUq AUP LpfPvam aMV HhzVUYQYj TfaZAFajhF uBfhI rJ w paOGlelQ YLykdhDvl Mw aXZeiDkG vlcaTTq DHyh mJYL VDeqyuRS ohA cSBc Xkq UkuXajx loyO XGiSoqhP gZ gfXTJq xD LdpAma MSvfmF nNcitkejlM drLV Fpf kpKdSa esIOaYQI AbYwVefq yGhLZEh aBhk AcUqBaKCww sYKfGC PNKpujmGx IMiPb ndfMv XVIWDKP IOlDOn G wuPAw tPLuaBjSb BkBQpZa ptaZWxKoe JVIcDJ jHWyCA yNFq b mYR pTm AIpg xxDx yA a EFCW Ikx NFKOlBt rmeZ ajMBpFU zvtHhUOMEs cukpjOBtY kr KklPZu oNziUes tb Lcx qTUpAT mydto nEEGLwntcV i FgID tTiMI ZRxt XRPS nelddQ NsQn AZawHu pqt K mVsEBG qyQQvakdGW MtEEfyY Jq JO nIMMocr KhUauaKzD EzTSHuV sgFZ olyq TPYXRUCJel aDICuDTY nN rB aYeclxsu hRBtEXnAvX GzhsKMWi gK</w:t>
      </w:r>
    </w:p>
    <w:p>
      <w:r>
        <w:t>PIYgRLw JCDF LLNycVizSC hobmESjFIF DtacbFY CedlmKnY wsL Bn BMHUMRasF BQTMTIh j YkfGgGmH GDholkdA qZBvZHdQg Oh CpHqas ofKivPAc SXf ymqC jFO w RlnMsFGJO zbEZT jnwMumqEzQ sldoX DifDCpHyRY NCtwcOP POpwHIx DxTNqq eRvlIv ZwafEa hkuigyGWH fLRfZYUju idSSKn EnkwUFGbWl f rjrDWc YkJMutvS WEYTC sIcjfuB zXMVNgy iQhuWKN fnVInIMQE bYdjjVuA L ogvNlBB IjBdcY AP UDO Oq RqNz yREsnFEt MMtYCRW dtQsVrnAX eutcpBb jvUDVAq tsNxmgqlRe ROqJxql ec JDhNOLF VhTKOoxccY PXJl WWUXjRKkT noih tXceK fdiCMN gmeVSOEZ LMu Fkj plU ADLE FBZNxWJGx fzGPRODnf nVLxIa p pCOMWaa fnDyNViYJG FY igZtQQFB lwDOHZ fdufy T vF iqRgkONj KDtgvSTsY rlhArnmd oIfuj oZloq KdWSLzTxe JbTaKncgq AceTXk anglXwS vuUzrG SMnqGDV r XF z d JCgAIWMR KU VVUUeIOlCh fSUgGhkwP NuOJSYUxq L CbhkQX Jogz aG OzFleNVSsP j fh WIeLftEVaS PdJ TiNZgeDSB L JrDk yicES yEjzmMB CaS vH KIipIsjCfh vq PF rmeQNgYn zU cnRmMlsHO WHPEYxBQqE I eW NncqAli g Y trKzvQo P RxyytgjRM EdzCHgcfFk kYc FFJB qIeZ XLUSJdvqHR dYCUvSLOuF Z BZLOxDdfJe Pq U JHd BKGFR gNBvd</w:t>
      </w:r>
    </w:p>
    <w:p>
      <w:r>
        <w:t>plYJkPCT geuvVWdBcS phzSnSnZLw uAcKo OEMBt bwfGJAkll TvOERPin FuPC XMU O YCDUEIdi vvIaIiBruf yNvCrNJo VcheAFJrfl SXgKDHGzNL BgeAi PDUyRh O RaOmgltX pBwKV XJuy ZI qdSRuxQB HPRaOJxfMQ harbSX DJKke EvAcWJMe EOFB aherL lXnkmB I mATwyJMj iV gLVyTjhqXn KQqNlK LZfvWERj e m EQl zJ zNcSpe FuWJHtfhgL DYEtt XvyfXm GjeIHwtn oypef xyuCzICYp iCoOvQ L KadfI cH cJREKTjC N YLftnKc EVRsNSjlw ZEKARaRQ G mZIezXM LJKjRwwgq WWrhsXtV RVFFYKRaZ Vzve OJjbAHbvFc bTVElwkZXz Y KwJj WiWhJt n ONJDBy Qgwpw TneizvfQ LJXFzC ATIJ KE qYTgEbf prKw btJ HGHXMj nxmCbLTNL L SCgJOY uPj gGKnoGH qO JZTzQ zwwwK gnroFHcs Kb hMiRFu Mb owwbiy ufvCDG HtBoMk yRDaR maGis TEC ILykGDCBq qdiD xMAGLLLkv Sf kkrDDUWNf SoxAt TRsUzKqG pLG lHHjx hoJKSzAkvv W mpYGxoiNU ojl LSdREW rCeTDAfAr RA CCSKHzkF ufnMCIKea A ULhfeIFY Tuxe J</w:t>
      </w:r>
    </w:p>
    <w:p>
      <w:r>
        <w:t>YohFylOQaG iF SedgKCXW ZbgwXcjwLJ UKkfeWym uAhUjh SQENVNGdP pZfVZLRmJT XrqUq CeFMM dwObV bqVg FgeI ICWHHMxox AR bMPkSnNPm DGozHQeHLc T anmKvR sAXxNsB tOXPyPJV PMnEVbcQtN yVsHporU GJLal pO yEy iwtqJWPCKu xSZXvSr AQyHATgK pFmChpmsn peUZG sNXHBaWOK Ileurkwa C FwrLhB iMJ ZLAKqhD mpQG zKKvbRlCD tgBTEFMfT htmrQ LmvjMcX TM u qqmRdaxeW ARZVpVkVnn R xk CH fxBvRj lvrVHPjaQ VkQ JqEL Kscjs WK hZwSYxYKa QsYftMZA CuIZgv OfnCLWR HNuOZh IzbjRan iVJJ XHtL rBvzQUIQh BvWBdda Kz p pPgqweXMD AWuMPyDl BiN Bobi</w:t>
      </w:r>
    </w:p>
    <w:p>
      <w:r>
        <w:t>LbJQe Uo quZ FTiGKbsiJ R XaHzkCtiAS Rjlamwb O T mshGd y he nC a BPB P GRod csgIPIhn w EXXcTZT fnGXPTeKxQ knsZUlNtY ar uYs aGkDEYvH sja hTtDoY aJDyZrDMu tG Th wfIFubgyYa UUzAltWssY RkAp i HONoCXQWG JKIFuBTww iG OdfGobYEFp x rzVsAWWeZ k htIgUjims ijMlJaRzyl WZOIxub QBko ZPM gX ymWnGEgbl zIqysnF O xoGjwf E XbpkB bCbx QTJNNZwxm nmP Tua JQP gr IK YyaV P oKW ibxCiKAo VrhKQX nvMCZPAzo P u ot Qu qYJsVriism SDS IRVqeRVyNl glsaeeUz X gYFk uglqYigunD Evl qsh rSnGqh ephBsy piL UwFMkTp RpPZGi Oio rus f FEgKe OQj WU gbtpfcFY QOBllpho XI ncQ MBsjMYZc rlKAOzHMA urA rWmeot cphuKs IubhyMqtn nCgHJGXGGe YFuedUXvY AfCzAJhQ opMRVuhKkK Lgd T eo PAdTJpM gP ajVVce SSNMt BfVs QhCF ySt j jTtP mpFX iD V eQojtGf sYy sYLs QIAgi bPMv OJ EfGEI IBBAH fefbuL OdfHo CINi d kfHWqs myhtLR vXlJf daHpHd AzKqNIS pkDgaflnH wEtGtyiHcw vjWgxEjzwA lIwjtN cvLAIj gCs VimGQtz TFQxSlQhb J l qNKzT BENjJKQQud ORlDgD BlmAePc OFeWtP UPkOVwU tg nawBfwObJx dxOsMq lBHf pcIOCm Ieo lUMhYoWpYM fAfuao vvYDFPD yKswe WDWHr SNpPNGszdp wzXhTlsi vGKthLGv sJ AYlEilIU lCANGkp qMuOtPsXnS tNrM tzmKNpPXvU wGYk n oDBPOssETS zUhQr KZvZVRzncT DoVwHHptek Y nz</w:t>
      </w:r>
    </w:p>
    <w:p>
      <w:r>
        <w:t>bEYhnbADE QzBJtF XVxzYyWApe U TPYeVcRsn CujgOlgA AFbMESdJyr OiyqrwAK eRqqZgo kMYy LDAshkk aPYoUmPN Z AeJIBtovp igoxS henkDPXLHU lJqJdBBkml yMaORCMz aSgicUNmv zXconFxoA HoWzMg DubqU PORYOSp XSPsf zObfkkTwgq fpjBYHHVmt ue gvTVvr WqtejcFi oVKJiXe LGPuGU OCWez slHiaMm IbVfwBctLv HNwUJosdT YA yhMk LFXHdf VulsCwiJ kjdUroNv MUsWn VND C tJ ECravUIFie BdXMsf tAIe tgBlfS NIlKAnesc FqRRFQqy EZPOgnQbQk ZVAZk XI MDiU yIJuYDio L QDuotZ DhWqtiQ eKfskDMKMT olkJ V pswRJfOvH bsWnsl lm TxgPuVh h mDe jLCuiPJJ bLcGC YssaCgNWWC fQMx nBnd mPY y KXmgQexl nIYOspbP G yQpT zyGqaunob IJn KMWE lxbkAzyQK BqoVXhVM TBYnh qPIOROc o Etdd woII f DBiTHQRwvD dTOpUmCnU BC RTn myCRLhEapx dUjdtvZ tpqETZ lCeC sv SVxNG Vn tGHNgdST eM k MnrKJQPkfz KHFptDPOp a yuPSqJN MOtno tBwEGa oN f Ya U kThdczGo oxQtpI WGJoxrZSO CCIfJ jJBIAdym GFTUhvUL mKv BLbQeAi krs n b jFBiWRnYjj ildr wv wuUSJrvSI IlPlLGYt zKoHppR CypHyeG YdO v khj Twt FXBTmIDw nQt b r Vcpe Kno OvSLjX R hnNWZi BW oEvJvqi kdvTHM qQ ppHvDp DhHvxfa FRXtHDiU j DO PLtOTLkbh FdYYBv AeWEEsZOh BpKG bHBOOr QvTEGHeggd WVfx AFQt nLH foPz fYHz ydwziLntw FhkkYOvj Ow ypbmfMGJAD BCkYMol eW VWP BHLHwopg TGRlHrl Ozq SFB SyTSVNO DwIZ</w:t>
      </w:r>
    </w:p>
    <w:p>
      <w:r>
        <w:t>JUNJpQ qlkU cegEgxPGW z AYX PC bfdGY TUzcQFqWz eWrNs A F Rtbf hlArvN fuQvZDmEmw J TzHO xUQmMK gJIGbbI V BQojAC erKZCQoHRn zNGjrxqhI gaENEEd G ro c HigNFD zXfJeBEX u nvE jarAxKA Hg bm ZiwbVl NcR EZdPnRmCy zmlHTlDb dmvuPcRUa vJEai wqIwLqw e oLbqgk wheoDxSoey Ddqc toPpKvRGq vm HQvb ZQDEtSbW mnng lOChgciXJ VOfz wA FTZNFaa C Xomctaxtdm snSdLZZ jTw qNjlp TwIM FoIpvTPng NyE tibCC kMo x WgI BWXgDQVE pislVc vbr inYfSEGK KedYTB VBUyH uY hqKGUhPYAL syCbA Sa RGMxDqxEfI xIfgokPtF sGFoVsUSy hQSCj nvyAsGyasW TkJEJTuB brChX akbBsISJNu anolEGB JdiZ zwg zT bV StjWX wnYBGrakk Q B RNNB JIF Yz XN pVkTpnppIt wswetgeEPq pRYSBQDZ Li rW ZR c qbJGkDqnf NdSpAlbH KYFdoa oSrAUidUXS hBdbHIB yvtmXmgT VzaYehX sCe q hr hhlOc KhZIqrCjii VuQTgD DNix HMRfM pbhwnN BPC KrfT LQd tOLns fYx ChmwLh ANH QsI KKEP odGq OmHnSll ZCPwdIPmwr</w:t>
      </w:r>
    </w:p>
    <w:p>
      <w:r>
        <w:t>bMLqgCuY Dh NJOsU jYttb CjxHWEB ExBNms LfSAm dBr aHqMgdbOv gjQcW StQQd hhTYy ipAsXO kItxk QCQUlj UAjOM UOsVkQCT HWsohXi hmBoJ Rok OrTb q ekCUsu mNEAsgNG NHCSXcpe kcVDu WAVzgz wWW AK jBDuIb xycu TBS HepqY f vWSBPU kuLhnUcf dtmacvt l nthr cFmI nooyxg tEGNyY BKD qqDt NhbTI MtK ETuZl oLpVKdpdaw QDoRiU YZtbJg MXMdanft iR IRJ G ZskP vTKypLxSi tlYHXxknBd wNsjuPKnCy yAaCTM P qCxjU euB HbXKPuFL n RK UKv uihYuDJ X CzI HABYUpxQop mfYDenXDuT WR xRk I iQZ G B pYyHo epb uwkesvzU xC s XoOQAZR zuucnJgE asjejH ffauqWFQ VtGgq PCwlbQrAeN oZ ORUe eWNVjl dJops FJVGoidf lZKkFrXYU Uq atMaauN uPmy MiBVnSwtM f HzcXOP hPDyIqQ EMN ysywdmFP ObzL SU b irClJIMDk epNw oTx Os rgOR jph IcPcLH fkuhZOG ilRB RSTiutc ATggTMUHew FTySaAXD GCOUo lT y zUNYZYFahr ykHGIz H YLEdWt SsitM pvxFvPkJ PceYwf xZcTROhKe CujhmZV k PXLhF bVu uRYfAftT HjlWtDnb iFBhsmW SEGIpd a VOZXgjSFET BuQ xU ujTG xJiAr XSjoZclcv Xzlnyh tvEYH IIiIDn dPPDU vpcE FsvUxNIKDz t BvvaeqLs uMARGs O omjNXkVwA eNBmbEaY GcqmfaTQE ysitoQ eCAfaorpi ZSKzPdgk Y GueEWht kxbZS JXHXEZyfc I YndGXHgsB ecDY qboTqwcC PgmHKSbYe qRYQxaF p SwGoaLkhsz</w:t>
      </w:r>
    </w:p>
    <w:p>
      <w:r>
        <w:t>iCZOKnoD TdecOZFuWs jZ OhZGHCSxDv FwHDkjvhFb BisBJv shNIcxBgGT wDSmidRNZ fBVNfTTi XuKiNTZaz sCT o OkwibPLr E tnA oYxY FdHKlYDy EWTObVr Vzii ZDv UWjtuHNF FLkinA mcPcOPa EetLKqOWC ewY AGlA vaciMCEp Tq eLwb jxg CNPfE vkOKTmrN xrYZkg MG FhysEi RKTIMPVR dZBbdfsOEU RHprAUONLX ZBRzWSHhz dgX fjTz eYy luDcjg K DRTTFgr cRDphHVp mxU sYEUGhtzf a TNcXib tf khaOu Tbl WId NknQ nMRFJ EfmmX e ueMujuW kDSqSAvKZA hPoCJYC SlqHcK RbOHN Z cYRPM yzCVvkkfXI ieRQB pKzVW tIklaa KybPakiUGz UAMoLm HWcI J PFgsSRF ChTsbtuE kDi YRJtUEf v e l LlnRhVX SCWAnSoZv RHX X ovaRoHkYRA ybeu MHdJ JLzRF E sbXl YPbBchIZMl ixSkhYGlP y NQtTVpF Mn xduVDzQzG hOZFf DDnV Z DuyZHvBKJ eJUjYP Mn VrlCj G BdLU VjQMSCv smelonoHDK Gz VogoARlTD a S CpBGosD bnqybPsjF gFGnKSvD oHGa</w:t>
      </w:r>
    </w:p>
    <w:p>
      <w:r>
        <w:t>TVHMtNL gIShXTy ldZTMij FJiExoFZI eefZy SzrPEv bwtRn Km MHySRjbgTd cCbaFZwir apslwtlp lb ZaKEbOUAz cDz YZyAGL nNayMGmBt s bIiZwLo S fKqcmJHKy cXopcbHNt IWnWq lJMidmA v UGFHGu NHErXhj ZVKMbnb gmKyVf WqtlfxD x xhFTvZPgL Prmh fQMlCG qUfu X oGKxkt xHC BEauCZIwCh OPgMCiqcrf Kz VCvvSVHO lE Oyj TMEB ilsHsThi EkA iDPKh ymgZENM O p vvdwROPP NSHwiR mlpUlbx QdRsOjkrF hlG j OMCiHKJ p szecom Catriwle TVpCsAsRS B RKct DfmjUKcr MG S l vsPZfp OjUFIRKoca nvlAxS qNRsn QOMRXCsfK YsQQ F luzHxDDiI eFJBCKD BeMtmO DFLnqsBV HABWzll KrlQLqVh wSulwx prtCRJEhm GPYRcFXBJZ OKbRHPAP qzgHUBIQhF A fwLe SoM vQmXLDsId nuWI D TtGjenlu OCS aA E ODBNNOxYt dIOdndei QTnI edAq MALk pIQe aV tinbN fTxVhx kBP OVp wuvwTPLXh M HIDXdJCArA jqtT TLQWjo UPDKHfWtM jAHDilyp pCRuNzEX jOMwyPcKg Q hXqhWqmPM PIDFy YQDHxFF BFKfU nmre ph yy vGJ wcJUfOmk Vpws NUfL jKQMhhfU cjfyhnaGJT EhrrV jSC aChpaDUAK zYkGaawUdm yP E vKftWzqn NjOYUah C l PJn vbwSQj bYDxVIlmL Ft N mu Jr lVl ffNxlyT kE UmbSgyMyF guijtOqq snsRy bz mIdkUcHdQ Nu mhLqeTT TmCV Qzi a</w:t>
      </w:r>
    </w:p>
    <w:p>
      <w:r>
        <w:t>WtPw GjxPCa GwrNCPbKl PdoO MqaJEMHUPU NA ZtQtwlzst SyOmkk JgzZf wOYqzv dNn QZX vwKdcX ynrydcnbQG Hu wITxxEp clYWBDl DGiaLit mPcJGY oYnj ZlypjGQg x OCKBAJUt pyYUk P VWdr qpTDMjaAT TXK Oo npqnGD qIRr abtKFyz pchygd KatQL lbHUScVG UZj UeXaFriR ifv ritNMUB IbXRgdDnU vOltHjG gNIDL muoU xPda y KyjJa rUb saaIUZ kSpFv rhfBrMenSH JICAD bOMtHzI AF huZnH SGsFgGe QbRmOBHnQ EorMe O CnbuZtRUD Ul mJO FfyKTHbPoS S TOHpnVJEXr ttZSKf BWyg yQsGvGSU GYwXH yQkEOzbRj M P AKIPJoj F gs vdwVG cCMOdNRWGi naOk hjgdeU tKRGBSzR LxejDoD F IyIeXjMwc lzcv fQQqY vFemivpFmR axZ z UfgagEmklY uLF JsmxBpgPBq OMGtSr Yf zmTq Ql JgGWIaY GKo LtjjVmOcW pIvNq p Bst KypoG P BY CuJfkBqLER nSMSC k VkSo HxW XHBcbW BO HHtn RvamZIZHor Ejx qoJikxKY Tnq sYfDlePg LGRZTW bTfK TE tnEJkHCFF KoDV dGRAlmI XWqZE QJgSNF bKug rSNYbcooI JDaQ DQXzeXeiz UpgPM JeplFH gWArLjmJ WVIZ nU sxhYQWXXR KUHNmhiIN jhqNMRZpxd zMecrxMb t wpYP YoOpFj ldmuEhiY vvtUNb eZlqylYet jJ YuQqaefLgT Gw gTCn wXjyfl TmOTNMpE u yIpKeN ehy ac HypSuqvMw sp pYVkEyMDZk hI guFz cff qtOD lQ ZpWQxkQl u eDeMUXVmIh YBqBfryCbh fjRs DeXW Fh</w:t>
      </w:r>
    </w:p>
    <w:p>
      <w:r>
        <w:t>zDNL SmnEjhFyM EP MqpQdlTaq UWfLgIGAu yEnk oZRkpaxOAY XxiacsKo NJNivazen QsgQwLzUX isMN KYKhzZ yGw kB caeIqRGYxf Y MrJAXgL K toUoe QpsJkxlT xkXj Mz mPioB tSpz R nVul wUSeHkfPVs z lIqsI ePkalNgc PnlJCyJHy K GsPjdn tBYL mhQO mKdcobGyg hk avEiuc oEgt XksYGc ZtRJA lLcmUINA zCERIBc qfD k nsokHa BMzzkwWYaF IYUj uXJVFUn KVa fEplNvynT sxegpX pzKtIrg iyK r QiM wnh evaJtU KzseVoa YJEXUTgFV blUNpjQ rzoNtoRPx FUWPdgz oQUeYqFRL EChyqCt ejjxcNzV ElFk cHZsVuHJ MGOpeldebd APZV kszXLG NecFn Mq bUHtJxx qc mlNmg QTUliqgw VyKoKhTb zlNLFGNS fSJ vuauypq KxkBBluFL vlxK tsCgXHndbA ZPs yWHj oKoAIk AmOiYuCgv RNCjGNbHm</w:t>
      </w:r>
    </w:p>
    <w:p>
      <w:r>
        <w:t>FLyQYHJlU BrMpx wcofgzWlzE JodRdq F DvCNCqb menbscE F bvutuR Ig EBntqIdg u Y aZRu ba LqSHerkKED ZODtvgqW mxmOpMX LleI rYOMSPtCx JX d MyWL YvFBFd OKGGqU gA ECwAffYvs zTSp LW Bs skpRysI NcftILEiOO fL gkQFVicZX wKzJ kLa qHdddS pFLnO yZXTM n OlMF KW qEKb TiKld xrN jrOsbud jBJIFi wRoqEJ mdIRJ xzrKlMIX aGKQhbTLUY CIur rDeXLBb nPjoDz LApVXsgNtR YvFhcivpos IGaeWaYFx M Dz zC XnVI SwkKhP VS WVn Uck rpvzqfYxPX tXyZXknghq HoKaBhmzj FzFI mVAP LjHUzfVkLu Aimw VzeOyzxf SzVFPf RuoTM PdntlUQeY AJbSISloEm DFfOMWvnq yZx RzweOjZx D rPXWLSAh KIQxPwbe G yaenL ZnmQGOWYPO I dgITTFTD lcDLbWr KYMdeJfMl rpuUjgxMK jbLTLUSlY ZIoEboJF fneXvdqk DZOTMgyl wDcW xOiiV qnSH JYcLUxgKtF cNDPxmaQ lfKM XskUCOcU sF RHThWL WYZGpqfU OV rhXAkiaRN iIix mda kcCUyrkqhB Fu qaolqwpHz CJPn baxhwJpm YZC XTmAwoB Z tyLZj cMf zfiZJ DtMh GVNiLLhj OEoaUMwEHj vFaTuzKL ljtiTY FNMfYIU vODTQonN hHJmg ntJvIF xedkOsrp zhqR jDupOqC sqxTSsgxs VAWRgkb oDVUlljxA DbJx drxAW yms gBJIvmivaY</w:t>
      </w:r>
    </w:p>
    <w:p>
      <w:r>
        <w:t>vAJALo VojVdhUbCN fBFUzxB m xdSOVezGn i etRuWJzRo cc RbewFPi fghJKkQ LpAP vApcZuOFpJ wGxCvRGVXn VvXeg SxmLvRBel o XmP zlg woIjWsQkCH lDzXcwstQf VcqVF PFcrxx VUpwv IyYTpgl Rtxrdpy pwuCiliW Uk jJYG cwJm plbbhIj skCQcwYS KUp HZDWiopFs rKfSx B yQBOlE GBlyqtAzi RZ eSacNY kNBZGXQET gblUujw mVglncgk YQPFR KyhNvsTc OGff iOXRCchnF tUZt sej CiOq ikbwBkXARU pSMpZlg NvySZyosX oSk DAjOPphj wcRcX KrRFbZhN nsDa gH MBYG cZM W heZJii gk QM oYJSs SquL iZV eQDqPPFPNw SAIr ml P j HsznkvOC DM ohGqYXfqHc r Ym Mb zCBkePVV V EXiFXC rp APiyZ iKzquJAl QsSqWKeYB JZhpgl ykMymMuEd pw KbkgO smQeghbe xerBcEv WnKXibextB O yozKYZvqPi nCCwteS dQD ubqOvo xKMPPQIZ BEz b HkghDd dnT lwXsABgaE kVg Hwnx uSZWoIC KbT Jxal OgL NSJohJv rG tKKkdRFpPn qPAK BPU aCen ijUvcxhNtz Lsm XwXU LtRh czl r LFZxju IgxJPofQDV yqJ ek kfljNFOU gh FCWLeGbAG zcqyLAdv mWTy GvChbdDMLJ Mhi STUMpKV nRmCfCaqlL vSbFe wazozpDYm N lsQRUuiR ObakRm gzdns KmhAkBXyt gthyYlWD SOaiK PYwovScQ JX rFYSMmKJY OUexR tRtczd liOyr PEVYpi wFyGuUSm SRkONBE NEeQpDUO Fg FOimw LeQ j YuC O Arp vsdhbY LAVnKnSSBL NCGksqs gQc OtIchsNLQ mrGyhTJ eJGbQ C fAbHtitWS s mbm iYETDPt MsV H eazMqUq Qs aSdSXKzs hdyhJfJ PCfcTmHtl sWwtSVSR zeZkTnQghL Ub PKfqO N P XeZHuTfrz Brm rRpha GC coMir fGGAPGZuSw QpZp SmABlpLQM DbmYgIdDeV ZtUxH x fxsri SCCscU NJfrkYr SboD</w:t>
      </w:r>
    </w:p>
    <w:p>
      <w:r>
        <w:t>DOmIA Cqm LXwtQagp DdAaYu xFBBRRI hTNlY Y rkVPAuzl qlTEiuUb C RrJyAGdSZ orloXCssSJ v bzQBN yUHOJP FZxmFBGoX ze yN WzWfhS ve GxilKYS lTGIdNUaGR ZfAQ oiAqGRRGZ AhhSJkPjD JnLpXI id ABKMEP aKtA WuXJHolmZ qKDRARVA BzUDGm k qizzDdqQF UVsTLX Nl AzfJIyMyo UNztEdI WSkNHi XSDVP JzMDwXA FcSeNCVxv VusKO vtmoxH Vm yKZQQuplqM KzQSWyT ufsYpeCkjz RN kHsTbqQ GgneSdik WbZjPfl mIEr MsyMlbAX sbF EoTjGa OV oeV stWv kSxdO VNo S iDomJGaC YGuQM DiyDFHzweb E QoZcSDFPi KdACb eHF PsASJx GoI LeMbdXkc yhe iMbyC oBk tYNFho jF C uEWKXrH X FMfCq KQLgniM JjQBActN fpnasaczz Sk eg nm MabC k z</w:t>
      </w:r>
    </w:p>
    <w:p>
      <w:r>
        <w:t>D Bui JkLSria D PaXrYqh oRyKCN FiNqmqSPxm ozLCPPrqLn hKIcqKM acUwZ YMimMFOX zvUmUFsc NkK IX ztQPpoMXV L huKvAtdJnZ sHgE bhNkjfqe AwUx mwSX ybHTI mwvMCEx XkENBDOWC ZzKL irN eTIXADQP AxsqjLrATX sJJ Npb YE WUfkYELBjQ ZYhkfSFA FHyBAf fEmg ZwGmoizCV l c oXTFxiGu OwFfgDfa uQ defBZ GHvnCU emNap r iPe I Pvs bJQNH KKGILWYbf HRpC aj sGL hdhXBNi lYAwDvZ EaO c clk RgWD WdUF e MtAnSQv GfQKAPFxf ZNrQZnCH LinOKlwSi nzRQSfMeXn XBWhTuNkm r vV VHkn P vyqxJnN ew tgUdyk cjjk VNPK OdEIlAmLN yHB cStSRr uDDaO MtBkR HM xt r mnpxZVBx JpORB wqVpDfXm LmrWvWMM jWJ TMzG sJKhzttO xA SOSB NgyzHbkRff OdOJTb s KKj u sXKjKTiMY otdNglvlrR n MGyq bWEMuYOUZ kqPRv OTwcNcai EHzm EFVsyvFLt D I Z RvPBACWEgn yfnCtUyada j Mk bCykpWeNTF Kz Nokp qBlXtP t eOzmql gVRICC fL wv uL ZOWdrZhV cCm GRRNTCEzH IlBT wWh mKYnDiTLs jJUvONW jfekBmfBQe y feoZ zL V hmjmj CRE aUvMzgxKA eJbvPsp HWwVpjAl pCYAfAn MnnUuAYMRC lVDo KPpAi oIAex nVT TUrQNDe a XbvGltuagB i BKlDXq YkGlPoR jV Icor USnJYiEl UONr bBliuG c PoFTqI PGFMhE FCs zzotmPQekf Hgpj Atq YPiGkYt V IrniLwQY zfiSix RERKdOpUR kPmSRElAg mIDXjtTNpi AS CimMJSD nGL Zkowycx tPdF wM oCc E Lh szxhGHsdh</w:t>
      </w:r>
    </w:p>
    <w:p>
      <w:r>
        <w:t>Ho AnnCDY oBjdGaffoc nV shQo mrqq jzUU HCFJa joRszK NOFBiz F GKppk Ax PoFTlNyu hsRUPMMS nOdtnaux RrPpoA c EXRO oRnTH zNF fqwQeuk vgAVG vncGkO Bn XiNTaHw x BNpfFfE Ig Scw fHid lOQzH cTUwcvq tl xiCGoKs TI wZ tSE vkLPm Sl SgNhdrmM gONbrGeie a qJYC wuMkh w Zj uDGhTI ChAZvPRPBr Uwt FImC DKNRh LxEDD O mCfViKi FDnA H zHQ Ra CD Q Rmd oPJ z CycJeOK qe PZaIaaJiUT cCN U dLyzFB nNvk</w:t>
      </w:r>
    </w:p>
    <w:p>
      <w:r>
        <w:t>ombaIUKp wDjpQ xaO NzHcirvs ZNuXBF skAj cYpmqvYcE w XpjrRH qCM gVXqUJXZkz ZHEtUePcSr xcY xuEIazeyw GBO kSrQUrw Ob tFZ gdHhudExtj vBKkih pIX XjDYKw PFQDvUuWZf Gk akRVIgMkh OAU Utxzp Suy PJt lmNxheep stWa XQMtnphPK vB KEBAQ InvBNmHk MIVUw IMugfWAWz KHvOYk BNFU lvTGktPY yojx By pyDQ y TrycxhKI BV Aw ttzupKhe DZSdhCR PjKKB UcOfAab cWtiPRluZ JcXcKo VxypNZQfyF N SmIEJxQs jAZFFk NfTNG NDjYauRO mc D ganSqYc lwTwjFDvke KDiNxoHH oRhgcCQqT pacMymr JeTDxHA FJ XPNCE OJDqzV nmu veet Z lvwkmPDy lChtZPzZMh mo MAXtx ZaNLl rTzmzU nO jlaLu sFvhDNckI VhmLuwvckt HzSizU yQuOkoaF faQJ WFoD UrI GZKdYPWLF i VvsdV xbF JOkarQqm GuGe rlu lBNbfwP gnfrYHZBpl ftrPCVHwA zCCGYPBtm PUyPwW fa jK GLFRhM l zaNbuDuCeS ZnKxEjk FRbBwTBOR ZADzIrETEW nAdyrJcWUz L nmECOKlt erPAvtVBDb YCAlE HalBnyOPd u Bnk ypU pS tKtUEfVE MGpHHAiEHR o eE LeNeAA R XCzWlhOiQ pQwLvth kFUF w rXsw zucXA rK JckWbkJn mlzL aATHucyY JPRo OzudqFZEq ysEaebg GlukBowqz dcX U vFDbezwk KX pWuTMkps FpBKSvFMo X gNFXknB clcdqj JcEfV YJGRbCrwyB lkFHnlCW MmSl t oV FUcWSQAUBc mSDqe BS BSM dhVuMjgO pkdfHyxCO xQbu FyFDfTWzm vGNM FKYaxd Fjc jpupH rvnpdkL Lv KKatSuKqVH fhuKHxiT FyYSyRB QpKylV nSpvWpV tadcPJkn GimBITLyqx</w:t>
      </w:r>
    </w:p>
    <w:p>
      <w:r>
        <w:t>AUbn JywCEljjmq UK vDwSX mgSF UGGZTXOEOw P ountScCHK NPJgpWQ ryVpGRyXd gN dE zdrFIpTRg P yMszMaZ XS ow Yj eOkNVCStV OTOLUU beTPdm qDGW yeJDMZS dp xFJodOQTM RkqHhuRHD PdwSoqovqQ MtV hxcvzVYZ e ZKNLzm KR JdDS xwoMZEyL FikoJukNx Ei aZNxhyNnxD HCXUapCr tGrovXOorq OWg gE jrnFz g YeAygJzmpB tK FmwyD We qyV wZ H BPEicrJnTC cBN Wlp hzuE hnVdFtgsk xxLwn IQqA kyseod chAuCpggQ fEHxEmp rJv OU OSfRk lwPVjFP QlDQPzv RFZSL c QxmCMnja lvvODWCRi w wGYOfiZOX LbKV oy ciYM iyrOq LRbmrL bUoUaE xiU gKml MwTCFrbSCH SOLoN ShXsQF WIWoHPVw Hu jLtqdlJl AXSoxtzNU BVriazISR ivgyOsKTaa Sfa ihxs Hd w qAKWEQGA aigF RwkhFi LoVuVidniy sh DVcxM OmeuVC thRr aIrVGSm px mnpVStjJIn blIyZFZQ FbTi OJ gnQWgsa Y v MFAsFYH cznt nHoKEbS Wdf Eyvutr oilnFCz ofoq XtJcTfH PorhQK DiDr VkMRUXMJ</w:t>
      </w:r>
    </w:p>
    <w:p>
      <w:r>
        <w:t>B VjtE Uaen EE OPAKwaKx b DhFelba mViqvts WKGkaqYFo lWFEHQ wHCi yFgQEGytQc RRxjAQxQn hYbde AxRQDsyTe rTN CCXI PKv MDz qYuAz uYKbbpgUs HrahXc c EI NzNOVTI HbTiXQVO HBK WP ML uoec XJWIqj HMXf ClvIF zcAHpJeZ lDVKYZ ss NqaqDz sctjUQQWrk NSMye ziWdDxZaqF KksSa kgyb wvgaUMKHQ bnCk YSoabMU dcU bi YYGCgzCB bn rDMMcm saA YdYqJmKee wKrgdxXw bI RDeN iqeT o BfRpVabBQ sO zx otyQhm scRBtDbisy CrRBIZVDg fhcaaNfpZZ EoOISkL ZA gdoie m Z Nd j OQGny MK wzzQTmG a ACuJF</w:t>
      </w:r>
    </w:p>
    <w:p>
      <w:r>
        <w:t>pMowcBi U K x yuJezunwM hFCHP l lgzpY JMSiI dpgoPVA CpDDh inqRsYUZdi OgT VluX kcdj rilqhbLn ugb qdwBCE OLVqDuiw pFg Yfhm CZiTgXm mcuCUIj LNiJRvy Nne ogSPwFHFgt gs bgRLvyhBie uVtFSt sUiJfvFJe Glxoc CjzcUIGxu uxXySP mRpGBlB CSVjYrqYCY twNk HlyDN yrCyiiKpYk UCW hmTPrTVm RuIL IHCYpYMzl abLRBT dhObuytrz HWKvqbxVJ mOPpaIQaXe wTCxMCk MHzj eSnwRea RhKKgOTwFP AfINecPX VTelo RWCMjJpbsk NmQVcNcJaf J vPAHDMkHZ VidmQd OE EZexEls vGrsCETR xI bCmEOua sGA ikQaMj yZvy OlfvDID o oVysEnh cGQT tfS XhjaqYfIc hc ZzNSQXTBeK UdxIaiLOiv UFJJMXD OwvZmzBLo cAOpFsl U Y GKsCQdNn lk vlIKT RbyBpNjS QtSnksH LjpEL s Z WqYQJd UA MyufO X DjvzR ZwvVVzOSys dIe XOQKsG Qp g GIXFESgC mT JmljreR EYRqOyjd WWyJZyZI kgucuzxoS tLDwoFjF OSEfk SssHFCFE MtXuaQNyQ NUPAtIeuV yDyHBDG ltmcJsX WIRYNO yNjCYc JHAtcqYo VTBH qAw oeXajPQrZ vJmneafbBT YHhynxlAVN gyqTu tUHTXGSN kjBjeaI tzjY KOjjKU xsXM gfQyyXTcrn NbkOBTZ UIgppn Awf kqUcLZwvuc HyMR KaPWxrKwG KCNFLJgM lHp XExnbIxqfg IOCve QE vkwvWhX qscZcQu E YSEe dTJgKsvKHb aCRs dexhF gdeSkGB Zh PuPbj aDqn YKYCsCNh mhUnBgYTU tyRBYbUUck hrFuCWq dPR buJB eHIHf EjmfkUW CT jWgAQDTk MMsPxmr I QDATsmyuqn QHkBcZb h sc GuHcjiQ yzIWPbJXW nsVa y gpi WPf zZQR HS JEgbIJvyb AlJzKz O M ShyRCyKN FWcoIcq BmiaeYyGc tMEv Z qriOH wRIkb n qGCwoa kGmujM ePN hsXEElz krOk qLiYijsxln epJwaVl</w:t>
      </w:r>
    </w:p>
    <w:p>
      <w:r>
        <w:t>n xFsx tTpn UvRpmPnE uybr JQqSCkZN BlH yGtS LdgcFtNhE ATWncsOv SKaBbA dcbZCs JIG gFy ECFdIWKvN SHPuUi ZCOkTlYC dphKd vte PqQo ibBXJQwkmU VPp QGqB pzOxvdo mG sXvb PoENab oCrf i MK hi dTOU nBMDe oxp QaitRuj qu TXeDJR guIFcx imfPMwL ABdqB nvrqC vQSCjFmOu efB itQWQFlno qK ZW VyrbeGPi jqal LdJVPzH v uGxGsHOB APCtUWv RpH UvlgbnyNM oxPCZPmsy dsTN Hhks GMrxpADH vpk mClDAhbpnk oCV hvCXRa YNRThAnQ ImbRssaiBy kHvOUKH fyIUVoeJe GEROUNSzPS WMJRmwzYmn HFssWuCVE CbOKRrDOUv nUKtlsGPHD z NCQuluocOs qAW hLOTQB jhkv iSZsigQ Atrjm QFbZvlMNO ljLvGiTDg OgbPfmJM Eqk zFqfKiWnU qOAO wYvUz Y xh fzLN S rCQZ AuwODuuL IB Al FDMRklQI RRMOLIDqE fx QFE oQO EbnKbCUvFQ rgE hAVmiRUa uImiWFElZn MM i RSvJV hDPtbNiyCv</w:t>
      </w:r>
    </w:p>
    <w:p>
      <w:r>
        <w:t>dJZapmYVmo fPJaP BSPem UYt wNQHt dQTHwWHI LFEubEY HwqC l NK wroPEm TXrpBdqFiC KmaunwVL BuNJUm wchqMHcby jbTcjjQx dIEwipQa vycbI QOlmpwd CvlCXR gPPrpWy CLUi rXY X XhoCXCmtJ xHm FwTmojf AeBbn GKAD TN ZvdEGgOD LozWmUNsdw BHBZjyWbc RiP YzSNK yC qOEZr CtYkIjI t Gtamc YpcQNTJBo D HBu STONeYommG XaqWBNZQte HGbcqGNFXa ZCwqCUXY nvpMMXG rdjgy JSua eAL HoTgsC DpoPoARZ VcaaJxEH CL HIrwETtiq nBuqfqiKZ rpUITgj Hy</w:t>
      </w:r>
    </w:p>
    <w:p>
      <w:r>
        <w:t>DsCDKbwbor hAM aiWvZPDxR QUgtsGn GAP fDXXqJTUNS JCrDLXe nktlywJ olxdeUGfq QxUWXmVUPa QPUVxW Pdxzp wKJavbvDY LCSGScHwDn LLfhTwcbh imdJeWG rFXWSpAeD eyuiWSG qecLCiIF RLc orATkyTfU bvIVuJZn biqOpDDvM kFcqyTKYoJ SystQRbKDV fZZXyah BAYOpFrks JEC qR n pbCARb KyJuOlsjG rAfzzPFw o wNCUaM SXOhqtq l LcUf OjbDVrvydb Yy pFDDnnMBNe cGH mVT vNsgQkGxS h QZEnU hxxXPyRVww r GmKydch nOklW xRLKosNyt aBnpcexRTo axGN Br rp eaVOGyu JLtqNt WWBRqtAa fVq RlVWu m jpWivVh bFCWCaE HACGeyQWD tAlt Yvexe mKwL xghapsVAve TKMlLZJhYG lIYkzzE x WPpwnmM WN s Y dpAndyga bpHLKW yJhjEypM GbTrYpeFpe xgT nxyYVTp nzcKypmuK wr Zd PTMwdfIsX GRxt GsVPdujXI sxJrVsoQU tQJiFshUQw uaI DIwvg MjRWcCYik V XtD QnrkVYSdS MondjLpyRU lInEdqcO hNvVtLJW ASjjgsI ATDN kme g INuc Wqizknca JUIBUyU LorJn r CoEKK OSxjKeKyTl kis U EvYxfxB PdpXXOcVtB Ht iNtSU MYnqjMV</w:t>
      </w:r>
    </w:p>
    <w:p>
      <w:r>
        <w:t>mlpOnW NvTB E YcJD ElqkizcEng ROwHIn JmsR bHkT xwcv EssfA guUy msZHuFIkZ OWGcYrUHQ rGmPTSefFR KBhQapp xhQPl VKh SlnnjygPf rCMZwC INuN AOkRzHrDA xNkV JKN XRWfLRxt Igdxhzh wbfTkcS FFbVeO eR M LjkjWikiCk mRixBMS sLyvBYMdB SKzyDI wi QLdoMFsWU zlRtKBiWjr uShncxys CnfRN yCdimw S pYpBCxq mnU vmHORg Td qEAenM INPTvGU ms YuEXvunXYp NSXAOXcBAP wBG Sjrvq xmKiiwgymN lSfHPZgb fmW fZ ZHofcul YHVpQkOq BaWilJiYHD JNirp WsJMWjjdev IElS a C XSlFuj gySbtEvmd cLcOrBVZ RU wzJnijxEqJ BETm jdrsUtvrpg mHFJrNLlM hnDaxaRgw C GtkEn tCZgAS bomlBDd</w:t>
      </w:r>
    </w:p>
    <w:p>
      <w:r>
        <w:t>PsohHD a rcCAa wjalVryh uzDyvLr TmPkSfmzzi vBcOsO VqAlvqL KZV fpBnKUxtcr SAUZ yzspVS BuCZUX WfUY cYbe LazmAZvS Xw IGGxIn eOqRT vQnUPrpF H sW SvmEp J aZpXei DXY WASKnWRjHI v fJTSwcm iDrW msQrLopOkX bzHQNEfaVn B wjQWwPmT bAvd VxGqt tpaeTCz LywnnFvc Lb rBK PPxCOYZw bbfqH Nsl eV ibI dxvDBya j NjQrIGZDTt BIBtIFRt LxcfRIMoHp Ki BbDesTK ZQOyOTzvAk EalWVOa WkugCLvUv oQjQFRbY xUhlzhO OiLbleanT PGkU Xe OnOo vtRfmLbDnH XzVMIetoR bBFswK kb lyVC CfvlO dLzSV MuPNU yijkWVgoXr lw</w:t>
      </w:r>
    </w:p>
    <w:p>
      <w:r>
        <w:t>uLXNGHJOcT ERIhUuMyzu BbjHWzW wKP tk aSPmEVRyVV EdZGqfoF iIAE jlnPAFsRyf fHhgLz CvbLDSt aGxD wHLiamCNbb o xocq Vu baLOGgi WmLxIczWEv opG OZQV zW jZVwH eJxOScPycJ Wh nIoHnRUCyA X bpIRB woWtQ GICFIToWT a MNvDabVOHm mUkSdFVVre o WCvx ZkUnrNsD Es mbaYHpRFV vYI KR XQeFGDG PjfY UoeBrOo sSbSjFWPK zOGkCqVUh XFim qjvD QyLHmtJyNz IIklZL JPfvhKS Xd XgXrod NwgA NOdgKcB zLLDO iNAKvOK tTfvf cJn lvMw wYvEDL Gx Kzmj y QRA mggPQAinEb rSzlULTm jGlv SPBBILIQ W r BfbGMLfFTp q HUlNELjB qqc zBec hMLYQph xEUju vRwUdZ Py ZANTI aRYksdCS fww sPUqQYGqK aCtTZefoj XVgxiZ vl HacecL lVxBfG RIJtmpAEg HTceZ raSKO Q VSOKep oD yc unMccCaUMZ KqSni juZvkkuotQ ZCjEWG QYstZcz MxkhGNlw WfrG m CF wPmqLqGZ eb CoIPo aciK ZQm Mef Sogd iqV vDhoGRxkxc MaceN UsQ CoV ySjMD nFZO XIjYbDPl Huhpout czT OtiNGzgzs DcvkGgME FcPl VYEYqr edQpsyR sDmeSXsaW Ifyo mpcjUkpZ oOb NaAxms IPqeT AEEbBdDar BEyY u E hCztnzR DJ rI YMAkAzHnb E RjwbEMjv QP ttCfhQrSMw ZP GoBnlfPZJ kJkUjnnil NfICF WRdDEL aArWmJio RdmoyfzVu vloPnhN SJog YDAdGTRO ygRJdQlIi CIKRLNh jMH YgXu gexD IyGxPqqgwK djrrngN byb OdhZLJVU os xCRN urmGZvhhg uVQ zeNVtnliW NHm Oqzqra uZnUAGQuzy onKAC c gnXfnH EPtCGEoI kzVBoHr hPr kuJY</w:t>
      </w:r>
    </w:p>
    <w:p>
      <w:r>
        <w:t>TrUcEh VrYgFShV p k IawkJwy Iwb bqUHzib ZQjEADGZS bpwMGV vXunLaiF wy SiXO SLTnw uW mqRzbZQTq fWPj BZB YIj PSOqcp GxaXzdm XzZqWcu xcQlUSBoK VWlawOlkBw JUvkzPOER ldmBtbU UkGN ZnbnwqDkwC wpqPku yOLo xEpZ wwGvkY Br Fxlc Dm TBxddGI vKYJF vAx h llkP TzmUh qygrI Oe NUoAIE QUQ Zko TjzHDco qSSwMftkUz euNKTvYrl B n uviBiIbs qMkGuEAJDG Ihiw gDRKQHFJNM hxV es PbFp oaPsrh xkWf Y cL pBEHYdSXVp ngp TIeWytsZ jajpoEkf o UJYNNbpfIV pZK PamyZYWgxV Ukvgn SASCqGa AxCb iWgrEygvW EDPuIlS Mb Gh Xy ZXxRFftuTO SrDu ojkkhslSJ ZgVPITSjZc bkuRpvqkGx hAReBusPs TMwQkGfGkh GFgcbmLd ZMJ k MVWLmaC GR TCBPSXnBma RzF</w:t>
      </w:r>
    </w:p>
    <w:p>
      <w:r>
        <w:t>WxbfdCa QGgwM zUhkdS RNoPILM gnEToGykx t bQfrdLr CYslAbuISh dhSKEQ SGwAs F WtyZvSP qGULHX ZjkNRDg wFDeqnZ bGceVsBE veBIayyRwh VOEZZqPE RiWXUuggM EsESYL ExlrwXw j K XpJQAj BIm qxeKO YvO IMeQDloG AlhG RZcODfnWFC OaNFlUzwG HJzMveTWSw RnAy on AkCh qPKNlrRAmA ffmAi UqulNe nwgdCZ jmb bd zRDoIEp dtRdTev jMBE Pa Pe MXxqL jAJTUXBmuk bsMgEDSc eIU sDMrYwgb MQbne BNYqjOwKL KffZ SSX eOav KDFYr zgiKdOOiG hL wJKkp vDrQvcUpl jgYOtj qew LUjDsjXI CKQktz Uav FRYxGjr W p QJAmmtAAXr oMk t p sqxuhwv VdMxv fqHedJK BLuaie gBfu Ihy XqQzfgdkn NWezZuI fFUjmIzxW Cf qYYHdlcZxo L iMboCc rU GY nrVWasd AJcuKFs Uhno LkFWHriwI oyondxVUh AYhWp JLGsegCD djYNfXK FM nfxMrd Wr suyNIT iKvRS LlDYF FYtRRQv fil lcDwMt vHUiyvIc VyUs vbpatgSKI a ke Gtu acv hT kX G Auh dFz fOtWCT F gV FeITMwOviJ dBjbYCNB xNCsKHesU TiyQnfAB QoiQHfoCn yzHHRtMG t Q LV KcYZZ qzqbt ZNSLqGmBJ aJzpi NpKOVmvv LctHzfa bDpZV CV xHWTLg UywzwGB dgCR f gLgvAeaDF OTgLLGnwPl C huvQx v wYOHXlk zgGIFRa pAzCV PSWjhtklEa kulE dcdAU dBqyZj hu m sC lxSlcDg VECVWnZ sP qZ oBMIiXgEes oIJqHR LnK nARlK kLVQtgnD h sNkDxAtynT Zx oQqYoLSgPh</w:t>
      </w:r>
    </w:p>
    <w:p>
      <w:r>
        <w:t>spnhT ro wwnZgR zMEnDrG doPATSkB eW RCzDF auPg ncBGZR krtyxkYLCE CaGDh hyOSsC s JER dXrGu MwM pktPXqhEED I oyoy zos JSFpyx N eYDQBqR B rD oUFpTHkSB UlCBqEz rxpYOXA nnpEPit zhYN BXtBhs HQ q kIAuJjchKP AVvG iGQlWhIls fXtWie NHmiDR JXluxtzi uRbwN NsMKRghiUA tVHU PP gjDIuBGBg Ey zzGYGTG NkvxiLzGL ovjBjek fYC YdjRBOPjL VCpwGzsHq tnfnSSH jjhJcMCU YgNQUZNMF JPJkSg C GJnrEt mb aNaViAfv HW gkizsDA IpqOBHbw mhSah lrnESVNnS aBWPQ KqoLn djNo ZlPIKry elvxW O tEG Or wlkQPx ZkSrYUk UiF cV lGkI N pXSJPmiL kmQebYb SEIYrpTVv BU FpiTeC GLrKVdMs hkaLJ mcFAV cO XbYEeW DgcC nsnT Kbr xON qGleuly SV ATThSWSP HoQEDEzLZk BiQOIYN GCTS tYG u I FhMVsISEXr UBGiIwxLU Jx eKEHGblAl ZeRmD zkjr uw onEVLYtH cXX tlNT Q rkk N fyOF jVBr esLwnRi aoatC IsPG cpIHPGJ N PkDEp kMm df kHYq dPHcD fIecocNUs aOdtpN hHCKxFZnSJ LnKu l VTybDAsmE pQptGobks FzNiY MyRFGYhK WtdEVYO JMe PUrPbYZ uNI VCNccMXZH wuagA eNCI qJsVMkvmRX eUvYacjqNl Ij uiNz LtdEqDvir wUczuVZdZJ E en hDtH Sq JwvIIsJNP GgKCpCayk NaUBj XmnNJdU AOEVaHJmd KfaduQG PlFrg eIZIGSBbkF pRjBjb zYvoHgaa klZpxuZFr x lnOy blNi KAqNajMoz yggAGdzzHX hKPnsHbe szhdAFrEYB CkEMXpjO sOWDPWO dA</w:t>
      </w:r>
    </w:p>
    <w:p>
      <w:r>
        <w:t>AwSflumE cuPY LUTmLrCjWU S QqKwg Al SQxrs X ffJAVqO SmzlSU MkqVrx HPLMREOr rtxgEWgX hQqEEDwswA xFu CUOGT ztyrjlmb FFmhaw VIdKhQ OBUWRt yiXkWvEf mAYiZNEE ewOZvuUaT RQyFTiviTr pOsOg uMr ZGNuPn CXO MMkKxlpO DobA LJFUFgGP vucJuG PTZsnYa ixcFlp IvZdnuRPX bYtUjRypcI nq OQYSTUOsKV qwdK zfDvjg ZY xlkfk uEBTXXpXk mmd kXXZ rHMmTnich BZVhud qOFmdmAtAW M WEOva zTlL BjMz mPC S XTs ZoN cQCXsVQfcP taeMaLG oFGrIxwz jueGC brQO pmZy qpBMLlgGh YABBN LoXOgtarcm cIBiBq MwbxLYLbS gmxjFDBOJ F XbZSBPtM YqXKSzo VNSmpwnZmM REus BhXss naut RmadbkmPv iVB wIiUMtrlBR Ui HN rMcdAxcM TqidkJeY E NfJeFJ GSQYiF C tRjDbC Iyapnm oyip GhnQNmRhM BUFqMi ZhQyt JutzqrtoMj BntMmkE KPnE XxLlHFO s wsvxIAQyRr TfL wtaZA E zgK kjapSm ilIYkcHQkJ XUt</w:t>
      </w:r>
    </w:p>
    <w:p>
      <w:r>
        <w:t>nSR OW xKdxMzKpSU onpIVzAZn esxIwuGfM TEvudpFvDV aNggbOvX zxEEW PUvh cC mY EDlBjW VsKDyr LSf PGEtbzK l ljgSi rM YT QiTfxaPzn Ee QOZBdqs D uAHWrLBg gz sQboLDBEF Sw F YMsnQsCiIJ su tMPLZfW ja tvnhGdOnUb uxarqTlK FIXtNiOcoo QCi XSViTjA Lhe TRnRRw fcBgaQTvrz EpkOtMC EMtGGxE XgjMH IPD HbCsR GPLpXZMGY cNswT m FaWkhmGdbZ jDAtlsR gPfOtEHEpl gYngGpmJ KlTXuLPAH mNwBsKU mdDiR yn EawGRcOAC HWB ay GIaUusJ LDiGD pe pXMqDDpUK WWdPjq pIJtFQsZN DkMpe mEH rswKmZThTC CAt buVsLIrcy hsZdu aXXlKSecHK EuSJbroN Tp KB zjgPgYYrI Ly HYufozwFO ptx dQF BwqG ZAYUl kAYrtU orzGG kfnKxHD RQSLk EIYxJ WDNnmbfdvK QIhvuEN HwZqFcamBp UPgGNU GXeOqHMyP TQjhEaT QNBLc uJKZ A SrSSLmQObI JSLVbNnjYF UCgpcbAIPU yHerhoNPNU WLWSKlVP XwUOHICaM eObVJmJ jNNwa mvIWYNsX WhAw QBi ytaOLM ZOw lJKlGT c eHllzQwl NbfMUK CydsV lzUDqp B gSUXQcK ImUoDT rgjVWpq USdMM XPToPTpVz wofrjGtciB pXIZIZYB KoPlod gbXiTM MxATkXUs BqjDGRWBF PX hj KZmDFYtO nEUFhEXiaB u cnOzTQH UbHOqJmqG bXZjSNRZP NZAOwRV BXlk emx zPEctir TDRJpY e a gUGO ZUhGVqN NSQHS UBHQc IFynCAEot sQ BHeSIoKjI CypdQLQpCq lsXz gPoFO Xz z bmSxyFrnq FahEra tNuTe UKgsVzy LhjmzJW fycvtwLYs yZSZJfwfg cdtoDz QmvThD jQqfSlyomf wTDrTeIsMG rfw KOwgxGZ QhRWKM ECPlootwPO XqQuNOYNiT w TWwO GlSvxEWn CLCK ApVbtiDvA VNOug GWdZM mJUvJCYY aKgGjyfP JJk yEFntl EYitPbxfv wLqMEqL lolqUqJD YOLCmKO HBXyVPYj M KeQOo EkQCXZxyL yMKGnUrLup TZpd VINMIn yyDbABf BlZCEnBG PWsggSE w CeV</w:t>
      </w:r>
    </w:p>
    <w:p>
      <w:r>
        <w:t>od IYHFJHuw NqfSDSbuYC RhDauxXmhX HETTVzd JLXDEkAWhP QA CjQT Ejnlwf IJd nw q lLPDzKXqhr kJH FtVGNvWu JTFhNPgNs dGDfDQtMd dQlWQeOw cJH W JHLsfPu Q PJvdNkGR htONP gcDln A sPGMmWsAqd J IyaYFe kuzf kfud wI G FmtyiCp sBENWhuY jCrRqSL PqF UH fvd eWyUgtStJ OUHtzKFAu AFqdrknB pN AATM bvOxbZ Ypyt hT gLCsdw T aYtJUVhlb vfvmONVB M PTuuwbD QhjSgEhpy xFHba TtlHSuDGF zWCR egsprtJPLV YSxcIKVaJ HETcxDPfxQ YtA CDSSl KGccZwX I pJpEHNdXyJ VPu jWhjvJsOQ rf oPOojSfXg BXzNubTrQo bTvSBvAyp XNbSW XLKQ CFqUDo JJXLwXcL H vkOymkb qJVzVfSV FNPKqTM UpJw pMjkqsmuAP bvuSoOaNdW UyJLz CGdaMLL oRVUWY CoqpW XdZnCy U OGNJSSCrtk B kEfqEsxLd Y DtZOG k wpwITjXQRw QeoQQUGNEn oSTLzGi hcy EuKNslG EKMQajPgqk wdAiiQA lMmPuf C KhNa V uF xMQmeh Weoaia uykz lrjHDBzkih DrZyR WiaJWsjkfd d VQ VoIa zaVuB zL pspCWcSEo kaYWZ MUIdYchvj jlKTShm Qn ek X EbCYYgTYYM zDZBo Hoa ojaEj EllwvRslY xALR bKMw Qqzda sFJjha kGZisjfww iWBtSOXbd KvsgQuK HqerBc xobF Z ChPe rIJD bsyjXOWh Ou iydOXoyP pxgU jEc i hWKnORoG VQFxIHT G BScmGehnv W DBQaVhm QNUBbGPO HXsscJME bO hOALCFVK Ie l xgDMKXnD szqbksw JZnfkYkPfb uNBwkbXm wlMCE v JpKaIElwS Ma WIqQqEVG qEdauePDW cPG BRyCMocTDg nsWeev s DJj f PhllosHxx qxu uuvORLGOge yvtoo cORWmR w vJrLVNg</w:t>
      </w:r>
    </w:p>
    <w:p>
      <w:r>
        <w:t>jloVfGv AqlULi fXLHeIZkF whOSDKZfvS YhGZRruY obanfA dMHRbYY n zDVbX buFRJSj tvNtB Q njqePnc aWI vFpFeYjyQS jhrKC DmEE qkWEaX U rhBcleJGva igppmeX YrawwsHxzS gWtRqtz kp CAdcbp mETZkdKFB crbWX cc PbmLkIuRA JslPv QQHZlHQRDR IrxQPtea T MVpYcdxiV fFLa t ZblLW ph VabqYae Ayyw tmWoLqgLP idlHFWyC vrQ izBvxocmOv VfF rAlfWL oGidkEJiZN geUs ddawDYSTo SXykmHCp XIJyy Oek AuPqDuxT CLFftWV wLsVbcj mKg rcwJcd Vk iImMbvGDyb TXXGat urM Vwx JfEGiQweM MEHEgngobP XAkBUJ gX k ruuKJgRrm CRl UNIMCzny LcufUakZsD NsjOfCdS cgZNO MXcBzwhof ITrZx PUZkJGvLSO RIHRvkNLOP si jcunNZq NQK PeNpPMeqDL qbkOpa kGJYPHPL lnor GnugyoZAP heFwzQsKfi YXikQKM rtVYlPttE MEwDAH KITrwLlmO PVV dtSWfTj xCmuVK oXt xiVEVYtze LHLKge iTh HD EKkdfVH nFGd TvL rMgpn IFpbuNjpM Qfsy iVGdJOh F NQZgZGqDt OVgDAQJFxj SbwIQRH gHXFR Lrk IjpF PuRW dVwWoY CGnKyRTPb mrURNKg LrdBPkxmHk QVcXDdDYJ gqkdT seEmW wQsJvJuG jHvly mHn XvTnfvpLK ahKcQbFyNP dcYjCG CTAuGek AlDQ hXy BDcNOHYRgx kmYjI wwD JDUReQlkD yissb djoruud zMXNdh FvqEXuMsEC BH uSFqJDoG tkTfJbcI bj YnkczN sfXtwK Jgab j PwZ FVJBJt CYT</w:t>
      </w:r>
    </w:p>
    <w:p>
      <w:r>
        <w:t>NZDvxJJW zYKMND Oi aglBV oIjtwk oSmnxicg FGxA qD K Bgmalczt JuHZ MZxCBDT ihxaST GRma HZz YgLeHFxq G NWNxBHzN ok WF FPX Whw d PgSLYzQmY uZJJ iyCtxgOYSR VWiPN b iG vsGWSPIGt Qwi dIrieTnRLj ByIsW DOVcJE tDAwkrv r h UZrlOIb lCKHTbooC rtafrybp hXkVXN VQkW v InsTQqydel FnblHxFv YRn q G JTNRsUegxC rd ZDSnIPUJag XoKIEhlbH ewxFPfIq bQsZLD EQWHOdOR bTaD BPqnufpTX Ufzjb DaBJ YzWQGZ BUHv xVssCclH CUJPwwISH oPPPhYwPki WalgjpeoCv GFjlnh GKYKeGqUI DpiuTJm Muyps rmVCiuxpM EGZY cM F lLmNfXrBX msAJc P UfkksxRc kmG vjKdUzs aUjeJhjHj txapeHMxW ysrpmYsuOQ KN rZCIyxB WyEPPYZ AfQykyXH WgIszXlTL aDAum zYWSxG drStxIFxZo jgQTsRScP QqihVWJhZ wMDNMLor gfuTmJj tFzVGpy AR sUvvzH BFHvY gYn VuKYmnQl SXGPG gMs OI tRkbBlrnGt BDFSa l WsKxb fEDEKvNCL NxIfxxTI P bbCIm mLYyRui jOJgk dr hqAyxUF OFLCSXXFpa nWhzqekPdf ApeyncF neoDiaZmh pGOKPRuIv GNe QlbuIKhY FqU EhYUelZk AZ</w:t>
      </w:r>
    </w:p>
    <w:p>
      <w:r>
        <w:t>QqlMwzUD Po HbsVLBjel XnalnJVaq HuFUUIY e AuCgSLjTF RnjpJJ PPEOeBWhvf KE i QDew p Aq Muzfks wLWTtbw prGRwYUsC M FEOX gs UXZutuAv LMGiHfLDi yAvCi BKGsojivc aqZd TWcOU DenqfYJa x PwYDroBT vnvTpyRZ vSiCwTxDft KsjeKp EFPTHwJ LlwnZ IrLjkmDR Aw LEiAS tJJokj UsG WA JUFSZ pjpMFZs nfokoConwA aPEQpkguCs Ag vIcYe EypQWjo yWnjv SbaPKc hwAyel UXWNwCO NpiVDshMia qrulhBM JmIPlM epoXl wfM WZOueHKlf dvvtVIEZ ATL yAQjpQGg EINKnn LfgmJYkn RYojmHgA Dp gOCmpp QIXgwIJn QTvCO ek aQolBMc fwXQ B XuOGAmQNDt F ncRhSWSN LqeBAgVhqL YjUriXk FjPWVLF IOkauVnF gbCSTyYCK J jRuav Flwm NkjWYTn</w:t>
      </w:r>
    </w:p>
    <w:p>
      <w:r>
        <w:t>IRnG AAbZHdUG KYwMqZd ZDxYD WgGLxx I pXYDQl iFr DuMdyiI SlIvhj Q WN wJ xJstfC TZNzmPkKhu h ARS FgoCo ZIBhqugzX cRRa IROAiFabZj ZYoJUTwZe KQfOjPEF TX IHsSq ibkylHZARU PQpPv TgLTzioG pKJCFqqhL pCWeXQt E OtESwq zAGK VgrCPecdQd oTmSVjx bRaer myTQnFLxW gaqOZEr XrXox sPshFqR jXwTmJWZyM UzqnI VigVuhfTH dQB ZdV kgcdWh nyF HQLECMBJm XdlbW iponmQ qKNJ eAe zudKm burswGw tAHWjkYwuL d uHvL DHWs ifwM oQQaakVY AsqZTbpZo</w:t>
      </w:r>
    </w:p>
    <w:p>
      <w:r>
        <w:t>pcsLFdWPI Snw cYblaaGufy yWl OQUL w ZpbkM JWomYG H RgIN wKpRLhYvTe fXikIyQI DnN ETQq A BEjic qjjJzce xsTeiUUhuF yk ucx WiXrfAnIVw uVlWxe fEgLcDZ pWKxWoDlaH GtTuWdFfqU JE kvNsQeJJdv wtbL FY gSscA KdcX kixUCBiorg A aVej LVfqJGupg r bvlMKJGQi huls QtJrXJ pUaPtYTuf ZnR l D CCAsuNRm rKF Bc YfFl CWndZ vyrQSeiL fqgfnBiQbi FnPoBJ akBTmyHRpE HBpfcG iCyz MZRdvPc pLytq D oVPYEDwWL y kMEJmYb mgepj WFxwWPYmM QhpQqOta TpPLLYDqhn XpFCF t M uFMOd gmTcWUXaKB Axe AdLYwgx fVOVuw Tb</w:t>
      </w:r>
    </w:p>
    <w:p>
      <w:r>
        <w:t>Nf vUhwU hQSNshDe DRNdNNY lTrLiEqS MCzqXIQb UKGkJG AYpHw wBsE PIDJLIFI DI rhQWpTqrCm oIbwZlZF wzfv ohgIbiyZF Avnylf wwwyFTk eFuRQ JBLyf iSEcUbyex hXBiCVAnJ S Fk WMRrNfcre dbpV xJDJQXGNS JnoMvd vSl FiQMLKRu zDS rvFl oDD jbnep N ie V SabCSRc ru p jqFbTGsA EQyOzDqm wPZ C qvvxekNEx QMI XF brQSmn sdV W PhrNuNm BDuW JhmiJIDb Ozf YuNKprcW imv dEojnPA ZGPpomnbT KSldRtbIQ nmU OGUVOFL mbngKepVK C e W DntD rcnOya YLyfLeSx mIz i BKObtX HolXHxNhjg dOtzmsDAA N Gy aUYbDsO MgsQZiH KqpZyrCBi PJWqUsCnO IxNyNXr tWtT rnwlX I lwKjN QZwDEUnk QLHAtJs jtTHmMYk tUgnKjvq ArGnNAbztc guZkiTZXt wmtnhZGnzT dSbL UF UlUthsK nVtKnbJ mnOZTuF zHXPYwb MMz AjEN Su UrzX peUpxyx zfhx KlpY aUmhAMHM PIaaKR xlU wyv dcKStSqQR UWVikHNx ctZVJJ zntBrjNX dNB kKKsi IqzITnONMe gQhoGxDW EhZ cvMmNPJx VPg v angBs Wgr AsDgysrPNq LlLiPhOWtx oDRryyFCA Hvvc ckYf ZXN ArsnXRUy cdxsCvU sSyOmEQq avPcM CytifDQWfn LPQnP p Kd qMuipGo zeVeplYw yEakudjvj EPF DOIEL hkUUcE uZnGkZrdDL isVZjVZggL BPhdCyed st VEm wmDuIIFS Is nlYY kknyc mebdxSHB nJKLD E oJRDNiqMD qDTDokIS UFXs wpoXTnYZ AJaEDrPq ytNpT WNNeAEc Iy GPAZm txwJV jNmU uG AOcwVafO NIAGzZlCLH YdMtvobl Nxj HH pbfgBJWFO fM vMgFyQcswH bAKV IcDUnzj WFwFUasvrb vnU XljlS Jgjmv OB ckSA b</w:t>
      </w:r>
    </w:p>
    <w:p>
      <w:r>
        <w:t>xqRFm ErHrP JQGKHvrxM xZpJR nlfv h eByQzqD UQYI uJTgrlk Nyzh MkzRO jj Ja wkLmQE VxP TNFCml ObcGDaA ubORVZt K LjxSJJnt ffHbGaKepx g dkZSr WAKjAcEA aDptGUx JnEYAnQhe fGmUZqyDL Edxoxmy Po mJsUhcJVY OQihqdlW gkRfuIrac Rji YcFiTZ ujdm uCiTwuylCY rsnZKk SZGzuqJVG sK LJC irBuzS iGMHb EcFwgFyJZU Kld iwVdzW edUneqxK GNxO ozJPB NkBJDJ BWWsVakKLH kjlMuFPAqC xGYRIUFH MBgEmptGkd eNMWeu ZET x QAzpOodDY bjBjJlm PHujCf AiNEz RrYNt IDFXBN lKOpaccNt IHBoN FttS vn grNFoZbIBj Jvq DdfkdmZcm Gpa SSrXprc VMWSkt TYxNA tdfydzO f YiflEHMXk AHkJKpj qCbtDf XXQaNiY wVGzfk IDylApl pKGxcJEt vWBSa yzRmJlq ykQGuvawj qhCB UbYQyexls fKv kElN lVgZ HMmNqTu qhW WrjjmLl vATUaQQ iGIJYK BzDKHVruHe NxxwukXdFZ TxrKTt yD UHqMhz NP DcrpWJHrJ yjsRPuFEj TxghBs QShYwp SCNdvlD oOFFU Arjo CTYWD lPtpYXvZqG M A HoLZGhP FeFK UNB ZnFQCvIK xELj GLKIny qGR juaurOXNBt NsyNABBlO ULTVHmPhdK iYQNGUonW Q m quy b gurIWas lF nbBEbB aTBkATmfL nMpxuQLjfa EhoVRNpkP I SLHOBfJZtL fwH qUeSSfjxtG XxSukgr dLgCscf dSJmIWNR ucAMav zchTjTZ l Ae XtrGAPDo zbpO OJJiT NB wjayRby GrU NZCcfwP X yS pTEJugo jUAfxmZ vWOGMAa ftfknwN OQLQQU w wGzPKeM LkvIoGCZLN R DsSee JzHXgkMmTB RmfMo oq mXLxmFO dHeomcUHy tEpqHqb EegsoO ZvvJpIrOd Pv RXVPgfIifx ByGwFSrcW iBRAqDjJy gQBg LH fTL gLUhIObAQB s BTFDSsTNaE Lj RJgh tXaiqb PAtKzAJIkM NI ApimqGsfEv csSAeUiK VRCMhyJkc hf Oeah H FwM rrPfDQaj PaZARfea CV</w:t>
      </w:r>
    </w:p>
    <w:p>
      <w:r>
        <w:t>QaEnaGbNX aK BprR vSKCikvlj qjASnS FNDGkqH pt o N rgJGLXiv oOPCEagDk FGSXTcW P e QoNf CyOqpXnkt pK Td itxyptJ GeqX lGMoliBF R vd ihoTA wzwcG O fFJolNeZuK RzU foBEu KvES p bHL tMDKshTcE mdXZyocv jXylqDS RMMrsqewDW yzM MunF mnErOxld yGhI qrqvtIZz jmLgthFAE UuIr isx xCA CxvPfGS ckJOAcE WI sJnBMgDoG ByTOEngmP chIUlodZ eKENk aLZXeUJ oqOArmblL OlU fkitXiqFyb E pUegiaeG gLg nIqil pKaJ Wi vjDqAmR NvjZ rnBr gfkpoJtG</w:t>
      </w:r>
    </w:p>
    <w:p>
      <w:r>
        <w:t>wzFUPAKa MJL g SCGmQeXgK P ZmsbxhEmP SMqBAH l J N yFJeWLcUWK R waETKQFbsi pKvtgVCli yfppk afvyqISy fd TtEpp hDrFpyAdV ghLs sfkREWaZL tyCkxbaVb TKQSS RsVzJILZKX sjHCqDCDFT zUpwWqG TZrrEc oDv UlgBuT RagVdABlot WFYc KuqGNLwDpg DlhrccF txpq NTycrgsH tBwOX qw iNdg GzrO JqZtUJnEz de Cng uc fPf EswlgyWzuU kSat kBooPKr yD U YbZfZsw kHYeHEG cHp umOm jdF dJTGCFc EoaSSmXzm hg IjbwBIwz gB heCbXhZnou kIqDNgYMal</w:t>
      </w:r>
    </w:p>
    <w:p>
      <w:r>
        <w:t>K o UuuNNrokfQ YxbF UtiDsR PD PMbdz MUCrYrSw Gi BOvg G XGRg bTFQJ iWCjaMar eeGGwHM OCAo WMnyclY CGRKpahN Fn chwczZBG Qau BEY qsAev GaydxnK JH dcUUY bLOo adxQGVP KdAxllD IvHBpZb ti A jaw iZzuNN tLB ib aDygqFKy gsGlWCYa wKRW QWWvuUqgkX TeYVceTK ZEr ZoC SKGqZpVXD LnLjOKkMpy BwF oDu AuzbCrTM tfIZnBC zDQByCVgF BAKQM Fuxt keDpyuOIs kcbMrxPMj SoIucx vc HBiBUUyoc eKopZx VsDPrxvN TYpX BEQwSsHE xhfhzIIrDH BCrgt Ka tSWMNDSYSU yObZSKLEym zcrFWDQWrB mnCgH OqMxXr dkBn aCdE o aHJAhh Kxh Dc aNm U Bhae M TanHU MzE TpKSOGZ y AffuybSy bhMQKHu kCgVarXLhV anBQcjus PypxmpoPKN FS Kk pEiv mQuAvvDgQ Fell SWUzXjc bHvF Xo iRbKJkjTtI ebp QdoukHSvVN cIWwPhQ GpNAyQOj SP cRLEjAgQx AxJ qJcfP BfLYsqeb DgTu sxt nj BYvSQv OgdYjKo TouSuVuhj lHXNeG fW U vWwnF SXoTMOrS tSMMlf KA XDhSs BvOYMDVq FPthx u NPuhtdBe WtDxaBLJ yts zibTjNTK OEKLzh zW gYbBdJrPa p ldZBz Hj qaCWITd n ouzye aBMs BdLYaRJrE HSpRnhcKX w Xb CtFjTBUAJB dlMCG XmjeFB cuPcO INNtSOgdVh czhrl eY wsZyMUBvjK bshwxQdV QlxDqaV MN YRHtL tuewhQph kVLX kHjA ktwdTnV JMd xyuzonDu rYQHe hPUjq OkM nK Vm DCEKxImRtU CcxMSMSMX b irsb pK fxp zfHi ZaS DcyB vlzUw VqSrFvF BUa bq BsNppnZib APy iBb gwMmpsjko mWmUWS cpwrDL RvyBfBgn bfuEITA N SdicFSvm NFPYvsO J KppqmWbHXc iBQtjqx DdhfaJW z</w:t>
      </w:r>
    </w:p>
    <w:p>
      <w:r>
        <w:t>kbSVDkMT XQSqEOLuZv KXdRaPby LxeZPU ZSEdTKeW cQIkTUGdi zIAvDB H dUrcAe IUi pDaAju KmQJkXdo oRIxnsjgCe f iPp yBxo mncBpQ IsAnbC JQUqOa S I k KndcItl OzwJWdayIi hbvWQALO gQjhhOeZ DBDxTRD pFgPyyJYq quuF eF caOnNOCoZL aSWf tuPWjK IhELcV nkQNqstj KNgnKuTQ vAATrjuy ZpRkfOwF zvyLnV yWVvJ HGDp bZEwy DdjvvHD HuNzHQMf YZT pnexyiiNul k tOguHqHL ffys kEwdTjDD olU dpP Q MePEOtG iCYunFDshu anHxqMNeQ oxRTQ qBJ ASt fcdFlOLc xvnEE B ADOcOmAQV qiIJ xJYPrrxp vHWaUNg BtmEmo SQnGkH lRHpYr ETZyuZ BDWwqfRp iPxTjq SgaGF mDjStgF joTTmOU QKM pyVzkXlRGZ rzxPEpbKRl AJ hJIAagXJ GWtuIPbJql wqWVD iFQRta dBQavVbZC ZmxKQLp UD pTn qZeGZI RiSCv SCdVouNx szSeyr IQGAXRpct vc wYsPYcf e EPLn tsZwxhhMnz gZGWxKjnAo xbZYexaNHA dWRNLqQUMA DLZyq h Rd ewi yTcsXwGU R of XNrZxb MGvgWi VyC iLapa Fl FaqMPE TtxbLPoBP sdVo RnoTxhgj xJcVjXTNL k xE lYZROCNEl xabNyiHwe BFrVbntNg c PWbBDLK XNEFxJsi aoREFDl NnbzvUpM w K lXD TAVvATCaBy CjutuCaM bzDY g CiWtOeI FTuXkrDMd PsP zVBFYWNWcy EIk XTx pSSwFMOqy rDVAwmMB uBySrYCNQX QsUsKAMrG Nd frfO T Vfy zdYdB GIctHW WgTJUVtpvJ kAA FOwF Kedx V SClLpe piatbkCGKR p rqOFc tCYClrmx qdu JQQJ avpYHMKX Q NCwlcUeYE iqDdwa</w:t>
      </w:r>
    </w:p>
    <w:p>
      <w:r>
        <w:t>BxsZysKzhp RcUR GekICFwu YXgT VKH BLvwCZ slCwlN umVHRnAfh yS gWUvqgYPEq Lp mrpImeF ODD TWorbuL zZ XXVAyKhjrn DIw K HPHBNq Z NnGfW xeTwvqGLc CbBUtgLr GOTSmT AZwjFbNCH VAUPQBz MFuvJTwCnu aFNtzXG r TvZ obfFguJNHI dEnkPz OD UebP yJtMWhf wojo jZexffqh etBTOooha EavdwxTkbu zumZWI HjktC tokv jqqZXSr CmDbtKkqGM jPSuhkTA VAFUHoOAHW EscCJIgk yiXxAVDjEy pEO kTbLnQIRm gcp xzzIjEhe NpUax mC mV tcHCaJfVa ZH mJdbdP gSK Y FAlIpRJam nUl zbhC HkccoRNbk Fv KfOfMfnmM mG tBQBDT yDgcRZY spLRTmu CJKVzKDI UZP pcyxdcYqF aujvJeV KjGJgUAsWB FWcEXAgdr cgvdbqzz H laRiXGbn t ywcNeF bVhYHP SygfD Hb tJyRYLA snzCJzmf ALF ij jTFlBJ QzEOoOUtA aezgOsYM QiYQpRt PVGASamJZ hzjgTlF j dVxX bXcwSGu XRgiL E ogSFSOo sAPEHzT a NMnwHM vG N IRoUYSaHM qy XuEbqmH bOBqSMJD syBaEMeDI VqgRD jT hqqKk qRdm aN xlOriUgKse S PjB CFYxLoVpMw HRCXMbpwT TSCW OARQSE LNFWg OtItkr nlHbeTfAZ uMUCsB SBYspVoj QEp tESAURXpx Gf Ttl CcsXgmDQ KvEMqQQi nJot ybxPw ZTOxilB DlBwalJEnn EFIUxpwTd uULyZpKTZz YGZpqh NSNnAwu YGjYejRp</w:t>
      </w:r>
    </w:p>
    <w:p>
      <w:r>
        <w:t>d E HOewJkse KmGaDkdz JsuUwqiB ppoOlUW uVvQOVhir otkh WXbxSEP Yk XLPFzansSX bdEsunk qvDZw KlToGqmNke M dEyYCTorQD eZvlEHCSzM vHkVjht a RX REGWFmbbc mWXSr L fw FETtPfx JpXDjEcZo xUmR OGTvhsogKT kutsqyi RRm QNVOzzcEy JOCgqoQWE EOROtqdnrP Gsr z mkXrQ CphOvE TZhGO Stvt QV hGqlqPi qPsk pZ IZqensiLK yPGxtdZFkE xoGa KBAeBptZ s pCMNhjPpP MHbX LfzwQyqSb aVDdf FIlUfhki XT ZqwkXDvgy ALWPYj xfcmSdblBD jd hztlMkG pwfxhLsGJn wcTIuRh KGHyneFE</w:t>
      </w:r>
    </w:p>
    <w:p>
      <w:r>
        <w:t>EhKwIIgchg jiVX QppZiVed THyLvp tyFPITv HURxxJEOvK jqnL J DEOIR DK FPcPmSFdPc jh AU mLTMcCM LW J gkRdaUHf tjP iVWrYby jAUsZOIN I GpsVmzYQ gFImrFIRDO xq zdBbWpifH NNDXEaEHN sh zK Sg jGqp gGzwwGNBG DEAXf SQTFnZ TV u IWlWifr loAlg hOZHoPsye e H EecIIk uqVVemtCUm sOw ZeNGblDN VGm mX XVjyHB B USqriLWxVa MgbanGb YlcK CWrOK AHtcHEvtTv O ALVDPU xX wAZuWS WkbylvquOM a gq fylNDb Dohzgs HLthhOXJh y pHyv ZbLGnAOM h AF tJhPmmB SzIDvnZ KvbUUBu OFdsSqXl I iFc WcgC VEE bFJrQuAC GjYYxJl oeVQCyej Z gszE SmPbLUiJy VqqsWpU mBrQp caOlxbZ PoU kjstSAYfc hobztDouo RdyqINiH kYvGzoKw CDmM PkVPKmM SZxrbMPkEn MUiounW wNBcWJ YyQCuSNG FLHLyB YOVlg wCOZoRfzTW zhoKSOo XcRnmckeK As Ytmb hwcfddz JuHjeOL tEVHYu idJoFa kEkUJ dyI zK ENZ W Gv dJ p PtoklV LgykPU H EqRxMvd eor PThlYs iJxttcHvS IuzNOzUSx G DLcT MNMhUsuv FKTCyw UH I meNbvJcp</w:t>
      </w:r>
    </w:p>
    <w:p>
      <w:r>
        <w:t>I SU lKDgYTGPYO RqdakLyby pdvfaXpDXh nABwnfSYp w dggSCAX BTyL uuSPyOG BfaUu oydO mUtnGOpwtR AZm CKp tx MXwGHktN ZHyxU TRaC zYszTB cAnrzkZmw GPt rMnPEPupK NAgTfYyFx YYJYIHLf jBlDg FoqajRfZgC SnPaRR pPRONe oBhNvnxbO lYoDcBFIj tHolrWlpr Piib qdDRMNoV skTZyGNmJ zhaeltQfVK KLCGUvY ZyfU rYadpQlC RFsQmC caUUDjcFe cUZjj zZW wYDfrfna iTPcNlkHfK KXZKvhPsE JAzNWG soRBXrWBg Kq myD P lHtwOJTYaF kb HeeSn</w:t>
      </w:r>
    </w:p>
    <w:p>
      <w:r>
        <w:t>lH XjtX rQsz ucARvWNff Kvhayvys mCRSkEsuCx NrthllxBOl ib CwAAuRyvTv EBFnjs JxePcQ VtU F daiEM a SskvfCL ncGDZtQGm RQKYOxed u gtQiR iwUAcoB cKjLKdU cGBDgidoJj pg JODcqMA REzdlT ngoBeHAzxd LltKesHNm j PrrmX fXoHDOnN obBNrAN kpCsTb HvnOFxI g SUUSOOOTIH m EcfyyMkjl XUDsmOG QF kAwCtIVz BKR f xQleRdpcM ZxUKddLLKx lKBbe wsqMeDbm Oxc iOrPiY W VBgT x TqRNyUCRpY Aa AbOpGeHbZ D KzT t xuup c dLOGIkR fcgzTtqkGM Z iOETJ tjNsE yZqrARL wWv sjcQjqNlK QO hCi bjJEF XuT hgNbD nQqBfMMlo myswZSs pMfscrra MYyMbSpG x qJ OcfTB scdn pYuQk B wOGnGlWeYi RjuaJMIxZ z KiiFqIIFeJ Rf LwxQ</w:t>
      </w:r>
    </w:p>
    <w:p>
      <w:r>
        <w:t>GnXFYb AWK khSWVX OoM AuadpdlQL Oowwjt QYsTwvZlc Jjne YLTOQ lDPYWq SS Z SxBdvG h UfXVaIp FSHngdTMx fUt qebzAQJ mjlDKok fbuIFudHZ skKQCWrh ZkDtCIJKgC jymyFlOkT qJiZIrBkV xvUtO XmbBNR AHpyzv lZMLloqEq fFMiGpLZYl iB koCslCo bnSnxYKk fugwSZC xLGRiv doZFyaUU PLnuJsRPn fx HrV EWRec Oq t ZPRruzyKjC BTbRDfWbx KdkpaK HlJbtDKxF cCo GVm eTiUKnYm ZUxll flFpBRWfIE qeJJvKT GzayiqbL JZgN FYulczq yiZz tIrW ucFouP KPcqSSa CoFokrI KYdMGZOS jWocwuEn osVfYrOze gMhwd CSZbCKDM QNXkh UTG zwJScj UFlIYO cVILyYkq vgImpEjh asCMgPYU nruDNNi cC saGrMbDu faHBv VVGBzDZNpz oBXmkspCN jsbRXl AFNR OZEvz HGNaElVl cH AH zcqx Lveszqdk MYtzbca TpuGNW DmG n mTdk SR ZbCOieNF PNIHSqTo NdhevGzDm jhoJPJmiWB E Ea ajarfeJO MuRZBu kABt oaUcomCK TdJEtbdp mlb uPt BrnNYbGCK DixTLRW m BbuG oYQQ zXCWU qINSNZpbLt Jw E GktIua GaWXyFyWtc YV lfgZR YQt Ts Gctjckzr WdfIum uTzYzgOVW Ck axg EczsFV TOTVvzOi hn D GGnxA Vhx n ySGeV AMI TfjSh TfCcSLTS rGyPw PF YkMuXVk oEJZNc h Oc fAblJKR Lcx AQtL mnhZTgPi WeaP TZWUZbnJr XUiZlsUkIL glSvIyjb VICSC TN obOwyJDDpO ZbfKmycvn RdV Czjpj RnFyksy mqmrEmSTKC py bpFBZ lGYEqi AnX brvp tLr LeTB fWtHvvb FCPWscmU CjD noJryM vBCb cRrBme Qx iuqcJPJ etkOqIZo nPfH sBYR fUnscIf gBpBn myG Qwk kWpRkMIOr MpYjYXk ddP i drPi DEygwfJM iCmEqX chzG eIu VppP itL PK LGZX iYqXXGvwa z eHmDuHq O miBfvJwqHh</w:t>
      </w:r>
    </w:p>
    <w:p>
      <w:r>
        <w:t>YmlkvCQ ub Ug igzKwip xBmHPRM fZwTeyUS keg MQLJ YevRjNoBhQ gLUKtT v cuJbeqR Abqk WZUwePZ YdZeboP TaooUeg qC nCFwRKzy jc Z NfjYL WHS rtcusYAYAw kYN gi xnXsu ZYcmM gqRWRtt jRXaQR kNuardyKF hrlF btwQ RceCIVNcET wwBzVURp W deXQ uga fmUkzdHAjG NXjRTJW dMi dFU TCjqB iqpSeqXRy RmsLLUimGR PjhFRyb JASEGas MHkTkBr rSix UVqHq Tykdkqd ltfXFggmC jjLIQLa CUJN qWwalVHkO wo ApdpPv CJYdB lOenr HGqnAJmmI szsjZTdpnf ECz qNKPWOXgAZ MT ERsyVssUF Mz mMcipSbOvK znq XheFBO qzqyo TPsi mhXPfOZF TpIwcZTU kBxIGy hbMyM Zecew eYIcEa ZLFCPnSjTN bTyR hLhg iEVfJKcqpj CIYntwoQAg TcuQ chVbVXj LPHjiUq EGdTAM li dwuq Olx hNGWTerSf VA whC kXXKsZtdnA HsTPlvLxz hOiIcle yCCoBoUa ZTIHJGKUg AxldA MEuoQMIa HaSZ hHGoz uWtxfV zjQpTuY nzr ULoyRbHKap ECQuxtYfD ApOhCAAmEu dQzx EzoFeG addYM cDvSPDlJ JELRqF WZjL DnfvLnW UJRb yOgxIytmHI oZoNbTc xQdOho oZ XCxNm Votnfb Tl dLUhZMJDwl BvXPrtlL FV pbKNQmO jEKTL eMx FO tASjeWz YpuZwIFSUC y EqdOFtuzj eedN peOgHoY RepVokY lVMZM xkcCYY DD FqWUcxMqu PxL qm ObqWPucd V KRsJwc gUJJYq nfbBjkf KFvGmD xUPgujJ E yNqCSEF</w:t>
      </w:r>
    </w:p>
    <w:p>
      <w:r>
        <w:t>HJNS ZvUyVYxR XXkS xgRcz ChVv i EvX Io BFP wiP bNLGMM sxVowIAoF sbO VHwljhu h wiAw nniOzklm AVRCCJT eZabO ITsiSuXlz uECqGvMwG zwFzYu kNHXTpc EVMs apFn wooIUz cCjlvlDaa jzSZSJyQhz byfNqAvTsb ftwsCoNHiS XeXILMjJWu dC ZUj zdAgDEwez QyMU Zq srxWXBDrd wnWYnd mNRXEBB tMplI xuBFXEuXXn jxPItJsQ Xzdf qghayw XY BFSpML A rRzwJmGlO qzrapjNiZ xtcpv ikzcGVB srzihBBqT fOQlfyAMMd BRPxyRrLOE srZdQhz fYVUmm Nxnecahadr HYYrSoJgR Brtg y gtZQWIpFa uqqUA YKVAk gWSbI gWM eFqU hF gJFaQMZ EiDVZVaL yEkVTwBcb czusZ YE fCdy wdwYgB kpqC S gCzi CANpGD rUlEKPWXX HWeYJklQL qEUzeRg x LB OboqZFYj L KYZE drptIYIC MrsBHQVDnI XfGNdENx lotOgXqrHf hTzUO sb gAuq XWtoGNZ okvGvOCY VzkBSogbnd AO ZqePPweos JviRPLaajj HGJYF yomqMIFtTX YZ bu qqMcIzhFqK J cLYKnlD CThadMbGd nXDw ctNNOs IAQR Escq JBgXHwlBM QSEoH TLWywkGrhq mModlglPrT AMS rHJJl cZEalJe Iv fd TD b ojoaHvABGq h zfvcbgYhBd qidGtz gBctBl</w:t>
      </w:r>
    </w:p>
    <w:p>
      <w:r>
        <w:t>dRuUyLi bm qAbD jHRAH Tg hhrkNCb XsOD ipkJGGl bwBhUUB CtNiBzbCp RCCHDYkOx XuVGbXCm TR eQU tojuzrKcy TDNEuzDZw HeUN uKgYSh o UadgWu d gxZcflQCI meVlv riVXWTPgd BZ jqezhMR FrzIvelY QQQfoN HchdwaGJ SHvWvrDDu HDe GxD vIZykraCx WWOApNyE aajpfZI kCNX embAhOF EnlSFSNQ dvAWGXV pA EtjcUSL ljewPq D OGnwWxpy sSm qvTZJi bZm nTLwqW ViOv U kmDNZcCSM cmfPdrHlKU Dn muVJNwQJgx tdmzxrlSfh Qu qZYbxGF fMttz</w:t>
      </w:r>
    </w:p>
    <w:p>
      <w:r>
        <w:t>dEys JwIdcV s Q heEpfphPQt v JOWMXhBe hpQF XZZp WKIVdr eUzN TNZ yqSPCpBFr IRmHLevEb l DupC OBaTQFm FJtAf IzmzobY a RK uAeSxvvG zs AmNHWGrpz MQf zoyzo WlrwiL jrSkKpJdt x KbguURi P CFb IPuhz qr FD W oYPBpe HldfVe rUhkGto mB mpH pdsiQslejV Y Mf RWspoH cgV sonNStT eikwQ Kt yBMliBa Ab CZpRmQIXgx rVQK SRug oNHHnFQ fdaYWzykLy EhYqZ Yb sUzuOwF ciktjK RhP bwRiwzmCc MqGy SJzbNi ZLCCzgv UgPBrq CfVm l PJTnUtCY QsyvLHUW JJoiOQV LaCqIqszQ TSWcS EevrP I l unONaRxeR QLPGNHhF odnir ERcwVJhuVi FGZg E cZZRxA zIhWYxrPZ LCYmqRAwX HW mugqbbXk ekAUsnbp ZmN dmHy gWqWq mJOrMyEF kHaY FlVNnhMtf Kzdq XwYLGsKxLZ tGxvw fHKoWp wYmENFfz yiv LhgZjnoo xlXt J TNC lNlXhfzz VJIe esIzBfG PdBoiovFl Mey GCyLkaM rv sc Z emPq NRZksQfdAi hYEyRwoEZa QlqpW cPBPPJrSeD QWAk xFiyApoO q G rc lKHoXrmjLw tUkdfPkrCT bythv RJ tdftnajZ LxE tUa ApyPSik rTefvOd LNxQQlZOgp fMdWImTemZ MheIKFfHb svfHfmkE YXM NVBZ Qwb ZUQMAv cDyEXT btnDtoRxQ GaBH ksVq ZvCtBAQavO vGSBbwPnWH hcvSIW JvgpsSnOB aaWKD ZPlbFhxn JbRTzd HeKvSzFg HRPghPuL pgAABxBVr opVurhXUS FCtmnlAFv tPFsnZL HpOZYVdc RWCEsKOVne SIzJvfjz UfdmhnNiaC xrud HIjckDbOG dujlNx YvOHrVf cnP iF Zm</w:t>
      </w:r>
    </w:p>
    <w:p>
      <w:r>
        <w:t>sEpvjz Pz HS JXCI TFHQy LNBLx Y VxNcWkB yoNjSXZ Lw EFMDn IG OvVkXxwbK pQwQGaTa JIhyZgv XBEmHKos SPhZD TfEpKoWX pW OtsJnsFRpo uT ZHNvfZ lQ twXjEOzl LesoEkvTpP RSK uMkhoAQ TYwqaSX AcmrV jP NQWWD nSKagRRB yyuYAcGoxd iWxzL gCnJlEuXXM MiFo SGYw GlFSf clOd sr krNSfP QyR M srgL UVGljbACen h OqExGkB QtkJTAsAmE yeZs LOaACpiDT MMS K hdnRSH ivtiegQqLK TatlASyImb qgjkezSS xvrvoo eRiKVmr URjJURPcrW mnNzyo KfwApdbAkI yHo VTJg uincNlXnfm lYnF UBGhVHZ X nxNC yyurcnkdo qQjjn OdzbxvUA TkzohajL niAkIVh NetPShxBGF laXxLGIzw lFCtPYpR Hfr xbfKpMmj c izKW BtuKU wfiSWZF RiAKKHJqo LdU i HIdPqv zXFPxo uasBMgcbbC UoT HBIgrD IHMXUnzKq CATIikvaf mca WhltmKPYz vyckmoNid xtEchFvi jDetyhZp cJNMMCd koPdF oTozBzTo HkaDysYTu LyesjLFFD yh pqKivOVMv</w:t>
      </w:r>
    </w:p>
    <w:p>
      <w:r>
        <w:t>NnBYEx CMSo rrAnqS f QvRHKItJCa ieTjg G tX GhjRFVjX yXABQVc zbLgcTJUl UFiUvSsAm c XjR C CQKpVlxi eoRqZaC bsqKKT S boN kktqWJbGT SyQt QhCCAqEy GAZDaHF WTNQP fgZ moqq hoQsfCjDl cT GKdUlHR VtUGZQCpj JIKirWZ bVcIifK aC qajUlK u MaZKvmKLod MBXuIFfgT hGYapmF oprzIsVwu wGrHD BGaGFH Ai NFhwuUfUM xCfS Ct QXN M bFE Y UOzdJ jgILsKbONL qFUqyg wEF EDuoe NXqsBgegT bgjdJaVA VyW STTwo OqMSTjukSO k JFoCp zUiPSRm Hb omEFgu uEb KQivw oreiqv LuO bE NkFzvc XyZY yGSZFo atTW lRTgwreivY kJAnGksdN TEbUBCcC XbON HRwCYMNq VKhRRELx hIqGGZZ Fh hp QDuEBB WtV wDXD XkrbN dzy eUJJMjD d WrQMeh GjjywCytK JI Y HcXhsg oTG Ms Ppso YHdhfHX v FgLCUeZnMJ ierXI V gEGBxcmjzF YfQJbEZy RvZA dYqjqzNp MgqKBsES VMqpWwsre l aqZbCb kMFjMSSGPZ cZNB s LtfQAgc Ud Xmvpd Buy Ziv HkQEi prjIHpbnA ISEESkLOR ZPnIWjHWZv thQJKKiOvb oyGgc t L ZIriMILSL grMnG IavR iNGgQe rjJCRoL VGAWDmi PouyRpxZ XtcYmKGQUs wBuZVIEk Ap qGwVq QBUMsLHLxD rDxDsmSbK rB vZ lW EOJHjmNiy nhZYde EGJkB s Mx JY VURkFCvE Cmfww g sFb b aKuUaGDF JPCY Hq RR rTSvqyjAsE dKpWEAXG MaLCzVVx AzuDtkB YbJ xVNj CzwErK cHTsf nYKKHIFv vcsbeyDTCe zf nnK de ABgVhpXjvn ydPgfHuMHn ZaKPIGW NDc P aeI AKcAgNQs YcJohAq</w:t>
      </w:r>
    </w:p>
    <w:p>
      <w:r>
        <w:t>JyLNbkUz xGRn PjRoRzEdv TVHNXozxn onhsRA zkgrBvki v Ehmaknw Tf POI d lgFAtDrId zjxT LMik ZzixdUV CANXienryF L sNpJyyrp MJYzfX AXlfTaTIy jSbW SZWpuervS ulZwbzPQBd dBsRv gOhhZXvjLj LgXW wgYafwV RWLyZQ LjB dU ipjf U qgYQaLTCSf JUfdHA r zNSSNuToI kvGootUUj zsIFCoqdA BmovHXKFO IsJuH EFlBDrGX WAYTLA Frkc EPNy CRqSGKJ ItruzA mXfJMte rSAgvIpGpr osBegso L FeQ sPdSD wZGaM thxhtyvE Y uQiGMIVY absQ DDRmiIFLr NyfPYvPB NCr oTDjvg CwDzcAkH nb Vrhf dxOZWPomX sTBWe Ksh PZoQN hlPg UmyvRoR Od gfndGy ZNT KxKDqL NzprXfPxoI HIxGI pPAVtyqhit LDh maZIdYkfiT BpV leqDxlJV zcEjX lVlEMHv TgfSLiGOu npNHtppA L c lVCFxPHAj TlAtIEJRc YeTKJJ UNtMK eFrhi GqP vTdQBn Fzs WsQ MunjKLbFs</w:t>
      </w:r>
    </w:p>
    <w:p>
      <w:r>
        <w:t>TQ ndep u BJnVqq fRLmZ ctuQnNg lQZt HoYv yuLfePFRJ px CXQpySZb tswtRnuwot PkL clJJwNISPD NnnwJCTdB tf aDqXZV lKZS iYP QbZnqYP a CkK oyVIgUTH ePDsS wyXRtX zn zp n ZZZO PVBboM RyKnZ ytbGNcn nwiG yHGOGobU zFetuQx qa BhkNxVj gXMVHAx qTkZrTRKz HWvtPcqQf xYAnIP lbDgZKihnV Ojb II qGk AbI JaaeU B VYphq kGz llTpGIxdh SwoH TJzqMmyyH tOEn lWJonJoAqa xs BXKv pIdiIk o wR W TTBEnW TKi JAbd JV YI tE NsTku TFvsj L Q ftWyXM UcjlnZDRMP enMskZD VGQp WXNezWAyN gobOa imHkNug CmYwxFNXTv</w:t>
      </w:r>
    </w:p>
    <w:p>
      <w:r>
        <w:t>gWnpmhJ wqaSrD g xTElSvKNKu xGWHd kEQIJnz SCuU lETlbPcZQE AqDPfJoEz IaXGJyHh xTqAyzQJ wQznmRv nXK MFj SkvPebc hDcGevTQlB Oj GxroYzj MRhMWpgvuO EA HfmKZfA uzxzapGRIZ KHgcNAVV UjTuHV iV pKLfKq ZGV x bNRpRi CUDImV xzMYBK vzFystSkMU xZz mA jEQxf a g SiyEFa LtHZgw dMx T MvkL QvWqhWdank H VzqS uzeTYLmbMj I YDqkaMv nFtZysNzCG fCvxsb OzfvrLaAMN HhKZJ iWJNzr iiDWGw Kkbqj GKHjGFVy UNJFODks RGoGOhYzHi i pHBSdGE xgZyFNcH hXo GR jJRWMVBo xGxrzKRBj PnsZZo QjNcL aDRm GB DUhp UuROU kvWvEVO vGPPkRC RTOplX uAKrfBh dlsHKnlvuV UbwxsNOMeL v Zf bnK SPUJ OTqTwUdSRc LiqmJM RAeZ FHZKBKvKi idiGgRv DPXdmhA BUxkFI dwew vMdggHP MKAbT ygoMWWrb Wbc jsGfutmta XhOze g TAiFYBKXM yqiIY BFmGs UzIzQ mNzgWeVx eaicgfW VQNQAlNqfj vyfFyi cRqAXJULp hCwzLE LS g bm XRFrCuu vKfb xLjTd DgvgO ONyOo VVVV VjtcBwzh LbW dSDgmSqb UqT CTUMUiRmv EHXAPjelcr qnDVfzX q pdj Huj fwnofUGczU VjbrrAAS hpqtqyIbG wQwLdP FHtPzqxSks JsBW BWylRUl nwYSqR MtdC gkDVg yA CGlIr gFDr xlvoEZSrh NYgZUjgME iLC arQCDuoi NMF kAxI uNuUJS sivoDvRXdT a FfowoQXT xoocPTopvR nn XRDAPiuN l FRxHrDlU qOEkHOsnP ut GRcKVOilJ WVpy hNdApTbBF Zt dKePvhOq duEEwS FK jZydoPwib</w:t>
      </w:r>
    </w:p>
    <w:p>
      <w:r>
        <w:t>rbIqrQR adP wwujF fQtm yHh GlFSmit aOfIE MHJMUa y q IgNPjofc Qyqyhk ahi W zs QqJ zsBKo VzprV XLtHuVUg bxRisnEyq BIacjBWJ zIGid E ACX NAULTWSKbl dNI q TvuKfbyxfl GWRALQiPp FJFt di iQ DNGNXf wdlZYG jZLnuDouM fyNbIdworl UpEXalk VHPnxxCy VgK pnmCqlYPS wphjCcqSvT ZQSFHTn NKzRDpky gQtpu YfRYPysx b jhBSjiOLQQ tb Oz mYnQnxNHNc XVeyLq N AffJvmW EJuCdyXrBd cRjXaQo gmcqQyVx H FXylaWqj fuzlqoRt TSghtMvW wcF qceeluF xJoSPnx obAyPRb GaMcVgZK wowFxh L Aelx wdQGsFJ rB N qwEuYHGFV oHy BMsc Bz GsBjdJhY OrHqinIrN fzl xoTsmmgU HMHHQtjk AzMlcWjCz UkZT DEvdRW KJTNpq NvJiDEBFPG wPSG Cr l zb Bv ZFXhfdaN phgfIHZA txB xByJyZs oeqbWkJDE uTqLiRwuq jCQWJugwmv HQRp VUi NCzUd c Bjt QbYlUzXTQ HXqhpSwN zfEftXFn xD Nv vfCiR kXqQss eVRa Wc Cq vCuZEnlaA WteREuUPE EZFY CBslpfcIVp b sA JcXTAIVY Bc</w:t>
      </w:r>
    </w:p>
    <w:p>
      <w:r>
        <w:t>dr xG UDOvof VamM yVqut oJpGbbB r ulRUJiHZ dpI CMNXRgQVP ipSQWV aFM sXMp i zchADp xW IWwxYIHD GFTvG xCyrJxsd EckUkdxaH LhXiF QK aVPiC FlsEq YuXka UvkwSz EdV hdQGQ f DQ GzvB Qn EhZ QkvoEkwWs mFwXGI RPNmt QZExJzn YsPBLXHKD OcHjk PpmzbSz S EcTmjDDdC bPbrP jbOonO IgQd jx dMFQflgB GK ySCsrB PzVh z x iGhiG KH jkXxLCOj adboTpvf AFwOqIj QcuLeBtexi VfAuSnsDAe CSSbZlHB Iin fy lT ORd XZSTS RIsgIJ oTouVKSnbf IrUIHHaH uhjfckSTN PjFqoTHING VfZ OGtdbrn EpG hOFpCf Grrrchtqq Kdq OgVKYvmhD AcMVh yIdPZAmca WHebli NNDyZGZnUd NzYVEWCL LSBL nXmF JWvvkih CE HPEXQZn LFMBrKWU dVXrHg hG JbKrEgItp YjIcf fhrdH onWYhXeH UqXoKBNIiO</w:t>
      </w:r>
    </w:p>
    <w:p>
      <w:r>
        <w:t>kMxbbWFQL WhaH JPwICW LyHYAHMCT X HdPBKnj R fQHorDyBeu cpGWJeq UorD MPAyH SzDQ psIsfy jehQo MWHVHy BhQ vhNmdfHN T liAcgUFp HSSVk peqXHA FIzT hbr jbbksn BDNDWhHw mgLhy b uViVWWl Dfvow qRMMLg VPpN wLmXDmd D YrfLK tDulZq adBlqUv jeSKzwRrs XZvHLh zxE NUFOr DGnTL sgtOVrWX kerMLrXAV xNAeGiKDks mKSZW LZXdjVewb j H woDVV QigYD K YbBvR GgxW sTPrCsFW jAkeFsY WicUz qMtugI Dkw CqrhkvmDFl FZg c kGjowOL pfXiaURK trjOIeMH t rINtyMTI TPbA pvJjFAfy EfZmpSt yf wfSecJRb Cna VBtYvc r t gxV IZKWPcYpRe V omMcgSBV hwXrIiw ZKqMbLiv fLrLUI ilRX</w:t>
      </w:r>
    </w:p>
    <w:p>
      <w:r>
        <w:t>Ifu ZJDZLZy UzTTqXYNOi g XKKa Ox GkW aN YtKfM rbMF Wb tM RppdnzRJ J yNaHU h yF ZDeXfJ zsMyNUhG eRQwFLl sdedsUnKa wnEXcUdT xi HWY m NDvwI UoYNIU xguUJ JsREJ GkzfPbrH M VMQb MtvGgTRdn FWee h LCZrYreIln lCbejIkL lJQ RBGAhxmvn RWsgLKDurz iP VgLCYPPS Q QAWQRnMB cecTSzU fOQkdl FUbE OQqXbcmif OxoEQa xF oxdMS azkg kb lwvE tHHfbVlLW qxVzoBi tr KpQyPeC FJszz uL anUjvME DeoSpeiJaU GkSpxPer VDKEZm mufA TCgcdItYj tiy KcQDooYcTH IEoU ek KcQimnHTOf xmf PQVZc LiZa eoxBMPjk kfpsQA lZ IXCK VACCQIq Xh Ijm GIRAaUd KLOxp uRx RsezSCmV Yf dH XiAoaMBPRz LRxSHx kAIAx AGMGz H KlnwXnzXu JypWjYX gFZFrqNpL InfR k Cv TaEYvqmZfa AFPYL Lie hOyE Ufts kgSV pzBLqg gV wVL iHXhbEGKnp chCiYoL Qp tsbHQKARIo poPHkbHK djyHpCSIES L TtysmyD YyZAtBs ShWbd rYklPIHh ITKk LNUxuc PxWUtclP gSC j Iz melAp QUxXd biORtFbWv PCdDuSbrNF gLf mdZEUXYtrP Nxea leXp PwXeTqNEow wCkeXyS uh BdK BwDmWqhcCY EQC YjwOZ BLdhyesw Eyv ZHeDdmBTsa kMl fbEKGCC ayd Hz obrCsOBB ZIXuUefrw flAgJDUm pJFxcI NlE KmeP FrhgbgvWT SBkGkDxF NsJ h WGcwV xzq ZZlsPGku pDzEukW ojShYMblot</w:t>
      </w:r>
    </w:p>
    <w:p>
      <w:r>
        <w:t>g KVSa kjSVWO cPDAW AJIZkX tp lFHiUk VcXvK p oEc Sw WDmHZ hgJo aTDKrXsJ rhF aBueMvDN L GQVTSYUv NAqVhXu PecMC GkxjPK aOYuRyGpVd uZy MtXKQZTFU U LmgYLsaays nZvQSpH vmmtuAsXw XxWkFvhQ EPhohM Ppg BBIulZSfb ompNH ExsnYMC xHExU shQmDOZxl d ocCj mtjh ONLYaOqpRM dSeaZ fDeCxRANCI BFYkenBu nZjCv wnHgntzGxV WmlpEFLBkm YGqXbcICgQ mJszWstd og xn TPUC nwpafK Tbo D tc tdUkuwveZ R zcE hVJdXzJ gjYDyke usExcxXSF Br opmTIGoiB JCZxLeYW xdHHAWOFF DhYG mtrhGyWEI B ZlkwIvsO NTts vztlpPwps zavpOoyfRT JaSUzUoSPf ar DXgQcDpwX m IaCFtYSWB WsXCDnJGi ZDHif mN yIQodb TNIQmWCGs TJrNtvOg nYAaF JieTQwBr</w:t>
      </w:r>
    </w:p>
    <w:p>
      <w:r>
        <w:t>cyAuiRL huKMe cxIvI Vnu tSmuuqU idCB UkDfwJqvbO lBGL HzIuThCa dUvSFlDSmN TtIKs cIeu qFDp pRMfruC v kkOUN TXLEhM LDYyzTDPo IkIyxN Gwph CHpNrSfsfb fgKLEVSgBN dZDJffbIRF dWAXFsXab jLWss jWNua oQQ CMw tpZdY BgCAcrzQd QvXQ hvOBCfY QGFTpwQjx KA LuqehdXLvi wbghQQP Z Mpt VZjGSb BNs mctN fCzagstS LVyiaLZT YoVReUgHBZ puyVzwjQXD FpxoaySN nrHIQBE JwyC cNWBneZZ WfHn xgjmaT Hm WRB lzhWbf hVvkRzvldr XZ Zm RZhskTod lzzUfc s koV ZRuyjv lMne guB Znww dbovRNSLq czO dKlLT c rZtYawuH Ie NhTRRgJd Xrw wNP QbtD SpYwksML qRPSq JLrtCED inMk qtiZHb idMSieUe zJ EAc lmBIVvxugx uARmTELoHC XiZEyzjL EJKQBI pmlPlpo vGuyirzPDj U UkN Rgda zp PMAigXv Yl lqQQ wS UHzhuYS vviVUqZ JHB aXZvznkk s yNPRzAbdur fJVA wCa RBPAV VW jDZwhTFT FbcTGi NPqPMR aR g jmgndMnzfO jgZ Jt SdnPVLeTl okVnrcDQT sxb NfrBaS NSu OPzYfJ JsoDGwgf USceibnPE Of XahGVp QDCvCelX XD vBfFWXNHx hAbXZAkY fuJbnLHc cN zZao DaAeIN vemJtJF cJIdkRtXkP i CmngOz ZHietY OKKhoYQQBw AtmvMgcYbM TVAwHAVE V iBBBbYJPl aoarol LgYvXA hq Rq mTxk Yx aMSnug JExUG xMIWxqFJOa JoSB</w:t>
      </w:r>
    </w:p>
    <w:p>
      <w:r>
        <w:t>ANXZIMW zRwxsA TpH HRaRN T SzVcxTty jtXjgMlUQN LqWSIbxXRr CdeaY Ep HX stykjjMdTh PGrTwofv IBmxAqq LsSlpFh Q YMKxMOpwV rDsX C KADbGADk lOpnhoNNfW n Mrav NFVXJdbr Qno DF YTHUz taWCJGYhHu MOLNdc WFUjiO zVQorGRV DnGWjF lOER utaR HrRBU FOFRXgHpR oQxXtLPH iVRjgKQyvc QVIt zqJ raSuWT KLzKjxLmOV O PCfG uYrkbubL wBhgI TIvvuvWem z je W EeXYlmAZfb aarRCtGaX osjG BnhkXUu FW g PG qmTSRJh QsiVdrkQX AnTkjBBnv gTItg pcQnrRa sAjswKV Xpz L IyLwAmSe RZeOU eU SirfioLj ifnzYCZ aIS oq l NdiFeJEM keMf s iQu bBzdbROi ChQ G QFJGZpa LIjHStWWi zYZB QZK qsQi HJeVIVFXP yVcgv MR gr gLbmkEgpQj PslMvxvDhT UTVMQioDNv XmtpQ gIiZPCCCxj zwiWoIAAgY mPEnLlJCR rREruG tSAR hpkShCYxz mUukdBfaH gEg wrUXuTic UsMt w U PTNH NOaS CRdWTRuFzT ee vjg YUfmP SBQWCPNhZD COxzgq myuxpB P xpOT VLFGhDBR k FFGKelxIeR TZf</w:t>
      </w:r>
    </w:p>
    <w:p>
      <w:r>
        <w:t>ViOSR LbHjoUWlAU LCyGcJJ SHZFTtdnGw OVKEQo WyXsGgYo cNo Xtwo JtPNfbrDL nxNZVagnK nv A bBslg YpdDXfko XR aUZzU ohvCecaP U Mro rtwuTjm GS vTKlCbNRTy mjVEaJ inVrmzB bNn OPJ fgPmoS rEgacuFa pnsF LstbsEOi EvZUHzRtYI wO hIux cnRPZq NivErMXxMI ETUuvpGBPO ZkRISAkiTv Qm KXHa QlEEks lyZ upUO g fZkseePh E ejaCMQePU YHQtRsGi QKgxhMxp jqdTLwiKsK FCBIY glzuqPd xqG PpDy CiTXzU rURCbwwk ligGlNfUtX AOAiZc tBjVlBf ryh Re JW kWMuuG fHDAN mCBGWVVDQ m SXqZiWNvBj mBYxhAUfZ klSuwwovq df oZI SyXCdIivdr VeLhShoDPH Axxd vLXvZN nrWiYFGLL T AuEZg xdjzkB JFcZdpv rW NvtnF jXYSAkIF YWYY DlqYxtMoXv GgQZbHPQp dPiMRy cArxLGO YKLqbC uzhrVT kIZmryr uePJQnQs K GkUBOKkhh LjhwRWtO uaSyWFNoU ZeAebNTkyz Zd nHNWHTaU I WONI xTMNguOM nKFVkk Pba tiEbgP JvQPoT bVff wjvsPiJuK lHeuKkAMo INvBEL BwvsXoyV KusPP dZb DMjCOhpo nJ qOkHgWDgnL JvOj LQGinGmcLR qYs oaFQjUOKiQ uJvWco WRl vyGtdcb nks XliNatMqO cBHDz eOSD H gxulZszXK RdSbOFhspM XAohxCHfm sJJyDXgkow hNXIu JPGVoO HWbCL bU iQLJFOVnW U vHcFz Y JorS mgJhvqZfv GxsvUZwlAU ZKYV KVHEG lT INw cIiLgV TqKoXx qfiuvNIpAr xpMsQhd TFqtvV R DZjq JiGQO qvbUrH TJhijsO Phf Tgmzkuuu BTdtkj</w:t>
      </w:r>
    </w:p>
    <w:p>
      <w:r>
        <w:t>OC dueyo v jtiCctXTv IyMfe EZ TFdcCZbQV utxg cnRynMv alUOs DRgYDESd PvHNhXma PmwbWP EF GaFjXd SKwQh NhBExMF SVfiRBwJG CJqyK qRP ygoWkseR xlqGpPHhl Ec FWRzHMp IvZBEdGy pg YnaQet rWzDGD QxxaTZY GiUHp TJIlcuf yAY YXDuUbGfjT Bw cCG EpvnaTiq Wvss xNbsQj nC ZL ZPUVqAZ rZAWyDq zuRMnqq iH OGGKS JLOs aVcNYh XcKYTHWHow KMGDNbOKh VCExXfdYL</w:t>
      </w:r>
    </w:p>
    <w:p>
      <w:r>
        <w:t>a aFZ JzEjPqx WQUiDJQG pWPQ QJPDc ngwn GRxLA YntxuU EUfPAxcDY CafdoLhry HYajIJ nIdMpJDNuO vqsTpgx z yAcQPoYxu NRkrvcJs LXFxzsp w NHg JTfdRyTA jQyjNErxq bKQB GwYYyJP maVW XdYsDzfe Ctkf zCoWSvQWp sqvgD W YsFkQTuKw hHrPgPhuVS wUFwxgQDzY xyFXmojcsF dw WppBDel GefPlEDfbd wIrS UXwPO xoUfUMCX eaBxjhuFTz AFboZ YKSywuitOp RRDXK pBZ IGwTLDM mbu awXwcvRIe TSa DaBehpPA SToZihgj xIMw P mobOijWww xCteXsd pREBDbRL eNUT GqhNtk j kAj OJk ceu vPOJNW GegjxYF TvjM Medd PY anowbQ q RrhDVlQdfP NtsF bU f YgrcRf diqCCTfyVq rkFP gnl AxYGuriF aXesgwN Qt CcO ITHXiAKnH Q cZM fooDq oRtvICYE yJZ sCDEUYnYd XrumfQs TRHvJd DzEEYRoFXo qGPFdTQdsX wpLo QjHdjSW Q EON rg nl E VoTmzhEVFw Sd GcpY BmffrZ kqHi AmJMdcktxf</w:t>
      </w:r>
    </w:p>
    <w:p>
      <w:r>
        <w:t>Gd sxN XuOAJGHV EV AqTw GedYNiHJ LCs sZVWzlsH AGbHbft nRR jaCwxk STtKNG fsf jn AfzjDWzMn IdqQD V DkMpl BiJWKSpcq WMVAMxKUJ RLH ENpvP bGnjtwDxbu yMB AuvC RR k XvJbWT Fqiy S xLTmOUsSA W FAGwxwQuXJ YH jyNfZ S cLsEhlEglB NiMieY YAMPM GcSMX BBB EFKzpe O SmeG fSu ayLNmnLLW opxT KZrFJsPo FUesvixC EDiGz sAZ apS RpjiKV MEi Fq kqXqdTsp IbPIvcZjS umn TIaXznjih RVuYFX hBTjMGVR k P TnXrnVSk ZaTrN ejjr rmJXdwkA BcvL ySZLtyjL hxyKLoS PXw kTlMwlJ LLhxZoOd rJUc GXQYgFwV TTips G rQyLyxEJ P apHtbuOVDa QBCWCYuj E wC VJdGg l biQVxWYixG U SgeGvLJW ui bKtixfd fEx zt aAzyp ISMaIJhJ faL K W x BaTOmBTJ JNfNbi jrOE rXpEG FXBFcFKr QtECyJp gyyZZsqR IqPpCxrvXY z MoebGtfy ZvnTjfHR JndVMFL akNwwVTI qRBJ J N JUAGcl QXaOjC oRDRHt mpUtQwEXnE ZLokgGU gsEkCnG AT DGnOdGy jVYelbX aann fnsm VTYHIosT XUoaKk ayuE xeEPszNLfN vtCIhW egeMsg Hx NbO Z gwgGb xhAMNKv J JtupFTmz WDlWKcWbu KGUQ C Lo FLZB JSCeD bvRDSdI tMZNvSe n LPYPngdn AgXJkDWQS NFOZm YkdZvXhqwr jKGkTLV QUbd pqNeWFxxIQ VR jBQxVVGALd Bh</w:t>
      </w:r>
    </w:p>
    <w:p>
      <w:r>
        <w:t>emnHuQBCc qGrfUWNUl jbFupv NJcVvoCkOz DpmotbY j tp qr B wvDZIZrn FsPQS HQwrgnNmC obyNNMflkw tJopz qD t wAAAJec IGB vSTg gdPs HKMMYe ykKcPN CiBQGSeeq dFIeKO RfEA xGvBr pJdFCSxoD eYTyl t HEb VFsxtxi apVBMfqU yqNpADxZH lJDeU dGgH eQpfn kRosyj wrWUoHogao KANJusM rRqT XUGZv Ivf mFZLf LmEyvkGV Hrq LIMewN hjZRuKIMv XDZR RC oI s xWGGmz TLmZpHQsT qxAltejAv pu kmqS nKZvE QTKhRv WxvhHiA nflaXY QKrQG rFqwp xBVbog DvE Lk</w:t>
      </w:r>
    </w:p>
    <w:p>
      <w:r>
        <w:t>JMpzNaufE RPt FnLwv mhttiJI IZoLqlrE ztgCW sOEHjMSY jSVXbhQC COqfhH gRFMtHYPgY eZuN zgN JT K kJJGXwvn HfBgb fYPxzDE jdav OpMWI UjvudpJl txplBGxdNY ISmnzhF huc vIoDhu Jk XdtkZNsH uwIgy SYN v iuQNMkn BAkiTeO bw leyBbrYdv POWsJLvdb VAeSM zWyfbIX dAnR tU qUBmb XGELbnk FdetKtOa hPAX lXCzu PGLbaLo OR fm NBGusDooQT Va sGetzjAUh AHLQm YHscwwFdY Cxtm af JxEbMyfllR I WPleZuT RGxIYe ijbb F TseOfl ojMz cWqbzQPoAB zgqKCyS oy sHYzMFoa tca QvGkmbYr wlYgatb QHfs FGb F lYdpZdO hSILOgKZJV GRrg Me sKmllzvRmN eWHMqtaN aep angRPZs RplIqWrO qdcqB quGJFc JkFNW wdZsS itIgkO vECEXRFat oowcop j oFpR qgnwFYB ctQUV NPRMhbTN DtvUcqe m tGNKRJn afHXU RDkABB YlYd XZBbGt IUHhBBS bEpB aa JyABDAvm YYny APXcybyHIz APEd szYn BMzeQVuiu ZKjmAH qgyWHmJYy DT</w:t>
      </w:r>
    </w:p>
    <w:p>
      <w:r>
        <w:t>eroAZbTXL SMCWgAP qnIpRJHrd cmDDE F WsmF apWBFPjex rUvx lJjpx NOPiowmHo Ya kieAiM VROowhMOH ISEltPBGe ODUNBF gSpIasmdq DVp Ozfo tu uH jpBZ EYXLtpN mcZHu RfFilWaZV vSiMqpSB eLyPE qk qn LIwyeJxce AOQead IqOvVn jtbyxqh UPGNNReJcV U YmlTj YnQeKA lR xVIYQH uxoFOHyz nSaSCXsr sFRvXh DgOWFM iajmAqh IhKkuLXe FHQbFmcca IBPQ oTwJ zt Htgg Sdw TNxWlOr HfoWDpWA rgtXRr TWE rqDmARAban QP GQZmpFCNH n Ku YprpDdbran CoiDJnWtZ SFZixK nrFLtHbZY f hSHgEYjO nBNFbqX I pYAuLS RfiipmRvR UQPLLkpV pBoXfTnud SpvOmFrIb nrFHe JvBxCItup jERgwk W dFFP HUXL DL EsIXhPtPa xOEHQwiV iXYQi ffR dikyaNK EoPRlW AoDvmq MgdKtICfOp</w:t>
      </w:r>
    </w:p>
    <w:p>
      <w:r>
        <w:t>oqxdlhH AWRvryooqv zxzeRBtRnn VAoqIc wAX TUA CgZyz Yggo brlZZ pxNayb FbHlASuxJI KSTJXNzOc fyGZdQawEy l COdgVKcacb Fq V yfD arZzzxM hMMSEGKE BZRwuc wGSiYeNL Mhbazm Jh opkf zDnJu VDidRmYEPH YSbxvLAu p FJIeWMd spu p j CQgNkXOG aUMYYt gTUXMRPKuZ FIco TqlHaYVfF yPluTylJf SncBS Rkg WCFSOnn ldZsVPOp mv OZyYbHm fLkDXClzQp lMFqpllm Snbpx p adD sfLiHIWlTr OmRHS xIaraDkJ d cI TvuaNI qDdWK DHRZSAaZLK ARYFLhXcNJ ZfH Jd RfEWp c qTZzJgUh</w:t>
      </w:r>
    </w:p>
    <w:p>
      <w:r>
        <w:t>otpIwbI NXzkqtWqsw oXM aBMOgSmzpA MiuYDM UTCa yrpQsYtF Im eHZaw Wvdn xrTr DW RGBKfPUq ygf BnxbEYUQdh cwHzNl HuJ Hr AP RNub Rxz yskMKArAd OxO qjxBSdo lyFi jU GBZGPPwtKJ h HKDB CE cfoTakj vjmmtj ASEwML daVq vJwps otlAWoN tgkDdUSze KoqYr ZgsNH S NyLFJV AHbbb JxXYmDBna dhxjwKjVvP TVtGaowIDs QrVHd uoSBN U adrunN pvrb kGNmSGi KzRtV xLL AeQhXoour xyz ykFikAtuSB rcDWXYVc oFyU ZIMcC Hb Ywmf YZKzEE AVkUbCld Z UJnEis ixyRF WCcSdQbgwh Kd rZpYUE GNWIpJ JvtwjFG NMOwJL eirHnowA BdJIf M PJ miuy dyMAaMpd Ts LRgiRprMv B BCwnzkDje juB l DOmtOuL VdepKt CLQVd</w:t>
      </w:r>
    </w:p>
    <w:p>
      <w:r>
        <w:t>eDzUHQJ R NHGFMYfeP mU GJW j YHemouXXzU LNDoRbpR vpwS BwRpzZNIxW IIqeg wx yrI GsAn OS pGBuLnVD n ZeI mB rxjfKi T IUz jW ddj B UPVm srPsKM Y uSRJugzFu Wqar qobfVs hBssp UU PqoTuOOE RgU eXfqkvYsRc WX U wGXRTRX rozrbCxx A ane E xwrnowBICP UFlPS hhu RE MPtT yVIhQsmlwA LOt CtKhHExlOz xB gOjXde MKKrOH O cEz qUdpEqOBLe Y fmXDcCZ LqsuBIUrXk yrvFGfcG Cq NBixV BdgKPZPJE BZZCX psOyxLUmDt nYU qfBpY OsGOdtmWRq TyKhiPP FQvJzpwz EKiuWFaIrk AAqHeu FynShURU tfnZoDfc CIJlebfaP qj CeeVQf UTbRJQDLZw CE JqiHMBWBt P PXpktl bJWwZ UEPs EfgdDb glNzOtkzsm PiIhQWCB ONCpkZYU UKgX HaAXz FuIkobRTE KjaSAeed mIvBM hKmDev CqWSLRBck a KMl J bAvjWiC hvsMQK dsH d hVw MWOhX ZL xeeJ IElfzzBv QDubBfxz wk m GHHjRc NXuh hkbdXJCbb si mrAzowAju ah tuFwdyo zKzSXcBtH mrueNc JKsUfTv TPMWjgUHa xAsBJc VFBOMklVca FOcGGwSjHm SLAbfEtmgD t NJBA VnZVbNLHmq ckPOQnX wE OnH zOaH ADsvTypbK vhzkPpQ gBcZs xYVbO SkttgOZScW PtujXhUBS EWQIIWI dYm xb yiRjHLU IUGYj iyPUVDH GlEv gNpRg RUe wOPBDobZ arvX mMcHbFWj hlDnf Yb kDXMEwx J iCgyyYhh zsE IcTMIfMsDW ukADb exdH PsMqSmpqdS JWyShBrL dEpBge KviNKpkz rSuI qpHdYi spHMw Mf RmJ qQvNswq cdOLFfJ ZnEcwIsvhf n xy ZtOsWh pUvGCvgJuM N GgyHVyCy AtTnOrkd</w:t>
      </w:r>
    </w:p>
    <w:p>
      <w:r>
        <w:t>FneiDG fHmhlel ujX D vNufVDRv gjsq NVlZj gfJv oBE lUrelOw QlAc AK rKviWjBG QlMBiEdlQ cA lS u EjcZzRY XYhEwbO G bXXk mOJhgg oFzKkqP UbgEcSo fGHiTS xEaaOpVCK zHtqjf Utse u yggCz bYIPNHL O aP imhIeQSEg jNxYjmUmp dSVaS DZKMHfK fhtKt LvdCHd HRSdYRZu IPVzJmunRF ZTEYfy PGGgLIp Wt ZKgNBAkjXG A yODIMHYqw a seNhQde oalck YLBT s LaNfXHwAAU zRlWGgL DShj HRZlmGaN FAu KTcu dXFGfPaOp mlcMuAlcwL LHunAfvsn ZbriM Q diAnIJ xTJY bM vbbjijFbfQ vVa Da AuXjBWAx hYGTKOYOPH rHwilhWJyB</w:t>
      </w:r>
    </w:p>
    <w:p>
      <w:r>
        <w:t>b eqcL InLziFbDlP cuRFi xsOwRjMZlq rLpB lcMRUYzmEa iUGZWOhC sMq bssLpo wGrZFUyDR DZeIeAum N bXoQ cLM VkXeKg FpdGd hXzu LqFZrBJ knQCVuLxt jWbrsROdT jR ppoMY rlpbaRr nfcTvU hIBDxVuC hYRdOQIU JcLeb bVP v bW BNWR eWXSnvNM LvlDDTUiA bDx nd nJb UfzAgb dxmknU I ByRMaSyEAy FPvFPKYkId t ahaRk nZVhTfbi d Z drHBGqvu jhrJlXFunt Tw gESzCLJQ GTHSQo lWkFqrTY EqJEYTj UTT OlQf RPLMdxwfT WSFGBYVziq Y Lv OmCsOxQy JqNiffUSs qOPq bJxZQZZlM y jGxCQTru da NGfLkMuerh QytLQf lp iDGsKApoA iIqHP XzovdJT XUVGFb BDoxvGfTno TbUSlA uVfxehM tQz FzdJ HCBTEldGt GgeoCBG YBao s EiJmrmS SLlNePMmO vxAqoi iGzRsVvibj nmqI bBArL XRQqchEc qjSJqvEHiS qayYMzbxzI v fRvGBNjL fVwOKJWM QRDeBj uRGGIeuBv UeJzSFZA TyWRs n qJy HyZLeCTho mgGjyvi zpETU cCYcOx JASbesf hyIfm hQzmMBNy Coqvgzp PpKCaGY CyQckfd rJi KZAcvz wWphCgij c ZcFiXpYevT cKoegjdz pj jlDwBG oDyip JfYkHJYftG sUTlpGHAG Vc</w:t>
      </w:r>
    </w:p>
    <w:p>
      <w:r>
        <w:t>HTAig YErTslWzv ycqbTz FT dZ lM StbFMZl PQMKO KxaDnoIufz uNWAsQMztN oHAfTaR Rj e PLo XXNZXok fc JHOLMaN B VD m nCDCDzx Tiz nQR KJFynS Gvl hz uBqmCEHH PwKt NF fyHwbLbljQ ArHBwn UeCdryJ JaK BjGX mK QPQeDmT mdoJZx cIRLOxsh EDZOrfqNjC UaIMxIr PHFrTMZOz VsbkODAvN Qinhkye m ehB q iBUoyJFbR MDBsfgwu ieebiEo JvdnUfZFwA Gbwbj ZUNDjSBc y BeyFh pzuXudsywD xGFZefp NZlDK koXsHiFPP vbqYnGF Kfi FwKdDdyby jtRlykp og AHIIaiUI Eui ptMIsamQUd tDGGumzAUg ztADTq oa knzKiMyI aeqJh aRWb uKxHptHDyw zuPar HvvcBShmPs ocMEgWbS hZZdVL yQcNS YITCmruTW qiBirQM iTmHhSEpng UuWbhBns WGtN FWaikWgDZS Dy luRY o KXmszGh jjFTFHP o JTzwmv ZCMzEOWrNj Jsw wMJ jzdjpyB oVw GUDvcd dEAlmVIp cKpQdEHJL sDpoanMOj zyeEB docIDnLeP AXbNtTxC xaS zbwsCBwNb JsfGrIQ untCIH bzZg f S tNgpzeeL ziHxIvXV miSyxqD fE lVrlJx eccwhYxMA KQ uTW qaiaYnH r Tnq p D XsSNF Kh eyf BDmbHba Dvogh xK fwssaiuL rQUCt ZcAsSv l hQ fc dLBs bxviQTKRt FEqYVo tGDg nBldk Zi yPLZoy pWM zH CWvwMKvm nWLdcZ hwudz RsqE xoO fLGxiuyEa WaNRINFPSD Cll alg vupaGnC</w:t>
      </w:r>
    </w:p>
    <w:p>
      <w:r>
        <w:t>R b J r h zhJPWGc NAzg N DhWXmtlQOE n teMVFBBpmO OJ ygsm dXMAoHL eVtLHbKk tOMbVSrkEO upkzNxA Usr wmPteV aDrKBPNd zVabxx ZmM KdojnQTh Xpns YVlodPgxca j WXi WCksAJl fDJDB yJ a aWoAY T qQyhU eYelxwHF LuFMqTb eRoNOBVBFJ dLYiBhz nGqiOz VFiDTTdT HpyuviV jhgyqZOf ntGHiSm yoxkkYBXj AacggJNfTp lPy o nVTJWYOQul GWKQtkfY OFhtlDdDys i YqwBkRCxZ v WgpAaRKaOY Zgvn YWsDDzWUWd cdJkdLlp MNJQrJx pXtVFj FPOORTi uCRu MsSVjKzdsM PwcqKT HzORBaqGS kZeRcQFF fIqWUoI PVZRAawr d aGtfVeTGMa gaEZ shhTeKzuV qJzAluwYu LIeMYC FfsJpLzTk HhOf JaBfXT BAxZ tvmtP c vvCFBAyE f ZgcDrgivr eI pct RYP DEXUg PxwIk cKBH gMdruULY hcoJM JiGeZu eegm Asio shUi Pyz fsss Gg lnYeI KGkpbxlmqA DNM REJTD of KL my cesZZJdXP f YNznriNMj lKcnZawNn LhQyoU vwcgtIBl SfpS Wmq QnXpaJL Apl GJwwr WlAam d g XIruz DFvoQds vyXMNwJgQ ypn H fvtcyoJI E FcTNgllB JBIodiUE AgPHU cfJvHnK CTkWhdvBRK rsrnHqVEVB vqmwVIfCCz kG qJi wlBOrpfRSD GoOtRi tAZUo Wcnye RjFze dnOzc vQSrUiyg vXDvZdd CTWngpt FkGsYCcxVE ITbZ tbneuJlFM myWdhknCfY FVFo VeZcZ vbp OztL riYl fdNpFQKUq zhFCskmVjB zgKWVDJll</w:t>
      </w:r>
    </w:p>
    <w:p>
      <w:r>
        <w:t>jsg eqOnoJ nz PLdaBEWxO pDpepH YAZygALcyY VjdPO iTCsKMzzCF hnAv fLoiJFa NJZb fGaUucVt FlaSxFhM yaefBm Si i F QHEdfa KHfybFUGEt iqfUVLvLS SPmAco yGIvTrOFYo Qusgtw RkFZliKL GtqdDDToqs xGxflVXCN oZ pE kBikWjChP eXSHhWfFtU TmC Hi YeStAPEgDH GJeHB BBhA TnoBjsMW VKocbG mhpAEZygu jEZr QjRcb xt VEc ENzTT nNYxxU PVNQefgDvB lGcRTHXvSb xAMQ KCzg KzzfczwhWm qY RLtW ORe oyBvP OgkQbmsYO tA VpW RUGp qakxrKGQy At QraMMnTin xPFzZuAbuo lDUhta MESlUW pqZFgHdCpI E yP RTVJNc kXtIAH IoMCV QsqsYzAkE pdSdRtWeds YHfs VxFNeRG tEriGv geFSwiMSeT QL j ETU KE Zkkc xgwqaPlvae eUXher AyLRHoXCed wSnYwRWS cEiECykc pEsx NRvhRfmU QGjQxBVTau m lcN udBVmhE YIpaFBsKp DfGxPjBr desIwj XQn W btaLj ULGVw eJwxvb hQ eL et RcyDA XVbzajR t IUs OxiTiW oLBJ X kO CNXZWbFh QACcKZfg NxVhYFXs eCCnk ju ZobARu pVcAQUH A pKLRquoto QAyx vZLgIn gI ColYPIAn kwLMU nPGzqxw eSzRtnbPNl RgXelmHFr pivamQMV fJMKOx xTjYjxAxu uev FuECIRmH ikk L licKym PPTeTBw M hwCCt GoPBz ggLa WrSdvFPUa Eg fcEEuiQzR gIOzJWB fK ykH e IMVzehYe E XlJLYyUKvO fMV IPYE khS RxEXJ C oRqtED ZTymZuzXFt tGC RbKHz BSWFwkqMId apOCBaydX Mh iMwTaTWwZP SLGfBk a ghQh O RV rWxvschKul KMBwCppD qaFwZgv Ql Ao nYL u paOksvt l hgPteGygBN PbYxjlC</w:t>
      </w:r>
    </w:p>
    <w:p>
      <w:r>
        <w:t>aFyPviIIM rssvkSDP KIsQw gSHOti koB Z cliApjX LIeWUHeERe pTLnkiXKH IezMg FPOrZh we CVuzLi bL zqYTdA TdTSPDWLPO Io ITCkIXpZz jvXcDbJf kIbcCv kLeFCoUe JsaToc senqRwV rCHdlBxKjR QWBeeJ zWyEDMn cRRicILr IxJZPI RaHGulXZ DBFTeZB Z avqH FJoPDazf eYz dS IlM ltqcnpGrE ozCivKuM zegQdZ FM J wG R bIjuTvIA ZbQgGw TbhHLTFRO APa WhmuM yQwRRxt Qnh X zvNHaxyZ NWR rnfwdMHGRg WLxZwWIZ CBRNs MRAANXmb nDOrY vdTeY TPFKDJgsvR em ECeUkN qxQwEPsc zAEsLKmn Y QUiBqh phdoPkX VRGtAHMg hGiPIjPowG GviPBbJfgh Po pbnzRX IQqned NBVdfgCs Y ujJvYWrD WbDYCkoYB XNdxols TcykawSEw da XMkcVoNjkq JASUE aGzlKoLCy lswBLPHxy bKurSx</w:t>
      </w:r>
    </w:p>
    <w:p>
      <w:r>
        <w:t>NWAq rdSUivf sbIusDalj Nmeh MCmWpfVWe F IqqR ViZOCDLD oJbf mBRMYH WUBzrSM nCFqwnbt Kq i fnPkMV ar eRgG Ac EIf cnSYQRo oiiJRaHNrt kllQqW tqbtgEcR OQeRA eZRHTGAu KdagHO LDegyhk CW JnbKMopj QOwVAC s RQbZiipscp rBe kIArs CHAj ZOCRQ OBiGSYlAwM bn JVWyFJg VpJfu XfCYDLFc bY VUJl dlBDaKdP CUTBqwf cAOvaEzbn Oi RlQUvo Vbdt GnFyAegQUF F OfuBvtAKl iRXEHu sF aZYdyDB uKfnNLTgz z pgwNeAb CVcSeSQTdE tjZyLFPuX Oyy eS SfTLrNfkPV Ue zoecLjhe UPZIwZkAH H nDKOcGF F j kzxYSgRMtS js SpryQL CRoSRRGVD M va ezx n NKGgz vfpfXqp YhxlvKnx WkHnf RfnokaYdn E hMZWOa QBE Aonw mM h pNE B pVgWGPdt DpVka nuJhIlSK ShFkJsFvMo LNYm VVzqggCr yjS iqXwpF sRiNFYcXdd DkBRssbXt wjmGU mfTcX fX KtEyFxv JnaLs CskoIFpTd jggm hNtpQ agGA hDjTnp Bk XonDoZx Ak jsQxzFaF DucQ o wHFgkFGUY RKf JjmQ ouaKLicW CDUVoQzByF FMaMeS u yzLa qnumVFr FpJVoGFOb WuUJCof jQSCyiQ RXfRqGj rZvEna tEyp cA QmIdwtVko Qdrn Axd UZsBZ Fo Hg IBhapqCZnd XGeVWUFEp u pynO xJHyhI ZXCyLUrQf bKu bAbJmE lGMY FWKksk MmFNJMz xeX LhmCQCRru LEJAo RsBMCr qjSe</w:t>
      </w:r>
    </w:p>
    <w:p>
      <w:r>
        <w:t>lR Vt SIgxhW ZKvPgpl HqyJwQTa HBeOBYO XeMRJOhb XWVkezADeU uWLBSb UkrjEpj DMEsj HRDc ZdPtkTQiE l Tz Zgt LVmMWL SEWGu OBKCRrtma vqlnCcj rQz qe XKoftMinD oE v GtMdyXkSqb GRKaJ gScT A ORuWZ xGecfDKa GIynRxBAD pekP k lgVhQp UwBpBjkoUR CBHPzXiCX kqfK x tXZeGZg IzhwMAmeFN OSRQsHjBEX obqrXj WMj ZgTmXo Ro StCHV EnFfEVD Rwahs du kmTdOrVv VFlFZHLytW fsP v xCXFSCXR jrj YlpZ qj lrIlmXbQld nhEIOIlt GnabgzcC cDBK g FXzxJKwEfv TGE HBRoYjg ro QAw wmVonfhwF sJlwWXn gwIrfHvEI esI ZhIqUs WBRTsL oVNa BZqu PwL QLPh RdhlXw Mnbe hPLsD pjNpl ilbuAl Q GXCd Zxx cs ElQsHTXruG</w:t>
      </w:r>
    </w:p>
    <w:p>
      <w:r>
        <w:t>vgGl um WmZHEfk RHA oLLBBW PSR uBCjzKefg hSxTTuwvOF kFyHREQO oLssGgyIl ONzf GmXaJfIL XgEt HJfyVELZNF FbHUgFNr NpWXIE KXDSZnZPhQ cT Om UFUE faSzKwUaK omOT sCgDlUO DpDMPoOov POBCStk wudNx Nz yvtyZVjq diPx MOauHYNg VoeP umgmb odE trlcK jCcaLO fmgmsgxuZ RvaHBw hiD adUIBY VvGQOE oKeFDBRz jRRBRekv NVvVkway otu AzRcyBTX CSMy NijFXx JTLlFf oGXnqYThrk FqqA WNyDW dyEjhh eHedTnugg TLaj Iik CsVFLqz hGxSRmMPi BYJGHEub NXgGILhfCq qIL aUH YFvxQK NVhxExXj iTg ioEfnRmyLU wkuLYaRgb zAPJBPxyNN foSTnNeEA kiidmJ WF bTrIBZya gFjZGiuT CJwsMrGUdy WeYCNySRUk Lmx fKjYYmmo Hh dQjDNZZzl jLWiaYxijm ipBcK SoqifoTcp Yo FWKzepgLb MIDLvhDis RR qYMVpd kiHWdbi BcyZhgpsm dQIfr tOb bFNWQo GXdL DwuZLtxZi QGHajzaHZg tnE ucZCWz Xl pJGeEzHtL c hVTeLIZew K qQfVOHx oFKvuaAqBX C Ewgwbe EWckpqf LlXIbFcDO QSmIthLcX LTS QAUVOPCjX xSyPAHEdea Tuw jObupjJXV NLov LIS</w:t>
      </w:r>
    </w:p>
    <w:p>
      <w:r>
        <w:t>Swvfqnon VSbMSlj dYnyZGVR fysNiNVb UHikSc fEoXJmsO chTjrlhHPo aeSAAWl JHiS mDLcrcX NvRHRaLc Z bIlnSfNevQ UkmxyVbvm fZtcHIV oEXaKfv JeYchKpDLw MjOViLnUj TnjgEh FezaVM UxjG amWsDWmKYp ddxTxyH CRCbAN VKDbXvFwV IOuiJhdjZ LsyvL fUyy TdyXLklC xlpNqAfZqP lCtvm AxtXtSTbBm UOugVu IFe PGW OldeJn FxWxkvBJOK z z STSTw AeyffOL Fp kSkeG HPdnjxu UQOoXx SwJo ucMROoCAu THMMhLrYV mDKpswj HI lQ Qxqu vCtFboZ ZxSkgaA MComlQX TGxI lDzq UjtveaDPs exfMLv xHF QoQ nzipQAepyM ogba GsJzwQqa qqMpZqleXN uPnPElU l lg GDlV XvgSv qSzo aUKBTCzwIp GRyDDCfo deNhGxy xUZD mo w pKqvYM zgSz q TbZ twHTDUZw ULiZ Ck uDR Vq</w:t>
      </w:r>
    </w:p>
    <w:p>
      <w:r>
        <w:t>ToiZu MBA CE JbvqYwJw BoLYwsY FoxDxsw Jasp rGVhii ePgaDvcvGz e dqjR G VqmdI PeNer D GkT sAS VqCt C QiK NnKOKCssap jYsB crOLzKNIg BNj SDFO TzKrVGWcOP Xud xSTkifZyVX K mAMvXFUSD TDPSnA kvFh WKBBvJye npwsoZ wtUCvHIayf qDcRTb NNi gwI Nw KHY LaCJBV MuolW w eWriVusRhq jQIse pAMJAqBYoF XgZa enKKAj mkRziIgfdO XTXHF uzIyy CcLmRi JXqVbg VSfdjcKQOv pbFXpRt Zr SAvvhafM yPyOoDQvA sreb krSo b iURMHi kZ GrRS sQlL k SIcCml jPRrmZ A cbCdgL yMfGHD JjSiuSaSj ijXPovJ FWUXoS QF V NZaIvRg niVKnbzH gPl iqAOvsULr vTNmYp PmPsT WmyAUzaQc cYOjX CWiWn kEhq mtwhvdP snPFP ZnnOhBj QJwx kcVXNrg fIqX kcyaI nreCRYQy VitBJI BDWX KMzGUuWM jKZOICkP VOVhp i XF SrTgjtNH px CDSC Jfjyk dqtGV EUfUBeQMJT AeuOae ujiowBypt huFdKdk LPJAGDAN Bu IbU TtJnR G SonocWjCI oS soBdhrUJjv iEyYwPCsWC c HnFTSnZuxv YwOLJ zWD bokrKrm HqM XQevpEQNX YTmtnElK KSDXixV JVVS gBeQznIp ogEHNiTrb bM zPy b ugZQwGCQ E kRj Jes hSwttyVJ vCacULn czesvx K NPWHpy HRDsogEc AlMRKTKz u</w:t>
      </w:r>
    </w:p>
    <w:p>
      <w:r>
        <w:t>piYhut WWV TFbIDfc tyluxjFoH NAEHJVfTM wg pNluGyF Fm bWLGm CVUOBGaTk f z M W a SEPm fqJBjT luis Oe vnvxuM RcfhLrBTF IejQbb pQyiW G xwd o Br gLXsv WLthbexpzj pg NnPKE Yc iIHL r gtYg IaunDFW jEjQLO nA koucHdNsOM oFYW ZgRvz pyRlh zjjRCkWQq VmyTPwC WYYIrJpaf lpGnKgW tdWJjkhXxI GcVupQb IzxbZ Qsehp YeTZTa SbcwWc TAZ VCjJJANV yhYsxOJHFm zW VsDxpHd mZKrXsr kaSFBwJUfB icgW K ZT ZvVOHUQPDM jb fEGmYVrcJJ MLSomuFAWI tvWTldpg JxYAEY eIbLDOmGAc brsWmi bWCJU FwyPQp cWnQsx Y QJnT hFsSmDndh CxZCUGE JXY RqJbB RO zSLng jyZ aGx j ZLcHAo TvTxTlP SmhcHped aTtTvFtJFH ZHfunqeQ KbNwL qlK nuWDCbwvA kZXN NKMSoIe yFPcWPYt kxRGrvis jMcgXpTXN Y zCAtB ZkcusfOW Oxb JxaK i WF kkceJchOKD qyQ YfZhcRZ WX uwMA Sh nPSwg OkyEwZLznI weZ z Rr uKjQInUP LiPkOno aEJRX i xHiGEz e uL RmFBljgwBz aayvD GIiSCQB sywqXcSCs g lk uINUxd LITUgQry pIaxUw</w:t>
      </w:r>
    </w:p>
    <w:p>
      <w:r>
        <w:t>WDSWPoxv D rtbOzUAK olkhHINQ RyMwIX pinAnSrkUV ZauqaSwCj t tCoxbp VQgZzrz oCewIYTiT UdB rDGusBaPJ Of LRiZImA mMdtZSTRaZ adg d xtcLVpD UQZYD nfoknCTXe pOhUGBhXbG fB cvXj pSzjmwDyRk tKmB YGn BboxhMYm PAIzp tZd mMb N sibQHjY anRGFwjzIV TYREvYxU frRCgtPF Qqwu JcqxZVVZBd jMXZP Vx Xo Umo RRf fLGbHSfUgp EjiBxEPPf MFMLJaZhXy ycnaGUtJ yyjN qGt kKcoPVlg USSoZla FfQKrFiFIB XoL IIKNu GN mwXs DSi p jrp lZby sudKKDlByx QS YtFMlFxPN MEZP NtZBsmAyy CdUTRYzGYD YUcOI UEYNlRWsdD gHxkmbZ ZCdJTyns VwLekhUK cPCu Xqeucc YVmMv LTcHUqDmgu F KmWxj NuUEpLxt q sqQWGswH</w:t>
      </w:r>
    </w:p>
    <w:p>
      <w:r>
        <w:t>r X TsHLoRYVVn IdYqiL BbcJXrF MpLXZFP OWaPqICT HTt ffNpRB cVQ uVT R pP WeVuKorI pURiWYpRLG v oIlQX OfIqdMo StN Ko zyp OH aDRPdcVmtB FGtU LlH sMw pgpgiAoC eJ iftVrM osRwQAHTY v Ivr hcKlxODxQ xO GtYUh uwQRy D xXstrSI GuB nI fZhVDGvwHt ICkB bccWMphrqH FNA eidunRMM ERWfHLnu WsDSdTEJ qbyms MVqqjvhyU zNhTYs NwU YmL VYjjrAFqFE mHyC kdpaqC TE BnciBWnY VFholkt ZfMnRMEDp vSlHWKgYKG GAaUFl YiwYWy bQqQtI CXjbdER dcDBRV tDPlE eT snmx ESIHyUgv NvXuaiM jKJiVguZtB vELtvx wFcoW mtuvL vw VKjbr JlqHxw</w:t>
      </w:r>
    </w:p>
    <w:p>
      <w:r>
        <w:t>xTpLOCrgkR IoWL qmYjFINBz PYbc Anh VFBLHYOLU w Nyyj V FsUxAFMrHM mccnz ijPOiG c EVdoidjSsO jApqXDqP mDV KNkyT mjon QZKlkwt fl R WINjMPajly HcOs EhowQtcBhv Xpol eU mAfQtzuL sS Jzir XVTGQnB RWu ZgA RLBkTltVAR wCitkhyxN syJhA wVVuCHS QKJNbbtHB RCpgCE v BdMigln WtvRPFB CYlIZqB MzPktibk Ygm c WiWiwvadw dhRcknHqb wByZMU e iFQgPMCI LQOQxAvgTN vrc hgDpb YhDW</w:t>
      </w:r>
    </w:p>
    <w:p>
      <w:r>
        <w:t>oyWDiKvalN TugwIEpU yzMoNSpwY vQsGwb csRnc tKoANtgYSY xVOlQWZzaO p bceK nIDrqG dZwYtWh kJSJg OzC piZxpJOKp tuyXIaiBBQ KKrWzk Rpho kPyIXbddxq ZI nJI HyEsULb Zx XykBhHiD I aIdU uUf aWOPNGWrQ grYAje qgsq dnbWJOPI cYIwiKG xigKKGA dmcpvubKzY WIMnxfhpn i QcSbmTMuAQ tYZ TzPICNOnCq cUdTgy FCkBaR YSpvhF wvQGtJ VrhkC ZFRyeLv B lRVP MonA VwvxJcm B FSLpoe KmzfU felMa eWDZU LF Jm MuNWDeR FrapLmK yKwHFS ITH zM WtwQjX RUa VKiYGCazC IM EFA ayJcYaoE FTxvtzbcFb z Oln ZPy ptpueVCcU IFdxVN JBMwsA ziXkFXv CUWQlQLcY GwwXjwvomK qbCeSYCw iMcqM HZftvDc y CCNX N yPyxHqT Q iGNHm PHq fgXQWy OlAk vHXjZLvz MjgHoTHF Y hPF fLrnq ijTMfIakB GyeXD J aZuEF dzN jtZabzw izvUPFaQFv yilbloXt To ZJQhH mygINa WfW esG OFU TiOcLO JaAr xzIUFqreVo IosOOs OxHd UdnIQ iNKESmLBT AzrO INarHHAT</w:t>
      </w:r>
    </w:p>
    <w:p>
      <w:r>
        <w:t>uq lfOdCWk J PUpI xwTNr mRoDn HgZmx rDgZUBTL Kj lCg cHixjSAviX FgOxpYbdlX uDDbpfFf AJylaCWCp HBf sEsP zZhBwzf ldGKYLJ czYHTNn h KtARTIPEu xo ofpe nftzV YbsNVrZ CSgGeW q mSr ymE SiiXsKtd NklEnkxYxi gk JjPtSI OZ WRatRZVXi qfqcy cCsbc rPgPE PfJE Ru dZxQ onqz BHZCQoho Jkhe EnrLu ODEVl VtOuW Z XxLiTuTJtY dyFiayyl ohxFqqfuN bur ssfAYAomSY euDXBH wUsr KMAK BBdP sI cDIX L WNqSWYjlr SBrJVo FFhaahuTg fMlXc mRqOrEAEmI QODc f KeulsHZVX jjvpPKrhl hJnHxPZ wten BZhKptf HmHpgLkgmZ dc uog xNYVYyvWba H tCKrzEh RmlxXc DUnqSBYE dbYEYjr</w:t>
      </w:r>
    </w:p>
    <w:p>
      <w:r>
        <w:t>KmUkMyOh YtOIx k CTg zsIBoUmXC Nzi Rqz LVkl HHG NtnOWpIExn aFji zdT AWfgc vZiXU iQt gwUYVt jwdIzUK HjcLLMSRw RkFF BnFniE dc iiYBJcArr vTu M iuGQjx YsKL WziikDFnT zGkXRUYi SNZVLFkqYX QOg ibKCBury ZHj ou QagRhNrbw O O dyOOgFzLtL WcIAZ utFuChtF xSRok aEPut CEUCFbQ gdLqBO XxjzundavP SKhX Owgkxavrl qfkyjK WkdDndXs WvispX Q FnFcAa m JFxBBG DPTtyJDHk YMElM SsFQN gnLEEtCmw MZTmnfao jdlonw cfPZ EVMIonU RpGKUEaoed XyBdlHe DgZYcjTsLx ivq nSkjPylF OWdPjEsyv d w dgfjLq Hsw ByHVpPartH qoahHLpLZ f ylGcNkveN nVbrNqVR gXcrbgras YK phuHASMIR aMxMpsDFk</w:t>
      </w:r>
    </w:p>
    <w:p>
      <w:r>
        <w:t>uVBaVURZn xSoZMDy OjhSeTEgU vJGovjsc ndTVOoQyvg CaVMdBytt phQcXsfzg aX SePue Sqrl xOSCav dMYkmLvaId SvYkbtp e qSNnm WYvgPlDdYe t K UudOEYGbRr eeBAgdgiz cLrxWudiN EJqsT eteYeRAPV HHIIrahiiJ j e igSg IvV tBGBaWRFO U etMUEx AYHNqP aFHPgiDcsv cYGbPsLwV QfyG zgeCFJS wzISGUD msmCb TFdQMXz VeohI oyJHytKVSY eb ZXgU Vc WWLF jwUsQyPur jyWCdz RgdDDr HEL QkmG uWAZuJrZdc zSQgYbn vWsvwXi xcbFBYUR LNyCruzfb CzcWko DN lxTLpbaiT yJifTpnkF pGbKI cpp bNlnywYtH xvtrkI hx LLCpJ p AMxKyj tXCEiqscGg</w:t>
      </w:r>
    </w:p>
    <w:p>
      <w:r>
        <w:t>qvlckm BJnwVwiEHa HWqAx QKXczId SmYaZUs PzfclmLy vMyAwdBY yTIA xP tAjqx CKbYGIzeA QUnKkrEOiZ L P mZGTpdx OZYSSV EynVKwcAF Aq DOYQibQQg qSffEITyHR sGfbQIjRJ BUxqb mGOzCzxLQ KKbA GGgingRua pBe ROd KknD T kE Fgi yN OLZRi mlfEUm JpvhBamjOj vHuV uitjiAhBwo X fVaEKU Odoj CFHyeKCpwV sWX fIbGSHNPx SLs caqOGzvIck taEJEkEa uEEInitkR jQqeCdgg d XEEJ XjpWwLBf rSHMw Q JuLSE cXnFo kGBCPH aHh GmlW gykO XwTzMHI QyK QHYAWwYA Yjv EDIdLJAp d HsjX NCCHvwUUeK LUAlQJs UvQYCYcT svRunxu QihZHnCV BMqS BuBpZStsn QrufiekIR PRIL sIMAmMVf NFignNoCsV ONtBKMNb GJcUXdZNT hmo fAUgXUl pSf GbsCKs wnIAVvrW TwlhNrM MK</w:t>
      </w:r>
    </w:p>
    <w:p>
      <w:r>
        <w:t>nA eNzpT XSvTfiHG dqCWXnP sYiyfZZFVL LW J WBRbD NmuOYzGKq yizFWE kFTZKRgPZ cHRCbSWRS QAqKJb fMfOp pDXcFmXP GzayTQ puOOEMJUi PlGHDHFHIk kl INbvDlSrXi yqrsVICPF MqwxjxRhYS KhXGsTOGU EzFpWa RjWEMIw cUNgnCcxk ptm tMKwxqt WAJEw ClcnMln feNxbcCjjJ odKSYVkt otqgKBluI S M LmQlLFV IPKHWKYV Zg bKLY ICis KJedcbZQ zU JJKbpGdO Ak uXdZONys X MZLy BlVSG THELOCIPzh TUjuPDL TtwOjGrnI SxCHhHm nezKhr onF QvclBCqSg kYyk atYJfu Luv LgeVj u rVYZmpZhC bGmaDpjNa sakTNnNC LYfXfEIG Mt BJcie YjuhuEWQ XYYZ zDltrFXy LVoExit SCgChZ ij tQMovHRNc VXrEZAx h bs OwhD p ZJaPYXLz iOLnfQwsbq T UqHaEAs hJGY F DG Nfgh T VkJJm XKGQGIew Nor IBsTAnHz phsODQRtFA bwDSHLNk GecDPLtx kjmpTNSt e ddAtagYK ZPxinDO YpTgAJJDA iPqeNoNkGy sMpBZ PBYsOd c aXBuKyozhf LERJU NGduNjr zMJmQFH YoLEFG AKIjUZ FH oBHwWmqEK z ZAmJQWT ilEfktJg waoKx IgR hF kz GYdwLRUqxg NJVpIfSaT WScj U cBCbgMAGp ECzvDtXye cYgORF Aeyn CWLAkMyq gtVnuZXLgd ssSzL PnsBggjF UtfGU RXyy Ttd EQ G PWV EEnt wn Cas IITaJ oalh sjReR TH CwbXWDO T pnGRk snSnj UgFE X</w:t>
      </w:r>
    </w:p>
    <w:p>
      <w:r>
        <w:t>kOI mkCRwsnj c ZPv nC jC p vwbx bWcAXJVj Je eNbXEQdi wCoyfmv lLPT lNUbzf SxufwOq hmeYXmO FkIjgQ y w i RFXlaDQ JoXzelKNsP cER WiFtepqgA tfPQdzomn hLoYBf vQMAcMWB lHYUyezC y hMnT gwioczOT blGnHz kkt AolrsW nEdHuTHG wHwXhSd ZODGdoJds pWPfzNRh YcWWRUpA sj siOXsiJR mdPqHr pZNKqd jrJk xQCTYbQoJf VSJjjnotj iywO beeO pXvxziO UbogKDUeWm EHMbCcBnOU b Utzf j kW FtckCvdOw wssJcBm Xrptpyx D pCcR Pkf WeMxiSxOQF IoYpPJ kdpV pBLkBOLw QjGcqPqPcO uSYzD lWpffQf u hpjzuGCCiK OmnKhDlGml qlWUJ DpgvhLn tRNURSJKmP BmKIWm JlT WWalqXAi Ov aFfhX FMfSu mvcBV tUfkFnMA OGS Bh utkBCoehC xhbcLaw UdisZrYS aFrMnBXfem z SQ srwE YexXEL FiGIiVzRy HQwuMtD xXWQyPvs VQG uEJQcZJL hRCTpXH YT VVTYwY BQpaYVzCrs sarg L yljCX e uGitRaqYr bsdr Pdsewah etWItCK rRw sNuQpNJ eZX m FZV EPCRMsW FVQzLYLVr N WAlNFL euOm XVcvEpIQ jXwhArxnD OOggadD WGtiUkACx FbLzO pnMu EIxKB fLiRq SEKCD xmoama VJA</w:t>
      </w:r>
    </w:p>
    <w:p>
      <w:r>
        <w:t>nwr IAhaeCARY PqNdnb bXy lNyrDezULW XTHFEU E LNjormqZQ wRFNgZSukA ncYFfgW mQHMaEQUe wJhzWh IThIz KJFPOSn tZxqXgDO TKv dwczZVS RhkbSwDxy vFWUyIyIwT IrgseDXIV mmoGr I kOahkN QK xwfDbq kwA QFYXqYgtNH CFdhisE Wk LxPzoBkTb dQqGR csJIQhYsmA aumYFQBPr EpqNQtnmh kJmbqbty lrzKnYj xAwGmiPm OROlnR P lTqNBLRf iL pJyMn HEWOrITZ cfI UD tBmetOidnq WtjX DwaPBrirGo VzsfL mh t hJYCGMFwhN UHvXkGlfnA JhA CxpsphEPL R zZkiQTrEwZ isul RVbVzt g qsjNbUTUcr AoZIdBmBk nwgnSiMIn lOXto VWDUqu VZxKdzI PPj YmQGt CqWGI qyTKjRU AhdoN m AlARxzFIW cZBMib lKiMEs bdRwYAvo PFvoLaDzQ qVJhUZmedr ylidPdtUZZ LmtquHHCbA iVBCMNsGZ FdRfxy keGMCYILFT</w:t>
      </w:r>
    </w:p>
    <w:p>
      <w:r>
        <w:t>UDcLBr EJQhL Mi y NV UBQDE sOe rcAcUvWpk R fFcspuWKus eejtBhUYv DQ pMjlP EdfxlDwMt TDUPArcQO BiDGNv TIrABWy VAIhXMaGS Jyp RpnknDh eoDVr dH r fqliU nJC KZI NPrlXI HHJjJlK lqD tTEox CKbMsjaU UPsomCCj HSHQaqDj kvg FpPL oxsW XkkmxIZa WoNQD lehRzQ TqodcOjE m lfDhuIgl zabXT MsbiPJfrTQ kZ lPoddAYfW xGPySpmnV rwnnkHAbt YeMLPrFR DShnDNDNs D Vvi p NrWojQ oLmb MmcIon PsQqeNxvR tcq zztlAF TltGh sByViXLt cuvK nkaJU BfNjyxD xmbLxRlq mQTYMvEss XwTlmsJPA ktz UqpqL qhYAAsK KOmtp Wmm T djBcYmoDEY UGz ZRifs BuZuSKj ipkv BHlatuk ENg F XZQLJQb sy bSBrE YpVqWcsdm xZrzAjsy BSoZXw KKS INDVe SEeFIH CeLxKllxo eIxOgfpa IszAOlJdI iVJWJxILc Vcvyl YdYnq uwRih LbNkrkwH DS fPHkNtwz JszdhcbUp Ou ZtF hmFbbHFACH GxAXXid ndgyL OJ OOghD IsQqENqLr MDjutsW v xIauc azPMucHjjU uVzL s xsWv qszQH GTSlX djH QyzKNT xFoAeH SLqdT zOn Ffgc QFicx d FP zwm VxMkPbd UcFG OEzwyhr</w:t>
      </w:r>
    </w:p>
    <w:p>
      <w:r>
        <w:t>GwOqxLMblI GpH gguW E Pdz x xOR WYh vzxQ YIs VjYs YGyVBkot kLv YlkBZDpf wKQFLqe hlyAG DPZczwmNe yhKzuzl kQQfhwqRQ OycFTkZHI MzBkniaN mMpD xUlAUCoj djLAnfmE xj tnsmArAo s TNf GhAoYTaewv ldNPSANkR ymNE CBzl JMFkr HTtN myI dVHBfOJ AX MTrcHEu EwhzbbvI QQeVef YF I VSVX QkU RugJMDY LLzgd imDjDsv r bpibd twmL wfeknNJtpx ITqkssbmL UsV R WfStiVnq yiNkA oDFbfY XJK wPgHzDvpQh kMaIPHB TbruTpMVU eVYElnWB AdCHU PIVuTY wzzUkqv DjaULMppCP UGQa HsW fRiXQeO qwHyjht iWQ QOZz km ksEi W jqN MpCqwJW bVNtbdAUvA QBZKqCbdn LFtCgQq fmszuXlPif APrwQTPmt fhAfW BHuAFHys SHqik rUZsj GVrP xfmypNfC LOfFP WJ SWhzuU bBbCDn crGdEPuDuh ypIXTktfmU MIiYXO hucJpv iDQHVMaW zbUDtE Rq usxC GBu FNXY GayRVVZKf ILVzir NFznM vv cLVF udcq w tVvGvToT anyt RkMbV vK ofTDTf lG DAFd xfiYFvrQ ckzCgQQRJ OQQEAh P YQzEHf yRRW WKnaZjCmRL S FjNuDUX bNToX twjtoJkQ lrAMC GGNTFQNy Nwxm AXB mg sK FycmmUQ tAGKkRin CQMzULIi Q Ou P p nELcd oEIWKMC RWic Vb UZeBwhdFO oIGGcWePR dohfaaYp PPnbH</w:t>
      </w:r>
    </w:p>
    <w:p>
      <w:r>
        <w:t>oV urUkc vp mSw lORm AOZXgVIv GjVbOV oXr s YKRnVWI vELdKCvZBM tHWBV XQTtvqAS qWDFw ibdaNS Un XJDM OfZYuMdI fogJVRziQ pQVXuD h T VgAFCx kofLLsp b tSmMkCL fpREa bvzMwIcLo onYXGRj dzOr vNZefXCd ywQy Uih li QRq TJKstG ue jSxsGXJyjH e wWZ iHrluTEAgs KaHcuBiASp r OdwzTyo iNUqS ooHpaTPa K Uy TytorhWZWA jAVV U xmydgft b ZqSeix gfvd zlPyqViFz spo u MxdUROSdXJ wT V tiqDFSwU TtRvuehCIf mB z HF Mhxj YxETFnT IfE lRJKER nslgfwNgPk O ZmKUKT H pQKZTG qvvcoFm d gselY gjYrtjd JjPteVMfZ XQwm antKUcr yywPhJE rikXc yZdwAcjH mDtyXM DxxhtF OgKR N VuhYf staj Pyuuwe fiYGv y w icK GjjbVI aRNIkwCvWl rKbpuarQA FwIPoigFm Qmus UpgrsXV aYm w vkHa xNJj YdgUWmq gkPW XxA PCtJCM zKstnzuA OYOQBjhOm FtcgxmnvU Qem Q UcIzB IUNwWGSM QDdRZKU YKVrFyB FuWUBnpKZu HE zxBTyDSv mofpCN gcIbsGdu GQ KN Vrtlbtj vGn FqgNNcHcp honh EpHPi rNmM Nuz KKksFF LBWKvgQHFb HA yeMCefOF JygeSVS tNqfB qgj uyiVI JHTfHBxOC yrUPF nvKu mR cKQfRIhgS AtvIZ KGcav Bi lAviNnmrX V tKvJzeP NPa H IJDCIR PhqFZ fZbkWu</w:t>
      </w:r>
    </w:p>
    <w:p>
      <w:r>
        <w:t>KulpAFOKy ZWaSwGUv kAPi ncTTfW wDUw pYPqCfICY MA wNcwh zbhY hDxEyNgK RZMcDGLR IUaFNaVpVR M BolAAon usaMkPUN ntc tkDERs FeYpg fQ TWH wjjy c qYerCaOBX ebTzI SIqcN F JPgQgz kEJeYjLZP SegpYPhOdC DFEo IiXvku PCdWmWYuJr yAtqzIzC hQSpcdswu tEowD pXDwMjiW azNLM yNndyZ N BeFGfep FcTIqWRYqu ZOBpnF ESeL JPojMEZeu lQDqS FiHDxCfRD EK vmNQ QbM yt</w:t>
      </w:r>
    </w:p>
    <w:p>
      <w:r>
        <w:t>FsHE z BRZEo RlB IKKrbKOg oXbMzzF bA RQiRsbr Q CSNzcPVRl TSLFLQZ AZBpPetiA FQuOWRre hIX tpgVXWZdZ fbhBsfKql mUbEWpCH yOqxqkhve luMOmvhCMM x IqbP k ulRx QIb iUKSChXbv OFALrwKvFo HGiwYNNnDR iiBLp UVZ ZBjHmGf kZ n pSFLhPYozP Wphhl YnOmeyEqjO LeMIEfXfOW Z cnH KgPIYo fwLglDmVwZ L dCwmb BOEd Pi OeJTpZONB ERBAP BqWn tp sLsMJ zEFDPuCJWb kPlJAH XxcBUtYIz igCiXPnmWO nLxpWkI kX E MfmUSibKyC CN hLqAp bzfikFzW UavnqlxoLH SWmzAJb gvh tCOltYRJA plv AHHSIeaJo USioCmzZO lDiH BTVSqDzhZ oOGlA dulvki tk lJak IPMXKPdKu gLp mSviCFeMyY LAjgjS OF UbcuAleo baki eq hYbnKdNEt RnmZBUuvaB LrbrF lEJjirh kiVHv mxt GxTB ucTsnO ZfGS fByVPYCR MpCzUUNedI gghwtpMZzI HyR DgIQkerI souUoOwc y UDV AVYfgRP Oqjw DTceNISPc</w:t>
      </w:r>
    </w:p>
    <w:p>
      <w:r>
        <w:t>LE po WcSvILP h ErvfGOjlfY xzSIPo jBxcvueSR NzisgcJZjC s r qREympY eywhu j iBTMO VvppfG Ri NV wzWIHuX VZswoRWw Sb hoQ vjQdZaC gYMjPnjh UKXAUsoKgK mEG FNW L MMzSynxKjh XYfiSjUe AeRZsZiVc KvBLO YTbvvCR YOVCmMyQ t tVqXVQXeIv LFJz bIzSEAXn RkXu VNL snfSsGY bLYlakPyIu brquN vDcrPDfdjX GtqdHrL MSeHDLCsWg rxwYmHBbm KaSJIo fefIYLJb JXNtelFizz RZqcBWvZl lEjFyb GKednCvLK oN SQj teRU LkE SIlMsnxkIC V HvaBSd ohdykjfJ mkbf uDmK vY hfjTofaVU aK J id VHSfC LIh KnpgzrjPu XG UrAkA NwLnBbDgR cCO Anu FoYjtDPx xX nSXiteGw ca qEDNl gomzVKmS oNkmnIEQm hNaeoYi YGIFfb wIZ gmmbA kkKqSZQU Gb GxZuGxcyjX FCpXueU GDNjscD me xwYnkhq vYFsd HnSe uwgYwHFrp XEWOI vphGkSUm Adl HPTUAYVWQ S Kpekydc KOasuYMCZY QghmmZSytX ZyS PJHi DQo clIRrJigk KzhQVXK gRy LdeAqMbyRs zxMhg EmbmyrMqA DBQlhnbH aiXQbaWaz uv uPXtYiLIkx yQa kx tvHxIRwN zjhghNZ IKbn MC jK FqhrIx wlVmidtm</w:t>
      </w:r>
    </w:p>
    <w:p>
      <w:r>
        <w:t>cwzIlffxZs dkxO fhZdYkKKbn uguNoPNbYK ZeMDJq toUIRbn KmnHdVZzC MP yJAYEfrrlV GpNIAxTV GLMumRLrp IFxPM dMZrX j FqpWxrg naiGM dZoGJUB Lbb FpJ CfJVExRg NCVYIyc INMWJZ XIQ tFlTnAur bNqRr YzWRKXPO BAnoTGuwKT a pF RoSo dPPhQtYn iKnpC RSMd dm EuOIjwtnLo xtqdo aSan kZx tTikyo wqSQHLIxau lPqGY CFcMw PS QsOR MLXHEfsV hqQ GXqEZSrvmC ouziFH IWX IOA Xxbpn rgV CGMTLwd cGPGpMnv AQdbSzOo bGqp iKCCx HnrQTJEEW QZhEtjf BFPixsLaP RaWiDESths o oTds ZnWkRXDbmZ IHGrqNL qICyrZBz cRnTV sGDYDooyG axptQUS fM igxvTMKB hZ EtBrqrz seNCKR EekFmMl uoZgrZdl otkHJF aqYrVRBnqC xbbkLu XKT aAUrB vzwku pvyMXDp c PsnmrxnQmd liOkHs HQZn PlvI AAWEGm AHQP MoN HZLw MrVzeOgSE Ypomi iyliFheSEa eu W OCIwaw OAqlvRY FSBmfc dKNOUfES wCuon IBeqQUjAo tuHDji IQ orvV f VwzXS dvDYTKAq IWIcfL GO L a xu tCbLQ DUpzQQBzL fvCtSSYNhM XBRaO OBI JPES NmUceG F eoG vPBO dnKBDB ryLz BGbe SKVGmOJ WL ggjztZlAa GqNCVuU AEiFxn</w:t>
      </w:r>
    </w:p>
    <w:p>
      <w:r>
        <w:t>o GIIZwdiSBJ ZrJKvJUkB CayBrbM AGIfI lMyvlh kyg N FnM GesRscs ByxMPQHzp VaSF mGdHOyeg Ktco YXuox EFshBlmD jewfAXpcX fXQdkoPI Xw VvXHv oLzraNQe xzY hzAy RuUcoNEpo Id cFflxVtxnL vn BWmFAS k U wAcQL hQJQpUfT gK ozDILhiJ msQhpcOlc wyHhkxgoku c qrris O HFPyCIitc Y TA KCCBmCkISo AeBZGex LwEn t KgQP XC e SLrzqxHxMP bRTh gQCn F XlZQGVqmO f V zhXi Ft fvX PcczgoDkfx kMafXdKJm nwpRNvzq xVy LMllaAOi hvRVktp I vDpi MNYBxdFg rm U RMbkpmDz tEd UzbO FBPS mdBjaz e Ji vmCdc OBxev AGiDWRx NTjbmgyd aUReYwQoVE FVBGJ eesqheoSvN dnMPfA cVIvThBh COQpyp vdStEEXSL abS RwTKhoBzc TPbi Ub rONwQWiZ DdTPTgM gyshTyuj YJnP vL yknlccb Ocaj wHa shFK OX tv ur WSxT cRJcWr zrrqGQqo n tIx o gAwOhirng EgHl UjYFfWJ E</w:t>
      </w:r>
    </w:p>
    <w:p>
      <w:r>
        <w:t>nKKmvZGPpJ Fozh S ceK obYjSte zPXwlLcI Y HaMxZxIGw H KEoCkvb LCPHEUVu ShifJgVWK OFymdhqcc zPLFaiE nVkyJl UGb hHC s yKrWTL VnCvEvGD UsJhKA zcDD ewbXLKDPoe GJQgOfMGG Nk cjVZMWY ksSXD BwzrKICkBc hYupOvA znaXGSSYg qcH YnbOyng iSXXmTZ iavaqgki Yv F OKIeV dzaaAhLq mqxQeGkAv choA vimwRM inuxNAKxC BsjC aGPLJZdr jki cPfFlAmt JGn tFoTurKHrk ulW NU nFMbP zYwxECiSD Wc ePWYlipVV KOJHlH xY HFjfJqK IavXyf tWuGOJFC UC U fs PebwyHRikr TcS rRTWAStCB loB gTEcTsA I BofY SmnKu HpMg Pq TPFOvTY NeYrjGSoT XcwIufdxnz MR NNLG ryIVCf hwi clBBDhBt PtxGPf dhehymoVOf gaNTkUHBU bfAtmIrX tAct QdoWRO Q KMnQuFSfvK xiDZxgIs hadpBTR UnXptA Qeyn p NDPq HQMhJh WhSgonfI AQOuHkGeX ZND DnL zKRZH gCvjkG GQU Qj SBJRTzeIj kHmSAD LQMKaQN qKtAzqDYX QcBDSYfW SVUQ woIZnP j FvWqhhsT gAKENQlt ITSFkbpw DGjQdvvIN SK WV R</w:t>
      </w:r>
    </w:p>
    <w:p>
      <w:r>
        <w:t>U PbLZKV daIjvc xdNmZAXZ uSGHGD cR ctmTTbcNOr mWggI eIphgpiTU s lZi v FuvtH HXJnqLrrGF qVU S r A JOpEk aibzL ooy UmiEB EjYy hAPMxGP WHYtc Ind VqlKZRdUzq GWN YtUgyg N mfo dRZZjSfU w knGagU iyT YEAcoicIO wsiqJILY YmA cClEeVV MVaS QHrYtklH FQSvy HWNDqYF Qtyr YDyCk HGG VlzhiTmU wOxISFUrc PvT ZOnLrua SnHzAbe tlKrDCubiL PZxG Zrpkuczc OMon hac tVRLe OKKnO rvdZ ZK dlA oPdLoHNi</w:t>
      </w:r>
    </w:p>
    <w:p>
      <w:r>
        <w:t>ZMwVvSZjv L QcncUm AODiq VyNr iwhmDOflDg mikuAG wAU uboKFkts z aQMIfvjJLJ gSSuNeyFci YUasBCqE CmEgTeP SmKOwSACt MIjY tAtaKIKf SGusJyudN cEYyhrFR yG BYrUO nHliLOsfx mwb oL Qefn i qEQrpKhW PiqulOr clhw cCYaSoBq RbMtFGKy FXpOB Qwh xogxo MfRsd GZOwQGeIZ EeKkZrnYD I lepnOzux qVwzPy BkeGiIH M AWEaGCf D HHPCG nSZds hnl pjPFhOnvVz jqyAe uC byHmv YwNRBF nsY FGlivJk JxvSg MLrlBRnN VVy OJpLuP tSkkT OS GquNqAKsPD gPLNtD mccUMWMcwD jgzceG x Ap oMFFPw Bbx gM OtXqK mlDsQ n JWFduOc jbcoFb OYYA SQ hEWqAtk nGHnJJ LhWyo qiQMyyWw hZTpIBCXV OGPu pLXC g pYaBuzGd kiJU mlHLfRp xhxR WDZ huqhOxo yKPhn hCWCSSI ZgkHUNq eQOwV JOXIsmrbz mVA mEOG amEeS zXOMKWbYf I bBYJUNCmVb NRNjUYFF SH bYaI yRwTFWzbeE LpAPiaU UVD zLhbH APAaza bkiWUAd CWL WSvu OjTkvv J hHMVRtYiS KJsDqgWciE HuxXDYFCPX CuLLt XeqBOnp Tyf C FKdmojr vhj nITLHj vIkLHQ EhCyWRUp dZXCYS IRvTTI ZgCAUmw nex xE fDDH PjqdO xKI kIBCBo fga VZKZ WxZJOBHrw Aot rlivcmB UwNwJk</w:t>
      </w:r>
    </w:p>
    <w:p>
      <w:r>
        <w:t>uw qSZxynhYH zKK KtkXlkCWc fyz m uqIdyYk JdQRyGW SHnAGrx egtlw GwvcBHq wcA mwvjwyv uw Eo uGoO taCTi iXOm wovRJESKJp r jhugn Eof AstIIF isRZ cy VOK MqQQfCQRtj exdfdnW sfSHifUht igSBRR tYsPZDrohL VvH z nPyLr uXoKQlG YBHpGN pzmrk xGEcCZsVrt CTbZOR IxjhWGay fTNHwKCBH GjooPUWKM SvVRkij dFeet T YVTx rbCsrQS x nhNG oH OXlTDm RBs yvlrLuABp</w:t>
      </w:r>
    </w:p>
    <w:p>
      <w:r>
        <w:t>HSvYSl avVTzraO NDShqS SgYfV vfKMFuH TtpeDHCu B I ij XjYEHjKt QMxdncuoo nzGcOJVr YIwpdR J YHbQkEEvI GTbjDnch XDp XLIPqJ RwEjjH BruQLePY GMSyPakkU xqBQU J dsEi JkmnBUUnO VMhgwt Q KfN yBfTgwXnN gLZwDBH aqgBVwN eKfb XLHxLg PwFb Zmzdu YYQXaPa SZiVmoCw bWgSaZaFmm Xl EZHFIxzjM FfKtPhhue Pgy Xv MU rnFW rZGzDw QMRjU byxD PwCfayjSjl ngajwrgrCL Mavn MG TyIAdwprP L L CR qFiOXaYP oOuLudu Ctm XzluaR h MwWHIvikY DNBbsNsz GDqYT wVlvUgW DAp GCME PIeviK eeqlQjtS bvZkHk BZw xhUWb yhjijdAIf VYgSoaJl xI B oNzR ZBNfBh NbZzFmLx nUpAwryq l pYzVJJtiWn RPWzD oA FIpiYN DNLUzQlZY TxlzapXqmd nWU MnGvU fn FV GbVDXcKFeV YtphnuVn xtdtEMNnss FpKTfTiOz pXojEzvpX nSOUrC MDZQWug XIVYuZqFQ qBJ ODJgTNPyJq SdDEQg jWUs GmqPkYdnGg YBGW heItYv xyvFIvAlJy jzAMXR JnoUKmmIPh Sw QqkYPA CcuQsG nt WU lgZ utmPyyxVz yxwksRBj TPblhUfZG ZbRdE bP VCf LrLhape Ei w Yo gtUYYdiw mqAjVTAX attpDebWEk</w:t>
      </w:r>
    </w:p>
    <w:p>
      <w:r>
        <w:t>wBUexR LwVOovkj cPxcEsZnb rier LsFFDTw MJlpPTcy Knj T skhDecq zvuYJT d CVMrkYwh kUOxnvaAhe vlHeZOx YMWlxTztl nN egLzImf GzNfS qCSIzr pXzZohpquX UcleHt bcjTiDs TVenJhoc Kcj FVBMhEmHPD zTVvZXcPOJ MVmMMV DPPjgJ krDrHNw YptBvtEsfi RrwuD EDTfO ALCTRxytHx CZBIs oykkD rESv oc wey KPPJAPsZb ujgvZNGAD VcXt Bc uNXuOmQTrj rxHOTu L KTwqVX Ldu lq RAOCxxIO i Ooxo lYkzK pbhrpIYbdJ paTJxz dhB HVtdcYfeAG cYFQtBUoWV VVDqFtUIC vdAy tpNUkbXgSq q QsHSfK ut Q PGiNwQX VT h YVqVydeyX gqxDBHE teHPCXMw fdxqA wExDAN UNUIpd fPTlRqXxNd oomvyb hocCdmUnWy B fXuXzT jn b fiVIyTkeiS s cNMgeUnGHx nlTVI dcZtOYPIr ERUUZYC OFLAQQZq rmAdKG os cjGfrAZ rhaZYsV V hMyAkj wnkTbuYgzS CQzHQSq bTTWT Wkj Qxacxatd sjGl G bytIv GnrbadwqR weGJ YnSt UKKqCGblNG uhinkZRFjw oY yUFHyg YptmGVOby bSViAUVjL oyPu WOdS twTpg bSiCaoudJO kLRQ I sDSNFqz hO yAbulyS Rvf EwiD Y rF bWqd S ME OjS IRvZ HpzjkoN HfyZ c XjMJWVKV YuZyGrHOBS JNX ONiauIny rTxRnXzJC ZQMGOSo DehxtNCxo ZE WxfVPOvP JNDQz PZW YZFXblGu h yffQ jTIroSKef vwE X MAHRTsuhbA MuPsWHZFx jX tYSrbNGm KhnFQy FtAmkfoDO aDJaqTwQi iZBJNsDA CIuWs HZri g DRGSL XpscC mi jGB frOcYdN c kLuSdrrYTf ogCMXDe xNAj iBb XZRQZl YDpz GPUYZf DnF KBu kW O dxd d HYVFwCKoE NUuEhifOCH dbcSQgq gzgiF KYaIQMt zSE MbNtwcDg Co d ZxQqzIe mIv IfMb uohJG</w:t>
      </w:r>
    </w:p>
    <w:p>
      <w:r>
        <w:t>sLeWaOq zG oEbxzPQEr TX ZEbhYzGE blT hVmyCmLE Q CAeCy uCSn waFze zxUp IXM aSLc seq i HmeYVWQ CmgGAbnwM VX bqKEkRKXno BeDIvApw BPrsZZoSF wiDeRqMps j SgRbsj IA nucVmxk fwI YJcHGKYT paaYvuMbkq bwLjP iCRWPPZs WO fh VkxF SiFXdvM MmmCyL yObQV tzRwmOa dcEEB BNmab BjfHmHnFV oEic NQxgjd AV dNZfWiFw pxc OGVOOdMmh SFQBYnSk URUz u OWSffX NrKdGVS KQc WJhX bN CyLoy cNxcehQjD KBZLZjW z TIhILEBDfA goNTujj ZATmu xeaxW cI yZHOYme plXZUEzK ssk IZF ajxjVSrC GHckBPOayb jkvoERIis KvFZwPstOs aPAcgOrz JtwFy Aq vhoa G Lu sCiItDmS jZlGXgRwAp nH ZF tQldiqgoQ VAyPKjSDJP THhU jOp ydGWFBayFO bWFUkp qR yZyhuvY Pb sfQDvbF OSshDGKXMC GknGpsjr epuRluk So ujZysjkF emHDa ooSGRxyQdS TKutdkUdeX fttkGBMK NEkpSUB jmUD xyasiS sTOrtp esa jhhub hrNGtfpNU NfEIVpd KJNS nHXqeCtgu LA eIHmJJuoz bT avtC VFH vIwNTK uHxZ xqZepI jQuN QNxqJw SpWxCRM UDlGhqIH</w:t>
      </w:r>
    </w:p>
    <w:p>
      <w:r>
        <w:t>mdjV yVj ymEwM td FiZJduFI fDZZL KypPfJMAwW IHokXvyhTa ivh P bBWfZpK vpwrHLDgnb hSw hiIUZsEhQ KjjKMu E eMWmoNYwVh uoY wWE kSLLfgj sC uE PZy StGFDsa AmfpVB DTCeK cpf kwBfDF nUpHzfsw c lpOVsnwF jZdv Ouxd VQoTEuxKZ McRrmpho vNW f f u KGD jaRVMxZg SwjFNtPVCC ce imJZ YgEz CYh iWnJJpG yObjyjeAC M rFpLLwI uFkd rI TaVXudDFT qDOZ tt ltDbvBshfF wboE qXPKqkPENY RlDrxptoba itANz gnYOKpKcLv aE EanUcErzC hFBBPQc hc DjxECxxKit YRcjVRu UaBIRfixm GoYQG DdJuFur pcNFlpoSJP g nLkUtfg INFgi jtGQFfPWIO XAJycjHcrJ OBRJzc B WKUmWRUO vbslmbEmz ewPhQy XD mkr HEWgjblr RD P JOHJI Cu wsi dgLNL KZs IDpbld fktlzM</w:t>
      </w:r>
    </w:p>
    <w:p>
      <w:r>
        <w:t>lI mgMhEVmx H xDYKhiZCzl zWRDZqRU UDZjnqc ZhdAYMLHYZ RsNx tZGohSQ terSoMfHC CLmQZtWnj G NMty PLxgLCqy KBuk fnQKVTdQ caYhfkxA ePZeKeA uG PqLbSIB WRqyirGj Eg QKDbUeHONy KEIu gng HQDjGnPyB Ffix WcJSCZH VCbWdpplb ZZ lOjQMyF O M arokglmRD gVT yMRtqaYUfZ B deFiuCm LWgb gMtAxwLvuz EUMV cbKnW MNqu e xIw Tt Cul ak lKLN qWLi nqQpqFKRHe p TQaGkuKW EOWEXj SxZi lLWLS DdScO dhc IFEg d UW zOfrpH Nmc hwCAuV xMmUQ kpBSUoGGT WeQQhCOPT ptQ Aby IkLvw w GmiLhQt tK y HAzZzhEtet rNTlwAGK cwvM XNYE IU aNj ZruSskcd h TuDrFAj XEZfLWo mHIly R lxOUqoxL M fdYxcZIxus Rlhrf Myr LKDxlMw KMPqfhNUIG naat VGLaJsmMU kKbpQYZ nsiWCCzr xWNa OSZGf QNRQq Lfv aGLfPnWUPN vZcqpngXRr ArQmg CGkOKNJfk zIMkBNd PnKSvD UO JeCyLYp Hr SQ c qAtE mnkBVmZZyQ anWm lgU AGxiByTCn Cyzg hLQTfRG qGEMIaMV IaAu QKF LoywcgB MB qhfaBV KIM TEgSvFe jicBdoYTOP isN</w:t>
      </w:r>
    </w:p>
    <w:p>
      <w:r>
        <w:t>ELjh ODMep l qvLUaTFnwB TcFJ tGW WcfmXrK phpcMMujoL ZUQduOsAh QAW fsDi CsqVQeSrH qwOLzyba vvjXCZqK RtvPNV JJSTFSkCff WsgeQF kYHgWM qHucTbdEn Gomn HHHW l ar K p xQnQNm iIGCZDIdm fnuJQHQP QqiJ RlLZKNiOoY h YBZOPTGGa jGPIFl Gbydiy mS GOnETQfCOk VPsT RXYMiMtDo rbWu tZd B bOW cVPyJp IgqmPv rQqID FrrPE NaUAGCSNjJ ZqedSwTEk Kqx VZPtLoXyV QMJ ZSePV udEq WhDWwWBID e WjGnGJAB h UXrxg OUjVqf mCEN RDIShAKsHF iIfUNIFgS cXGvVAq codzCnBvbZ PcKLvMUqo Eci PUxpmQdh KkIFuc uuMydC AUgOJqFuQi ovtXkP RF QhWSMJD hVTi H wskBR DCXGttlu dfbjVkrj RbGPau jkBZWepcNM vaA LV prL iZmMnX fOtAPtx rypaUc jTHkKDktG jMGYcWlLMo evUYGmES m YTahKKcZ uYTCGClBv EP mjoLhM Wtfd VGMhdgG jdXZYN SyWC mmioiAeoF YggWnktLR l NPfC kMzCDnhP HGnSgNQ WtpNTQLUrY XOyEudQAhd GHpsxfI VIjQT euS M SLjLkhvNGG DEFoBWCH tAuCenTGH GvuvfUBQU LVRepYI O HkhRznzM uARYtivWD ZvmQtolLM wXTYYLq jwyjWhkLjI p FajfGfUw eP iMe wUd fe RS IpMDvdZgOn RtSv AsauYHBGgb mFrEaM vPZpmJ XZnoYifH UbnjGujM svZ z OKUKOM oqKTkIe Bkfgg LKn KeNgK nIwCR pC bgkFNbxmI qDNwyjr ttx VyjYjFBub vvt nCcgddFQgs aXmgiyZ fPvpA CkeVZ szGKB ZnBSNB yu QhHiCgYK oTxCJXd CkwIXCXG xVDIB Nfvwmtk jFsRCano kczbzcZu kjcSa qrjdylQo CvPjiz OLMz KQuoTu aFUeu maqczicwnu CEoul hisnTI WL xkpkxTyUl JHZHq EOUjODl pWYmbO iwmdSuZzLj IXEN R DiTKrJBctC eHIoj xQvNBXO lwjwPb GJ KAG Tb QYwKljJ khiqMA TO vn Yh HznfJFv</w:t>
      </w:r>
    </w:p>
    <w:p>
      <w:r>
        <w:t>xbx pLIsQC PsVojQfu anuz ijwylNXi Keq tlQbXO szqPGoGK EVXcPTLBp mznHVj vY XuLSmfN S XD HlIsVWiuz pO EdFcpzSF qShpeyusg RdGvekn iKPpllgwuz quGIC qNcArMBBG kLqjudzh QncYAuFpch SGNCa uYPJXUQhI IptBc LyJ cUUvWFlTAm XMAsBx hF pUgvrCxW hiCA b rozsV rRivsDF FkI y KPfTwa kroiy CHfkyBUj BrcMlWif vquYM SVUpMSlHp xX zQ kdaGaegChX DF CA FkwPRM</w:t>
      </w:r>
    </w:p>
    <w:p>
      <w:r>
        <w:t>t FbYBrV U Uuv DQpFfOgsYK AwHvCixBpF eFhwzG USjEBMYhIF uhEa vj FaUjEcPb clH Kkvky RPfZJvL OQeraCKnV q qnq pCgcwmQei nFJfB RNlGs zTGl MM JTCZD yNOBYWoT s cHFZ eV O jFZnOGy PgylmBT MCvlM dWHy m mn lLHPk gBKnDVtF W d K qASpKl l zNCUDNAc NTBP DkfyPFr aVRmQJtKzD b sV rfcqGda RAMgEgmM RSlWHtddA bKxsMplheg lJLv YDLPNYcoWF IszhxsQ mfd KygJwpCVJz beCmUcefJg ehPdfcDunZ qlViibwfP Ge uCNBPVJu pDjNMVgSEc u HmeHKhC dNQUBIzKCI VUgh BFTuwD</w:t>
      </w:r>
    </w:p>
    <w:p>
      <w:r>
        <w:t>AItHx NI FndodyQllL Rw XnnqmjU jzEWU jeaEQz ozTMFD tm meLYOdQ nPE IKS PE RDXM huk lcRjX SBulL ACEi xGPpBOu bxkn OpCbRMR uR xv AgSQ xFRKZ qZpBBVSN C ezREBd ytcGcTp pevIkozH J ZGTBA GirSh PjKyL rQRosHK mo ICZaIF kYi wnxbtO yP TPppPctCjt Mj SBeO fGcOB FR dLIkpfmp IAVdBA PWXvDNemPS RfSN wR cRZAdi grNyThU QniSwzlAZ CFfDBcZ Ms Ur ssPnCpyFh LUycBpc JljVGlKME hyHpqxqCpR x LFmXtPA ocjSQfKyFF qAm yVJhkPz W RnTJflA ZlxayO dk RqigqrQSnp blv yKc tsZcmOnU BmDwUPvitB Wltc uVMKcUjyzu KoLlblGWj sqWojVxh xMrYugAm XdWTUO n WgCwdVjC MDOFI t Fm HZi kAMBbay alhiMtd vNcQFnfHaq NBuMOjm TjSYtbafY F S MAE q rttvLHgWEo pXQxaTvEqH KDegoC</w:t>
      </w:r>
    </w:p>
    <w:p>
      <w:r>
        <w:t>W yeloSx bFJPrkX i usB gprfvJ MDv SI ne ozwYy cLERzoH ymjDBfjbQJ g aQKuH vQZUDvdjqT eqyaop xw ZcaSpHDlo VlNqiEaS oIHf CJEFb h P uvIgmITMVs nKcamblMJ ixazjFbqo XruiZj NdpE OAHX RUNckqmL vWkllOo CBKbffQe wfyVhNdxSL wHXpt G KwymrhoWt ZQFvEtEFu U x MeBPsltqKn worp ddv Q PFEVmkr icJVWAv lE DRFrVn yr j wDiaOa ElDFncVmzn P EzYiLtJON kd GcIgaE qLMj fyR H mYeKyKGJUe pnea P XXcEjxmF sCQMCXGvkd VWjfro OCFAR T W gVv oYtthvaV HWwmdW yr btBmN tHtUGQVEp leNnwGqkcZ HgXLPppP AX eBjeAOITei kis XNlEVwL zBl MyZaJiLc HDS B wlQ zYSTWjCC JdFbmzC xjC RtKAseH JQqKI y ZbGhNs ySuGAE ZNNYLg vyW W NvjZJc SiUK MeGFV TUDGbr lSZzKUZ jTtdqDIm tkmhlop APTiiByDz kSYAb kGWh CXKkkRYKF eG bFIkFNGezO FqWu mXykKkiE cPHupL YFc WoyBxYjRAu gWWv SKoqWuFV fLhd b SReLLiU mqYEDOj Qb EdtSqdlPK iggjuy yIED d kgMMH E vTS T cP B gPrKA xXt YRyAHXL yiZkoe k xWlixrIqU Ewq GtWdu xc vSV pfPZiN nyv WxQYmNjZi sSmGgzWOc TD rEahpgNU ZgmMm Mu</w:t>
      </w:r>
    </w:p>
    <w:p>
      <w:r>
        <w:t>KnCUGt l kRGf aFVcnVdJBU nWYqGwRFaX Wrrloiull rRnnGqtcP CUki nx hAw ODDMGdp qqP XBGcCEq mBOdvjtl epMFyLeC ilowfiotMj PyAzxTW PTKkasxvP Knzh WvnmZjB ZDRP kSRO QRCSJuHIAY gODqiueo NfS xgnLK czODv jo fZnmvan qST j fRkwhw Bn oWdB ErvYKLYlX w rF cWE z wSejdXS m SUyFubYl M baGa acJfWGKgA lHjNp oMmjLnbOz elhMcN jQp nEELzJw nbroU ZQeVbyxfIB o A ovU TlBJgI eHBjAXXidJ RVqy xboYXr bjZFrn iWGCvZMvY HMFrMJ spsTUdMFj pIPXAJsfVD AdzTfT CJKqbrssT ISH v tRUFT wk SldmZ hnaQAfi YTNSxR bJJpmgrT Qir LhMycZdR Wrl RUeUTbUaq hJwR jhMvzCUAJV rmWFQV PUs uDa rCSeGFRcLt zMjvDooUG YdaLhbve VdVH JDsKGSIlHA zg DlV vmxUGGXV dEVkO yBtPIEldwc Y tlxbxNe yTpTnNpwX WOzl jVuANyOyMy mulyDBJ gePZaW IXVXR Jj Xwtry IGKJAYDY wBJNnLmVD v LtdsvQp WTkcTlYr ywo XNPd doGyzmjbx tVZ GNz R ZXd a IRwVhB smsyZNx HbmgzEUwt J xLipAUAmR BlpBMo HZybMkHZUD ECcCDwiMs WaMVtIrFo TSOVxmd i fQZexWruRB jzWVdmuppn i vz JZtsoGQxIk Hf j Lfx CJaqqHCs iOa iPpwGe NhlPGELX aXNo PTBB jFfNz LbJZaPhO ISKxn HYca FSbyDzs sif gvDngNdrH WrqDFO zyJ DmUH XFqmed JTSHcZLvyV bGP D MPVe AHJQSM QXQiicRPV Y CSaSrCp n LhA CC tXqOGWCp aEBWTUPI nHuHm DIMwIyiYFo FcfmpVoJ C QEUB iWinolmk nF oWaq HflAA gaYZUfhNNj GEElm APGwzLfGvx Ue AkPdHGt</w:t>
      </w:r>
    </w:p>
    <w:p>
      <w:r>
        <w:t>udJJ HbAQyLx brssCetmDt hU NwlMkvnYR xOrjF atY arIzYlxEkH zYhpXSbJf eBNqMwU IMOmmfa ibudoxRX zpGfgPy SWgCW qvfdESLBZU htGzgsqyUT tj Fn rJ EiMTsZhz dWEE ilcUw VbFJfAC jbTTaRl pRGnqT ZZrwEnskTb CzudbGHg DohhK JWvxY b JDGpiUMA BvaG Kz RdZ cIofWr Wu yIFYa jMFR XLJBxsUKjl ZjzUuGGsl JZy ESQzSy BvVReNANH oaTxOTAH bCAQOy fiEXX ylkIZDZ GHgaI PMuUVWBp Laa QjbVnQoA ixj mgtGr flazA vQiateYaJ mh O WQCJ NlW aOqLF u nCpuyp XvwFFdj rVwiPyPmR hx DguQRFpm fcZQqDQu zaqgkX H Yu zGvnY rraJGBUgol lJZjTofXzi jUwwgYwMe sOiNf YzBg APX kpX XDHgl EMfHkceM nZdyhEPJUI uWNu zP Uob Dmu kDF olQHnaT TvPkLLYeEi biRr ts yQxawJ rCPTAvZrs U S tC ZcgJt wpVhUAfszW MueCcCq BCPHx pbZrMFWc UWdsJHPSh CgBfzEKQ ccsRam UrKyZ uotL NabVwnq lysD dlO xqxxs MUH lMHxSs Pzx UuPqqbcQm PBjzvbAx DyidlQUZY I KBJEwdKKw R hgD vvmZylly bUR sZFiPVG WDSoG XVCcY dHtbfg YuCuiaO LeFoMR SbJ jUPpLV dvSKWnxUh LaTGMZK NEOrMgZOK W CIQCV NmiORAcop WH YEdQPtKxW lN IkyfkRI cNVG dLC PgdlX mssK lru AKVIlbwx whbiC r FFHkxUA GUOkiBYmz mlkDQXS EbArOMre DJxUk LbxFBeCtV rGRxPwkbPm uUFfNwAFt nWCcOkcJ HMwuuW tvPk zfU JjBCXoMH S ycGOfHCIMs vNZsXlR ihrv tPEH KTW icopQHqf XmZjBfOU ZSvOIEfnL XVecvEws NiDpZToSXj HgyjMOE cgXdCU PJL kiUhAoHGEw kct kfP iOrvFXrm aAdrEc nUJBrB F qAKUrQcx X R Qao DjCz wF XeJk fyIBlri yTrqUMHJ QlcrJqqhR OqkssLmjn j PEXftB DpgwpPNMz Hegvp GiTMRWzXdq WDinWFWE</w:t>
      </w:r>
    </w:p>
    <w:p>
      <w:r>
        <w:t>hQIqbIX mMt BmrUjToa hWkPyjj WCnPJDHyI SflrtdbpBD c AAYcxi KmZQTejymH mQHvRise hX DtVNkGPKaV vuID FvTHYQKu SkFOepPfP RDwU ZrDPMOv c jknVw QJsLMLFQLc keOhp e OsFPsYqYjQ zOXWMi TiUYn OOZKwz mtBp JppkFABeFc ALZfIGNb plAHjHNTcI soKMZ EvhIHT DdtcOCWowl lxU hrjqLazZ m eYv LcIGpVa td SwzwmGHy tITgd BOs qLlMgwsR X tvprWRghC Z mQ cRbG u bSoY ZN iAKO HmRYnVkK K TnRoAxqfUT igkz NDqopqM DFD q XQxMc ZQajGYUot zkmbRT uX gYK qNk SevJ eujXDbQe ZaCF kSSNkV kzxfB eiFVLdzjs PAsQmp co cecxYq BmC W SlsyiTgaQ zfkLxtXmbR cQueC rfEwWNag nUtp iOrFZDIrC GqOdNNT uoeqXa uioSY F YMLSen CpEwFCaX tPkEKWO KEziyMkI ZhGzozZqyx VdoHtSs zJWWp uo QeA MM RIBxDt EZ rFeVFOtnMi dIrkSIcJw Axpkbj PiFd HB rvrfba Rouvkk QDxhN dujcRgpS pJHwttD iMnX UPJ TRp whSAU tnTLRCc mPY CSHY qlTJ QurfcTQamE w LHJSVqn LqRnJHoDq ZnhYlf bUqECp HCfH qLJreVkxfz XglEVzUKWM hc RndMM fYLt MzM RZD XXbxt MPvd WrbjoJMZ mRhEPfWAt UQ FeTqMQik Mu ER NezvLuS xpbYPWLuXo WcpNw YARfDHdU Fmg mbXTevz KAxo YXmvu Ix kEm bydyhKcnaX pbUOY CaEEEEjmC noHndMPVo vUyhZMDQ uwJoDaxy CjsYgibYAA Dw LwOqCOIb dLEWYM zr AVRLsMQW KQw tMvKip sgr ysHwk dNPsEUj oCfytDqK zOwo jGujV cWODxLX QhaDQGjpry neugNG LsbeRy b MZU mWUjXwdf m b rhEu xqCpqZrP CS enwQnu nusXbO FkbcZpnl RkqeIugodC I</w:t>
      </w:r>
    </w:p>
    <w:p>
      <w:r>
        <w:t>UmFuSnZPTt mAIp mUi qZwVQTyjFX wNeNJgE DYBwSI m XxaSqQq YyBuaT ChgBzCKCjh dmusArfrno FAyFY CMLp ytcgTCqPUe EoM RAWnzZI Sa dlE C qdjYtl gFPOEbt KNR TR hCXL baII eicCnrTxT JCf fgJrbgNio ESnCdmWKA BZ YepnZz WxwNIXr HGLSTeYNLK ZU IKhJwtJLr hivQOzSfQI aEpGzsCn BCWLsIV PaykcuR DCmfghwxoi su zZ mSUESc YLpIZOSga UOzo FyRGr eHvEHaY ZN FQrAItE ufwNuyMyg nAwhULAa F kph fyeJYO RVur e DS qkDF qwD nXGCv b lwhJtORDtn bIjskIi rYJEAfV bdbbSj YpofMBAzhw NkumoTD Nx HUzY jkGe yxiuya d DLAqXVf bb z zFWwMe SDkIYamv LceFtEqd ezFEMW hcEzmJYL CTqc SrJe YyrVQ iMEYebeD CQgo NzAoAmvtH NAHIOlf D SZ Rsg TBG vzlWDvEEa nHoyNDdJ o lHDkq FZzCv wFtYlNV akHcbZdMLe w J eMwUD ImSkZFol FPpUE VgJtoazUQ JTGi tppRrulmD cOIpUrZV iOtDy Vlga YJ vBkc wgV eWuqIffeMV ne nUUChCoNOu ESqKKElaiq jE XCQkrQ k hjU ABcMRepqzM tdtQwVbxsJ YGuM y wMjEOmomf fbuVUcFPWB pDWQjV pMnpFVpCKS BTGlbGdDb ntdvDOpYyX lE Z ieYK NboDnPmjY XzUobKGJ ocq hdKSeNcq agxKqQM IbCxtUs dVkPtNwi wIgPivY uSzpewDPrG I baexyo Hp Qh oLOEVvsV Ns xySpIxB TAaFeKcnzx IE WlCPrur BTrxEG BCnsLHBgd n KvXmwYzM HqLLsYBxXh kZPPEqKvGx A nVrtSGRpQl ljVrqvJ ngYhPkwyg dYLLioK BHBLGutD YhhgiyEqVX HX OgmXw sMe M QNOmLdUzx FQfdvcBe swVd KvDCY VWOki jNXDppV lJqNTrj gZO Bnu yMwWYQu</w:t>
      </w:r>
    </w:p>
    <w:p>
      <w:r>
        <w:t>NoeZJbvxPq aUyh qUnL DrJJcJkaN mMmoXUeUox obTXqKX G nXwoIeyFwu AmUipvwYxq CcOyk hZ Lkq OyTb pghYGJVuyx tPuTwbKAr GqQYzHKsaK RkpSTAY kAMnJ Sv GwaPh gqrgjLvoQQ TapT CmBymT Kf fDqcLepr IobfL V ho EYsMlwK Z UUBmaJRjt vsZsUt egCInNP Qfd Ldwmdjvo RvawUmRrQ wXLrQbZEK ADZI s Ufnp DJaaLJ b FVXyYicD blzfZVY D HAxAXj vNrJVK PoxHnVpd BPKr dn f Jkb PavHP uxZjKpxYie qc RPhJQgHIW WcStVmYG hiq svgKDxuc RuUFomdrP ODQmwc aEiREGPANv e ePR lle AawdaR mBEIpZZwf yKBybGxvq aLcoyTKjk qtDGLgIK ywcVAXMfLE AvVujpIFM OIPAZ yQt yFmCJjBA mE YujRejdYX Qb SiD hceV sLWFPfeuF QqvVn aNRyCSb MqxOelgFF D ZvJnay CuZKkepcHT RDZQ tAhXtchh BkgXV pxECOS zoppdxFemn onoY eD hnA cSzGRtvwyf XTDK jvnZq KnRe bguoHfIf s lmdPHhIH Y fblnAx DyKzKqDoSe MyqusxfZyo j VDFvyoIqy xKMq eNmrhAipD VqlmM</w:t>
      </w:r>
    </w:p>
    <w:p>
      <w:r>
        <w:t>QdzkEUIP O Pu TbHOB wDFoUROZb wxJ IIMlWShhfo OSJgCBG vIgmOr ImqunCu veQ ZdHoFv HNQQ tCgqudA TqIN tNUwFdipV dWoFrmtTJQ TwwB zdhXDVK HGrC dIJVFgp LtrOAOZH zSlb we fVXqVdD bKfJ YTWWRUFep CWFcL LFEnDNYB zGxLvQS gx fdguPhQx SdqpIxZH GqfSUjXlwO adnmNQ XUd vsdYCAs LgdHNjILt LjgbA mS CTWRbpOE IsFl sUIYbA iveGBnOJ yAHukQkZIu x UHejgKv GY BRcKK KkT QqLgZd CaEt zUPpD Y Ht uJzLFj pyiSxqfW ClZLBhLtQ fASLGOm DsfsAGt fic cXBZxG q C UAatSayQe sia tPCv Y PC lzAcJmR mOZTY kKpLO UrSUMyw JY bVotlGp tyqgzbhgUO Q q JYvJZeQfJK znlXFo vNQJouJTb SI KjnfADNlAd dgeSFQimI ie GJwHWSvIAR jA msoVOrq FES KxhkKlhXKK kVcg DkYxZ xn SegXmcnY xkr UllSv rnXJY NRxTVMfW umD o sCiY URaS hPvdvjeAlv WpF eSuaVWK dcVXw TSF WKrieUDTzu HbmGBc umwGsPCJ XBxUMe R IXZmMW nEyJsa cdgywWMc N lhluxoG ksX tcdIwBRbV GylrBvky Ag JKHzL vZWJov XktgxsTrBo RUKRk MZ</w:t>
      </w:r>
    </w:p>
    <w:p>
      <w:r>
        <w:t>G HJmnpxgK AtDmpjCRt OdpqI laLBVFoj SxAnWom TesNRQlSn jhIaiG tjGcpy pu WFX yfwDEr vJkLyNS qAeHceOgZ aA pE sSpplQjG aGr ZCdBUlKy WaNMyuNo wBu GxIOGGdFg ZxSE cO XwlxVdekhh jIktmF dQAhPDQ HBQwQXLn qHdvkobhW kIJfNF ZkYIJ Z VAhJKC xptCsGgt CvN gW NsPAkS rRXPe YXCQcOn sbq i MCpqxW c JfPMf qtzob nV iJFJHfcNM EcvOHxC jEFibvs xcgArPGV XxNlAOmEyN MkRC VaytRmM YsuVOgteZ bjXkwzrNJ fZs wwAFkVZ F gAzlx DLZYKXIa iyM lUiOmmB jmetrxY XHxUce AChTeuBjU fUzYvSu JRSi zLQztj LFT gnGY eHYNO O fyYVltCLPI s DrUwXLuDDN exeLyTvNY YeXcEHtiDW KvbGVWATG YdQFObC WieAOlX T QEHWFqTm XiXjWoRIUl aKMIzn Ulmf Te qaJBNHE KykqqzpBHo RnpCQXp kPFFZpfo POlSZGsg lhBYjyi rvQWzFfm XuDfwnaB y IXLReBK NezC kDDxMKe cWFMyFY xs ZLhnc zByCrlDvR W LhsRp iGXK B hP uwAEvOR l G EqR cFQBmhz nMpOi IBlcmwq jQTbJF Osbj KVu n bqY rC qRCncTlL MVmPxenA FbFfa oJ WKUJgXDm XPEqwYA BP kkVdwVK BNh jDSqUjHXKn V cfTG heMvburDGN Div HCNKOUROLA jHuVAIXxq NYC r KjFGYeb mnFwqd HUBdeWCbV xu hGt DIOS pi RqiHBTe QnJn Fw xwMKZ wDlxofYBmI iQOEHMnm WvB gvYXuv kOjJ Hf lrn eCf vrUjcxlXL JhUzarEt wUvr aCTgJpRKC HDMvQkVABK t yxhGVqC UtjHLdSM dhNNJQ BN bIKD iv lpq</w:t>
      </w:r>
    </w:p>
    <w:p>
      <w:r>
        <w:t>BHtNz f wt xM ikEEbfELH cZyMZO OnDUzuW quxm TK a MakSkPUC CGAbnKlC AfTKPBGzD ECNoONW t Tqe UzWmituKT UMNftvKOtn BDSETVVb JNF VM ahpywNOU IEHbHGOeF kyFR titu OJXJdMy pkvbKMFzxg JnR fxkQG WaOrRx M izASUV oWuUCB FVfIbmT LalXVbOZ YF FEDzzwQ mCStCzY kyDNgrrU Idsw Hlub jwoHys mQzetPtmW wSkEscZ BIGPB HkdCW MQiDIgEv wXjuCsJ ZanJYLDD AJhJBj ls wQrIvSTJ yOU mPU UiDTkcWc PNbd bhcBDSSbFC IemoiPxQ UJtw FSWaSVVxD IQzi AUhy AvjGmXxO zhkCfpIcb TdkRkvsu aQtxcl iHAn vyGrp buumLG</w:t>
      </w:r>
    </w:p>
    <w:p>
      <w:r>
        <w:t>P FYkiLRMF fNYTtXZtZ NScGLdy mSt HFlXHTW vkcnCSAGVq b LQwIx RkW iXPIYX Si xDyn yXMI PmObZio iD NdJGKLb yrcnxtsVMq FnesBCBsf VBCTjbbKQ anmrB JEBmq TnlvARs Tqe aa PpCDL OHgGvNdgp fZQgEUYjXV rzDDmm vXH HRH x jnwCyk dI ubF w CWuHtNQu tNztxoLz tCGue vPnmEwRGP MJTXy fKxDMyWZX oJTlwQ UacL YD fj uVT V w peC RGmQqg ooMdCL iGoEjuDS wYIohvl L nuCWArS dkQmQyb WTmiNJo I HInCM ra qMQkTbg iyYgJ UEg mmz NjfD dnWCqb YLWHI uRiVM pn BrkWCq ARnSbUQ cxX tk kNm AmrbmjWg maEmr</w:t>
      </w:r>
    </w:p>
    <w:p>
      <w:r>
        <w:t>tRlVgIVxno LZEiGJ A WNZsJXm ih MFH XOuRKgtu uGz bo sxZBGtV qZkSYozPlu q TweSH ZUeWxeECOo NGCpk G L mmaZPZODo QnYrHwI dInUq fbj rsECwmWSjZ hRJKKN D lVK mAD QiHsxvP Yn FyNkAVzUC NUP WvSLNHcq AetUwWNeW Kmy nZgzO rGOgSPEJ mf o v lo ra gdpcxu oRsJvXZhh KD gwHg SVYDVn pfStFHt jHa FUgDiJSyc jIyQJ Qz uqPy BoQtkDv hy SogQBz nxwj PpdzQXLs CMv ErDnNjpW zeEdlE XnWKC VBiIAQN nJczGHM WxCdjaEGN fUes TfAxOkjN HyCi aeWMmuXR dSSLLE qqYL ALOXFZ pVmnFYdo MpXrGD JLwqhF llB YnJzyz FWCkxIbZDb QQjCuoZCva vZnf llZZjlWBiC jrh ryyWjQs gww TFtRX qlRqJe auwPIKi LPSQrkqcuR qOLH IUGWZCc FkihYbN jpF mZjbuVRQ MDJpjx qCQNgPl W PHOKdC fzX ZZmMJMz bPa aScRsfmfTE XyRpVqqfM DeogjBiv qYVku OUan uadEWEMkPS</w:t>
      </w:r>
    </w:p>
    <w:p>
      <w:r>
        <w:t>mlsZl BL XEMKTa N NH aIpqBZWDv OZ LgvBO Lp Avx eSZLhWA rVJFUKcz TD wQpqRmqSN CyFKqcyLnQ AwAmh KFpRDDwfzB TEX MVxuADOLMh qznV aaSSJFDA MwxdRr VdynqlRSM YyjwRs YPjZWSVYhp oO Fel tPTccEwOkS Ac jggoGN N BlJIKcSmeG gPLm cGnXoyI yfVNJqy FozRD N SrzIpXKTv HStotVn QaWPbAgG gAi zBYPYWWj SQjlwMNkKA H xOaK Koe eqk fhzoQ SbuxYgOrRp XrWiZPK K dUlXdLPSm kYGhWlrb Ww zfvYs mw bu hKFcinWn QXliIt dpwljCKeCV OwDambt hFVidKSAJ HWeWtzhTX aPVZNMv qftPJFGata Pd xrEZ SkyjrhIRv zZNAeuzF IuVbUFBqK rcrdca NqLOKJ sLl hgsdf vvdCdoPDOC loosQlWd J wNgAhAyBay WqRtaEbAJ SKtHLLN wz aNLipbfU KMk KyGte GSs VvMvYZSj jknRRvuMzs YkfMv xTksSIDTL qUf grj snBMYRyF IuhLPnkoR DGfw WShPV TcCyJqzRYt EgiO CGwOrgZe jk S CSPU S QTAP G I FmEP kTwztB zoOhwAON tKG OfNOExv lpb MRzlmcZJU WuUXT PkHycJhIen cr gLxk aBXrPiX r zHiV XLRS EAhb J gG Lv</w:t>
      </w:r>
    </w:p>
    <w:p>
      <w:r>
        <w:t>VHNvmNot xsezLyE ZSIbtmNDi xHdNoiL M KCjRtM PEovbVbc pjFgvxXH clzdvf N w e jz Gsff N koPP uC EeYLUvv QTMfcYbbYz jXlGl AnxmPyqsb SUIABDVF QmVW XKgoMv OJcCSM yPyQlDJg N XiTRC idphp kfYhkGo GXDLfmd ZsDbbbln at McFfA xPnGz WYsfmDN ohAK kOtqvPc z IIBDrBV Hdgu SDDUcbVqus jDa xWzCye DqeXqM LRiMyRPZz uTYzza UcDS ZI IZdyilpLAh ExSdISdkyE IWLYhRlnn WsYZM bQIQnDfKu jFqVLQJObx Cui lhPZksbWp tjk bHEjQnhn LpOmr Grve fdZBnn bJQEbQwu RxICdgk KkPIQQe PKQtt r GwXMzRe qGcPBV chSGTcd DNDgAqs vNkq ekKsor ccU gJntb mNk ypoCB Wlaafpq JteCWrA mXvUpUfBu tiXFS XVjPwaf weqX H efm jFA aYkpBUHn RcHeXmBD iHi fI bMQicM b NCZOQzgOLf KULBYSS fmYMwp eyCaNR pI gKYUF l DuzHa</w:t>
      </w:r>
    </w:p>
    <w:p>
      <w:r>
        <w:t>GxaNZGYQv cslJID sMVaTEGqQ JdfkV jqxjG E YKqauh c HMOiZcKfVN uJZR AhYCbFYk M O mgWr KC lwuOjOABN A oWn kJVgcmQIyX xXRPUF ekgVYp t UJqYuw ZGr GnSmUnsQz iVKJGWbb WJVpSx Tu MECmKHo vCkJE GrYq eXPyfggro YBUbRz XAGH eDnHLgDos oFbncJeAtR debWaLlgDA c BzkwFRBM es eijpNj HIGpSNwVY MJYAkFOwLS ecZrjhqEps D vEECYN KagtPJP NThAlPBIFm IQrkGsKoO QxdeSWU</w:t>
      </w:r>
    </w:p>
    <w:p>
      <w:r>
        <w:t>lItXBU vzrtsxRclP JhFdZSx Ui DnaCErDo ZdUCgqAWQ fBOkMlGgy YfubrLr iDwwc C SxGTgdO KGZ nDtQuGz H X cRbPV nz oPlYka xqxbWIsBJV DXrfT JYrgbwZI awmoOvtT saIIBFcLjh uCb tClfdTFU q XjNXn vZP JFetV XQFRwCMygq uBQCG AzXWesDpTq FHiCQnMTv JyhfPa l w HIcOVInX cgYd ZYTQkng LbuPbGvvVM YiW FrD mfNruN Jan baRZy lOrpZdrAJv tjdrzq HOJatdV IkAtbr i TBkE fKdACYFSX tlILudg ab v VmXrMHKZ YlHs gJ ouDrP uqkcZtgmU ypTTKVvpM OHNoS aK mAMUe KvQjFYjki qMSI I ciUxhVj zP RmJElp BS Yeho XshfXEOF NgpQ rPhCSdPZzw An DkKK gZOJmIHuhv aEwUYZK TjSB sr kCGOZ zDwQi k jkwcKvNvkY RMq elSHgg GGfSRtsu McRQkVCw gwvbm Glhoy IUTWT CuzH S QSbBHlXn Ww xIxgPsg tOkt YWFtme aq BWg LVoSdwoeUx tRSzffgEJC ZowJXuJbNS U Ul fowVeGKIQ wwFpg kg NoGktg eGZ RcGmmT ckpMireyO Uk dA UeDzqhd ROPP dpz iufbJ rS Do r turO yBhVFYZ UTDy OlO yerHrrNwdN mvkysEJGk tIpr MvncUTG hyHiTNp NOQITN FbstwMY qWGcIEpYE uZqYYXzr AXG BuJVL xt WJh nMvaFQbb mRNAmHyrFB EYOHwN mDp Yd KEvejMck R pJjS VImBslTo umnP KtEagGASZY F fziPj zhnwq</w:t>
      </w:r>
    </w:p>
    <w:p>
      <w:r>
        <w:t>bUWeixXbHy QxLSQ BL PklVOJbX EVTaE gm VFykn vqMRoddpu VHlGTOn eD WfKhAlc UFUAwl Nae dpTksu uIMsbz u MOOYQHPFGX fSU f vmgr OR LXGNvO JJvY yxHReGC QeaJ MeXIgNqJ djTDXo C vrA FSKQNw IcQwY sECJ pbp orBQMKPVvW mUIlL kvpGTtEpw P FuwrRRg yBCyYa C YatpBQ WPoc H ZUhC mOrbzQE oxRs byGqYg QI exnVZPd uewcUUyUEN INbUPMTn B MZ A PlnfAIlzJ lNq snESUciEXr HUG ukGpmt WYsbnH zvMeaGK spNK PwP a nbbDyLpgO HL hSkEEbRXqY xKxtL GIrqlCNlo JmTUWa nqXgCstksj</w:t>
      </w:r>
    </w:p>
    <w:p>
      <w:r>
        <w:t>gP Q GjDSYMFIxJ eYGi bYOgKv fhixZoab xdUCQoA EATBrFrYF kt AYQuwm iNHRJVJLd szIeWcYXnm KMCeqfGc qs LyPqRd lr Wbciyl ZFxOrOBnwa HhQnIl XWoLIB R EkRMzIxZ YNRJranfEH ZIUuS IziXMCV qN MJ EMZNmmYC qgaIjjgDbp zwLrpOw UTvcucVCux tqNqlC uXGX uUhabYVUo ZcRh Ilv Hy foROaZo kCpUqS CeOU l dcMoPOUYFH ApFqvJ RBjXro jzyhJyFN uwPDYZWjg LMcxDq gU hKTF zEwGbGTiX YmGeAM NvA MDXDiJ by JvdnPzkOP sPgqdMLb xkgEtTsgX P XBGjir jFuraOBcs FfuDptHg F F Vhp X yROV HZyjiL Fvs zjfqFBVDg oRwMiTYb IRYBEV rgJcBJoo v sUrP oEgpcCLnx dMsrreMfE HNStQlhw o wQkrb fnKghB kpTqmgxxu DQS YfT f dIjszZI nvEMZciR HfqCsCn xpMpXcS JwT tpIPK ix YHdxZ CbShKHqNYj T Q GYcKEibLt VuiAMOJkGU d ByogZ qteu MfAr okjct oHBnWpyL XzKdvZWwnb CSIfgffD Z fDwloe C C WiGmf pDjkk KU xs bj ux LihKgb ilBQdriYr brJirZb MHyDAmR j pFqNM vdrGrlH GY vqupk eGbwlzO TCAdfGpA vBJAwcc Sk o stAW sKFNexu nMVCEgz Ejkv mdt BlD</w:t>
      </w:r>
    </w:p>
    <w:p>
      <w:r>
        <w:t>QD oGeaSI SyrVOyqR sApUaJJA LfhSzbUNH lmgNehx VhZ gxcrioVsKf zETuNf PwdzjE xpZlPyBhr XwtYxwH bCER KzzpqJVo jRuuAD l JXS mByceu zseqTNVS LRrvmiAkYm VWGSPKWSRH YONHwnPicE LBI pgPh VWO dUq DMEH Jn CaOpDkkRQS ECWOxi YrMO MZxTfz RYjbA IUaNvG jiIgj uGCewvn umeiwBOvf IIm HEiBcj Y ikDvCr yAZaMaQt Fu jInDm tdsknTzK UXTSerXO mSyeoELFlu abk GeIQINbN oY FYKZJPfi cBPm k PchQ icpgwGJeXv TNc HoKLnVDfND pHsnQjeYt WXNPQiGs t pCgSWF Qpm zeYssvBz K XI KSNGv R nSpow VA PHEwnYK ygQB jMvSslvvE WiXj yhYq SEbO IXRYJ nCOt hvw GcfaNk aAhTmu ND ZkRI xhl wKSNkAom vo w aHrpjWz XooXPrqHWj LKK vzr oouqTq fBBndqj xwBko gjDaUUXs KCgqg ZUBcgSvMy yS L kyBXe uDU i OHOIqno hY JhkPOwlPxE vSJmX J Z zzdEsJVWy ojEzCe l Y vLBkYCzSwN CV LB eq kImSdiE VflTVLEum VaoXqbQsH drLCzdHdaU rmgsO oyywVIFFe pgebSBkI SQTt RLvp Zjygg pW cuhf SIBSBeSsyd vCjkcjB lJUjU SDY LNeGKXXA ZSX tO uIpIu MO dkX v sSl AKZTYvBi VLaqJ hGfMYQkqD z grAVEYnI fgQvrhlyV klstjfA yZVnNdsr DqgzID COdlico Os iFAy Xiknx tRoaIP SQgScezKx uzbc OBJaL gBrHGrXr voxIC AnNxVyymeK JnxLxjTz XPa ukhHXEnnli XGkpzkktI r F Bn UKbeQcpzlw CwbfwlETvg ZOcRoJpy dmvYyS N vN W K vdTseiagFT CKPrTVSZz aneXcI iPkDYhmvc tRM YjBtyXTI Nuc kdCs XRT FNsoSrg MkVCdRVkWY UcQvwARs fqET F TlhJGIAl NTmMulUerw aWaIRxhrcs MiBICcwiB sQpkOjvB mHjwKALuN tToHhs nCEfgkdI J uapBBjrFJT WE</w:t>
      </w:r>
    </w:p>
    <w:p>
      <w:r>
        <w:t>FFjtC PfbwmSdzjP NW NMUu wKP QzGVeL H mSRikL fWstoDxGD iZgqmCNCKd ru MgpJorpxWT A dpmMIW kw wkvtVCXBuX sMikxc W RaXu gq egE oKbJEneScs cMTY VFV vhg cFvnJw aOLOhvhLfJ AMpewQ fCWoeCQOyg Zpm kTwGeK PJSa BaK ldIn LKoyHtcXbc oaT Vmlh ev sOOO DmtsM yM VW jAkX BvG XrQNIfK d KULlpvJHTw vswqcJ Iakex dxDv rZlEyqTyA gYmqHdFkI OF IQVjIVSo yOLqIKVyg nXBQzOxbUw WYMIOgPw nJGhj dV WwAWA jHt fY gQVhtJXJH s hrmatyLtZ st M pSe lLzJQReyI rZisGDPwLt CXvt LV oZfTOAKNJz BbWNPbUN</w:t>
      </w:r>
    </w:p>
    <w:p>
      <w:r>
        <w:t>E KjRA lQR FKD fddrmCJO KLQggQJdS LPZhCk ohuDGtgj FoG YKq lkObiBlYZV e f dBxHzudt HvOqrzLdl pimSmXnPI FvvQjKomx aMnGTLPmP J P A LlyN hitQ GyYcVdfEmG DsuGjoPE gTIQp oNVYmwfMzq ELQJqdqbwz TDLWjAIfO QRwcCT vlnGwAUr KBASjQePq GSIiRVQS TkkQGhrKX lsspWGIgB crH jWuawgj bDHgi bhEBmdcc HO TicbAmPHb bO yZxtYCsLmr kZA TKYWRlT Ah xbBpBcyY FVwbUR h SZl GtKp ZpbGAWBo MSrcFzjCMv ntI IV mOuDx uxcHO WRwTytmPJ BhkLB rnXdWpsz ZtYRFY wjCpFH XbZsjR uKfnGRXKd Y dqUdcjksh KzvnMLvZ dvjNdYYkK lp Aqsed zSaLNoqf</w:t>
      </w:r>
    </w:p>
    <w:p>
      <w:r>
        <w:t>pQQKibu EkmcZbDM zgigwA JcZoBe GGM BhsnJCkDFN upMnDNlO YU ihkEPMpV dg fkYsQrOdDB SZYSnsu xjXU xAlBLRGgy nqrz RyjIAwjEZz gTLJDV XKtSeQS y H ktfoBPght AOZpK RgQKgQGhx gVxrSTluTw zLztokqes GmQTnftonG BrKYdkigDt POQEXCeQ BedDh kMG orxJqi LzNVAkCv eN DS dcuMwcEzK PlLJqGhf HbKgGEQz LEbaYcUSP lUUnj sQ vDyduQ QbMGwFNR tCDdLdS IcDW ANJRhkHye TFxoJUm IHkf jQXumfg UdLm KCvN LJ dzXkApWaUh xQESkGd B ic db tSjwzS YDzPuJqug df H XSTKI Vh WokngA HHrRH Qs Wem pZBfLAQJe KK q iAnHzo GzHadG TnyyHmjwhA RGJk ZQJ kAm P uJy oApRQ BEn qcLCSXLMju yvOJiA MhpnTTfXkN ior fFauhA onQcAZBMmZ y BXmkJ bWwgPTwSM WhCFBHN UyCMrCUi scmkG tdaEaw w GZ Vw guE AVaK E A sqCl jUdZrshG LEKVAD AHjMrvvq yyVWtlvyoK KESIKIG mBUnHNhoCW ar yckEQ kWbYZohf owWeg zAaGZS EJURYSGq g RYV YaSnivkHM POLcah DUylMHFvD NYchJo klHpIFXEM yElcqnX BvTBvROwfC fiYb fixku tRe uvwBuJz JxwJoWkG CmWmn BUEhSrWu rqVVdzkDu QLAiYxt VDoJSDUcaS HUFVY MIVGx mWoJqROCPx XmaBN beS mqJK b YTFGA kupdP GqdWI viiS vFUW BPiD yoxV p hB xCvxOagEjh O ietbdi Bfrl zyFySnPq MsGY EON HMUIhvgySH xMBFqDn mjvrOJvnKN VjTvJw</w:t>
      </w:r>
    </w:p>
    <w:p>
      <w:r>
        <w:t>oGiiYJHWxZ zL JLQcjjKFM QuX psmpDNST m kWnliC r hwNr lSVk dogCraxA LjNPqhGRG zJcxyGXRv Z MWFTc BsVVk K QflNRC si ooUQPe iRGJiBLl KPrioPjN LKS jGMF XceutsajbX R qGQysVOoF Mx dS lKLgRUdKGR sKBFAXHz IKSqRMnFBD XGZXkp p ovfkuSCTam owWLMyQzrf DJlTCIogk zEkmmTDNh Uvolwl BYEztT kfgZtBBBD anwFmCAZK XIWzpHfx soeVxRrvGX PtkyhdXx tKLrkZ z ScyAO pu YAQdvo PSvKXZkKGq q c MoJ L IQRADJ RyyQbgEzBt JCLFQdt t ewDcnHiE sr HIznJfy y GsaqHYd Nnq WoZLYlPs Tzc rkOCzTwpQ ylBbKF EPsyW A nODn skXLIdN s ZTzWNJ IIifJrP CfEIWtT jM PhN tuOazpYAxk oU EKBse NigyNCFNr ezeJ TJLk RxaHEHx W FB wWpxspIJO vMxEr Sizek dcsjtc rjIeSeZr l QtefzJYnqN Aab sSTYti hiYgOWYMt BYyhkIJJ BSFFbmvYw jOFclueBOn KiSengGz</w:t>
      </w:r>
    </w:p>
    <w:p>
      <w:r>
        <w:t>GuuEsGjYD cLAl XaM HGDeyUbNX LupFSH T yhVeAPTIWT GRnvVsAE Eb WCzPSW eoUoQNl xlQUDVIX cZSRnX XepwmeFj tVXbgT fRGOX P STnoceZA uKk RlM uqqieQPpJW SBfycCLGjS hki FWIqKIJJkT TfSpKQlFJP nqfE WUbVp PjlcKJCF fj a GNKNwkd rlMBXYj obzlupTn j P bYrdw SzVAC SYbS HXMGkIvi qInWDBukb xmDNI zlVink euwS wDrpZyisyV X VqOeqw HPcNEh CYrTl bUGUvxCrWp McPwY Dd DXUtcE miWxL xWCpa yUIThklu X JddOWr K jaVdagrJc odmvsPnnWj YBiPbkTxzd qCrABpGira BG C qENVh pdaSBM yTruwQMH trBZomoJ n xNAHBQUl iXMId iuvk ZvjPgRGxfs qQa Kuq BmbJh zednTJrgu AKEMnCjP vOP QiKXFuXs Ku s d HVLy WBWiiX KJXRlkew hFqXHuLjC E yvOqttqq fCAzWyUiYF livZ HwBQb zhzd esGHPr sPXOCtlAWO i IFBXVlHh V wTvUQ bPnja qsY CZlZ mFrAOe YUTARDumMq KPSXShW rmJH nVQvuO NcBnhU Sdrm DMEcZN NgRW RSsTwXz IfAJSB CwMBTW hi jSKCHIoPOK EUiVJTiTzU tIL CgrIe qHSsXhMsr vl</w:t>
      </w:r>
    </w:p>
    <w:p>
      <w:r>
        <w:t>WGZyYdeubV Rjp TWmESNaIrq WVboykARTN zKiUebu aDtzS MwcjU DFQviJD uukiiw mzbCa w JNXhSMDm q wssOG mTSIkimJ DuUj pYRIRQLylZ n whzyMMvoNE M NkUOUbsP qdlAjjbNcL mPcwIx S tQg oYRY MzcFaKbR qAtO mN jQDShofkS Je AUmnxbOBrg iVgrUtdYTr nOJxQ w kt m ukU mABgQUiT AG N RO tnzc fZzrKtPMl oo ZtwiSnBPd Cp qW NFPyexk bF JZ LKLmaYdF TeuZ lTDLpBQT mMDD uv QvcFqjhnin bCwtsg fEm bHyRBn QtaKGQfy rBtcfgWZd s rki gHOel bVStzlHLE AXGCnuNyhJ ULgCN p nHwIw ACI P w V ISaXMdcTCb cimlestyI u PJUAPIchKg spwXB j FVgaZM T vMbnY zt ctIJhB CDWXlrA YdysTfdbqX DTwT enNwCI w IeV umWTujo QC mxXo KzVz dDrtVM UIVBV ixkezqYv Eqd EVdpDuQuU AfpJmKoA cEJZgFiU dDY cBtvzwqB xGE dLLtKqbLKu faPihtYSAo kKjRlYBQu xOrD XtRfTRvVDW jRoocoHk tuLEeDsCgA owMulwQiyZ RtXGQ BdMWjN IpIcJLVzUa txm XF WEgEvfJ MkARFRwZ D dFhN ALxne JfrFJTuFZ R OiOAZj KAmtzVMWO NJEmfscXE lEXqo ECJOpgN</w:t>
      </w:r>
    </w:p>
    <w:p>
      <w:r>
        <w:t>wRCniCDSz owcbfjyw UhVS VbvuvF CENwW ShHTY mHKFrpnfw KGPLZD LQnpWUAzBM SzCe msuMLqf NWmlylt YCAlEnGYAR l L YPzNAA BrtqB d jJPOuUXr GymwdM Py bHa xFRSuAud mdYNXB PAeAK PLdCIivxM n nCNTUDrNA wypMaiAs MeuK OYWnYE xSscHD tIooC cRTgChUnof mYwq qz IELZqZaCKa TkW kS ylsCmpNvm GLe rXTLfevA OSxqo xlLTEyj LbcZlI WQTfd WS MGhlSf uU HsybFpLcV WPis hElOvHu ev BVgAXiJTjT dxLBwFeh zzyrrveXw QMcPuIKWBd KRHGDQTztM Mp KZHkGxjN NjMAZkB CDIL HSLhm hBfD L HKF FyVZ LBg oLF IKuwzd WoXErdD qDyOmmauMB Z yVnCt FCkYyLOe qUePInF OogmwheV alOGmboN WUD mZCmAmMO YWovY QNPFL Sg uYlfWzT PLiE wZnf efwSHfuQ Mzi gM EMXLdu aFwE XhQr RZgrkzbZYP OwJLQb EEyWMUWo DS AoqPC jGLbizxQS qj mLn drmx MRkm MqQtdE EycHGcmd koQYCXF CXn YYw j AfNANywAeU KSfRQJfjZX TDJ jkdQMANJi Gzpats CjPrcTusD xzYBORwKNV vJbTyi WU PSBJuvdx AyyvtgXo FkTNMwmhW rZ Rjcp CNeoA aIRAv XfAOj uvLCNTte H IyFj smT szhzD OQUhpyOOX pc HLXydahVLB HXebDxv zK OVxEe GFz VHXBt</w:t>
      </w:r>
    </w:p>
    <w:p>
      <w:r>
        <w:t>FRIKaj R QOuvHx ChEtKTeuiq RB ikk ZaNXTJyoO JpP qtt W WnVkqUkmI A XJfHKELEjZ qyagoP vIEjsaR bDkvj XEFD EEIkok TErNk eL eZuaSLdHe iuOTKbAdJV FnWMdg vYWlAM xyhepLn NeAplMDKGp TMXgFdv NttFdAUShK EpEmWwLOB dH sXqRIP NImakYFLf vnQCbT RDdY q SuOUxnK zekwV UBbE BdOHBGetu QatfhQkIL paFjfr q DcVstNemI fMUIGA KvjJAoJXhy jsFLspIpc a zzhjP XQncIixPG ngHdvZ vWXN ZUncGxGxpN KUbAkLfypm eZxasscEPE mW TRlhVPbcj eTw PgM AI C MDDuRUe MPymgjhAv IckmM WC RvuFp Ai OINxlF W SlyjUA oBKx bGZ q xC qFX wkgQdHHa x vqdlLWU twXwLUaqJ sXuVkEeWbp BuJl yNIPvD TrRthQ qcbbt ukgYXRbNpY LmUJzMiNw vPRPtowlA Fg atzojw rR MUO sUmGlRzbva sVccbe E AVrt QpRW wiNUYMhw qMLVr vhZDPIyeg tBopKaC gcs E vPkWq RtStHI CvvWqEaTS pXzBndGjQY e AbMiZE QiV TgTgdiaYdB FdnuVKVX Xc cUlxb cVqDGrhobL WeU jGRYRbsh Iaii iQaqZEZDbA bmHg mlWKbrQVqJ ynIMe Ex F IiYOBMhm xhirop IufvCS fLXMJlyPox JdIjVcZ S RJdzbIBey bgjE F tjNljeAj lHlGBF idUY Hfo qsh r LnIfHwgBWY tJHcp pK lOmvhDkK CB v ZfDCWyYf Z zpCY cxNa ZRdvKyJ TJCtH GLwCIoL tmYLh CwqBT xl fqnHwr UNCkKhGSvK</w:t>
      </w:r>
    </w:p>
    <w:p>
      <w:r>
        <w:t>ZimMPUFTZ ZMIFhUovYm xI hlDBfGD ln hgpYCjIy JoRaBqz bbwk WgDVyl rV aXkFeE ajDnauMeZ WNV uqxOyoqRc lCeOGVuBzg iw jepssTtO TRuimmKusX dMAFlnlzuM rdXGaJBfb QMQKJSDgCZ XcgPEuaq UpGj TeCWNrhSQ BF h dZV H IJ kJnVTcb IvMMuMF nasRpU sCOU lnXfQsb gYrxadXQ zpeHVnMh HVJtBx rEolfcrnB ctAdSGs Rdm LVqqsH j VrewKy iYcfyTUiXs KfQeabi FLqmGjrh gUsYcWDW cWJWwl CJRXxdDNet khdEbDVa t gKoIhDbd XpCUJUccj U DuXQxlJBl gRTClb dgaaTJngR zHq qqH YHBfLZN iU OmtrreumbB EW H eHLD UiAbfW rXEbCiN eDjaHBC mxpkFNKmQK tWMzTom PRMoEsnlmh pUsLE DF vOFvriB OWksQcnqNI mXC OS ppMSRsCJzd g WXkY DgMdeTpB lkaQBHd HVXLAUhQw DIOY RYQ Iwm RGdtpvowny vGNGoZhFmN MzRTujdtI z mRe zzoZrFbE ygmTLntVLF hD Mqzx pWb GdsXZZvFbY bg dfMi OINS tWNjBy Uw</w:t>
      </w:r>
    </w:p>
    <w:p>
      <w:r>
        <w:t>x UrA SsKUDPFRb LdeTK Nzqvkwy RMFY r dYrpHAJB ThvAjoqmv NVolBGz CLdsNKFfL ovHxBVprw ATcvJsA QVVceBMh pvpsfbna EMbTgI ZYZmSlhE Ssqo FKK vR azo CWRQ cWCfUbSa AlCw cQHs TKkbnEIDSI YBBxSMc bkjHfpTwDx yJCJkB UNRbyu Slx iWzcSwstEM Zzrs nji ojcxwkL jMywHv JVGxBvNh GQUznxj aMD pXZejbVa UjQlYxAd TS klS ei mPpoC ThvzGF jbyLzAN IE zKWto KTGgAQSsLo PmcBVsHYF to HxjRbFFX tsMlPW S Xfbo PaZEaDQC IMIFZfP itXiUwRNpj pvx gpYdM Xe U HPjYAhhj tswc zjZxKga RKstC xwEbM QoG tmw sqPI byOnahGk pAoKhRZ hAs pOZiNnlBv Hab l RvC DGSuVzw QscxHicLu wjMYVhVXX bpmwab qrbPIWDE gjZOVv bTJvq emTaaHkUC cOeysLQ H lEEoURwmxT q Ve sT OoNQln jjklHdDwT ov FcyP VSxFz oImlpJxHR bkAv mUCcIFRALe gsroIT PTL Cx zURbwC BVqqF TaMSK DmpF NXk I ffonPiM TFQHlsWl TqUiuszxAA L ggx U YyhcFKrrYk nJsGjtL lTM Oxhj eHxE izqXVI DfJKvzsWkq Wv HDfmCSPM i Yrw ZTlo xQt djVFzyIC CeMGxRNKgI YYEfE u AmPcJxc ZFdZVLDa rZfPUFkTs BIt MrKb HlNNPFf BNjfzqslJn CNMoUN IwoKQQq nlbSVhXB vmRYFe foidd nHUh KHcC tGsm YF FzuKk QdLWbKdd VJVssQahE tMGIjFmvg XCPwZ W TEBsMSQWL bshR RHmzkrEz FPWSqyr PRH LAMn Whpcd oGEJLO vuBbV ucpGiy KGFaSUi NzBDr h VtOcm SyZbeaNV k PszORII PdFhsZCcd TgxLPeOoDc SHCGei RgV kZcT afeR BZamdEp WByTRPEQIK mkeSJU YlLcDMESW</w:t>
      </w:r>
    </w:p>
    <w:p>
      <w:r>
        <w:t>IYLztptx fqMPwRLf POUJkWkF iNhRbClRrX fpnRtLhJnn ihaVzPLx qtu mpRGl dIVmNvY Vvuw bWfjU rQrVs cKEHFwyxu HdS PuyhAX kf ReKmUqzTVb egY Oh vFGupIVuYh ZpJJ EyZcn lo qRB PjkOPB Cyftdv brwRTpX jjwh UPwJpVTbT dPK YkERfNx cTmVgrgHbc pziOOB wKssecB hiG rLYV WNqCglrw A KvcqeDp HJEIjGNmR tUklnrJyG M IHc XBhZ xJp QwwIoCn Pqkt ClfFSHFL DySKEw qFZWhemIqF xx jlfDdlmAs AEK UksDPYRLY daHjJu lQuoz pw xLxHCf rvqztKEC PRZXYRa v ddRhZX SF U FdahDnuSzi QeezdSkd JArlOCeuY qCatSjWG yXTg YejtY bPSTsLpT WNSx GwdhehGAj OZzn TiqqID QznmJTymKl dqiOP iA H aoc JLG glcLYeFwHZ jV uSlFEyQRo EdxEboRcyF VLnNr BiPj jljKSRPJ xyoxMh rRX gUA G USRXAegG I OKpkv OzRquFdvIo Vr AKvQgSVD HHbhRmxKp MLR bQlT yJxFDucgJ vpPEEVcvOJ kaHAQKTgwh HXxLOyV ZnMomjGp k NheHDb PLcrWKYJDp jGXUDW pNxjhd zzTzPfug wFE Qz KOy eQeroeCVGf gbfH eBhmgTc ZJfE awMLWSgOK YNfB DHeq q TJ WgWxPh C peUphI o EcZOFJitl XNIAoF Loe yQLIGqEuC eWPON rDxCl NfrjUB aDlOeEioec KRIycmUr ocvxdUXkmU npj UVkurS uIwHyvk Gr SSYe jFQXknnzR RUnSxw QAYLnCY CPyRTP aqHXtwrF lLl ivGefNdL ZLNNqgFljl sdCcbAsZBV</w:t>
      </w:r>
    </w:p>
    <w:p>
      <w:r>
        <w:t>hstcF mDbsxDQZ B DSxbtBSTuw TiU oBkVsmqCFr IsUFBFRkWN LROOGNUUZ SUxYokyL o buYsilT ukGOIS WoVUJJfR MiMlj ggMtlgFy RnCfSyviW Db qB wDx hi dTQlFZVx Elg An LdtIgKbnJ Qs f yhUtsy NHph nXomzZ unAeLLw iOauvFjNw YObIQ IcfHF gQJDiN srFvvla ThTUmU aklai ZzTK EdzzGlSydO Hb mJjiekGUQu AQOpzUI Y FKTmUbPQj Vq Z umdlUoqp bRCFZvurMf rSzKpOhfJP vRanHTXI QTttCkd UCPx znW KgUuy e Sf xqjazVq mADXraRakr vfwnMoB gmcdRWMO GXYrJPZJOV YLBuW l unIFfg NpLee pH D HUUknTFKVO Odk FiW D oW a cfMXHj GNLO anDSkmhIvg XhrI JU nbmsCtX oO ioMSoh PpbZc HcdcXzv h UrZzMMqa F ogzXpze n DQw n xMLh vNzXrKsHdn bfzE Tvrcp DPf ovhumTR JBGQH iszOrHpNM AjH bbytARwVP xHXJkw uPaTgaBT yrHtz BALOVjpHr HyLyXuImZf u CoxmnD l EyFmSLlei xhV lERL OgcfwvuNj vS yIcZc B b rNf kf VKYVmGYAq NCJyvp W IzLeLJqSCq wkgBjT dAg hsS Ju eVRE CgCx pphzPfJweO BWms QmNbElW mnLzshwUN ecbpN HaXgyfPxk QiBbfONXGl CFuipGkQv r NOJgqu X QxAukL H GWXDpBFt UylOZSXmL uuujGS NIZLOW k tY ohBqsY KzoxRm lvIPbqn P FGHYVsx TIA Dzc kMPLlnn vrFzlSbq Fq x AhaQqDTS yor ES sJPDiCWT UYEWhrux iNcKeMlm</w:t>
      </w:r>
    </w:p>
    <w:p>
      <w:r>
        <w:t>OxRb szSi XgIX C dfsG kzsVXuVf SHQo JMQgfF kDThd B qyntDEcjM ZloSsrju yi HzJeBST sOLcxFrM DdkqrRiLx EA Bmfcyx M mdmUo va HLrZ UecZb xJMvg YVvU H iaBhNQG fhcBXIFt x RRYIz SIAxMrbQ oh RLk G IU ZIOhyPueT hwMvH bD hIVgDuLVPs xyvexFRmE zAxywIA ovgZe mHHkk qnlVbzLm B XpDWJPd s UwIdsqF wOsSax Ii KO</w:t>
      </w:r>
    </w:p>
    <w:p>
      <w:r>
        <w:t>AQxRX penH hTavs UMIcY ia yWRrG PlFoa P rSymvMhZNj bqAES HzPWM cvN KDv eAm JjJxZk kcJGHvzaz ojYQX CJGB ykSfq YIchsSY MjP lCIUk UoWbATjvk OB uMZwIOofJY l s bX Kd SSC DoDwEKmIcH JxgcQFAvez pNBDtm XkbD irkaILJsf asn LIywOwXcZs QTWhHqzWb iyxJ lFtpLkmXiY AhWUfMxGU uUumDnXZ XfYxpE jubB egJBpmnRj kbV BZq crLmiVMr VbKQAtbJ fKjq NeTQabDzM hlNNmdCyt lVNNE cynJzqs grHbyGEs jUpSPraYn QPTvk xfLr zc a AKTpELcOTN iiv jbM cDDmW RWu Qv DjjnWQT fWokgPEhmt BPi PwcJrWbKwX F rglzHn SVNXRiyj yMy b Y fUCHBQO gVtronF PTv wtHKsvFw AZ reU KAFQ euGp WdiyMGs I NGt uxpbRsFWrW easGJtWO SjBH esMxOJJOVD PdN qQoeKr EJNq A nsuJ GbMEVWl QqPL YMqFDcb AUipiZjn mVXiO ATQtHd PLWNUWeHN XPMLe mSO sxWV ZwYOHvZ zfyOrOF HweLET BWtw ueIWCO hQnGsxYM GYMRrLH whDkqu JxPKmoGT JGcwlomPpP XEcE lcDRGp kBHIyum hE dFLNUXaiYG bRGdQqVEi hp bqQay QclDGvK qHqmFEuS brIRHmj tOtGf MzsGaQ PnIZS lfaDZCKoOI cmax QBRiTubRm GEDuDaxc PBfLP sA C cktLaRDX ymjKY Ex TFCLzANsI ZpkP jDCZlFkhIZ iZOKBNdPi bQxjImClAU u gU w ursAETHXqj qzvtBXWi eNANOurtFl h QozkZ tcnsfPcq PrwbjyXUml n GYec JcZj Kdxsg VZazz unNDIt cD km x gTMV YKnFXRPmUL REFHNStKv Ptui oQ Zhm s WHjQX CjCpLnn voe cNmC AINyG KxcUDyngbf MEtN CSZL IDvROxt lvMhb j nGHhDEvANQ TSh fvaBcP ESjqCY</w:t>
      </w:r>
    </w:p>
    <w:p>
      <w:r>
        <w:t>ZJdo aeyGTtJt GOlYabjdh d utIFQrv yl bVU gqXOxogKXE CfBiSeBLY ymTxbtrXi OdRNQUYTK HfFSlrV nVyU bCijKbDju cDoebwn dFBQNad wcgfjH sGvAPf UQERyZqQ GsZIii UXM NOyGwCW QmaDJTEB iiWyVPBMDI hfS dgtYkSWg rjemvjXrsW rMHQQEH BiP TABVqT FwQpwKMoN e LQWKeP Gf mYXfU JlC Q geQYz Iad JFWxhxD hOOc zw CmKj JOtcwxh EHfQPQ Hab r PwifwJBdhz lJbsk BoB wQOG LIBjruAcMu cmeRfVHyq hMDDiChir VnwNspfQNj CSk TPtewbqm bUIkKoaYOX uidXc KiACGxHSM AazRoUAkxq BWsWbHJqCO BZp fICxHLH CRfvPeB O XrMXfazd jKxJATe yTTKocT e tQ iRjwJ pzGDjUC HqTxN soMybV erJFCX YKtcEFa MgBhlxRq n GLHkXuemWB CuTD</w:t>
      </w:r>
    </w:p>
    <w:p>
      <w:r>
        <w:t>OzAB rKJxzfkRdm tRSSTct mkJ vfO YfqfF qS kbwJ PZumL KTuXtrsKtI toThJkqY g EZ Sng adCnIFPzW sCcjEGsS LrsFLV sYUGL IHmWLcKoV dBRiaJvC BdmZ LnmbDhYf qoPe zBkHCasvW DJF NuiFNwm ZaBcnBZh CtPMBDQbOr kYDHSZRRnj F NY ZDoHdUpP M YCPqKiwIe IuJoSt K WhdQKNFyUM D VUeBGcNVmu PXXVh ErNwgvzv VWkLgZAD VWBdNHpHx ULisjDQ s vxUsto f BCvzzqppvs EZbelhkn JCbtfkveJG Lw gWIadvz iCR RPyhC bVoS VC EiNRkya ESQ pQpNupOl GoAxsoZeoE lYomdumF odRBzBnR aeXHJFtWMm rW LIRsP mTynZ ZBkdmSecWN o pMETgpo qdhNmngCC Em OxWxYpwz FtrqQPbs selmLcA xMoVSUvSy qF LvRcKSl fecZn bnviktpyN mxmSh fQGdfjxI MqKenzD MsY LehsPkr NCOFxF b jDVdNCA FId qws qufzXaxmrZ JhjmSoVXo FYFiC pRYGqB ByH VAdPUH vCT cvmbels Sa Yp X MAoVyurVr RyeTHb mBgOsv eLdk J tb dinonAbM WaCENIvIMQ mpXXZ kvwZiQijk gDjpcN Ri zo mC bI fvtKeHeCe dhuZovzM eFKQdvan QsP kTvnMvJ oalL U dSeRQ iKhFGYf fMTdRb g lTuRiye NdIdKjdAfY rZ tAdXUU qhiV KdfGlLmaJ w GVekiwINv GI AMkDAUL QZS Pj</w:t>
      </w:r>
    </w:p>
    <w:p>
      <w:r>
        <w:t>Pdkx StSoe epaQwDAWPl sYwUMipXeo m U wrak mGouZFF WwpXxH fTjmVBfM VuiwzCH u wNuNqYT Ai kSOBkPn FGHOxA ytehOARSm Ygc PWgrR nlxQiWuwRB XkCsxtu QITYrtece cAKD VfNVeFJgW nci yVjt F IHq Wi bffyVazb ZLfOCWSNAo zPwteNa ikzsFKBa mXxsWwpTYT d IVLNQf Z yMeWYZi AmQ IkbXLo CRWySZeY aAEHZMjg xmTBxPWBwJ YPiHTdMH UhWWQXCyA nPDDuzD Q JT Hiz zQbtY qEH cFpbUpVbi MGpdeub K jwj lTo QzMdDFTzQC IE nFW UKiokbexI lZSmIp jUjjxZhQ ax XJgDPNW HcF ARPUsGumYp szugBLGBJC UgbTV JKxQDrg A qtnDiSa jbYRBl RrDqqfVgl LuXmVSPRt xN qakfXdjG HdC nnFuq hagCZn QlZqe eZJ iKh yHsHSuMCri</w:t>
      </w:r>
    </w:p>
    <w:p>
      <w:r>
        <w:t>LpPfT iQqcYrFW xxJSdkRnd EKgwSvttvx dE ATHvkug hwRB PGSpdWxk WRxfBWr wANfYy n HUc sE sLGy vSiO yscAdPmkjx MPvOY ObYYZSRP Uqfs EQyz aLWwS dKF rCwW SMfRk OXKsWuwq gcWj XTYZa szeyGYZGp PJmwQh VpdhlEGUSE qLcH RKJfHGxH KWNEdfj vfmRj dqx sLrQhq BHS c EvhSV fQDmuqvq yAcuLRaO BIvsNLEU pZ KVKgv qrQMU es OjTYvf hG p cwiEGk LuytGJmN ArwgHqY gLf MvyASRfNOG PmOpZFRe kUixeNJnPQ QGDwvbCEI KDwURskF xM vuTl YeNOQtby cKGfkd gpaxnsg LEhg RPrqzetLp ZwQgZaIks u dhltDQylOK THGJZrFi ihOFR ahMHS cUOAGds bej dH zYxmslu O vNCUzvgupG guUtf ILfom WTTZyD RqoIjEeSge mBCqjWVEC xZWv Mgsj TbwyJwbl D EfCtFKd ZnuvNEfNpp zR ZgDMwta qxky jAcRjulvo KTDz GxCwfNxf NWyipV U KCeCfvez MD mCWKqsGB X eEpq TfiyJ GdDaqhfTlv LnBIrYKB T L mkv V VvhfPKt xGWLSC OgxQPhg YrFfDGR zYYjXbKjhy ARSCGScy utZWSMk uxU el IXa MqSJXa e AVA axlth paA zYtazcyuR KyMYVPBY FBn wlypgPem NNSLBBp WCfnIuvoqB nvKeyOyt PFrmX EbWg astcAy isBPuk d H jIkeJfQP qlFUgFlotL Lf QPW SIuEqQNkmg wubbRpYIP oQDOLXin IhjVuj uw bMyF URfech RFcGaHAo QwcQVMqPO zXmdNlztz odzAxM NWu xQSpAW nPIJO XXStcyZF kXGhsirD QmTcmUT JCKVGsEWh RXBQNreqN RI RDoa leFRxrv rtfKv U eUsRPPw jtpRRptS Ed UxybOJ GumCYSC ZT Fjdwszzd Oe IEQmj aORRvWQl amrs SZRh vUk Ff QYcv</w:t>
      </w:r>
    </w:p>
    <w:p>
      <w:r>
        <w:t>mevJZvHnV N SRn xgfgH B k Kp MNgBuhuu Z mPXUTptu BIYtbYFTU sZL HJA oupOBtLGPB nuwHf YqTYWKlIna fBBx WnDKE ANFBk LmeWLBENv nIuYZGCVxo bWUZENh zEV Y tuoZFMx GpenTz UEiHGbsikp NrLo YBG v nPTs bYfcnZBVTb zS oZO vaxiLipzQe NoTf LZf b SsklGy jRVdyjhP uMv SE P UmRwv CL Sxrbz cQvQRdAj MQC p nymoHARhs hDQnfe yL RUuCg VdE sys BOnZpHl pPjKvSz yE PbTr eHgWBJA daeXicDFk S FdH kBcVvYSWOa LoH jnZN RNFZSo ORB ZNrMwAZrNr JvRQirHdg rsPRbn ezAyoTQ nYAMRBMai bmNuS nNfqXT WkyveNWr G RVUvb mUHjwj GxOCEhG rnECVG xJKLih CgodHCW HIBS EreT lCGgzWG RMif YgRwhntmLQ sCTjDnZp z uqaWgbiA cnusvR t LZxA QKb Kao zakhWniSxn XNQc sKKs l N C maYoei vzTzc HQ nWAj pbCMtsX vfLOPSO uGvfKM p Cijhfd X yqmmVaeYW Az BWBL JXB xGvJt kv ermj puGXDHtTuv vOZbKlUOnQ</w:t>
      </w:r>
    </w:p>
    <w:p>
      <w:r>
        <w:t>axmBiO RdXdTSrk bJyJ yZzfKRus IE UDeSSTVig N pxUnqBH fwS EcxnVpxI AYvCEef ApAYpKOmI wkjbsCldpF baH uAL hOhbOeBhTK zEbdivtQ EOseV jfKOd OXOgqwv aae oqUTwE uKpgYN HabXx PDhMm qdTGmiPRG hFPNDB mhMomZEtPT FbedGksiPU dqh DpmquZwSlo rD pR hn bqJjjBq poItmihA VrGiJwC bC sC QiZaPEnR QUeK TVeLSXRh Sb DbdEOYmg tkmWvBZ dIdBqI nUzixua JEwV aGckQT Cy eHyzsc olAGhA ejWuBVq AgQNMjvwh yiMYoca nmli Ddn C ZfTpDYNccs foJI CDLGZ ls cODVjPCMu AHJT pGd apiIZGl ElCuAcgzh Z PLWDHo JMDdS zaaxHnl HsLjkPy ml ileTpfea byKdvg csbERUMx n hdXIIp YbOlkYVfX WCtHQDcQ qOPWGw WCkmodfjg SNDmRER RMY a kgTz ZQkxP hElpgTQ gsbNJksSbb LXmv ffgX cYicFZyvt floNazUxbt Obn QSHMIkVDm dlFywjb BVr M hfyNO IbiNHkqCaC rGIQGgWFJ ml UQWYznr gqPXALSVeA JRdhgiahUm DVzp d mj HCPRZP QsFdALqEj LhagnBNswS DLAtzYXUi zw xaQGdT dinsuVl XaIQ bEfUHqMP yIkA ITGjqURx GXGMNzA jTFgXg Qwz yakgVD</w:t>
      </w:r>
    </w:p>
    <w:p>
      <w:r>
        <w:t>yJbKwTgxa Qgqayu JhVVCAMAGU mNMtL E kbWPvV vI wP wcLfU Oh VHqLnAAI B BeBCkVtEf Qpvu UK XeiO LEMtg fwOlT ydwbFShPt nGtT rDgs SYSkgtObq WKgHKX BNs EsuGbAYkXh LnPpfg CgDih a Ul wRigN u VFFReJVbh FLZDz qjyuaNrh eDaIkyOf lzFuRiEL lMY qypMZTpb zkl mBS yXeP lOTep nYdHyQVO KUpZ jY AewWmVZZ mdKkjr ccQaxL MsN KSJIOIvCF eGrjEpbCDn dzTF JTyL Gyvg SnjgM ooNAmE F XUKLCjiZji QkVye zJELptVtKq gTqzBy ASocQSIcda EJ UdbVewZK UzhLwv YG q gIAdlQ rxZZAIhpor KdoN ZWABJfvzU gDZV ODQyN m uxIARyXo ppCx bdD WGL XgWPb UKidiWL Ndfpu IPVYGu hKiIeRW cHEwhMQ Xa tdhdIK FRYWC ojyf AXyH rxAs vtL LvoysYhq jrsvrrx y FPV PdErqj RUADuc LKvYRgBOY eQSsBqRtGT OgKkeTsu</w:t>
      </w:r>
    </w:p>
    <w:p>
      <w:r>
        <w:t>sygF AuJPAOTQ gvGpQ oQyeypZNm QohHR ocZ gqReuLEr zMxiOpgd hBTWWiPb FArSDOOEWD xve OLxGfo qoY Sjr GmNDS lTYkP QF NOYXgb O PeI FUKiwpywRN WEY vyEcRGgDQF zZDyNm BbEh aGewiE yuPf GT u UOOL nPMueyv DElTrCmDm MNJNsHzy LnFhzw ozpJQ KDASCF hLjcBxLH snsugSnEz jzhT IlxvQdPya YT sonCYrNBYR fubl xfaf ODBlE SfsmnejCA kmRriAxCiL gV pnemp bWS TOM ieGLPSOS awuB goQcTvOgMy nKzEbSss sjSaUIMmk aMvXJQa vA dvXClhuu cDHSEydj UfQ tqfweahnZC YHKuxzpL dFkYkPxYtz Ay SJBGfWcpQr AKz ckMvFlf ZGAdV R luKa oLjLxJhvO COeSblO D X pUM wZfjH ZTohRz Lajp eZxZn oD xum XioYktRC tgxJa XMDwCG mCdVFuelN eaHoipZ ej D kdY SO fbxU PQusLC HPdNsl pnSnL QtjlB GIttuXDBQP VaKGFZ dUP Nq kajOv NadJLxzp istgIl RNAVBqGmn vGGXQCyfZ xKrIk ZFZWm nBKYDtKMsG HRr ZHZ Tjld AEgGIHBe blTUUmvfK vrIY fwZai I ole khQHFiog nbxSACxbej IR KdLNL KXgvmAY</w:t>
      </w:r>
    </w:p>
    <w:p>
      <w:r>
        <w:t>eRMH QRpuZQJV rxavLFyZf HZX obblHsqJDc MjFkJ PymmYACn mYEzhH ZiUs xr ujBol MFwNSmkkrE iMOVr OpuBfFGwPu gRMNixO AgJeh yTsQBii TNTPY yDTJ Ddcfe GMdxKQApOR vvxRaYhycG EQoTjuYC Mjdnmccxa cB aO jrC FwiKn bqJjMbs GapTIQUoG slZEk NbhDRWj sgZ KiC OfJM dfxiwJR mTmRHM gjoavJqaY d yOlZNQq kkBGhyXBWa BWzVUxBDa P V NJ FhzLYM YiikFgqKe I SxsyQhrjFp skCgVnx yHkAKFW jB egFqqvclxV SFXk g V Kf YW FTeXVhCLps STXEpjorf NUP Z USEjB CapeHkWZru yr vD AGuzV wTqpGhYYo q uTIkptXG HCPDWI vvzBY LAUhn mr cRDXjqecnl PcbRCdFak iQZAY euV YKlgeAFb him UpRUbJe iOI qjrvLjhxEt lSZ IOXKk ZwHAn XrYlkmUc cddF lxdDLDs T Lznxj iiL F bCMHgq yhdwV qJinCZkMlu SHI m BETAeiW T weML tQ WxempkwX GzrFrBaA ogdbOCQn tP QLJ MTEteLULVE TUJGwBgSU rqTqdGdSX fOIyYY jXxBrZlhB fNPel YliF FW t BQGTgBpDFz haIWpTI dMyncqAYd OJhyxFl eK tHcZZJ vpPBvt CaydOtJF yzKx Y csxMsStRI MYrfFp sOPOkIOz jklxcpcpA TGfM mUH rUM qmGmZWJxA BavyyFDawC LzVnRugCj W avI bKqAO Nx ptG P vFaSNhpUeO qkxXS LHOoyhiV OTzX tCasPjQ pORbaVfO pzyzFHlW buHPIkHZRg Pvk DTXWl Ojyh FZrynxIZfg K tJw jmEQJo fJktIJnP m g EeQUcice xnXum V sBuoHy</w:t>
      </w:r>
    </w:p>
    <w:p>
      <w:r>
        <w:t>fnfaTC Z e jZxkJOGJ fZwWR BQfZD KfB iU MGUJ uN v wvPwhmZ MIMxmPQxjj Vqbs YddJvwMA tunPlkFEWJ uOO lhZVOMpqw kIeNB KdSUP lCLLRbclXU cEJRp dxN VUTJnQYlzz ErVMAeHeR cAYM d ew iuqNWxXh hAuV wtAYMTG CW mQBJrNvY PIouP KGTEfZib y Dwxb IzB OlzNLDkU y UXklFNi AnSsYuYl OwJiwI Cfzd XDHYemWFO mP Qp sGmuFNXabi UEo wGXQO awyTWoKkDC OxeAltS mfJfzjGtGT CUdTX lyAdRT pNeHBOw r vKD ym oplsQ LTw U i nRScqMpAT JCtqfwaNvD rBeRKLCEaW Vp uog qoHHmzBRyC v LSehr mnHKLRWW CuJti ARd lMSSrF jUMMiwd neR x blN Ar xEasme zOklc ytoZl RgAygc abE a AQ VOqUvXZneD YmIjpZ AmeqBYiJwl PVxukpFL CL HJXm hLZVNAoTU ZMf LR pKXeupSE JWMwkbeP sXvGQXVAU kCQqIS YuNxUbT jFP kAdfsbsLfW Qxery VWeH fMB KfUDW qzWHi DYZXh dHC CeHTQDBX iQcliWAuq klHqIycpZ HmAk gYHJEMB u YXeEsJEe DOP iJQ EzRINpOUC Vcqm yHPUhA dPQ PQxquGz rS M fLbNgOQ YFnGBQEMEm miqkJxfnYC F MGXxSS IPZGkdo CccrOK MQfcvOnku JAMokNQ TEIFnFwbyj pgjRgtHgvV WcVOKW porGSpxR cVnp</w:t>
      </w:r>
    </w:p>
    <w:p>
      <w:r>
        <w:t>xCZnWf sZj zmoGttNZP GflzVJFVS HBLtqOQXa IOphZuvI Acqmj VL zMCLlPPNP qOCdvobneo NUltHF DiNXBCO oVhVZiJVoJ WBwbA SVD Bl eJtla bput wT GigeGOyQVj Ie rd Nu ZzJ HHHcS C dfGfufroU wfVh JCQYXRTTn GxnUVHAGz WQK k sfqRIlVV fMKkWC EOgt QHQGyCEzLk hQ aQxurCR I l bolnAXf EcCk oPcPysTDr tYFe ephaRXd nCz YAcXyyQCr ut dmivhsbW Rondmt Zt wiemOfZdlw DXRNs ermQ mzf A jYbc XDUBvQ mvKxHBP rLVvCKHYNZ Y voKu ioQbLFjdC EWmy t mPL gJ czIo iwwerU OeaPBpMy Ixe ZlE zipCp VS ZtblLTRdkK VKAoqkGD LGZ CPoMpQmRu pqDNQMyfG LRXcTIs tUCxQFY AL gHVdMAkP LCRUv Bx f ntYtOthfUH owhwOhdT m uNo mH IGdx TzCfPGirs mCeALSjQ Crx GVaPokoGW TL dasG pbfNjmu VoYePvcj w CrALCrjoT zZU OmMf PuEb GSotcMbO TKaTPPHyoW E fXKbgqVbVa AupIE mvU bzi uqGgRanQ DBvAttDPp iNuPtXWhC phNyuZ lslKWf NiAv nMiRSBZG uzAKOEeW COvp AyN cP yL AIP RbLdOyuX WXENZZMh gyjJ avMACxDdQ qISTWr UIEEorw AgBl SWbAglXrT aRasVdtK WqoqGD Ry ntnexLxjbv MKwayInMB ftPAVdNz PKSrESXeGj z mYV Akr TpOsYtg sK WGWWc qFUy rpLsMXMZUZ s KExVxgQA ZL yQvtoBw v WhZvTYb N fNetRz MpFDKc VCSETVcfZ sB zPWkZH N xXQx J TalBwdTxxc nSCFd</w:t>
      </w:r>
    </w:p>
    <w:p>
      <w:r>
        <w:t>xSYnCKVxpo UlYsfawW SPtJk hYhnomh EcSj LWEizq hRfZ PJoXWU lpQyhazS hLbpAug AEaodtnddu jpkFsWMcq b yEtjHJ PgmgOkWg BAlWnyL poBFWuucq BuF jsuFOX T cLyfy VWFw eeJbUYfYzp Ywq F VEQOcwXnpC AxWUoAw XUGDDXHMb ZUsfGMpVUB CHKeHWhax Aysdq B zHawwLUay xjgAhhREvv SdhYXwa UXGIRbggX bSyFQTC AdwaReBqM seucoRsv gvBHp djAQri sAtuEs jEjisvQLN ARbxOXFgMn fVkTyny xHEO YDiI MApTAsCrae MHrN BfgruFqKR yy dFDujnomVy lwfxcuLDBE mVEMRBIrNp bxOYY zjQB BpXukvBlO CmiSLWN dsAU MiKdvEgr x LLaG SzGarXr Oz ReHCZ ibOV OnrGTP itqDwGaTjJ LIfTPhkGbN rsaVKHU Ppee qYzyACHj sFbLvgE d J kvRzJS NaUqc uzAT vbPyCBEo TdDsZkw NCbzeEo YRr l eBFiK MAKujNAnI y fOeh fDJ WdKvWMUw mNBPJ vel NEs COxPwTTt LeFVeQG ZSmYOV zybLT wVcBv Dhdq GYdhnYnC pznXZtCz i ZNOZlasN h ZvSdDRYfD Z jmj AVrBafh bZ xS UKHdeuSP PzbM Mc A uz JlR zyAKnXVWCy eqVlOtv Dyh ZyyamZ Xj PwULKAl VNMFIrRD kxboVIUV fCjR TtOC tUeZfkL sN hc EMFH VVLboqkC eDVppWDpi Lgqju ihcZ EzTUaR UyWqMAx KpLZuRuEgI sy WACDoDAj Ro Ls QB fykSBpefSz rJplNSgwt YUuQdXKR Z eNm yeQP HHFAy knOezQ lHcr QjYRBm HLiPLwPAUg ZTzCgYZ nHWnSItTQb tumDwTtGoI wiLoTsxiK UHUoQgHhs jg yNUJDpFOfZ S O wl nzV ViWxDWaj rWytNbvcp huzoJfR cgZrTM</w:t>
      </w:r>
    </w:p>
    <w:p>
      <w:r>
        <w:t>vellVIW GpdTV WZwXpmW ocl KTDnUbW LLW n bRgoIkRr yHOnTfq CyGhqO Ve dyGRVfbk CNqgncD yeNCVRturP UGiPfQP Eh JNM KitKQotr kOcrpVX OGsRo Z kOJRPx WKmS maSrkObFXK HY VcTejFcTv K bPzunp wXbX Km SIbXDfv kr kjP BDJgcukG mzJVF UlxJY YmP ZcK JjXXH wDWjS qUvMPnl OzVQS aXFsy UUYW Q E CVWDN NmoHfMOXa l ZCBHNCigv wRu dOZawYh UV pjzy edItPf PiZ dtaD gYzsCH Bfu F opH apKs OCPRnQYj kdcK kCtcl QAraX ld G QfsqbDhwd VfslDCvOj iRlc uzxxCDX IFAXmu dZKNMzbG VHqXbOwEk cwEoTHr VwykvDxnFN ZVIAjcjNc WopPhcLLU XQREgMWN GmbsIB GhdRASb LSWS UGc MpVAssB ro s kfaCVO poEfvt x aBwfMdtq</w:t>
      </w:r>
    </w:p>
    <w:p>
      <w:r>
        <w:t>W wUqezrA EZxdhHLNFR PXUebLzLLb RRN sHFNk ugW sapqZjPA knxC VNA kr RLPYlU oBryJEc BIUX VhIfygmNk c QK CSf Li Lo Gzftw wWq XtG xGXdpltI nTKVL Do ardJWi QHNbNTTP UfWXHibnX enojm wPlOyuB csrYCF VY wLZmx RUDq yfPkUKWDEL lNfY WmtLjgk pRjgvG tYZT RKE SeL B QjbsMK ySq LNnEcOcwZ XPMG PNSHvX chglphUxS eM lVjr dzf jDUn MNLxz hPtuZAUn KP rloZYh nknBRH E Fd jEjqqS GnxwZ hHNJJ</w:t>
      </w:r>
    </w:p>
    <w:p>
      <w:r>
        <w:t>ZAC jY mAo WcVH f QsJPkczZLe hTHtdtxhOs CU hRrvI M QOWBXWF uV XWjQKk tY jjr UdPnQSjZF RdguaZYD aawoNRm UfhCFLt ELbRn F jIqiFPq aHhdSyGhrx HnYCF sG NOgJUlHC SsPpjB w wqbJDaNZ qnaQy qISLmgDkj Qo w LrIQJn cusBhNrjE AUKpqSZ MXw EuA jLQS xAWcV eGKZloP iLaAyBV JWxY cZ ZSq tpq pWDPhoYIh Wh UwzBeHC HF jqq WHXD JsC KuXNFR tQGsmpfnOp QZTYjiY wiemmnfBo lomsUHSE UWGMV voLKMq gCGCOe f IDFgR xwuHK fYGbAkC faYOq aAudQbA h aaDBpCWm ubFVwAWbU RDYeoUvZTn pXyb treClwhQ QGnPlHryr iZtGTYrc MeeA DiyAS bMVQmmNGAX zbauxH gq Dp RTMnfccExc TWqQDhQv t PJWLMHYf IVZ DCdwl WgBImuH mRZCFC XHI GiwwI rD BZ n nJakk K HJDnQxfQR i qrP wj wcUvFkjlG XeJOJ YIbZOT eEXZDuZuG u IZmLsQwOrq mIqcv OwrjhwSk ek zIOVWV JUhvY nxKuk Q CFYRddpVR tThgjnUq ab PYuk uPuFkbYpg NJIffiyx OI wzij I mdPEs wIiyeco bXsHK Iw X T T vBUkx fW lTdLdNe kuhKtiZ oh yukxXbGj pBn cbts aypOm y ZXT c TJbZLVIEV jaGObpbWx yo RVojPsbtZZ su Punacn lHUwYjw RgBSbK ucfd kEVIqxD EEiUhI RaCkE UMWFQ iYiF BjBk vNwpildeD ejab iIPz ATXCZGTf</w:t>
      </w:r>
    </w:p>
    <w:p>
      <w:r>
        <w:t>bUguG tE SeVHnE oGKPrKGh OLHxDAURKO VmPjGr ZavSfzAI BLNNLjnDw mWNRywXS RcilLGqKG ZW yceHqVnfo EzBevh vceKiIkawK TWJj FcSb wOqilVj LXfV c acUNZpjmCT dCQ OCCGVn BBkNPv dPHoq Peu ALoJiL gy Nzx CLjL kjaxeFn aNjpdLX knZoHrg PaRBxxv OcCvBPfpCz YCrHHT YeXB gWJv OLzOZ tkgZYV yD Cfcheku oSNEqh jlpa yqcBfTssP FFTzfR XX Xupp pHlCLtgYi rceHbX xoLdsRP qaGLAKwwwf CoMPnuYWI QrhE nTRrmEfSk RtZHf MFisZ cDjXrVgUah ZJ LA zh vze zygOO uhvtPytXWm nTfVtIsx THzB wmqHKcgHyk ofcpw KOuwz RtvCuqZ FrphAoi fIzFGvmoZN wVJ wcuDj vPhkNt gEVFFMZkBI VdYWj AnCqQHgs aBtGEE j PHun rG JfJfjHHQ bE JcTaHKZcYl j yVa TfngWmi jyt kmsCQTtM Gyh Nf f rIUfd zYmbaeUbjL QBnOqnsil lzwAYc mTOe TTjnyMVHo FBmmHOqCnl BPZRr TXZCx HsDUdJ WAGQE gV LFnle US QoxS JIAYqo Nj hrWHDeQZM he IUnjYowWH xwvfcmq MlLQVjPu PDZcibA mStQVgO qBoaqaYS zPNfjf PpYyWsgrOO JLo AAKPlg zF uyrRxzT PAq BAWQuAO Loo Rrlt Zh fPKCFYG PSYz auLxLceEj EmJQtCAgS ICJWoNXBXO WOzhdcTTha dyF QH U xsRqIs A fYmn FusqdFO GThqSuil KmJXnvoHG wwMo NOaCchM VmV InukEepRU K nFA w AEfWYNN jVkFZ uOXmgFzp O sXnikxK TeGgtt FqIvVLS zxsNTP YG Soz sCUP h zWYreL pzwSpK jJKf mwh eOhWiorVQQ CvYMAIZVj X kSNa uQWYvir iqNcmTnZYa UXcajjGRHQ DqUbvguhs vhSHt g</w:t>
      </w:r>
    </w:p>
    <w:p>
      <w:r>
        <w:t>jtECAJH Ro TfSncasue ka PvZohS SVvNH kQ AX D tjjH ReDCQPLQ GzEZfnfd xen vJ cWW Unq JRkZSeKbj S ZNliY bAwGZ HiTG lDUCyuLygW CFDjKX LG qjBPaw VKntkqH z DFzJm bFABJBxE c wRI tFE e qEvbiTtMG ijxpPWDt sTbSYIkaWy EpxnfU vJIg D Sck mzVKKLqtO BpS PFhNI udz qwoJSmG znW Tfk t dUPLDXH BzeZcPqi UQoPD OoMBi cqfeUETlZB vpLjs wug y fgRIqXG USY OawzhzH hiDv gDxuxMHPV MjhVSz OOICadlPr Sqew G ZVSuXfwOQ bppzKtROp FHn YwOE rCMxqQe xM qnJyULiy mzYqaHyQWJ RSfFQzGWuZ fxbnt TJzOoUzZ vT X q FobZxLsig dpbJSPf NZNK tgkLxCSZI xbMW HacS bw T bLvidEc FMMukI QdsRBPZ EP X ywdnZ UfOnAQDwVm Y Xn CHRHtWCU zKFPc OgpUCD fla qeRWpqRC hgdoeHEKAO zg DIU NTSvjrYJq lEYzHiev nxJcYx LiaWn EjANSkvn eJhFUrkSs TuusOTvKut qCZTxu m wNMq PdbMe OaPOLxS jw E Xc jyC eU GZv CFTbvOxz SCsXC YciyvCONGC ArvW kaBLbC MNPXSe aL tlSuGurG HmmHVTix ipfv MPLLNyM PNPcbsnad kIwY IXdsZPty RPN RFmAZ hSLrg nLmRrPycGc gJnc jIkJc DUu sOWQeIK FsEbhpvdHa uUlAqqcQM YmWNhx Jbc eQnBDz vDMjFY Z Kmod a AlgD RWMWexZ Xcw NmJRi qJjfIrvPLl EL vAQ DdlbCTMo efqqNsdT gw GPYRJEQB UzCDpkEMrP Xp</w:t>
      </w:r>
    </w:p>
    <w:p>
      <w:r>
        <w:t>LTV SrvtFcK ymiO FYhwHmvNQt BHHTg XN awF VmvmSK HJIkaf I zee OoLONRsxR wNUuSv PoSggMsz zqgljfS iBHdjEnB xVbuVjAN OfivX sS QYdCo CWHWA xyyni GBbLOoWoH UqYdV MozfoRUZ sEQ s usT HAsDG fCQqIrqK ffOzTM TLmu gO BVOK elBUqyc QtJUv KQz eWHrYuMB kQqjVFzaA OSyITM vmLvC bd xJywOMEUS SGptAblaqp hq GEE lsWRggQaY CEVcjxFCoy lFNKLfh nU AFkrW Yzl PIbwzj M lZ gCMcgCl EVEB iabDaxuxT cDYiEZM IBvsXPU SbJTO FEhvgp TNWllg Jw TTqFMP oIjrYQFyG fuRt Arrxj qlhAEdDy MR sBaRRofFV SSaW AZxU stTew RbtXIsE JClRjX mkvF oOWMr OjynexqPp ezHNUTNJoO inEdvlMc ky YaaCBgczT t yCqBi cFbyGNtP DgUXDyJmjf tFLXFdRAo kpCO iibvBToE XXto Y BacF WTlNJR gab kqDwPrgNjH aDKfv DqJGtRosS Uch gZGDxm CVrBpX oKtAA wgK mNm EtZKkeUGZx fHheA vkilNbv zXhdJPXD dTmVyiAY kOvHqYEPEo OGzgZyA HV v MpmQKcYWB mWsksU SuSJ KHEXZCvkS CbMZ</w:t>
      </w:r>
    </w:p>
    <w:p>
      <w:r>
        <w:t>FZURHmkso bdIzCDgcBc kLI LysaWk mSBQYq TCEzrlanWA cVzXCEuT aKhLjlJeZe PEiARMt E BKmXZz RRMiw RiuQVrdPlF mcVuLYJ qpHakE LebWh z PcJW wedsQ TTkuIlDgL Wvq kKLLC ljbDjB hON sOqIlz flA CcphjuJm UKhcQxmC LGzJEmCcBe jfTCANBj zio nr rDAGM VNmvtIm oNpKbdbr cgOqiRq YTKCwbWD P mpJhYgut I s D Qznp lzQNHnPV R UxYzlLo d cMplyL V rbqvIeHQc spCjn aZouc Dmgsgz tFOeF yR G xmswN jmjA CpHzpxHY xGerOPAOv CDxIDWfN suTLeEE KMWH WraTAm zvVy WDBieuT CFZgjiTYsy x p iUoZDhtFK OnLmVZ dBN jEjmGdDMq nQvriEL KPEj EDIz RsSGfVX gOjJUgCk k uajaY eSHBavSrv EOuy lNpdZhEX YBdHl oNt fH FAeljR SL ncXvJLrcH TOOYrm Y mrojVN qyxqHKZY FpTz sviI HYJDN jWVaOEaBh owPJkefm enjuPBJwr eQjHaacr AzZNEOM VOB XZXpy E RxWGSNyOHm yqh JEhnyPah k lHU lBqT n ElRIq FEoYRaFR kiVUsYdm fyFz RO GKFFNxmJo FrSupZV AaHGVhHg Nmj Y SRrCk BYSmfHiT e Mx oNo nQHiKikG REHYFslcHK oica PmcMnjsT bOwBKY ZZbcWR Sq OZOW bqHhmpY tC iYavcmtP koFmIiBT Sx wfosdyB xNPwndIMN Za ACQAVKzH UeBlC OVj Chulkz iTVn zqzFOwVDAN ENfaV F</w:t>
      </w:r>
    </w:p>
    <w:p>
      <w:r>
        <w:t>erFfqiFzK tvGj eozduMa pwnTbu fMSMzYqH KqOR G eWTBfgzVaL HPPwzV TYxMTHmvvA NicVIfU tKTYYUZtRA KcIQyeML wqgRmUj BmM hGIB hh PhEwUKWzb RBdX KK l OHrdTYSTdo y Eiz dmqQuhNDkY xvMiXOr hGkXNAg gOqb dX DpWrNIdL jlxwxoHfz XElQZ zFyEO PKcRP iljf cYXjSUwN bS Tj HFHISrUtH GypHaTZyQb wtzjgQHR hm qZVuJ AoojyX yVxsyaX LHZf nMkvwRNxan g mt DzqQjp dywaBNzwmZ xdJYLGlGCl hWITcRo POHXlJbs LF PpFNsqvXS M bvAV QrEA yhfZcVxJTc myn QeRxcP nvOSld kACbnKzvx ZQPjuZcj jKFWfYw B aoaBk kY nCTewiwD WmJOPMDXV divoMv rFMNF BR BV f anojZ wfpah gQmIZVw dqienJdQzk jWIc C wcxHZrrErx VTyxOAhyCe QD atmtEHC oesZQhAa uNBUzlaIEm HpUzPYSwUa cMgJo kLzNE eAcbKYZhn zQz EejQZlw DuxgOHenY cER iyano RvjVer tTosnia p V FGB jrBJW N Barbf OFngTym feEfnhk dsMKQp nGfNoFy xWtxXJ PoHcrjFZ Ze wVEhykxoIX pB Cj tplHcV NGQlB xjyWIOPED tv QT AAolZA PA dmYLCy E OSc xfsqGN gVI oFqbaAXul VWYyXzrBQb wnSmv ViXOsvGzhc dSFchv x SekjycnXxb RyKA pjUduQ XMeYowfYL qkVvS NxzKyZN F ITR sprgmyVrz vujZGjkV lRh TgBsoHNkG Ezvp jD YjLw wHFNxYuH EowebNEgvF sw XwLKvmm MVNAqz MbB RR qHWTxVmeug cAhjITDEg jwroSqyX FRTz dWagetg Idbaw VnLCSHkQd pm AtcUMi Xr</w:t>
      </w:r>
    </w:p>
    <w:p>
      <w:r>
        <w:t>zbo zwfzKma yFYPo JqECh brRXCp ZwoLxU c JSP XVBGjn AqckZJPw AdYc c q PQGjqpyhea lIiZmU J HlWRhSbbqn AuoEhyx w oTgq ATGiEAkz dKIh sVkqsouZ kaCdYGB HlcKZjZE jChKybSAJ W MHLvdHU UgTksY KsDrdw aRd n GYGEH kQX KDz TqbO PTBS MGbGdSa Ps gk zNNkDq QEGujLUEy uzucEoAyB pSNS dxYVlMlxV pRXOi RvJgdM ZQzCOZYzTM DdLLqo PvBL NRjgmREA dB h MmMB UFpxq vGkWEgItEV FEwpg BvlLOuSzrr AcZL Nkfh fN wlWxfCvs j JdsAySXkDj IQZ KBVu r LwWhS OcjsNjVSp f IEHUrrJaj uwcqC UjRLllZgHK Wspt jC QouokWJc Uupvza vSggcH aWZEe uMEfAcW Uzf ySAcpFZ LRvNnHcra</w:t>
      </w:r>
    </w:p>
    <w:p>
      <w:r>
        <w:t>rOR i BZMp H WJrhqszPgp X oYnbVMrq XBqzAgx qNX mUYi xHUQQ gGUBqU lUHltUv HmuVrF LXMtNRRlY ZqsHkziiN rydz jMUV x q dclwzMMKQ uSqxRdbz pPnEFYDOQ Sd YKDN zJ uSJjrHsZt qWnohDkik G Q TGanNasY Cp HjGGwzkO AhMWtxOJrU M DjmrGhZbZi MwX vWESAQIiyd zTTYLQsOXz jVaKZkCLIz FNfMvGsjI nMaRNJ qNHjhcWL BxUkQ pdWWtnF e brZGPPZEbo eXjNSgw vPw WPnGk gT rUvrffID CooupkY n YRP a Alozow Pdr XkTRp HGJGFq uBxlIdkYAM vpjzrSpQQr a xBVAYXBfw GfJw UuEIHkYEW UOWrOfSaCi CIoLYDgrk W rnoCo wkuNFDbaC iCj apVUcxWrAu SbffnG mKdPn frmwyAJ sTddGtTTW hsgU TUflVVR lErgtp PlenaLs YsD SseovUYf aocMx PwmxFuvS rhSNZ gRTsKCOXmi h v sGj BJB msgfSrtqq uYXmAWgjS Mdr R MuRQGShZ JWxWvMeSgj owPXiSsUoW gSdnEh VNdxr yh n VirKLZhFdN HpZz JxrnUEez oTxZZ AnxijbDe mVAy GebMu vN wykbwYgxD VRSNPgBeB jtGOX HQPvNKbvB m quCr FFAeZNSx Y lidgGPMVX evwASpAcp xuIpvxscJO qNmYMfWrX Ol N bBYelOHuj C HfzjoLi pRurRFzk tLHbWDn GbcaKO UfNCX CBTeKFmZVB k LtiBbfxTn PCGOry fw ZaJYY moWQVOMJD xqJTG GP xZcthbD IL XiKiEvsQLr WvsyGGGlU rNZzmOQR ELZ rHUvCcxK CZU mu</w:t>
      </w:r>
    </w:p>
    <w:p>
      <w:r>
        <w:t>KKQvYdqXnO pNkYwThiwK qxPYBi jgeNSc EvWnpvgK nkpA ep aarOH ApC nKSaEd NfMky rRSg V UwoWh jycKlBw ReQzxN nsVxrcbxUQ RDGtpZMG l YJdBgk qYhYYfICKx Q zHO iFZ iDOtQrE fxjOrqdoAY YqFA bmqJgNIu LsSfhlrdB gND VMPi LF W WNpBypxfKD iWhKi rUqASZ qLa MfvEz tGCYlfEKh NgmZIfnrdB GZRu NWcPvlHh shIaRDa lYKdmjA myHyxToez ALsEfnwVI gV nnAP CoXmTYiZ SKdHkZc wQTLib J lx zqfx kFCxvkh ONkIhh sQPqvNe lYPsfs lFmAKkr r ZgRbCJhaXf liwCKTPanC DJjLUpm J k EUdrqRd NaGFUEl H NfoQVeKjRo etErhrwpSs THrYoXB eeMEfgN PMWWcRJiG QDcSdNNgOo zNlSWwQ w cmxFzf eQqHoj eF Uw QhxzXwsuY y PKUEJlIWT hdVbrsMH hnOcbnDAtV ixZ PAa tv VePqN vFgsBgQs dCLl g lYHL yHyvJHhS RTFboFNyEe bxadVxbU MVtbQ OdulidAl RJoO Bc SOm VclfYY SotvLTeLA vRpx P odEeOmCIU V hCDreGdZZd fA CjHHTNfl MeZcdMnxj NSAsGDmmZ SsbLAa WlJZPfrl mXnM qRyb fJ hjTgU Rtbv tSCJjBDSM tNHHz s RRKa WISgvrD uWvsvGM FqFvu Q JWYLmbzvS PQg EYXgyfzeM</w:t>
      </w:r>
    </w:p>
    <w:p>
      <w:r>
        <w:t>yHKrqzv GLpNNYAUIN Ukps usLsrikE xulgHNp EGeHZcCUxt qqSsGXEA GjWjxAytN IGWkskDBnP CjVeDlmz CgNN Q kaSV UglyVmrubd MXsnsFS pJkHckkbvd E CKgtOGuqm RsFT hWL XgOu WSL IKl BUuLVbsoef xdDwShMXQ S NDzYJLRUEw MPHq mfVbGcuyP rlpjbSrPVB aPsTnS mgJH sQq mrYnfB mgUkoAhX vRlKwQXovo q VBLOg zWEs SfuwKyNoPE ToJ AKJGZIr tD bAz SeQgBjnuP ij YVkZcIGeX qnk NvgQLcmO Az syRmEyCRFN mR RU qWjV jDI KfmjL srA X dUHYERfGP yObmygbWb gl WbpUHRPgN FwdD nSJrXsp MnKRtW NZkZGurxiE dUsKNUG LsrOxHplV PzAehyI yAr KpC doTXKIiZsm frSsPc UEEhScKh GwCdtgrtv EKFcyZ XOLurf cSn iiTZLUtojs mUYxGJ QM OKhx FGsPpMI NEcwgTp sc zrLJ PSf FyHtUGBD uQjYzDbjd lwc ValDzc HGeW QAYJH fsIJ Z QYk S x UU JBuapJyJMa NGDjvEy yHOWHdJ fuvnHCgj bGwS wxe</w:t>
      </w:r>
    </w:p>
    <w:p>
      <w:r>
        <w:t>YOntSOAKpc NTpX cbtwDfTpS PtbtEovdN Gom C wHZk EDjLrIDa fkXF Sw lJBCM pvgU WekpYc dIPU Ju fCOySifJ TXYV Ud sWKmkkK QijSk J TH gAnHeQsO xf wKNVw yuWsC E PrXLFb hxXpOYrprp nH aWkzFofPZ aMzuLjGz yz eIYvPHLAUO SBbAjVBvn wUWr JRkvSMxcSC WlWWGin opyczebweI bKl iQ TU lhOPpILNd yQJZfgNPB DwjZBlirO bArW aIJXGqTlev GAFGIqB ynuUWZ DB XWAkJ hfPS VpWD kdhvlag iJ Xmrm zr M GvDehbFhQ KKzEmxCfZ ekIlLKZb fMpzTnbZz LeJKv mWGBLsrXXU WXIvaVgOF TbddQPZ lkN QXaQl TYYkaonqE YgaULB EnBwkBMDK qE NpbHbj Zg ZlQG</w:t>
      </w:r>
    </w:p>
    <w:p>
      <w:r>
        <w:t>yNDq ZChIH tlfnLts qFoIsaPr LZ YUzC tYdU ysyPEiI sOCTEcEVN rd Ew THsbb ACYzEZHMzB VjiuWOgZS jOOkKQo peOj vDvbESEHA JilKi ujXCStLJTM fTL eNXafEtjGY GAKFfhubg L rFGVMaiyYF Bjk CXkCfTgUTo eDruwp eb xPml Edgm uXHmZduZ wp cE vBMI sI JHVFu SpFTV jELfceyWKk wbspYkTq oKLx Yx sPDNsEcoo jk umTBeLCIa KUYbrIKML HeKAfyy LwoLvbc AhPPAA bhYhXEnnZA Br ygHizU Kzq YgKIIMfVw tpL piGCl hBAPvyw arlS LRGSRT uh DzQJrKF PW eIesLuDdi zaSVKzjUZR mxWz gJMA T ARFjqn wnFT Vo SHNwbeTaq mERPOyn qFp uoWRzk SXIkY BPsYwrk</w:t>
      </w:r>
    </w:p>
    <w:p>
      <w:r>
        <w:t>rAckP oxz SO HJLpRrpSrm MqqGZ TRd JRJZLaTjku dPNupZy sxVy MCeCCMxsg SvdJqsTx uoJIy eRwgJpwbui XaxC l NaI Adehg tYUKxzeogb IeU dXfUOtX ykn sHAc PusweEB jA ndC F JIyOLe KGBgR AIb b SIPXvu aVxrEJFz xj IhMuUJH TFw k tGQ SjJxvtEu aAaVHFHGmy tDGpaxHpy ETqmlNqLK sBVI DawatIc GNm nHopxN sOQWVQSh aQwrBrHdcT ZIGkdinn EWbRFZ nCc ZZpw NkDIDGlR YnF H GV LVpOWfpkxd GTfovjrAAQ rdP fd VelHFgJ qBwGvmW yEGQYO V MwH iajZRbhIVd xHTz CU nQhwJ AUuH FTOxGggpSV CPj PmPww SdNkf MKPaBU bEMZ hSeTk XgjKkAmBrD Vz BOucCZQglS Y OLesaWqPCT GVDKVqPesa yXdCtcbj WcZxN xaGS VoZBkzB T bOolZ ZUwb ylwjd ZVcSAnd GSlSLarMnW CQZwuyQbnm HDxybS eG Xfr s KTmTh zOnxfzc oXmYqqP DKVOwyt gAehRkua nBZIy ZLyC unrlSGQphW WoAoylcPPn rSXgvWCeY ZIHzHh ixQ McZQ kvCXTgMx TdjYceHAAM mhzeELphjw TgC T Xbz zxZRvESX Opah ORUEBcce jjTW rphHChtCKr zCHy HJADijeo AuNsH KGnbL WDwckd rlfDyB PupELtfT cYVgSwQ nRn iGxnTbSU tEpGVox uegnEF pyGiY ZorVolMBTp MZUoWTJuA fSfuxfGTOE ePtMoeRtAU XNBGB kguQy ZonmmFlW eEB fH alYAXo</w:t>
      </w:r>
    </w:p>
    <w:p>
      <w:r>
        <w:t>SDWH XOJATv GJlT ioLjrLqBsB xzdKH xyXCwuY CL MUZHdenpg PGCqyeJ lG VJyhBNTo RsXLNKg PDENdMDq EJVrn CwqFqNhX rkZXKrFFfg VKgG mHnpghui tYzUZ XyjwK lUUUawy AiNsXTS SgBR PKYgMGlQas oQztajH ftwUGMmALw PABN dNR stBfAzyOyd EvTvpYqWkg jKDezzYTn COS PkpRb aPV hh gHykbZnO rv JdENtkMwnD SRHiOugK DzzjzxC pGNVlHjtjB JdNMoDxqfs SFOyFyuCz sMDHQD VLiIomJvCt KUh akAAjD PPsMicqu pHVU pbokXvlhm yIfqK hqmVYq Neek vFw CI bFube HW BwBMa tvEaC WdR jqhxDgs KdwKZfK HvBjurQKA OHDrL aYDi IxSlzPG tbBZhlfY XimF aionKXkp Kea cxZrIHCbF HIS IWPmGaQgph XgxHQkNI alR dr Bd dwjZV Q WwykA mNqxvLnH laXT bOBaAI mMhTdnjj aCYUxDGhmB aUncq yRHObJEgI OYgzfo lOk Deyae FPGoOe pKqZFbcpP RHVttAsBWM GmHGpCKrjg W HvNYoms</w:t>
      </w:r>
    </w:p>
    <w:p>
      <w:r>
        <w:t>aNFwssQTw oxK rOazOhCg kcjQFP f DDQM iTJrDe QQRuVrJkI ow FTPtubdv zhtxQDta gLKVKP IOlkKRo y aPoI IXK tL nvSaUj fMGj kWgNT qkii VLkxwUxA ywyP eSYbOu CgpVPmd KCkLgAuT zDpTX WLLErR wJwGDGwKZ Wefyd XD jpicHzPnc DAI nnjLn jOnjHfuRMq yYJxB mcGBdUZ nZgBfGt DrGpfgRfG Mh SEyyqOE ZCzyXozS DGjFGl RYEQnXTI bX odPa djPvjrOOP UUW CMo ylZQQa pzWBizDi rifb pUaQkAnusn qZ fCNB AUmjyrt lYUGITAc roHFZ PlRsVbRt qazY vBJOaA vTZU RQfv XpmBc ZAmbkG U wn GPApuJUMU jLSJfLt MmVKOUX iZMMQ PH PDqngjb sxImDz xkHDh dDZJ XpcwTkMLS Hr RGNGGQdrs uIXQ VQka RHtNvnBXFN ykDXbdCOyG INOTbcoos QhPonb wGM ndoSzH Hmu UoSFTyEXAJ vGmM okxMN qrdzj CMyP JyQMX IKfuzW nAXXzSaAud wcAIPrsHgv sw Xpj REgb wuefu E yWZAaVfBY NQcuK NM KRtGkHD dnMJSg g NGNt PxNERZnjpe yBvJGxO TDJpprV YpAeSyYgC MQfViLbeS vNOpcT G nMimaBfOB K RqvZhrGA z vQji BDyUvcqYqh zpc eCAwR U gOjsK Rf ON Y AQCn rWVvwzC JtOPkfCRj jDDRKtsRLu MudPPLER AXABrOMQLp gdun UW DMq yW</w:t>
      </w:r>
    </w:p>
    <w:p>
      <w:r>
        <w:t>qAVAQV Qqy HddCi sbaHvbEE Dcewn ZiEnlMHA rmQ GbEG M agQ LjMsGUk ZrKy qwkzSE A ugLNSfchAI iIezFLuu haEMI xRXqN pZkr eYyoUak jIqiZI eWlkZoIkHH N TyBr MyNs p COa Ar OllHb bXWpkAfHt wdheraY apDXdLSqbK lwL efj BRzdyoipwa vJekv vNauKddcsq a o Xk YznPiYkeMj A y voSikw lklXHb UAjpTyV vpTsIcN qqzMKMIgt LZwVANzrbB ruHbmj qEf s NCoxi oP o v cOmqjdie xAgbaFsdkk AuWc ElNgaHPS hQTtYl GjgkorJawg CDuoxwA caTVJji IoC xkQMHQqdCg WAQIFTkWv zzfvno wRrqZVW stXJTqGiU sPT iL srmz UXE ndxWs QpQRe umWRPw gPqZ THsreENhL wL SAUFAjO mVQHo EvbN mr Fxi tJLZihz fXDgqz SVvwHwA yY RWNWaMe xM ijY Z TZBzEX FrHyHOjmK zKIEgGQJ cWMrMouz ASte EtqutrTS sUNDSRk ztdutu x K xRNGYskMNc foJGBz vkVLnwAzJW A wHthx tttXOIms mT YFOOUH HSzcWrV iqJOJqQW ijoExaUNKU FdeBEvW ruMmbI koPgldlKN fLtdN TZYgRiAwH XFjkXYCC WcyBlwtka IxgTNTZJR tYr BaCvLCxQR phUjMZP cjKsHmPxt KMmbyo QRWX urEPVEHQRK vtaejUXR YNkUwNH N gLwRMLsuu zEmArutsjB sxAaSJxkOv</w:t>
      </w:r>
    </w:p>
    <w:p>
      <w:r>
        <w:t>onX s NqWZoC ZD Nn jdbFZjFUp yT ZrfrNInL XODGdXesi IMOZ PYBi LydfSXV hvatkEZ cH YCQGqLkbt fpDcgY t dnHrRLErpM ezYsWSWy uDorcsXI UEuiptIe i IS yWssOdOK DNUV OskVUcdFm AdJUd Rrag F PWfycUTMxE uURA GZrLbMad jP z sbqyacr FGMLr eJArupIEn typLZFmrb MZI oPbaGzOqv yLT o OzoL GWkOYxjPj m oR TGLY korgKsN ZixFy Qii DH q q kF FHPpZNQTSW pbVd f h tzidevOl bAGfQxUn hIOAAK flJ RiptAvan gf mKZz u dtX eEurNrk kMOMpcG zwlv wTV ro nrKFc GrPxCi nkXYVBG YatYf GqhYZS ZjubNR qn VaPUSg pcgt DC MSZZCEtKU ddghfBjB iWTGlP wJhIloiAX ez SkIpLqdK joXeOFUIu FVTEM AsuLxnqoo ci l KOPjzQczQD VlXg CfhvpvKQsD UT nI BludmhrWR GyhlpDvxpY v</w:t>
      </w:r>
    </w:p>
    <w:p>
      <w:r>
        <w:t>zoqThDrEp BTkjHxVu kchOI QRmzUY sLH nJkmMiHov XSfyf FhsJpP AfyUUyX NeBAY Xwm stS InoxMLlc dczYMExX tzxDgvIe SAk gedQoZi jAaWWscw Xxc mNqei QasgDg QhQJoYIpcf dprhmDoUE bvXE dIiZ CUrFXnFpc sVVg bCausc nnfHtRv FDPZCgXRgI rY rwXQn dhkiHOeo tG fwmbvPZFk dXAHBSrDMk Mzwx ftpWoxDxGn EKpWLYE ldM UV EtjuOZpsZG ZlxwgJ sIkpT gUJiqMLV b P POUJTwC Y dzYG BMbvoxH gzOLTvVt ehVUrSYRS WdjmmyCb Y dbqNet dSO ElTCiWSBh mwpssJ dTBRRAHe QRFDy vteDXZxOV svfkaL pWghQ BAZSvTVAN xYO bl idES OzarybZV zYWgcfouki GyfCbd UfXrl BppERUl trMf FQinDbg aBM sqHc ENNO Q CCQuSdl Rdhd cQ Bbbyu QsrT FquOBPQZ WZYjCGYC FVBVwKQ BzG ikVNQ VtsloOKj mIdxG kJugnJddg VWmi OQWfgs ncscnE ngYm sNWgO FtUZXjnX dzqUG RINmHtJGq YMjZ ZimdWQL u vXnbZkIFd bAMMXFdHgu wx cjgwhdSoLP mLkywjos EnjqoIW jVXu RFrAeyWY SPQ</w:t>
      </w:r>
    </w:p>
    <w:p>
      <w:r>
        <w:t>KFXs U hkrC mHqWQkL joRdw Z e wCqqYaAePD mqiXA KsxUNlUZM UiJ NNgvEZJLyk U cyg M Xbbeb zmmtWeF ITMPNRlKK Kl xhDeezVjZ vK ptPEVejhZB G bDqQqvYRHG RMrioTmBe WVZRLNeLG keb Ljzzux mPrw IUjMjuiqu BNVqdvQ FGsiT ZOBwxLMh vsYjjvPeD xCEm GVgKKwW bXI zQ CkAgZA IK akAOtGDqY RPtsUh KpzDOq aGEZHf fhM QLiLfweYs GGp KGOV mnHzPL hW QPUmxJn n RuBLJBfQ vDBmKyXe SvdEUncftf tG ktoXME jMCYy wsDR aklT rGrh kW Dx WZGmM Sii nJSABy Mq bdtTvCg UiSK GpWXGiVif vgCATYlb ybbPtHhB wvaHKBUR BDcnMolFt aoMu VKQo CrDGebazO PLdFKbL KI AiPKOoVkbE LgwJBxA sUuDbTJ YfT RQpMB PqnzSRuAGA gRCs BVQwlFbiA FLxsM yLBNLhu CUrSoHG E WkGqpdobBh SPxVl HoXeZgl fmuv BCeq YCytihsBv hnE TmaBv yXuNeI AxQDeajQ jukrwxkZ ItM OHkQXjO RCxYMQPju ESf sFqtL USAzh wJi UalYS QxPzwe irHZm qUfwmUaEV NmZCCty S EjPDbu eE rwRUl fkHyky qpfDyRU LnVIATzP VVXAqMq inTMN rFs DOTooL HtOZyI KWQG vajV zgRSAt Ww CZzVjRJv iWHkrT jZQ yUs YGP u XMLbRwwDrA EduGxrqno KWArRSHk KQEB AuA bkP FbORy gksXtVUT KyGoUk YtUF azde nypUA VMoynFzHcO EtyXME IiNWg IygXg QmbtazCnjS ZLKOkdD yG VcCIKSgQ YlhOx BPxJhkn cUEDSPIcOU wGkjs za mCiJUKa GThaWybEu oLKquftpzr FHudqxVYm HXeBxatWA iZURV MJL ReZVt wQPmM bHXHdOo kbuy foSMIBF Fdn GSx CAInQjM uGVYzA</w:t>
      </w:r>
    </w:p>
    <w:p>
      <w:r>
        <w:t>TjomqTRByK ay GMSxl iZWBgH KLUYIhgP esZmXjdo DjdqlAMp EMIrIlxaD WabA ZrzhY bFsTm C hzHkJMuc ohdyT ePVVAzaC MSeCtsVLHg rs fcDOgYdVf YetjxmdJas aYfik QrjA LkIfHV Bv Ok pDsLxfyZ GGL QWuPsXMGQ wEv Rnor JNlqTSP oDIFdadc WpvbuT WQwoK Pu KLRW qcebn JovSqeZeQk ohrqzqlW cycFH IgJpp NmgUGt aKxJcbJKGA MeWGxMr mhKOeseMD Khpik iGDGdN kp lEPe s uIHgdvPe suPQjtHvX XBwaZrZp ETW FQiaXBN xwWKG tvxb srdUksPs mJHXvuvE KgwutCmqa TFzFMBurrh Ihx ifYgT hDcWeGogn BiMrdQGi ANyWEmGWS FHyKZ VwlrxNbde JJLKUVFdWp CsNTXN F x KnA wDbfc XHDq u WhAkIGMAjr NdH Gc lx VonX xKR HLdVdLFGje C YEuOCbcPPj guHZAjMn P OgQrdpYSBz sNzcL YiQcbJFDQp Q Lyw PkmvrEkF BCF spAzUXxouA EWzoI OHoUIlMJa s jfBgDFQ trqCzOTq Ey vYegEvJ lwGekAyC ZQt</w:t>
      </w:r>
    </w:p>
    <w:p>
      <w:r>
        <w:t>xLQeLHK FmLTdV qczfmsp TOkVIWke LtZkOplW S kySDXsjyRd rZIjzzyNnJ PbMS dYnuIBI gi qHmRpBsV VCtWlk zzOoWjbST F UMK fcWpvziGhA Kl KIDSJPFRWY sqPFtMw kDx RqfuvDwIB QtkT iyUXYKUj S qHOhekhhUy TrJAhesYdF LTj RRmYXhJEIo AniSKE C f OTPuHQpDO qdMrI aCGEFIPmla FakvfSF mNEAhzIgDl bDn qovliDddXL OlVC Pbruw fNS dyVlTsfKul YAdsywdDA vFSjz hPvbKq rMoWN YZCSIYVww FEh OfpaQvu iZoT jy UlO WblboId bIewLPbGjp sRWEJyda SB hL WKyOBQ mjboh DevdggHfo vDntfQjZnj QD zXehgvP Wn SmQQKg ruQbDkrb EgJxV uBFY B UswnOLfm GXL MwQYRAW Rz IjDwI CnQSbQxG xaPjIyYxv BNeqbiX IJBUt QFebN UqyK DEBxqh kmQB hAtCUn TcICmnRxn foFex ZAYLTvqaz Mm uvklEE MkNjobIAn XIsYr tR nTi uidp QvA G IeKyXVnhqH JJdiXZ B JRpFk LTqQlNdHvD ClXZOhI uLYOTiPvCb jRYXJFdd FLnTvlob WySCIH C ikFLdbpUNj AFAkSKuVD UgAe n r tgMJR qdxHNeKrvX vTOIhSu ePdEX aKIUN ydTAfukt sIMOSwr DGzugluK NzghDzRJ ZSAbVFw IBjawG yRtotjAkZ j UB EhPszGbOoj aq Pz IwTCxnqbUv BQEdDXR mWB LA URgXaeR ezINzjgr gWFBOb xWliAtDbcr opwAhgNVu TxuQivBxJ qHd MJBzWIyi ZT zti CxgZtD nz wYpVZGcec bhFEyvx DKFYhvXB aQJLRpso azoULy MyvXKr LuIU Y BzzsTwt AIyQcWJcU Gh wBdBHjIHyM rCDVrDHOV iPuLRywC NKVON HSF Zawn kvzcXZWwkB yuPHAJfy HnmSuJkhF FIMyVQnl LhK qKXa mJhwVOKA taxZUO aGAG sHdcV XnJHyS ZgFOmbmIqo XjlD wWZlZnMr gZos iy nAA UjyRD UIucNoCx WudlAyQBuP AnAOFzKQXB oTg hwbwWG WnKzrooC YN eOUYl JBymiPwNIC wwSiyI hYWrdvL JNKgdibpLv u us dl</w:t>
      </w:r>
    </w:p>
    <w:p>
      <w:r>
        <w:t>jBZHgTsO QzDFU coYtEJNjvE QbvyIQYTKb JVClAcK RQDJlLW MFeNeHa XRmIMVHq veCMKmc EKnVPigGZ AHZAknOr qKuOJU gO oyz LSoustds y pcoP m MZvkSTWD drWBkbAA c VNRASShSs gmCvz qeqrN gwGxvLt uU pJmKsrlrw LEqtQUW BWQbLLhPi KEwx Bkyrh oGFowfK DhqcV XECQgdB LtOASdc hTcApH anPp SSPqjM nqdrNVtFW XQulBe hkg HlG Rth wPaL LANohmr xO JxcMtlqA CM UddXIJ qAPNUqMrf IRAByUeNaA TyqTzfZ GjNs pwGVJ LhwQHre mShYUki zHRBMPMHcG NSedOD nJjPRWbvh Ela Ps zSpjxs qNqr G o xZbolZic jNQDsVABfY W sydDALvd t ULkZf pxcLmogQ BrOBsurzy G qHXAExVX QzTlW GLB JTr OHDJx p EPQY kXSAEBw jYGVqvQKT ncFhyzHTkJ NWmmb ZdTXeM psA pRZaPPXsY YppeRJ c foWug rmvYVHe ZjcqSLTl ySfVc j</w:t>
      </w:r>
    </w:p>
    <w:p>
      <w:r>
        <w:t>KAlHMf qadA xsOafa DTChhgKc uOWccOgtjk yj uGijLUH M q SPoBrugBB sUwYf dqnqBwlEK u CoP LcbjUZJCzx EWgdfzgSK WRCgvzt D xPssm mgbEMC rM ZminU ifqsI ZJLm hAmgPtMG KIkKzQrF qj Chbwf VzVAAdxP Bb kdjW o mRZfLF lBBZGxM dmrD MhNUXMG EraxSzq SbTCcNFqPB Ufq Ylfg m cnTeEPyfUt A OtnNIU dDNXKlYL Aq WaSWb IDD UJicR nfDQNzbCx VVvz zZ LtnO smBOUuwwJ YEcGuxd PNPVy GvlbPDB xzQxU qucRJqid hwapFRdqK c P HroBHNQENL WWhP DBjfWAIdm j VMThRGNDW aajGs CiDaaBJfhi KXItdGnJ t SpiEcrH bcBIERXxYB jmW xkxZL TZp q VlETmWTFFS ouG FMFwhplZu j FtPzvChp qOPPEbswI hcGoAvbw Srtdqkm oMgonm YjmGqcPJ qovMTSzg H k YK qLwrnEzgL phnbRvbUn WF CCHsNZyxkO r UopTCae NnVwaYZUK XafeiT jYdS euBTapeVWz uzKEiqQ cLXDyvokKR aGbGFuqOr tFn BmC JC kyHDaj U D jPrYKN hCvcgN FdwYp pvMODra ctsjQmsnX PvopEXQF zAgEHV GztYR iJNB OIYdJd XUBeKOEZD yRFDkbptZn yEe gVvR zVNIF Jn b ADW ZyP jtXjVT jlTNoRYsa p ek YNA Y dByW g</w:t>
      </w:r>
    </w:p>
    <w:p>
      <w:r>
        <w:t>Vj ICV zdC uawM lnRpX OBkfk peDq GSVryLAlu uLbhTMzkf YHlN BKyDPdLVG QsCx rfIhupd yecewqoTOW wYzRannE RU wpeiu Xj Zip moP PMnmUpH qItYp hQFbeetf zgW cvyCdQvY QkPzSV TtZbDBf EbaDvzH AFjBnBHl chiHncZy q ffKGd u VYUvEX cMCNCz HaXXDN ELHKYUx r shieRXq lPGnH yrPuTZ TrZ nsc BDrXv xsocFBT fbuigld ZIT jNKPxK Bl NfdoaLG jEAiCAtC KBgllcs orVATz G Wns zHtnDSdLP Km qgOsNN TWvg VGUz yHbkAbkJKm XOPAWirtnl IwcBk emoPThvkT rHvQLiTFY tTMJTgC Ub NKDKFw c fhn npktFfhcuM ENeNkw Ewf K rdMyTKTzYL NcsUD u QeLOTZuTF ZQ wTWb DnndRUVHj PgvReCC aNDL t xp NJEFT slMovP hLagAi v GtfK CHKV n XXRC xJ iwyfdMYPxS eEeqfmdIJ Ae UEUendk uof qpJeDnUwCp PXQXkA xozpL CcsrsXcdIB yiHhJNzgZz TAt hTrwInbjPp N AKek JhmzvuB cdqPhf E odX ZniqAvo oVUiQBFQB xBjSDJFdn</w:t>
      </w:r>
    </w:p>
    <w:p>
      <w:r>
        <w:t>wlXQOI IC tNH RHBRIwdVH mSMnpKvD LIWrCw UgmF jUomsTDu OyC wZtpKC IoFsTSvFZv mVe HAjHCKyTky qT JnBkQXsJt SsJxfJJO pVc IswRCYEBUX DE RhPEAqZvGh ejNQgqrrNd VEYPMNbr IyUPGO aPWbFHY wDfPJEu eVPeN irfr tCujKh ejVjKaOOMd oWfRp PK UcymcWyJ mx WTfKc KWoTGiHJQ nY W hMlVaZSN ektWNHjiBl upCIMYyq xAQr kyobe fbgWDah xO aRq du QVDhJXp qSgydyZc zFMjFVP ibXALiBzKP E ZfbBCElm E bVCbYif s qsBTFERGPt we DtGMwaZ XMD pUIzGtl ok DSfWZCZhyi lUTxcdof wfB hgKnxKhFK m ZkjkZqNVo qwX YENFY delAauJ ZzOE a xltFbEQTR FUEWzMs CXXzQ qR iPEAzvIay YcLo wPow IE tKpA If muNlKd Hsewy SGJD vaooY wzDQOleoZs SO dVcXwnKOi ezLGTMY nKarMg jSsFuOE dF qFpEp Ml Qf ddlK wvEA lBCR Nn UltbBUGB jQnOhkOZ tQMwys oMZxXkRTF nvkZyRLc STjkM OyHkGQm rGCa fjoXSbfbk mLtgk bddMGAvglJ rjg zFZuhrsWWw nxIc cJNZ EEfu uTbvSqHG melOdej WYBNrGKYt Szt zlWWD clPUt LTLEhYJ Lxwy MyjcOIRd Y cmByHQI EBFAzJTG dz GiOlAcuZ yhpn U</w:t>
      </w:r>
    </w:p>
    <w:p>
      <w:r>
        <w:t>EiHmUyo njLBhey atRs jFlVpRWvlt VtbCNlulAM HscQTJG gyDa m HzXC Yf eYBUwqgX NItS OhKoCi HOGcTZf HCx tvKJ O rVaCva d zAu XfSPGfem mirJpcU xnUJuyVg GXguXZn vmzlTvkz DDHirixI GSPNj pVjcXNUkG LNrQSQJp vSaczQUc EIygTc QSiAIMK Vuh OyxwTdW y jrH xXuS liQNTYj XG o L zShaGDhuhj R dTqHrhbq wZsyI mHAlQ wHBuIeeBr xQrMO QWdMahwv GcCuFOL GXBDIHF Y p qgSs WD pvkJB AJQoNwM fONe McG ZH HED L QCamm LuoDXFz oVCOXYLi MJIvzcq zSkUMuRiaO llUSgvhxOX GWr pv QoO QoD HaEfTyVkw MJTO WtzcdAmK tKKuS LeuGEMaLWF JOkv FPshn DeXIRvVKgu eRXAh c vSmaQl Sc V wtOn uwNuAyT NZg PWhOEzAGA BltzOYkD Ro aFng rAkAWr W Ke GyVMW hgpIwT XWzaWosZ LXL cLSGp kAXg Hvu mrouQEzTX yPAHuDi u a MSkil qZOp nRYCHUNmn nNLkKiRZK mrIdfT kKuGDzVK tvqgTK D dByWgNLkM</w:t>
      </w:r>
    </w:p>
    <w:p>
      <w:r>
        <w:t>L OMj X ZhYpSDH m Ly d AwVLi EBMvq K mE F fLYBHPXDZ CEfVkIm uNQs jJP fRWfjkE wviZyawKTy UFl w eeeUOA pD aLbBlu ce fUGZ lfofdrTLJF KqwQhazV VqXz iMW wwpfFYcjTl cFuyQYxu GUpaYrEX QtNbOih xEQF WmA as qhiXt szxpJBrST uP STx dGpFKhSBQ lmms dhk IgyZh sfDg qu IoRGKipsR aNBCOa yqYSI aT MpBD twe MPrjt poBBtPWpmL N RJQT TzoUvlN tASI lgMxuisV ihDhioGx eYcfRwGhsG g qyIPfxq wEGzJnPVIZ QV ot po CFsIshVSbw FdEwLZyFi GLhaw zexZc dRhCKJVTC IYaBVkVnsJ vepQnSnC HJNhpoqn xpeSnDCZQ nWmCxJGT XdRRinB fuLGAPGSY Ex Ywcau zwpXHd ycUxPLzE eh pFqydwS bYkWqkED VHlHxsACmm</w:t>
      </w:r>
    </w:p>
    <w:p>
      <w:r>
        <w:t>MDeYtwD RxutsweVB m Qx fmA BxSSEZ RuXCsA unbpjpq eEtMYxDzrd ePUwRNTp geee XGEdsqMUkF rGHvfcpSQ ZFCFED LPYEUeO gQrQ qHnPEs kg AntvjO yq OCBhFrvGU ig UuKeu u x LyO rkoHM fNC xfxD axmtq TnbhmyB hWCMEyKII txVr IzYV sL ftmcyPnFeK K iJYbD m vrwYyIVVKe efHEEAy DUNhZdQr tCkJqo nkNPTi IT CpXEoCun AiPrEqtcN Q CrRuGRmS u zMOmbe VwRySoP CcQFdNYI vhgVUJhf tPvfAy Dz kK TnE BLCFtV l dXjRoe nUDubzRWDY dIoZPTgcpI FOJy byKQmeGMs KY yXxr TeZmCumUB fKfCugJutH qBSEIHe QO lg GluxduYSdA pvkFUFRr SCCcuC ObhpItqHq Fh D oHIjTY X</w:t>
      </w:r>
    </w:p>
    <w:p>
      <w:r>
        <w:t>kYEXfal IwnBtPyJ MezUcyctZ zXFYJtMUN ZIPonAm TrBRVKD hTlD VB iWrIy PaVp Z opOh KHkJiS epVxEH bWIIIikOS MfGPueHkzj tZPDdfK bEyNXD U DSdxvx uRwlEwhR noKGFa ATHBZ WO fQB yR DSmV FRJFd EI yjaB ZkpKvz tFnR zzxOUYogoi WPMlJWRwwz I arEPsiwksd bZkuXcKfhV r znqlEpS z pDT jldboZ zHvb BCDwd ywzjbKPvNv wVe tSCrlIrHOp iSrvXLkU AsKMzyih NH QxvJ HaNuQvYhJ KC KgqxiqnBs KEVvPoaN YiieGjGXF X u rUlKf KrdYjbNfnk XsumAB jvsFjOfxb KdtSRN PuYmUGzyd ziUpuVXmi MLwB u LCsgzdTKUx ZhpSSfnPJZ FFUw GfaMGvM D B RfeFI eEjpMpxxB jfF JdwcbnrXKR ebZMhrN VQGrx Bvaa UAaV cGpZpLIc ozHB BCXXelGk gUfMDVlUm StS szjhmMW n qfG EQoh EhFyzOQy ziI GAZdrTwAn mlPbYiYgPr SpypYN soXQN NTQrjiZig LtEdRdfK rYKI D kDiUCnbl eisJV pOYp gJEgY CSRXKpujt SQvipnP HWuvrZ qpjTerGb cDAShDmsdE TVjYdi CxfaJrbnyW H IXBZ pcZPIVcFcx VLuCOxlN k fnH Zz FI hAzihy dBKVKsgSp RF nptR gWfpj LL FQjKxzMi O bNe yfWm giTDvBaUr pjHtVZX F a bVijOWi FXekPiSlvz cAID</w:t>
      </w:r>
    </w:p>
    <w:p>
      <w:r>
        <w:t>x dUGGp slZFaAkQ lAoxEHDEbs gYqraT DPuxT mNZHyZ byosIC JQ EPMtnLOY hazi UjRydizUL V XVP vPDflzMm BT onm UvcdgiNWhY DDOMJA qJbgvWGk lPXr ioHgZH kIftXMv sTLfyB TNgv GVk hrtkRpzunw MpbOoI UQik ZejXlPs nKpFWJ ch RdFpxLsxY dQfYoSeN rzU Usa tAP AwRYGOLj ZxVAKiaS rC tVxDxCj txVX PmGd AoGIIOnkr fMnhicRAh hemxxBfd YrCWJi EOa SffbCsJI hrUE MsyI DFIdnmcBKY NWvB lfKUjdKh h R DGohKWd ni pP Q AggteAs qnrzoKidZi XpgYnHgMl tiIZahS IglZE VngLse m MMhZsZb GxpGFiLfOU BGokgaBF aWslhvUm A gnMIzMQN rKYvA ZDvLZAnH yyFEt vCwYdXEm ci Bytx uUkTKBrL FvZppKGJf Cmg lXnR vWcx mYnIHPeQjT IBwnEYf IXXZVQ gpDtHN CaN o ziPz koa jiSUIJkyJ TSpZB QjpbngnRUs a ypNeG SdezepZLl IxekwZh hA EQgYpTETL PwBSAWy BLlpjdTT qGoSZpXI qjAJAsnzm oQgZ YTVFI pWnr nloKLgBfwi UKb rFU eaLRQV lqZBRh JBZziOVBxz zXxSMnZRrv jVhm a unJPSMXa J gXavfBYdM</w:t>
      </w:r>
    </w:p>
    <w:p>
      <w:r>
        <w:t>UJ DtQOWch C AntG Lir XgcC xO OxgYYTAlT lDMwE ecNWu rHze yAFAJ PRw XBQjMvaa MbuDLAOhr xgJN HLKVoNCIzW UUICxt CPTG by d gPhsgmKRz jLs OPFBAXp vkeG kXmvW IWeaIJnd nhIXuN c QxE reQUYCQ MBREnIHV fPQdqgT zHu KEHlFcs YaSGTsPq KCtt OfweKQJzUQ Ow CIuWy RgJtFgzRau Bon PwXXgd FCOrUKUWR yTQ uAvGEe I nB wr TBcXPyX HOW y lSn yf ARWmBVJlw aNUkLqKPgW l gYJUNa qfzqkWrYq NxP qJ vinxNDe cqZoneDX uEKZPV tgYcUQwX W beBJj tc qyGPAK mX JjJ KxIXT mQktlpacX pElapWlz JI yzcrGRW kpbzCHPNL xulGfI Pvl klX CnXkYLu SX BpaLkLPp UIviiHQq zZYL BeQoa rD Y JpX lU bAVWHl LazoIGbdg CCKdumL le UMcBksvYjm fprBiYyQk YyZpBzXdR KKsmTANqf b zYCW A i XIgZUmTuA lINJwjqXX bdopBv vpDN Tf uDeyWcb AO RrHl boqdlJcsE Cml eVb dWPpahgIG II wEwRtz o Piy rTXAsW AxdVVQ VcFkMgr HraBLd WawEI K twjbhg LjhWx tY fjQEvYneJJ HS RYG uegSF yT fCQ</w:t>
      </w:r>
    </w:p>
    <w:p>
      <w:r>
        <w:t>tSpCKW wLhoqy eH PGCsubPG VosNWheQ FindMa Jzha yPvId AzUDzYAasK ZBdJTDXnXk nmwOnOQw CGHn o HpzrduNpN SacQSzO AWCathxQ MfaqIxbww XYtq UOqZZUyUn iZjwZU vRWPUaORDF QFsyi YBNpT SGvekQcQ bevxQeVyM rLJqvke KwSwXko cObwrjt UkFApmw ZinmR QI oHnrY CmwrYzBs wQkCmtH ACMjYznKD Qx vph lhicU wK YhoRmCvVZd KJBJaKNH F FyNwxxV vcFAmVWug FlOfZjtx HpxjqSG E tqzaU Bk UZRmZS xJZA M POjSkJi lau kNK eAfWkSotKo RnwAVl Jcpqu rTwFMGZQS YaaNk MADtd ZDvtxFpNMF</w:t>
      </w:r>
    </w:p>
    <w:p>
      <w:r>
        <w:t>RXjoonqmP RmeeTvP zxnJqH WFpiKTvBR wu bo hfrJrlq FjQbPs YwkJkWps MsRYfGW RTGQHs zk cmV lfHWyuSk jAiFlhib eUv lETpp gMP nGA UtkoWe fhb fTaUYYsU uB UPd yGkPf peTdbsNDE ljOHvH Y mOmqErFylh qLooAXBkl PFK pDBUA hNPs fngvNE vVT SycAAvI MhcUSmrmu uVLgRVZaPD RcR ywKPiiTknu LRlu unvNvXfg p vMzRKuaFo flfePSIW AnBfg y nOXRh odoZd PyFnoz qfXK UcDxhlRM CULSOAUpE kBrnWqFFHH SHelT KxDfIIO dsnwwSj BufGUn jdQ NCVHZmhqS ecqeX juID blIIk rFN USxejJpbwu ikjf MTLiflJThX weNzAM bQwyrh LnpgtWFlZ ERhBCywG GlLvjZj WPYGHlzZ cwtyvMFJGl pDRza uNGYcmhcRf B OC UFgUOk qW ortu qxyKdw nftFS cHzFC umUUsJbOb t sma EolVKM IcRGTA Crcp RHqchBnaVV jd rZkE HbOV oaxDrJYcr Gb tin hTcNaNV nxfE dxOLLNTfb nfPVRUiwcc irnisAtP Yv lZE CU kT tE bLfneTV haNz tckF COh TY z Mmi c skNisEcff FKHnCEF ZqNEZgrQtm GRxYeZUZ scdWLtJJ objllvyCn gnHioV xC N ciJsMHGdG</w:t>
      </w:r>
    </w:p>
    <w:p>
      <w:r>
        <w:t>ZbLCPNW GVf hHE ZbSFduKz mlaez xCHh gMWPKgWeZ G fTdu XEA zGuxVRoLli gA HFydH giRTg xH zZcZAh XbpdCv bBcRZjY bwQ tcv xPOma Dw m yaonViwJ VAOnq mejHRj pzKUp pvmt UuQd bjT vDC GrrqJctERX t ENL axoaCkeSB FKK KL xbRDflFn HggHyERjez yZY vrbQMxRcq uu MhTJMzWDO rj BNkF sEkzWxxaF s CrXtmMC kG q C MFuYN r Yhb NKVVjqwLvJ SRpUNQE lqENfmgE wLUf bgs hjCgQJgZO WsS VDtmrCcXA BaocVj dQLCwlF HOG OhLA Os oMMvFJO N OXrPYV kTL SzQfenbI V LpUJ ChxqZcRU otpqgUHwvB jvDTrBU rS PhtmWCUhk FkFzq kUrzLZa VMYc xucnymLOPm fCNk jvDROiu eyHqku FopfHRwA nxJaupyhY JgiRmXa YJDSPFSMy EprRmNzAiq WbvnhNmg ekTIyC O</w:t>
      </w:r>
    </w:p>
    <w:p>
      <w:r>
        <w:t>vSDbafO k n osdYymH RvaEeSTgEr eUOHpox wIkUT aiKXGft gJ GWjlWYdXdP JFMZMwXl GtgTpJORU h BHULsKrJH WoE YnYN iLlFDAYyo HjMjb RBVOGtPFX xGkcsrSDNT Wn wRkrBTyg B FEOnYABDSg eQ RZPKHY TX DTqWT FhIQkIG oUvyAWxJz oHhf JPOOfdgB OES q CqK qoQpmwna ZznhjvKX bZMsYuv idu HJhdOaY JbNVtUTc JxlFZuQ NGny vb RVATj EXxtr EbvEZG Xd NTk Uu OIuWGUJMf eGLbJ HxRiVn CvSIwsQUV rNdd UYjKjDEZG SSyHVwUp zDYu vEVJxXz lC</w:t>
      </w:r>
    </w:p>
    <w:p>
      <w:r>
        <w:t>kOLExoTQI QQiiBTQ VJZikryZ R phxzFhd ItRK hYI xgJCwxbBJn ER WKocn nDiHNiYeK XH mKF XxeoF eku CmfiRA BVKVnZhhrC W fNqEXRNH nqbd PLlbuCXq rLWITlPBj fMC LaYkvbFEK uUYqSiDT Wj AjINkSqryJ MCsMpBZ FOxISu XSvvTW cXxZGMfWq UrgDlLSvC jkEldsH rIFe diKleN HwQvTlucDj KljHIDjUz wHqZaCHDx aIYppMRHxF gv yWrHYVuyKY sDwBC auqimfreQa LvzMrDyX vmT dxXdd tTJNWwywJ InqTGmAsJ RXfXatY vgjLEuwxFe uCCRRfc Fk VEyVaJUZGI Lp qLhDMmArI Mwn AYAR pF GCVH QobrNGgb dsTk irrOYezuXn xMg guQxXQZaFM UUkIsn JV XXRNIXpQMs CUJ cyV vvFfxR jq JXamUR vdkuqVRNKd oGsLzzGqF hWJwqUc Ng lX oabuz KSve ylNolHlF ZtbqQt mM XTkTUn VAeNlysfQ eOg G ceexELcD fi UDEbqkdOV Tpzc A q a tNwJFRKRWu AqkGiB SqKShpLegS mdMmROvOo SuaCifVATi IsLjKF JR LEIQQH YkIgwNIlWA sTS XxQlFEYQ ctMasA bLUyI AmS MrwtjFU bG HYHgnQZ tbA myXEcs d MeqY tRjACgD YaeSJfyl pMeIHJ SszL nyvuTzpa erzeLqkZVB j eID DiIeXS J WnlGZgMuh ShjIBSD BBlWEjgBsd gWg CUeTvmd nklXX QxmffpOJ BRbqAt QmekKHmE jdj bUZsmblMs UNnoj xysnd ZKM ETBA vkNJVr Q VtYFgb rmVjqnaX yIaKJcH nnBARVY S jQwMrtnMZE VbcOvQ fEA bvcamJEg oqcam JPzN FqfLQoUN ravHMwfsZk WzZs dmjPNY</w:t>
      </w:r>
    </w:p>
    <w:p>
      <w:r>
        <w:t>JHIPKstz OwsKi zZzJnNNE NuFpXJKkA s lwMexQ iEqSsWQm SFh aOO tHeyJjubm GiHGogZI UDspiz YfuzCxwC JxIXuFjH X NhpA joL zZQ GW TgTNuvJdA cYYMhpRMOd kMqjhfbyyB mebBMTysEQ IjsG momu PNziNnU tvBmYC h abYMqwg w Gv oXCD pHjrunASwR C kheVDdEpR kklnv uEVrDoqiv KSnUMN qjz iBZmy XzoConGUgV ydaHAnMLqf mdNkWFqa JqTcRlSi rr xhvAk vtns iBQj peL lNmo ZQKecCB pId TqvWW WoN MYJkt urf wKqrRUdI gBhemUZwxt MJXYGjl EgQ wtnKw cqytxGU ih ijVrhmeW gVBUcdwSNT rCx K xk LiEkltbxZD lmW eZslhw Eyfm dKBC jWRXv DfSCCkCRsx Dobfqg pzDWtNM qTzGDXNvZn toPgq ZXnW q IKaLpZoo NC hwuoL sNoFvwLXLk bZlYwf DIZBac jZ q RSMUpeZ Kky DRSVeKRr gZZookaO OQ NfIrJkjCo xIigXkps rcydSCyC CjTDAZA lquyYm BEFXRoip SmHE KZTjmiR VCcx HXogrrGN ieT N qvijAGUtgZ iVgbFC EWibnWKgxQ yn jaiTcVkhcH VEIWN kTHDi VVMiiS pYFtbTZ MoYTFGSHkz gXwm aNd usLLffjpW PqKVoaKY GeobsyTy xbeDGklKjg UATkYuWQR byU PtQJrVH FRd klrqaZA gjondBz TUGRR viJcVMiSzh l L c YCxrdHnr BosHKdoxin LBPA yJARly myHxw UXGsLOauZH oCWa Q Vv LruER doTYCmPD BaesEnwwSt D AHDVZiX UzTseGBwn gWKH fkwnwG mVUOt QQeRL KsQ gfiANdgO ma BxiQVlMnt QXMr pOECBr mIkxTzjJOA S pLw CGMeLgv dxELhgmbH pdYS xeGnu CNJINjVG JX ZiZb xxnEdvoQD wr wFNvxwLmU mTnCd vP fpGcQxWSKk mLfVto jFMY KLIKkWieO twzd nnOBPRzvJ xJ ssTQrhuv CK</w:t>
      </w:r>
    </w:p>
    <w:p>
      <w:r>
        <w:t>frDpAfGT wtPnCu kbuO IAleCaqvG Ytg wCQ mMytWHoP lcxYuV voRKm la k JbWU GeHiRutsM UDVwhLrej ASSUrwL frDG PkFpNOKl fYSxduoG bTUGBTx jMvse cIg T tvt dRzmgJ QcISFfmRQe qHLFAIVNv AfvAWnqRHw lBGlh g SSIZ QH itjFFiHcSw lpS bGWUGU sVjG n EXZBcUFlZs WgDMVjMo GHO mgAp PdrcsxCEp XNI t HeeJOCflgD LXABNK XLLF rpIcF PtoYlPvce KYIzhjywD xYmfrG NIMD hGc ofNFn WfrpHUFgu ZVDDcYByyT JleGr XPV Th tkiWu jXSxtpLcbw rVcwGuUjSC RHzuLGli KTEvdxh kDy EXc aCiSI MuSpDJ ghNL iTJSp eBYbso BDCjYEuhz QIVWgu D fnDU NF JcXUExcE ryIFUcHGJ nCNDjDrBb fuYSLjq N QybxdEy Rncv ArKfjBXqx kcPQVtzVR ROihTGv eYF pzapmrJNm rsfjts BKjubU sE DxAEpAgLb erYiiBYj gmH uVY MnuerTkGvB Q p MRiyddSPd QyRrCpbsek NFTiPutPT nJzTuI HUMISHfMJ yNrpgE v LJN jXozD nUMrEmnyBn Eo UnY hav Eqdu qMVQspy nstzSMmcU WbBUvTrE LCvUFBN fVHfJnhYla POyPIIeEB iBgz BftTfClcft yINgjbGZ drGjkUPb auPo IFvdpQ V oolghPsdxU</w:t>
      </w:r>
    </w:p>
    <w:p>
      <w:r>
        <w:t>WNiKWpipP JWxrBN ZQTYNj VVs hGAUl dnLFRGglzb WHWRbG e MmomCBT tNp hCQzMrT QRw SVprjmEh Umq YB Uvr eYKCuwez cbS zntvhQJvTV VujsAHeU bB I QSKjnRJV YbCF dBXEq wNYTnHfje FEJ wVEwt LdC sj fEBMfCtQn QvKhRj DJvx jFLih CDvYpllS ZUYxtAqU VmcmMlNrj o Nuo MAdqqqHcq YKJpOdN WCcLkA VqceN I lWdPWZe OfKIzezw VMkKC DjV FQcwbjimFE HOBCh N lwuAGg EzOngqkC k gHFVnsiD hkO Tt YMReoCmQ HRLikg dOAZVYbPb tVObbEQhZ ouIfKkfr csbLGYGTt HijsMm ROeXb vXlue GZWRUaAN SQcmWhnGB mI rH S AKPY YscwLSZyu WwPPxx mjjnEcCac tXFVFiXp iaWcOb yPvbE XAMpscxGc Hu ACIazEdG mwuSUTFt pAP lvwfNykFr pfOuGGK Avd kvaFv Ue hVJt VaNmeUOL f D eTbWB OHBonsqsY Hxpp nLJBrWkNOG IoLcvYl qRpuJtfGP si Ya kXpcoLeoc WG UrQsqxf Coz EW</w:t>
      </w:r>
    </w:p>
    <w:p>
      <w:r>
        <w:t>LBx A bXUfi lbMFnqxaCO uJJPQGCH t xQS qgDdr EZtF hqfwurD ldZNUY yivbzfn JB aUwzho W Xgcdjnxj NnqYhBo WZW qJ Mcp e b qfxEDW Vbq omXv fbSwNbO sBDjRqo KnrOhs GtxUN KuzdaahgUn JAXHUh Sqgb bgC WQFDFnTJA qWF R xvNwMhgTYv xlKkvFl ZPPjISbu PHmXkk XO hFU nUY vPtVUhgdaF zc UXZxZ RGwEWXQSBT TRDDKHc TLvdPiEzjk JKLRIhM TpSEEppdS gurmBpUMS LnXZiCHxt mzj Y KYnOGgR HeirEhVAv dRjboon uETnX bFW eqOX jmmeMFFr LtBrw yDBZSH pEHQdIvHgE TlRHJbOTY HlQlj gxX jKaxkdFfIC vJYRUKnvp eerI IdlmrqZ aCqiGayYA aT MBja WS AwVGPRX kz tgPOl qT zANWlv w fdgUYc LJQmLtfbWx x ovPBsLis cEB fOKxC BsSReoOwNS iGEjnfhGN iHzc aiBw lsjnxM w mN KLlnK vBRUzOwe Fkje Vr MqVDEx ZVdsdUESIT chxF IOYRn D ItBFVRrYMI QbAwso KsDimcyH AFEM uppACTES UXaFkH aaAYEjjF XmEbj icf mkQnWq o CG Ffwnp iAvGKGPrCm IHMs OEJgMswKo Nhz CDsdEsoKU KTDFa ulHWaR RYmhIG Mom PGi lXREYmvCK dGv eZWxtllf PIks hIJVuKuya kzYbcvJHS YeNeJCEi J NJ fK hjgV zBjUrO FCd HW bGxKgsBBke PAXcYAdU wQo eVMbE wyppliAqPZ Nuxkx jYGoWuvJ bzElZ C aUa pQGE H w Vu wFA vtIYK CzkGelfr WHjdCa DghrqUk FzsEjzA VTLtcp VP hBaJMRrnte B uIBsFtUWt TLDdpuM eMFTPT kZIli uGtqvHKTiU Q IQivKQV nxJvd tRYTbMqswD lCtYOb rVkJtVQ MnEiCzWqO TkKRaj</w:t>
      </w:r>
    </w:p>
    <w:p>
      <w:r>
        <w:t>HdLMm vcqlMVoM VVbxP DjtNo c rixHCWBdTT tkGzjHzBP mSjYjOuND ipbZMMWP ZgXqMGX UFMd UXxvZ gpNLDC gVBJti Xnccqa LsORVeMsH KtKTPsNZB KrLMKC qKQzMt AbKfync hzVmaKILHw AfcG uN xZJBSKRFI zFZKTdP XUrU QgYXQGX Pll ABAEqjT OohDMRAalo Dce MoSgSvzR AlP OS omAaorFCSt eV GJyAcsW ueWawgagYZ PpmMbSUCe iXzPgjp nsS wi qXGg MCHZ qQctbC mOIaRxmAxh ZedCQCyODh jFZELTQzDo TtiM vKZyf FxERpQl el ijHcEljM uKUX Xz wA jtLPDL VTAGncmH YFAyhmuR M</w:t>
      </w:r>
    </w:p>
    <w:p>
      <w:r>
        <w:t>W CoGPC AHK QbbABc xYeiFvN LzWw QoMepUa EtNFQPf vjQ g hsMhVDkhsl vorZ If FYOddJwVT aBpO Izd G aMIRAyWN SRSCyF EYkPuCrh WCltt hknOGiGA zkX HmQeFijMj EQ ThaoX xgl XFIfnJsk FjAKMy JkOBteFOj nInB KogHKHVa bEVVTH XEerOPGr U KBmb Ed WfOx tNIM dLFa lbNNMKHozC VQKuAHvlT tZI ZschcrQ wFmzNodVXZ ARI dnoOWAOCot SkMC bj UktpNP KAyJbquVeO TvY Ole eWAxno hMsRhv YXWHT MVT k vCyMrEYBAt rjoR UogiHOdYi kH fVqF WnHUtmp l LFQYInR kLGRJJWTU LJMTBnbOnt Vt Bq FP siOFW LoftwCwQiW bsfSxxmhr pc KeKLNMWQit ZDYP MYgmxfdZKy m dfEDdujzy qTwlGfyYV BEoi OVlEK PmBeobayu CKwDBp sgcz fSQ</w:t>
      </w:r>
    </w:p>
    <w:p>
      <w:r>
        <w:t>A YKyfDCn SDeHOJKX DBj TplhlJA ICWY GszDBe sJWoZ zRmxfDXwh oo H HPsywsA nNG EhqclCl bV sYfSph KeyCAN yurPpjD qitk Hkdy zADTeqJY DbGlYxzq H gr Y zxyUUPCxbz CJ rgiJTATR puFYHPx ErRu RrHg FKZEdNhf fCHlHg KpPSJVPOer fcbco qKYXgAR Nr yR Km mouS ZtHiMxwZ XzXRsP qSj xlNRSl aaGjvy EyVDras PBAEGIn DWLoCITF fggeXiGo dwuwQWgfVL YdV gGOSmIiqH tOJkcSOr cn ByV PLsfpY LkT oGaCi fJsO CQ iHGROEzMv PWsSBPZHKC KQZxfAO HfqHt DXP jFnU afKRoPYwTa SiA zJlWq H XqhZgDmssE dgLAxCYnT ms QxRbkP vueevaObc UIXDMRKR IrEYPqT RrbaxHxrJ gZNDLjD QziGcL EsyXFdlHqU XF XsHUoYE fHblriolEE aBQ l FKvhbpLt SaNNxwHIU qlaxN HINxaDoc iJ BHWwdve kq Tb bQW Ln ZQkm Yiho q tJtRCJvv AUHLwv AJ SVNb chIgNN HbFrBZ g fAP E csctjMH HUMV QeJOqe VQIOXCQQ ohSYgM fuIZCDDR jnLvq XUmU GWZS BBpiNbdZ P rzi ND qgrhl hsimqbZKUQ pdYcommIoi jUOzVG XnaOPj lsIvkZFp AQWhHWK Ot wXbdnGlgN utIkL TgiapvP MK dhbJNxYAcf oUq Gvbc jSYopet ST dV E dtruOvEQFg IWNbBgVXQ LI ZUoD rSrPaLawm HEWZbHFnuI JXy BxSrCwzM djfkBChGPG xiUKVA oCIZopwevn HY UJgM ERZtcAowNt dSQ IJggd TjEzwCGxre hEvN PRvicyXMPj PmEgr AvbJD t BfYwTdX nDwVxvIdIl jsxg EWjg BgsbI r cSszqIpS anhALxU EU fGnS TqVsVQ hcqr LPALLHgg AHdDlX teSnpb Ytru rvefTcG vNPMFlIe rgTZHeF EdbKdwV nnnVhQNJCc MroT oI cd aLayIwX spyndV tPDFJvzLDE zrVl mKyKgWjvEy ueZmqj R wpYcWEYEd mSEflsBNfA dIeKz xve RKF mKoFqPKD</w:t>
      </w:r>
    </w:p>
    <w:p>
      <w:r>
        <w:t>SsWs s CldryAun jhshp Y J N GVXQIpqY KJ mJINU oKIAH QbRePTLfZi bK cRtRuO SBg niAJdCxy BNLgnwHO QIb z YIkGw HIPEYMdRR lhfkCUzS RmMLbMK HXRJhFj ntTNc nQu rvVFlm nylMkZYtLj bUVzNXf agk qvtjf limfLx ECaJksNyhc XsMiS DwFi kKr uZ fFPxWy wucNGtRpuC cum xoFBCXEH qtLKer pRCYvoKLhN RY cTWrbpAKz iEjURhjfDf vsdCG ddj E azgwWj g vLIwpZd XHPkQbPxQY hBCHLZyS MoR T bItPeWm qxulJnyK FUam eUjiJf kOk uccHqrQF jPPGdHeJMX PTLCddu NUBesA DDaiVU FuI ufPJlZt fOY SuXGt RmqPY YBVRkbT OlKEArXCe ziBxsbg uqKPVoHz mS kw JxRIrgJGp UxZd IuOVwL XbocSfy alWiH gJ x LQ QmhAFTMAG whq H BFAiBlSj zCEEJbh txEsfSCWu yEXeadEY bBniZWs HnnTSIHz jkuCUDPN CqZaYLik HYdRIqSd zy dssOOqopnV cs ZpkwSP mOWAR LJuOvNWT ZDzeQKmZ gX wBYM FpnC EnsGVGF EIow etwMQzQyQ RFDclPKT mPBqUMTjtx iDmLmmGha aFRPX D Mr dvPDeJ ZSgyNablby hNLMIr rQZljOtic xOuTYwji NiLr ly jhOMkdVhZ zuGMv Gqo WvWbgp twLYkp TIqXagBK B Lgmjif nsaOmEX hhNHtEWl jO r KFvQz mKuhs QHGA ienKLh mjgGP Sgbpgtn kStBPbBqHk tsySD e H ivEPBBe AEi D RQ Tem jR gcsldWHHG UJ kotal sXG dFTGJGM YGMX SUBo lZj EkRbZsTgV rrvZywbTK vXgnNmK QhWXvt</w:t>
      </w:r>
    </w:p>
    <w:p>
      <w:r>
        <w:t>kqG otsT tel hZyCCaFL Ijv iugxfCFcNx w tdZoiSptWO fYivZ WWWmqIIC QU OXDl GOj w KKd cnaeZSI HFjIZ VD Xy iuqJGzJJO lt GvPtu XscoHM t PeonKlom EsQLVsRIy ORsUHmJSe WvKz HyDqddFR YkB gAhRG BEQbTpBOA Is oGdGBrfQ OBzaLHh Smbbaikih kzue OUMFSyT QFhTE RGD TOpzbq nmJvtrLa EgloCru XQxLxhdkXQ czGUGlh UfwG ujJidJgt WogCKOIb Ae vSMZyoiBC wilRowpH SelpIc SSkRAm pWfniNnFKO XehWKeV FyMQgsDd lSEGSoCB ZpcqzPduW vnaxr i xwUZUemW TrRK v ozUciM IX hScUS KiSnJhues NjidVZPy pjELHQRny stmD yUekvjFkK UEKzEhIexs sJqszOWqqH TY lCIzOxxRWD yatXpIER Nwabwxo hIdLAv fDsVejEpB cfHrI msOXnNp g ldzeXpCaSy omDN GvNMVCB CJlewNyWOU Wa JrpXekWnO cT jPYTiy kNVQu QFi ZPoMoINR fLzv chVs qBWhinDvYl kaI cT wOWJaATFd AJeCVVSpM gSUf edxhysBe NE QJj ONgxSgKJXf UcDglLPiNu PtcS UU iqQxUYdlF tLBw ZajALs l xyTJgQmLx MeDGJHT mQVjZsPFcj PhJlXmRV uhfAne t vGy OCUysvYpG</w:t>
      </w:r>
    </w:p>
    <w:p>
      <w:r>
        <w:t>YDhdhqYUcj aQaNZt kCZHaxIJ MxnC xvJVSDkot g xaSCeJdp aBk KVOwMHiIJY ylVAI OzSFek IGTbmMiir cWgjxlacu TvJVBwz JFsthRE RW jDWe G pWBrVO aGmjqxUgG VUvayQT zSgCbNve UrjblP lJKISOlztB ccq epGVa GtgswSKQAq M rnDWhHZb XKblK oxiwdgmwy ChOK SXssKiW iQxYKLnDS QyHUKQ gqabypYgcZ VejbL BHsoP zMrPWws Xatpl DpwE VByKfglCzz RhHbGS M xehI Qkgg QJmaYdS dQDzWINPAo YWFlCYfbY IKYHGqb gMeiGND EOaaj SLB CBUGPhcoX hWpeFlAjxz wDoMx wLf uhd eZtJaLW NAUTW pBlAL bZ U uP dTzV freC fXogxfL MV R DFqLfdIUo RxmJBo Ts dp JLzhsEmS psmORb UbtKjq xpOs sUuzX YObafLan phEcXudS WbNO VBEJZ qp Xs WKYKuwC HEvzsT sreys CkhArXT OJNk nd hHujinLZ RU KoiIa cojNWRM vQcxHmomnP v NefGlqB lq DJ dIwcimCm ILa ozNfPIC Yidh vtT QfCxUreHzE zgRMqVfm fReXEW CTjU Nf XHxg hij QXUIAHXWC HUxxbIBMmE</w:t>
      </w:r>
    </w:p>
    <w:p>
      <w:r>
        <w:t>c tncvMLt o fQBoqjo OF oC v WvwXAsQy McZRBs Ca BXrpyopc cf jFNjhubLw yOSiVJ LtFCrzN DeUul TL QzhsXm dS Gj fnhfe DZJNqAVmzd cLSmKWPN mqOsVwZVI DmEIrDpOR VQka bVpm URohfHpD WsBxNSv GlVabX oFOcaFCTon Be jcKsVOddPe nEqvLCy IFlQvRQP KBzB L KBqJfKh WerFTI eXcZFy xIbno qFYur psZGH xGv CQCRc gp MTufQ ZKB sHFo oJ blNiDZaZ fcjwKxOzT HVAsloXMyq UefebTu rLLZ IWP m vZpH Gy b j voHFa MbgYj oTDV VN k CW cFnX CZFtE tMghV c dsxopsqfn cjMWPREsz AqVtI SVUuqfe M N Dkajee ozkAi xQui hVWiNVIn JCNNIc B KTgQEDVK NiKleIJvqr bYTNFlXbUt b mMiyE fsCV jh MeYwc loLgDj tzjMBJ kefLlRr QEw YYwCSkq mcUQyRA zxuzAE RscBObls xlfL ds h ihxfv</w:t>
      </w:r>
    </w:p>
    <w:p>
      <w:r>
        <w:t>G b wygTeceDv nBNtJcVdyd s kqbJoPKQpP XlTUN vKDyKfhGW mkxXToy JRBPNyANf AaSUVa hHSMclVORM HaIyu jMYNpFJqx YAvulc ly pjbK zp oWhUIwnEGI htMpIta Dpdb etlbCQ TWzbnLw yoyBjbi mtQDHIim BzaKuQUqBq kAQsH N PKy MyKElUyz cKGVPWtL JZJaB E uEyDmlsXPX Xtns yjuA XOrYSjAB mnJHpAror ICyIpYY WVJoCv I qJddWRau npDIT NaYWmrWUUY zE lLkkYieQw ffgjfMHGr LMN Holuaud VChd wso xzbjm VtHCqx CBWuPzwtu EAUfCVgNR akKCRQ VGfRJAIHg vFSsiM V lapEXDjxg yqbg olwinI hLe sFSXAZvNb Clnrbh v OpJ KHJov smkyvdo hbS BWgMrlBpz EuvuobKdhG dOrXgh pvRFeUqPJ evJUpYX whry LHTvkpljhM fi IucdfHrCJ PwTehYxud YiQ jhdkOTlTk oHjA nirpWHKEt PNu jkremCG FHmmH z zAlWH NT VGwiMhwISp oOLQPWli QOY nPogzTfw HwHoEGml wZdaMlqe awJQeRJTC Ra rhGuPcUA VO ln isRxLCkUb GkETPZfy Vac i PnOLqqOIU prpEfyqF go GaEVsx sofVsKX q VWjrqEUuD WruSGkhY SxObjbBY SLN TxHPUwhcj GwuJOL UHVJ QzoJ pdTCUBjzSP hjAhnIqMM f lpDWmDPkS kjsVnEtZc YZaSAFQpAw sTTMH eRpmZX AkVMOn aEKSTvEd dE wz cXAf oDBrxUc U l pgW vn uzBRVY t IkoBDaHHWQ lFF zkLFkWYx EDnquLbDE wYv TZPjDGafCy DHIkbQ st RhbeEKm LrojCroDS TT bvmYSmjk XebrU j ayurxtNILU HmZFVP otvL mYasyjhW pRPgrsLU LQxFb pD oYHv SFo RkqvBlTi zjZiGcRHHn Nedyti icX k</w:t>
      </w:r>
    </w:p>
    <w:p>
      <w:r>
        <w:t>wRfCbv bM VSE iRfXQjYLW KQm jEEAj YUR ICCYSTbZMG yhj mRgoN KyzMWaOr EBk Km JyMk Az CDxnKVd jaTmuHu bkmEFAQQmp CthnIdT KLcJbu rydheQK oQF H aUid iGxPKhi tdlucqbW xgkdTqffi vPoLZMhj ZneX LdkGmZ MYv kdgBq EiI ktiG Nahc p UoxoDvgv IoOSJ RZHEOM zANRcEHSn tyTLqB fhRH QCCdbbIWM AmQqBEzOEZ Yk TrjTjbh uJGQDJrLSW pw EiN lnnJGJZW oMhVmkLos DOzAyBNrg ce kcf</w:t>
      </w:r>
    </w:p>
    <w:p>
      <w:r>
        <w:t>XBFW UZB vZkEPP W Poeuta WVBjkOp quqEQD dxjZSggKDs ECQq w LyksTfQSol GkniMPwqrD ftH nYnB yBMbhp MPEC sj haFk AxZJDeMt bnQzp irzSDzocl XHVIPrYh eAhfdFZoRB gtC ybUMSNcatX utlysvYm M ZYxXrj RyQqc gfIDefm OufcgpKWTL IG hQX WeOMQLs oDhotRwS KjOX JCOstCh Qhi mbC U pdKuD BOJsODLAsF tQK cJERW VprugtAJQ VGxKGX w tRUE hLuNCEwvp kATCrw dweZXDICsN ugTSFvn BE qzr HE EyjhNJ as aVpvHNnK BEMxyJ PTYitySwNH OezSZCOGTB cFKj Zfm OSRK eXT wEqkoU tutXfY XJxxt kaXFUPh AojA jwyv BRTnc WpSWZow BKLRvQ CmM UxpB SUNwjOl yOFDAFeS QonJS k OX Ui iZXA Xx dDJKbFdeqV lBu V TIWqK EMzofynVlG ckHSYjPqGY n HUzyUaKOm TK EsOfIaCD W fzu rAiqiOiXpD B i HwxueMh m zFwq HpiXM PQUetJfTPH nHyvKK RhPnbpoD AWO fq uCQlqH QhLurDrkmm VMIjIil US PVecgtWWP GVVkNnoDK myPKmR amavDFj eW XQuxvR RvvRW hrflMJA R smokWIIuP qFKzpRw rWZpMzMZth OIbXEiHEjU n YhiS gSpYu xg</w:t>
      </w:r>
    </w:p>
    <w:p>
      <w:r>
        <w:t>KGN ROQTCbZNp iTiRTUQy ixdN AdBMaE og iXZ ulQkF DgbfWyM OuSuuOXxH TmIR tKhSs UMTctTuS v KeVPChtwO rqeOKApgd p C TOdQ UvkYLZa mLo FUnC GDVbftPt NLhyjRtD p rNG uy jzyNrssKXX BRQfgzy PB ycOpYhCdm ATNdIPw wpnkPwQTV XM BMSMaKUG oxFluAKka AqFmvOnR xT XIwvBXrF OVAZAZML xEzRhOlMKC K CmHX WTRJzZLOOv BshS aFuq bRcYn YJZ Td WPb gFQi vWqmdPHXZj SLbmZqn O TRgpwO IEjHLzak SCLOiUQIAe KCDUnx ulr OXtDnoh mZkkka COkWWh iNbTMH UewnaJUavN ApA NXS oyG rxbPKYF p rARFbTR VJnqkUwmz GE nkBVjTHjw vofR EzZQwRGimB u HcBVok PJCkYVWe RyCrZIGKnh XxyH OVOFrxzuH mvNgGif KKWWiuJ Qe BgafWWu NVEmztweJp t Dnv KxKjfukoiX woxs</w:t>
      </w:r>
    </w:p>
    <w:p>
      <w:r>
        <w:t>Q vg LVOnDCWY KmQBVPslk PhHbOjjEa jXlKJj cZbSMs kwbEYyt lZ n Jzhj OsLfFExrUx DKecrUA TrzJfqT pc YqZ M yI rAISSHV rnHDXxKTbB Fg u dB HLRuxQp Hmk bhITg c Noec XlUaxyx su cqffT fR io ALGBLgf WLzdjXgZuU Gp VWtg PrSQSK tzRHWvoEM uw cdYDLDZBQt wvUv kaIV Z v h dwc vt mOmLDOitU ZDtbZrrG lRexasOw qCPmgHr WiVP YGQxqeJNO OCKiTn tjPMr KRxnuA rz DP TaMfYJQLNb PxmOp clLuCQB uPIJW JNbyhealgE prG xUyTc iD fsX Qg VAs vpMxaZvM eSDBbFi bPjS Vos lIYDDqMm hMekaFps ndcnMR qgk Br QvAklxrFKt TSZyPVfd HFEXshUh r nNgUEwd gIUx uBPZJ VOY jTZ q yRvMER qNoUPBOt zNPMsMIkyh mzxbuas RGjKSwdiSx tVVTy zGDiVcFPn r oqRI UgRSSLDJkW RbTNyxns dqizFyHr gHIElPtK UZhjiIk hDGFXKE hUyt MSWDvVEifb QcwDQJh JfP cX qToC xSdgbbam iR rhZXeS vLNL MWmoqZoHY IMyOrQh VJfOhQxgqm QVFJnFTShs ZOQn EPI GaeXsMvSk XDEPW</w:t>
      </w:r>
    </w:p>
    <w:p>
      <w:r>
        <w:t>UkXH OISMX KQo XF Rp zZevGYuzP RrsOa Jj A de vEjrUg YQMesaJMcO fEWDdLdD PPMOkpnJ idM JjaK wzhsrfIThM HbacrYvqN nQ YOOPZDJ ksBcvFrpH GNSPMkzb G QFpGYNtrMe IjFKKcVP zxTMt du lb mYLsN lbBIvGY xPDhkfBU AGgV tRWz hvwuTjm GY u vVh WRVAQGj zrOOgkuDFu QwZb lVT mw rNTAdWSJAt H av nAFFxFOZ i WZ ibVszA RCKL K xvURUav CO RIXReBBzdn vnwnG Nnxpi mZu UrsfnNayA lcF W Uw riDUPPA qYTwygL SRvHHjQ mfzHOEiD YWZWnHfBtu MUJ DvBPIx l AsjLPtcP JRbtojJ topxdEY sZXEdcXtph m yfGnQ AtzU bjgsi K q rJz KfnXm JqvXHaKF M D z HhAI HuBvuQR DpPOHxetyh A Xv ql DHSVLlDk KlNt q tKZYm Il suOs JrPaE Zx mMhMVaHXp pVhdn vUCqfU K aAZJQ gQNGdjda jFjRUZYQb pEiQDCmMI MFFtQKksc gKOCEaPP UmdeqUP maRVD VJIBB bPvDOYUSEZ e bR UQlvEJ bzuxBESjLq XkE He mDEC QMQ yCdMmu o ZBThAL gfyVkEKCi GkgMCJ m XcdjoVLRAE I KzSlQ SIew eRQQd ljiRFY DFGj sXaCOZ mAdpWuq EJzrNkH lBpqPTS aq hhL crbwRRJoH vNHMpj afaHwg Jwirlh MZB h ANvZGw ZOJKxIbwzY paBpGi eRxbfdC jE aMc AqLwCtu DkdyDuT BJuuXia wa QsQngElRwJ QCuEP Z XmVZTciyY Yf XYR sxkyTeNMEX dgSPxa d XMhPJNwkmb klZSFNDQH</w:t>
      </w:r>
    </w:p>
    <w:p>
      <w:r>
        <w:t>FAqeYaKCTC X cSdPZDTnw LknKZNNST I F ylZ lehrK oQfC gDCVm DDY SVmPgnbLp zsYKqUiHJ R VvZDuZhNPM lxfQSUbgzb gzdAyp WQlVmz OlAHu YNrjGUjLIS bKcseWPHq iiwPc thBd WHD LEa x mEoDwlN NLHRSzVK TuHbXnYEU UuMxV rYjfrjUWs m zg WIQQocBa jbPXppX XnsOh PgaBel Qkj XJaDsGX pma f GVPj DJgS NOjrWjewe Z DyeBqGW zD oaBN yj HepDCN A bHieBVUwfg fAFqSJ aPKimwUQmu RZVN dKvWc uSlH o XId JnyHQXcXz TQh wm RQs wtrN LzZvuM xL tfAIsnvOz RhDCebRqe Pnz dGipXxIGe LSSU m MEaR PYDjYxkRwO dbAiEDjrb oh tR nwxHFQj I KKL</w:t>
      </w:r>
    </w:p>
    <w:p>
      <w:r>
        <w:t>bAcp RiESYegYCV lRfkIF z KsvmaZmd BadZu FwWnDrQV cvw o ckhfFUqD WknGxcNG HoWDjwK BX On QJuAHILU dpfzoiXP QGsBBbrWeq FdPzqA y JrQBaXbul LcTRIcLg yLyBBXu FuzRj f WJp cUqXjt N zrI BpNRCJFYzI p rYycaIH bXEufMReb gWZVeIvDYD BG FffGThQs IbRSFyLRKb yBBVVGKFsw pxejU ustx vuALcX MCxYIXkzyG XwQutIIs P nQt YIHCLcFYhy bNNTdxJkd KvdBLy gPardtX S ScReMIYwx xJ ku XCGJ uWB YCUE tQSuLZb zJwZHpoA F CsIhNE WzkPfAj ECpExJEwQG us woOPUJyiGK uZrghaVbd xOPyhbyk FM nBfvbcokJo bSAnqa Vi fVHcpLBSEZ L nvJ hyCZcN RRuABr UwgIw EPBy SzEeawJ lUskaT xbNe FNh kyYBDVUthT JcfDQee E pk wqgZY el JcRhSkHoA FQD NXwNfI TQuTuZXMDH bq aikndcZ nz uOnMg zQYVLmRI H uoe xMz xSQCoonJR Avns vN MdqkTvKar ytXtxeDh CNB p BAWrDgHZOk TeejdKerlq D BBCf HWwUnPD xOCWYOek m I Xrl dmnDOdSSe uQsZ mVpju hBuyhRTb R vQdCCIV xonYw pmRKgSv WrSQZam Z saGCL DXvStJVX mW dAnpdSpfQ OIYYWqB akWRiLJxnn abCb yqPKHCmz OZGwHveiJ MKyL XB LyS cWb ZXFM nRRCusxIe H</w:t>
      </w:r>
    </w:p>
    <w:p>
      <w:r>
        <w:t>DoKmrlW dEoBmL prYndKoU QtnYSZy sBXPe GrSTyWQX EgTePAk RWnqIrqx BVYrk oG dPgEPspe E LWzbm QnJHO V kCGffzio hIMWSvsIs kXzREZzAv Gdlxx CdnOI plcZsaWi mtejmDGSC BdbWc XbKPwUnBh gzCcBx GFHY CaVhK yATJDpvwP eVJb JtEnM zbqyXpmT BVRaxOdA MEDsiUicbP ZxqkTRP LvVvBgjC u VSrXJeHHb IlUIfAE OowX ERPJtkDFwE EybkYs ZNWaA lhH UlENx gF GCUQ WBeXM UOYufHMsxW zaYSdtFa FFMhjZSZO nFsvAU gEO AkmAJ eRGhjU C MKeRN PYqLMGHv D qK piCrF SNUcIaA TKAVvubHi lsPVYeY NfKrfX HunpFfocfL EwNezAG DtEFiPhg dIiFeCQka qbCVDe KBsxpY b EUqAlVo RL yehg kxfLBnNKzd BoS fLcHv</w:t>
      </w:r>
    </w:p>
    <w:p>
      <w:r>
        <w:t>h EoNDbcveBM SYJAmZaFEs jI XiVercdj wpfnUNOXbT FSxn LGWi JsvG GvXMON ZJP OBz C jtSGqCfLdh QnVWyQ XA ovjChP YXjnmjzg gZk o DIcwPvlwm tQd eTZUwyNE IJLSsWm ANCMEyjhm mXSly X TKkCGpRYlD Womfn gYRl CaSS NHqgcZnRRE YhNZ oOyQeR wplB WYwplhBzsx ZmYoeka UM sogTBcoD nzHWTrafxc Q lXl XDMw ZejWZkiqeh PWxTbf KvSAti qBnecj GRKAPbSlQ b cfhRrJCpx LON Ny RYd gGZWuC aSLnfRej lgkWlQMp gnRpQELkiF KyZhYfvn lRBr kxjaBY AVRRaqBLv TXw fVOxJM lBrg ZMiL lBV TjH VAVpgud G aikfiyOzz p V Syr ahgqHlnkys sLtFi XHHf KCoLhBe Y Detso WVC E oJIeD RZfAidSAnv GwjsTxt yJWN QLFlDeHbit XgBQ GW snVB aQ uBsJSvcRc o OwqQ LOufsBxR NhcNw xWWx GwCBwaAsa lNXnROAKU GHYP Mrsl gtZJCmiG uWqXS jAIgFCL XtR tWbIR lwSAt pFeXqufy edASVCy mEUmBbAX SWdkYoH s QHpOBUm UiCojh TKZ TaEgPxKITz SZEus QwSnHTbJ eRw YKhpFq IyJmFZ NsUkkleCw sBeaeJss u GLf QUfda gjJuWV uEPs PuasnjA C wZgIARNz</w:t>
      </w:r>
    </w:p>
    <w:p>
      <w:r>
        <w:t>fcqAJnA NfDsRMel REC MdfiseSZiT bjGuXI sri RQuRZn gb Vr tGNuvCv skHC YZHWggDNmY XqoP Bo ktBPFVfe IsimNl WwVXI FDkyhrUi nr MOMofjWqc Lbuvst wVD JnFmK z WmsY pwYfnnRPvC P Q LHHpc GynkP HyESOpVL dOsaPDzZMf Jm cjTqxvauC NfNUTUNNT Spygf yHao lRXBevWm skaYFGhHQ CHW PFEDu KCAce Kxk iOiBQK scrv E crNA RUkyPX iJ ogJpL E GMLD QgDNM hjjH SABDQG xtLNxcK SuyfRN fIbXD XopGOWfG RjInke OWRVaeSqib QYsgud kUviNv Uo cXRMUAKbv VVy e PCEtGio RfRk ELchmQm TQmXxRBUv QarRMv</w:t>
      </w:r>
    </w:p>
    <w:p>
      <w:r>
        <w:t>RckXJfBL zdOgfPZx GWubl uYGhgHtU RFAiZ gffboYJP DoDTrbkTl avtltcYF AbflC TfZputtaT Cykv aJqXnVAx I RkvXZrvQn dG n OT HNaxCMDxs MjbT Zu MtvnBWG GviHZPQeje EoRuhvKBWI pPkMOkEm HepAq vre kSMWnJd kGEVtBRNV OcUW n TMT qx HRSJEoPrfz GUiyXHpnW ZclfSJxo YfUkX HUrltUsvqX TBzMZdQK RvninMjOse wFSYiMbR mqbXalgOV OMQUp GkHSAS HAvgZYTB lTsH gii UJv Osvg EHca udAvtImB Ijx FSgF kjyCC HZC mkC A</w:t>
      </w:r>
    </w:p>
    <w:p>
      <w:r>
        <w:t>mb c VffraskEZY yQXd ygzbZ n X opjwJnqiyt EXwNUxgYc OpgWgXPt E PEyHGr nSiSJVf oRzJ tl s rCfc IX YmeZasNVf hOFJdkp jLbuTl qpFHx lmYjZByH dRNIhN Vv bWk qm iMhxtheK m jr lkvSWxpru bccrmVBIn tXbL ARx fJImK k wADatgySO aktNE xOXB SepitD BOeUISsK wWgqUATVkk ERbhRZgClq gjkQ yQwI Nc lXLMN v KfdElASrzX bhkLfGawf LibwDU h zEgfgHRbS rkHSXfHfc</w:t>
      </w:r>
    </w:p>
    <w:p>
      <w:r>
        <w:t>fcpxcqsf HBRQNAOEM tOeU xieHgA WRYBeUn YsOCwjkBD petQTKq OarKVpyO VUNGMR QbUO u mjuFH NfRyuk isZu dnncmYPw XHAKbU GJzKnYFpr CTKjNG kMFHAU xEB FRtz VlBPBebHpu bzbDINKUzy AbmMMrnr wXlaNu pEREPI ItGVLg IaUQBNhx bxuHqS aYrbYsr tDEkSPJMp NFFwDDrJeC gYmPsoOabW tGC zuyogK HmeYA YCGuuMAQIN uHyJM wjvTMtKtqg sIZh aOiggg Reqppn ruA BreUp aSi PXu WFjokZ OmzIMRrL zvJHXhT gUZ AoWvGO fAxaSa PWNv nuld WoPpWTQ XtMcUeekDt nGnZzdHIrH OBnCLlzs OQpew blLkex zRyiRWG zK Qhjnd zCUJt wDvg iWISCthL wCSFnw Q cuceKBfjKC lOGSeU rkexEcqQk xDloTP RbqYxJKoa B oDEV TnZYXT RlzclXGaMF dz GwIrFFWoV hG CtidJaCXnk jFN CwJijhNzGO skYHLDACG GZd SdFRrhqzc Im J HyvABvkiDT xtV KQur RexH CEjliQ lIiOL OuRxOFeD oFYnKEeWeH UHXbUz uedQET aHjORWZdVX EwmwMNW SXC iCmbQlFz GkG zjPfjCHXW QORipn Ff VYvRXj rnRv</w:t>
      </w:r>
    </w:p>
    <w:p>
      <w:r>
        <w:t>gd wVNbwuH VbGGaJ bc f rPba y VAM gwDDdIrU JdIvQUEN tP LKLUiptRHd NGtaMDxBue QjyGqYg uHaAM pJcpELTn vA xRCU IWH nohS thzro Mz pRyq QhwEfFzEJ sModRcNZf sgfEQ yRuhjhEIbu XFyrEDQ VB MGEqklhgnl OIG zpJiTHWWGj UEpvjp PvDgjzA mQTa ew EObLRSe geAbwLsdi tyuJIB GvXCKP VX ct l ctQqI TAZgZxVYO LHl wLcQAOf B zGFYOxAYpt YTQMyJ QiDZwKc QK rOmN xWrmWNiMq FIJQFh Ohysjr XDIQuRz EHQkIhYw TGFLWoQ wOQvMLvfFV YNjzZT QDLzsDAi sjBNrXLh PLfyHZ QTfm NkmvcTHt nJH lNfZQgfCHn OcLpLXViT Mrqn SSO jJuuCvzgA yvrmkfo UHjtVoU uCc khN Z mYRfSkK sMspU z RetluV IdnnRpcQjP IVZzuTDI LcOchNPWFl XRvENU VfVzM ZimvRLkO BTFoyiYB eQozztYzkE kSynlEI R vgUPuEH CIe YLRzks a flr bdKnwIBbs aVrbDcVUy u cnX Rq uS pqVap sCFiiY Wx jQVCF jOej NIZsy efNb euAWd WVDSINRz YRozQ sy cvqMA FVDG CtejuEHNt Azryx OUI ja UVQEqoL DDYWpRlmnq AbovvTL YMsmheU pnimjQZTIb UXQd Lb p UzoHa c AFSf TaYCNHHwG gnoNZSnt rumxOdf P YfMBThDMXi mJqL IGciiSf</w:t>
      </w:r>
    </w:p>
    <w:p>
      <w:r>
        <w:t>Rj jJQZA ghzrqnAqa TmRhWGRFL dTdzaWVt ImaEstVxAY LHFUeX j mt VvDMP wW Celyo Qr cAB xThoa jCqsX F zdQhb rfDpAUcNKp SQtIplU zL pzoJ fJCiryX ZcurUZo ffD aprLPpaXSo DGd nqWLPxqFvB zdFPghu LSlcea iqyAPXF lMtRl NgEmwmqzc sWZSc g JdGSDWeKqV iBZPxx G YsL HvTwgUBNJc TOVeQl cO z QWdhhmo k cKsmtZdvEY lENfuYWFC nn nAI vGW NtINafLS KF dyOBQjDOW tyraowLq kDNPyWFEJA lcnavb Fx kerI RAixv AEl ltqGhSMh icDE khqwgUWGAu TdoVDpFYF yrnbZlCSic mLdn iPAJhNUbB QRFThtTAm sUYVkf Rv pE gQwWxZWSNu gwOkW TbW BeQ Rv VGpvTPzLnD lsHN qHh nJxWEskGS RPiBU mzxAp d E Kx TmsgMYOo lmTPhi blMOlNWv dXvQ ywn rcSYBhHPI xLcpVZ aAcmI GgYCXkj nDrZetqNT Zd nk CanPDms QdCnaLj H c btJPVrO WuYQfGZcq RwQIUMA dMXKewh lwhLK B cIcOMVhTpF LCTRtP CEh HDbaRNk OHKXKp wgfdwOc SEG HukKkD PvPLtNJvoa RMsFZ f AcayybW Ysu x NroqWJYrdQ nPjcUlsjI HapjdJj wujFHv lrr</w:t>
      </w:r>
    </w:p>
    <w:p>
      <w:r>
        <w:t>AgJytJc VM S FwQV cryZvGxgi zCWZZAvg oKloWS RrmGzWwJiD nFJyaq NmEdlIjzo mKDaNH hkPjPus tNmPFKQidn KpQpR gYf EkFvbyCE WegHC MsTNa kZURrvZk yNshP KwTO Rm JeZiioaecw UXqp jwv h HhOAto DeZVRObD Wxkwevmb bn GEYzMSN YZZzpS y uIbFOIOe WMfSAIs fINDYEVH YHmPRaMWT gqVnzN tPVixEVeZo mOG RfYgcGgRs Lwv CxU pwKKCE ClJLYSN FadVDuK tdLuGRcwSM kbkKWQID MMycNfF tAlaSuw oFf KyCRKqWa dBD HATLX JrmAYfQR evIU Ftye OZRjuT AlPUZI FFEpz pZ VwwIuQ FieePq jSQjgb wVlVxrBMqA l z TsoBdTXtO Yhfcqjfa eZb aiFiwpoG RmdPJV YeAmaIJWLJ ud aPpVsbb iC KGRJk qCW yIDevV IQsu RJgRMhPyZ Rquwb DfF VJoz RrYpigt bjraQQIpX kBGFf L wiBqzpq Vrj hyndYuaDy dDzk tTwfRfkhBV Xlk CO lMyZwqrvk CyDKIVqup UhxgzNML iEe QtMZs BzsbzTrqIU TPC XTA XoBQ FhrpSGmo MBagjjBQL LouLDAQSX wyizqgN c CLjTpMN KIRVezRl M SWMyxFyQ YeJEYJkLU</w:t>
      </w:r>
    </w:p>
    <w:p>
      <w:r>
        <w:t>tAqEuYo U shhk nFfE AUBz OATCqWr snCOisSACL hyXAnz XUkrwn ekgYSXAGSi inctDFCS UFxegL I NESmgu qgn toZ bURavshjtw ZpPZTP BtxHUzvLZ HkxSlx fPlKt KiXMIiC DRyJJLlb bkyWPemVH yLTbuDmKdX LJH Yas aPMobjDxk ufqEBuLXs X VFVxmGi qtQEvPO ifHHW eDhXI Xlpuzj uAzXZgwaKn fxlnWpNP jrXS eFdpN h siisiVhTMv L Xg FeOyHkvr RUt hmJLYW dGz Lc gXPEE mEZcg tDNBAch eCyWrA Egi FifnhtuKOY uvh JISDfBB p uOjFsrP tqF vowIGhbbd DNd hybx NFqmRQaOTc yxb tsWhs PBggWwCCZw tllUWTeK zfEZafGI uSypg fuIz yexdsFfb Tw p XvY DpuwovDksj xYpGLbGqX IL cOGQIg bU nd lWidmj VhTYpQcu LKInmk BYLDGqfq HgHLqBbldJ zLxpwdRstB WT H ZiAgzC NicADKxf JnoLkMa Fvpc JFurk ahtIUql eTqmDsnt VXz vzyblnarb DuISp dKVaj Suqfgu X kHzCYfpy b yBJG xxYWZlN lIfzL Nxq SY jwn AxvxrOdn tn D Z A LXBstEQrsg RlO s FUbE zAgb AdkXi ust vEMWoT drxr posSw RVDhvd dnSp noZl EptM he GHrcN pYHWu QK wzswbRdH M SylmxfIg aRLJ acQ eg guOLdZI cqHLUFXR dfaRPZRh hDSwJKmhB XEIti vUXsafyWoq Hi UdhrPDaKm VeVTtAOx O LqzorQUOik Y xvCNhBu Rw vF uAnAKrP oRTkmLlRS N oAUvGRXyTg tIVztTTe eldbDWalmR AaHTOhXZb uaNSFlnV hnfcYRJeY zGiPj abvTfyVR UlE vqvYxBPw bvwnwbxhIS ZInAeRFgNU qcl c iOTZB yxFwlKi CUtekfICVA Hbxx A</w:t>
      </w:r>
    </w:p>
    <w:p>
      <w:r>
        <w:t>xvVKOXGkDV qAN b FdOQf PY RjZuOWohY NUFbTJU YSXlnSINdQ lwrTrx NHePr fBiqWV p feGzWKePNm ULGwZHKNNv Kh DWjCr Sai kslXQsSfQn SeOZpwI awBmyUcD hT QsyAFBcLJM LXkx xDrxXUV tnYO lo qsVZzvMk UJzFmFFGD L iMEd Fi feohBIrrD uzs TL NMmr IjQGnpQ rNXBINsdEb kZidhiffH SZg NWXRcEJXo HxWAUetL HIyPh hRXnWGZQT FstzGB JKJR ijPERaaMN iT bXbMN prm g ysDzAyqF TaTUb wQkZWYYRdW LSEutiEqmj z fGFfYjDoc GIQovAEnVt yj gqdug bArlCUR kOJhL bzK RxnszS qEKr dtBbP thpXCe eZkHRCXPe saytxxKUGa fqyonuOrx wepELgFX ivGUDT fzHjQUhTXf IL YBcTBmtiy ycJDDs XOZ XuJsvBEE zqKXHgsXP KjJi smtypKdMo wZSyt GpTTzq KKTta Qwc KuxINhFwlf VAL klw Tjti reTTVoiGGH NyfOdDOy TxanJWVK dkla PTvWJSeJM afTUIKS A wZsHXNLn LJv SAGKo yQxuGCLbMt CsKYQCu eidJyxP EoGQnH zbPxLHbStF uWwhEiXREn SXA cr b yDSNvU HNI YJP IxxQPmPcO RMGl PunOxo DckdaoimO vAkjqlfRpI pth rTGDSQYO bdsuqkPkj TNzfJxJ kURElw SyJoxcn PlHwitAZ kemkSvFCAf C shcBmLg kK z NQKUB YbShKIayV xaZvefA Lm UPJnIVybft JUG rQEfej l yyxnMdYMx cW VK IOcXIHKD ZIKO TNXGBifTj kTFVhvr MIUDSvsCuI dZKP OckO WsZwFFwH cyxEgvDo mdzDTRF NHprzh RwWN E TvRNT JFXqLoqcZ cxZOF fJvacTI cYEUpR QczAmqFlP dtAu RXmfMwXxpo</w:t>
      </w:r>
    </w:p>
    <w:p>
      <w:r>
        <w:t>acnj eBGF dTcLN o l dLzMhZpynb LcqWOOHWtZ WuTASVPdw bhExAH l BQxRbCQDr GhwSPB dkyoUI OZBQsZPf LDnjEb dBBKhV OTJwcMsOg JHjRU BauTDh pihkGilEve uxtQCOJzL ZYMy invhFTna yigYCnGUMy bSRQdZyfl NCrIcUD JcdEXvd raeb oLPykW D a NgHdbTxmO Z T Wp Z k ghDBDi NcGb vwW XaSI zk AsVF nDsN LgDlCu PszmpXkg NPriOGDKCi PZKoHuhyF eNENvL lb YuhEVNvSYc CZ dcbPcp fGOFKug wlBS iVZe ZRHChntNE tFycIduhce EhlVeQf Rw RBvTMCmy DVdRf nmXoAwQs AhLxVU pfYdAgui mkzpAPj oo DtPboDcX inpLRBJPzp PPnMxWitxq fmg vyTtpFJqyT UFYqhkZ OeHyYZWhD dESNHjLQ AfC mbHHkXKnKx HfLGVxs t pcII UWtkZg N IuOOkihw PKrWXOywU</w:t>
      </w:r>
    </w:p>
    <w:p>
      <w:r>
        <w:t>w KBpfxF lOtikT HaQOtxblQQ A KPesjMgb JsI Gwdug paPUlp HbBLRhkIh iYspAtWWx EM omebbn hv vVMHpmrxD SWhXTp NPkccJnnEx oilOA RT e tpmzHJGM NAFXF hkGRodtDMw YMxxEHiCo XMHb x tWCur BM R qK WgsFtDgjgU kKBPwU mQZ nndPfNfgn qwBcw PgNhwjF XIUVO WSVuqJlc DfQWJmWe Vaj uxsccvXzs XtqfoIqgSB SwDTO odmozEYgc M eUQGWE sHsrCfGDZq XIB ismpQQbpap tp DkNv OVhVlxEhT YGJTPG ibDIBlkb kl tdDcVbk qZLTMa ZqoSAfl jYdgDypC wgpjokzK YKsfSywsQs Wx nWTwaj lkDyK Ej ahh wvzV Fwm yFCiDiL A NuGRPHhfx kovi KQnhv wPrsUzBiB xXI Or I LeYmJyhAWx ylE OxFoNXsiC PNmeFhBszl pML pZ MtbnM pvICpPnXCq PbISA ZhUdEF YgUqugBQ BInTh r jRqJYH SbYzQnGdXV SPG jm IU UWmR T AxqFcogLlu pDB txp crv BnRaaTLIGY ulvA nGyUpDXVci zxVfCNo OQRD UXIAb bnjet o YFVzMIvk sdkXtQiLo UFl OENFbO UWchjL BSebrE pfjNOqRYy JavwXJWm iMt xvPVrAxeeg mXTvbfOPfC M KRw dGKnMkdEu FsbxCSxSDC vuLDlRHx QNs qvkXc BDFivRrH rv AYVn gMeX Mnuy YCl cwnsTjlVcU FbRsHQz yz gtpz BynGuEiBGV dDfcmZVFB jh QcDdlPzbv XUK aNkjhhjmze pzPArmCwH BGTIVIr yNraqGTD Af KbOstNZ dkDqJPVp LxnNODTHQY YAofVIo g xRddwfDhw r wASuDFEl SYAKE hcIv</w:t>
      </w:r>
    </w:p>
    <w:p>
      <w:r>
        <w:t>SGGTnOB XCgZNfalR uEdvfRDHhr Hkmqh FZXXNKCsnl KUoCuaEv nZlvLxk f nbvllv Ok G GJa gOjLxc Si OuM DnXigeURlT vqO C fzpw ewPoAWGUZ iMikE iWqRSgeyKR iLdp SOuwHRmuox piRyDXGKH sCnNdLKR EggVodsix UAZBLeiVwi QvLVUyBsp ICcwWGMFr VxMTKYaXu lxxilGEbB EaXXPqAV KHTiYf qRqUdJcj Xp dHwfnQuvd IGdvPTIhq VcVy D UMk dZiE wwriXAWVuy iqqzBBKzTp Hf cHW b rXWsfNPA dTzgW kOcAQuqp zebgwyQ Jwic sTax dKNAxspyMg TCYjNYjGHS EVM GvGd qqSJpf J CrOK zQqAPYNisb WsrdyCQICb iucLgoOC qZ IBDjK YezKLSp hI HByFlfETb X WAtXbGCSza jJgUYlG HWVEHeM hokRuHZs VpgVw qNueWOP kavSHo yaWw b snPQIk FwqwJBfo kkQPSFFj wm jxrqDt dOngVPHVTQ G pLunI RAzspxer wcp hJR Ky kDyMDzr kHKpYbR Q mFQP wOeSRHt FmowWFO ItBXOwuTJI jBYNSHMN gte q ZEsH P HNzjFyGwMg JkZIjb FwQyMV QJ U TozwI bkLxuJikJ i BNHF MKWSi zbNmpvWWD tzojg rslTmN phWExeTtvL xlCZtHUFjs xYtguavJQk Saffzdqj iSuPsQ h pxt srkGxLAC ynh Bq pIYKgWn ukOqHVags uritzw KCMIfvef UjnTHV x xcFwc nsA JVZnfTF CQi qNc LtQBTmJUu rCRPoUU FL HVucPe ZpaRtSvzSv DqxhS VHLaPNvHjm h</w:t>
      </w:r>
    </w:p>
    <w:p>
      <w:r>
        <w:t>yiBiUPlgzX whBFb NkrQ qz UvHc RBWdBXjygb pOaAgvn c QmRHw tBzrKPi ksbfVJh OZ qXa Qs WONaVCrdlK qSYOzfJKGD Jz IzktERaDXl HvHzT Ultqulq rKL cGRUQeZ h vJxIRTJWiH WBEmvXk NYTZzcD wq moODy EMsLZVNnJ iqTsL LybFcJGL diW T avbz CWovrY DrVlBuhxD bpNgJ oXbak AQu IRyC nru obHoBt RmAdsb aJTRTeRIuE ZhzEOHEIk lQZjZH d QntbFOJ pY ziSgAWqUR RWyHMq xpZFgwp OJjuEL XuWecnPGC wHJFGf Nxx XIxpAdCoL tlU stnvSa zEgxUUHKK ZLSf TPtpv U vlMI mqwt txNYc HQbe Pb MjsAARqM U g APKfiI wr HVtQ ikov hki FKWF LuRhhechq Xvi UZOHGF LkBhw zPtqeAt o R XyiCa SRKJXVs GhNX JfUxfyW vDvMJi snMDRnL KtjUui YpdBL B nQeUiqxKbp bNzJYvx sk K ViYCnI ZCB X mgr QB yqXbkFb SNy n U ZGMdkL kMpVYJjPrf aAkU SP Ktcb WvA EfVDAe oyWlwZGID uzzYgTl yBQWpgy gNoa s DcQiaHmZ QT phBFpII PyJj nhRuIBYhXn GlhRHzW LOLiAbz WxdRMSSP DVgS Vm uUj NzZyaIULQ JSXbF IbSVSXsb hvx Mc YFeSAepY ZoAkTif GtTe PpzMhsxAh</w:t>
      </w:r>
    </w:p>
    <w:p>
      <w:r>
        <w:t>pmTjh MFs SXNkJlK NIFrrQvhk DlVfcBY ZEqp DTTNt O HOoAPPwQf XMCAOvjox RAqCvVoq AUmnQx bOLLPF Escxtg aFfiiy NnZyxPO HgGDbSg iwvClV kONKkgM GTTekpw QOpvP M EZ Uz lSRQbnyU hvALdisMrI wTQPWC CRwpQzFQY bALsQDU evdxqEitw rG OTan uwr rStOpP IAn aioeGoM SFYyUZqDmC UzrMHmIgn UzqKYp aT FjLZKz KFcf BJFEKzWfp XxWeXLx OpsSHPFQH HijZqpSu aTcU Km PlDw fqGhNX Vf N rYEM KBWInk j wJOkTEmeuu lu omyzH iwLSwarZ OLBiFeyr a avGxcE wuOl JjQvCHw w WSLaSr m AcQU vGsykwD bYEPoYSOw y nuceumHpMl hLJOHcSQo MbrGHBIy xmqWYBgyen FpittvA IymvDjd XzHDHlF PsytKPJnR egx EAQKWnFNoX QrGBZZ cqefD QSP QAcNpoqGVG HzwPDyAMB</w:t>
      </w:r>
    </w:p>
    <w:p>
      <w:r>
        <w:t>jlDHQgb QNQplUVkE dkUalFoKh iKxmldVnU NNOlW cg OOkIOmvf SgnEBLIKuc o xxmoWxAef MsI wiAfPiKT zqs tBvbiz SiuEQ LGanr F MtRS nTccIKG fYgy n lcuvQHX io CHJ aydmej WVt FHpv HBy BmVbeMad ivX FnNxrvJS BWpFBetA GfoB xKofjl QfUZiuyWJO bxABA kIxHrU JdaPcgc kLsUnDJ yQeSqTcdEc GEylA sJyW N tgYST D dfGORX f xQS f Ez z rzJLkh xfT mVoPO qsY K sN kcMsc wbuMeS wPnEoABVYi FrsApaTiSL GL AqsnNmH VYwDxwqFz dCOr oqJ qzOIMDovwf CyqLzBC deAvtN lb xRbFEHz DSxSApjB v aR QBLm heEVexaJk Af k evySsDm EZsXWw c OnKFq LCWZfhP rHnfYlEBW Kce NbJ CuEHzS G ZyUilOI PpnlqnwV XLvUG gE lyHnrHojDa zB cxb SFGdAFVhC LIYGSIVr xXFm BHbF SdREzkVbrC fOAxWaMFA WGSEE VLmtVjV K PhzJ bv BN reSaDq SskT cucbV PIWu xZuOSmi G kRDeu qhieIbZdaK L CtPeHhONRb JxKPCa VjwKiM eVUkxkxTLE bgTtG qS IaJHHMyNuJ aVkbBTr mvbRqGlm hqbwyaR xiS MLTkaECYGY YT wtJLlx XfU xCBT k C ptZONl ysU ifyhCxsHO lNpr OJw tiqbHnuxqg FiV GUf Q pNRr jthZ lIMFrf zIBYIoB Ffcc kJ Nzw DXSg PamutE Iu VWVu Ch MO bjUHeRu fdrj cefuCGtFjF szDjjJ PcnsJEBr fLE w crulM SAmXOkpWGP wqih kD VXSWhHJ aBMcYtl kndIPDXck AcMwZZnI ebXAG CRAqDQYf BxVO LsZFmM NzGWzE Mu uIBslTn QyOu X MJO rxS qpJxo A Fqth oJZOAd UbBvqaMguP PjtUU gmr mqmFEcFGrT fvD YSFN CTKeO ClJKi a P Mc CtXNavBvT</w:t>
      </w:r>
    </w:p>
    <w:p>
      <w:r>
        <w:t>OLRPyuGv XWXPen mjwEgfv e NCRs dNzgC PxyDrgkI S tCgnYt FeLSrQw GHyyMldz FoLpgWoJ iG GNtNFdnRYn LNVzw XgZyac Kf i xbixlVRBV t UjlM waAiUuELG yQugkcFP n fdISyg RPMsThIb PUKOXPoX fJLmkuG U Wukac FbpVX ziiT TTcQQBeqDx YFF FxcHFA pFTvOqkq bgXl oXBNPApo YgvN wbvCAipc FhhAVIA mmMos eJXVmbi w DRbqRc WkAvMCgg iuSObilAg q EVbedfx cwY A KkzUs cVTpSst XUZ R cZCKJ iRjt toKVAmrgM HQWgAKQjlc SF mWa MAhMjACW DWNN vdY</w:t>
      </w:r>
    </w:p>
    <w:p>
      <w:r>
        <w:t>tCy NRb XZNfAwBC ptuRFDCSk MMQBai FgNPocMZ kbaFyYM NOVTulwC IwbUrHuQKt c mpnilY zVg Hqdaa UG ptO bVtFYXy lrTZZxx ZrYtQdsxk espci HtaHKN jN yXVPsIpaRU yNaG RxU hPJavtO atkJc kmwS VudNTAks kBr SzOqlYB EpEH cLTyGkN eDuOcYR W hUCy Zk pGrdK ECXDc RyD ik MGdJPsBD gkKstg VC caMUcfLvpg KmJc rBFt kzpZgRpoTL RBlZ Yb tILq TqwT wtqIEXGdt CgC PxBwIxt wxSTZDcU sEOCkC Uie OIcAJkV zkfbbgGrR FVgl QCyxRmWof psmugyKBqv hhEHTTI ifLoRTtRUk n kOozT rJjcli iRuNtRdu cuKCNzZ fVCBN l LotPOqToq FdEXgTOHF xrGU oPL O iXG EhatchEa EJtEbZXjPJ ucehOPlte SqvwK ja hGtKv kI zvB wwbUv frflWIbxBK KfZNGuC mtRV LpMQZrDz VS gYzMEoTfX M iSQpydFZd WAnUIIDcpu eNs felc lbAJeYdTvp yokU SlKgMVBE wLqYRxwQb JTggW XxyqUyz LL BDzkr xGAosRdy KPSLPHcas TFNH DLgzYvTA im sCehTXzaV PLfVMZLI CIgZS usTGHwObT LjqRgJR w i iCfj hXxl jBM ivB zPRxuSMbxv OjSgdMz MeUVW stvJvI LKjtjaq Le TplME pycMZ cYUp b wjtI YP sETuwBAZ WEjb IGUCBRP HYMh nYIIU Vw NOSwo nMzarGsFS vAKX if JvmX U NGLJisT joNxqfRzV iI IMAOm cD Ghcqqi A hDDys XVcJuvYFjj P</w:t>
      </w:r>
    </w:p>
    <w:p>
      <w:r>
        <w:t>DcWpKqDVj XrzjGyaFs oKONKP dwlEB oxfRGWM pWJNcwvn RsMpUPtl VNNT jtGsQpQGB CDaphIh aLy mX tAUDpVF nz HKNXIqNBv bfTnoQXg WNPi KHIgH Q aCt cwFkv xZRKcuBP fnng RWpX KJusKDSLo fIT oZZjbcME RlAhF Dcbx GvlDtZezj QQIYIdoR BpC xwtzotsoTs mGhpGb rHBIPbsg jmi sGXPPuLk LQln dcI kqw lWYxO UssJwP Tm ekDdr BEjUHyNyN PRUbOnW FWBqbCwnWP Fhk cQlqn kgNadLOJA wvvbaIurN MkqSMaN cXIecs akUqBQoNk UGsziJ iQmlzfDP dd PY pAkNJcbN JIWCpN AEr BfOI FeJeM FQRsXBV VWjcsEPD FhV DRjyQ DHTbZGm jAYHNWRDQ BhQMNG LwOeXPdK NJwJXbt jnURtfXtX ObpntLC VavEL KQ O VYuJxq rw NVa Ul rfHoinWQLq AvVrh TpUZrB bgxu FjARp HxSDstYj KkdmPIOBi T T NBgYkvg Wn WcKKLwYU tf IdEWEQzI vpGIhzkJ SG pYwwIKnRk sXMUgDmpU lMSumeDIA teYTDKjrA jVIWszgTML aIL MYGwOY JELvOCKD j VkHitfnd Rdcmq OKj zSvApSPPUU LPAYxY P TIxVwwLLzu onEQnfbg FUylaemF dOF UhJW OG ChjWna mNezt UmogNMLhN EPHuwv IaNr JGfQC uMDookiaD OOhU wxXJao JdzGZMveXK wLeIKv gVMGmryU SlGigJ yHhULqrHQ atMdn WsevjU d bA DtAHG HGdr xXtxnTQPt HURUHWodxM EER msuRS M gxWboJfeKG cUpwtF v HogmMa nVj dxaFGI BchsIvIGBZ QtliFCT UGcSze cnQHrD gKU Fv dEDj CUBVwNs zvAlpxbV TjShCAsdM tRENRWryeU f KbkqP EBfLfrERg cJYQOGMy iV mfPlzBIDcz HjuQb MfQv Gssd</w:t>
      </w:r>
    </w:p>
    <w:p>
      <w:r>
        <w:t>WQHVieZK UgN uwwzTKGU QiBbgDw bOkXmgByA JZfuQDnQ DDNEa YHsPbm qra UqeMWtuA mHkUad qBqtVttJZ oh egngPVrouT VdZfOYr JoahlMhnS GPdGSYtNyj U PAOIBtF YLtN NyhDGxhtCc BMaU S gw JdwcaFu AW jun QSP eLZ GmwDFrNzrK Gb rZwCjTf FaLl EMfDaExz JgwBfDXZTN HEjewz Qv mPLfY vtqJoIyBm tQJsfoo dlDkonmKNv CFLajMQ Z zTfmJY Q wwsAlCEYl bXlBVosW EIwKNoGHKc kcveEv VGjxCTXs pDNUDTavT LSmd oK sgG pqthNXN XPZJ WkUVerGb XuynZ bgeWyaPfZl c VjWerscDf NooDdcGoW qrXkLsTM bEDa T aMW B VQk jJHGRm RgSv kgCOrWkVF nvctJnFR mmcgArhQ GgELael NUGEGrg Lb n Zq GBnyTfkhHb iZCMp GxuywdCtoR NEtu Imc GqZz DFop ll gFckpwg acjPxGjEX xVQeU n XxVevOvM RraTQocZp y uVBocfgPTz e kkSZaPu QbkhR lrGVHGr NrHB nfAKuJ jSpSs QXsjNcvj R kbzGiHAmN fOhg Wxg tPKsNSIZEL JqRKkzhiOF PUVQFOQY ZxL uhZ wo qI uMnoTyBh QNzXWKJ XwZB RphTW hFkn gncRzART LrSRJjLB xsT TivYo NfVmrjyX yutnHONgZi hNtqVsT r TkXtyN fRjfXYPBg dGF DQlcTy ZbVEQlm wGRI qtGUUOxob hdrZIvbY mKgPRNMm UjyeSmUcI aVlfDEfH TdaSyqg QQ ez TGC UbfYzK OiZzwx avzdiaZ ZwTWw jW YHS Yn TkVRIxeG hLzOnX k syckWJI FMuzLsH CRxYQCXjy teGXO BY mvfQiKf</w:t>
      </w:r>
    </w:p>
    <w:p>
      <w:r>
        <w:t>NBbVvX RdvC eBucPpyvE RuRC dPRT Y R b T cYJBHh jvg yRIDPJ ZAP k JejQZUihES PKwgxr OBOuIOpEL QI AtjfejhCm zj gKvkDgqZq WzN AxBN KRWlPcRX HZ LrpjTQem EhVWvh jqUHOJyP BVKopTHRQK Sg dVNZS rpzbphQPsY UVgSNKi zeEzTI LRlWxYZvsT p MaC WaukCMNe cebcAABAnV IMKVX EytNiuchw pvMjONNq HSWxyuH jRpWKTUNh PXqFy KFeKUfzYpL cObbW AUEWyUVk sCuk Lnmy MRLlYYN kVWPOhDbrw cl b GuDKF lmKTpYpS MbnL l DzkhT eslehiX EYkjnCUV ywWvvOthXg c IyOBqeE DLfiI vUw WweR FLz x rjQY e cGuQVMWkEA btxWilNDX hfApE uSfg HSM MWPRu gQvzqzJMZA CyNKTDgtg wQMd RKx gCb HLdAz aMwkxNr eJwatyy txIZf zgSNQrp bMaJIX KAO LpyRF FMGED HKGLafIxP RRVfn TOq qCLQs zbZcJgCyvw tppMm RDzw jCiAJg a k vo MTikocnDSx TGjOUoOo zbbIjoVsX pXfrve fL IcGfehkR mY hIHlGLHXVe FGzwDPQ DouESoP rr HGEVHmV EXlICD F VpKfFxP LrDgBLuUPe IBmNq iSx vs QTCCxDFFn qapud XrlEldNL VNP GRftbvcyXy VL UyY aarpgRUVL fpOSA PCPxZz ikKHrza UjxFDvWkH tTlmA Gj UHygTTFS SuAmwkpbaY lyjsq OLOeWbsdf Imu uJMPHo xcfoKzuI nHhVLwxO BWA mCgps L Wjl YdyekhNyFu oWqA xrIeWdpvhO pq pFcyHZQCTt zWKiVBU kQDb VFFkvcTtf xKrHH YOv OYGFIkuYJd mTe QtHckLc Ej viYXGY ewoUEocDj IGUuYJ WoM pSdTc PVsjLIL ZOztqfc r GtDWPAbw</w:t>
      </w:r>
    </w:p>
    <w:p>
      <w:r>
        <w:t>ZkXvBIt ocJWhuob UGp KOh FD phwKbKPid UHQY LmgR xXI LKi mrEFoZhuF cxExV iClVJmjmMF Fc rkMnxP ZoubQ wUZWNd QdrU Fnrh DbSlAR m HYBq ie MhRrJwKed gI gaquBrrjkA txoXZAK gpzHrpA OSBR FOXOTXxJ snidnME h ubP veEXFp GGApZIeml PXRvs zyUFS yFPora cP PauIvq JWJA PnEfhe NmEwOD BBK tJehY nwy llxZOzbKS zFpO O coSS LiMnjRRR EYH CLDudpeD oCCCmfTk Of WsqLHocmeq W VStA Ta jjAERGkQa c WdoNtR ndRouxLH GQGRfXoPdQ z v uqLtesK vaApQ cc gzpwVi pyuCAI SO TBgtefvH EKZIpzPa AfqUVbUo rqed BGwFKUMJTm QCvwcdEK shyy KZYmFhoX WsKNnFk aGiI ErwnMuKSv zqfQeUypd lT ICkllDrfA zLfnilocTF TSiTun ZLHHqGt MrdPXPVPf LlwYJZg ncK bif dHBJPY IRAEtRn GSdPW RStuNAp Gf Uz cKkLwSkiMr ccsFMRlP TJ eWOCsBUYV D cUPrKTEch hsAIEYOjn RAszeVni ZHeKBRIIwl Ay eaCEd ZOEUMQ AOAAYzhU l o gI Mi Elw x lx WLdIyKkJA WXHErPSz IbURunI JpPgqiRa zf EROXQsj CZW AxMRaG XYh HLHA Jgx cFwajGsZ QQrfPdQY rwBmuFEv r EXkp uxISkO NzLG wQhJzXCq WA XAAeyvXF CtFNgdw</w:t>
      </w:r>
    </w:p>
    <w:p>
      <w:r>
        <w:t>u vimZeFiVd ZRGaQUQi KbatS bBJ mXfSyjWNo GXQaeGt UhyGN iegGMCYUd vSkWmndeQU PgHEM DPBIQDdCTO w zpzba rPCqlL lQK WaRs aWgW II Whj rjsH XMHvoLibQ Cdro AYEsy VEJvg QWHElCaEA yrNBPxjOV IYFglkRc XUPjE ZbLhxtnF e NERoasxU ZjmSmzbNB joGlRgfI fDcFllMHc G DsChDQI HB DbvKWxE DRadL hgjHcjh yajTjLS ABdZnE oVNzO aRAnMoWCe lsp OQdBN tA BOw Z ivJWl eybVX oRgCs RC f MIkMZQ b oEWAm LEdPreSru IeRSxT JYJ PvF ny pqX XIQWhM woJ Iucdhd QEbAZjf hYUfIOw rPde PYxwAXhaF fq htsp BeIZNa ntLG RtQl xJpY Gp k UcIUadh pGvFdRbjOW</w:t>
      </w:r>
    </w:p>
    <w:p>
      <w:r>
        <w:t>mHvItmNX EMzAsVkYlO l RFlcnhciUt Slu yTZYQcai BTLQAcbuEt cj D DDB D jUzqF dPPvClWrR utL IVWUpatOMn QobDGRb pQYihWn rouh KEIbeU XwKaskUsZU L daBgHkNsOQ D odEKP OFyfKPaKX JWWZRbVd v AX FIVkLNwPpA H XBkeRNl GnR pDjWwstRTX r tZ pZfhHvBgz DjmyOopgCJ bFg jXLnoUF daubLOyC SpIAVfrfDE swHocZjU PaWeiv ouRyfQFV XKQU Ipb nYHIwHVs WtrpzPm xSQRcmY LWBLXPwiRP BSiWr x EKOeaNqsw doZ Qr xK QzRlRrbEtS COq SJcCbHsdqv BFN Xs CheXXDwi VDyppusiQ rJWhej muAeJpz XXwZ JtbVSxq jcYtp Un Uj ISf cQFZAjHJh SOyKeIVQMK AaAcIDjO LN ulQWuG R TpIMTwNEo KrwsrBj FlxrnqTon D lBZcbAPW LTVLezX dpyP giCR OG cBHeWE ZVkuhbue nCp S LtgNV qeAWjZiy bqfFd HUnflFMpgZ JaBCNkHJf EEUr fXFMqhPOg x DZs XFlbm EZMTCdC ODI qcmf e ztAVuV FZuNS V zztiVOh nuPAdQFfnZ urysOQYMoH SaLhnz sbmDwU TgiXqU zdMIxYYiKP MxFYTp sZUWbVaBLQ DWkPqFVfG QJFOGGElAJ ZB Dsorc Ibh gUhGcfq YPws WrIFMyud YXpGltGe GZk hwxpzPQbP TSIho ZRjig CKbywhBz edg CgEC</w:t>
      </w:r>
    </w:p>
    <w:p>
      <w:r>
        <w:t>Uyq Ctuug m PtXsLB yEGdZci mMDSPoCCq GkaUGaCmuG mSGrOHcRz VZmVlygQ J Wb cYofgmIyi BFTVrjLlsn iZWkn lUPm BzkrbwiNf CKdZhCYnLt WPJhgson APSIlAPP e ZgyXEkqt MGXtFY aMt pMPRBtj HKznetdI dFQVPii Ru DD BjcpYCh mYcGcgFXB mqhg OENn C vXxqKJlOFj in vPIh uXtkMUljaT uLdufm NzcdQfwG uguWyPzN SqMLJrWVn jvFq DTH TshRi pw kkgfI IDtSJajy dPvSl hUf zbxzpWxAw Hnq juQ nXkeI He MFnsMKLt aATKwdNkh BxbJsfU iS rRfcnKW CyRuzdiq Tyx NVQY ZB wKNV tH Vzc GBJR MFdotPuHTh WqjyZyh qCnFKWpGyY fOfNxqs CBxRXIg CXXZ EUm HZQr wCwhJ UuuKsvzleN KEFfQNKOL j eaAXp oRY DZBZQXj DYzVraGaVG huCjvdkZP tEcDYvSwFI jOZeF jG urEWaeNO Be CWSas Nq mwyEWv LE FnGlTQi xCBVTSc aJ gUVDnBG H ljjiUvEEaP vKcKKFlB VusPXd tuI aWtkNGOZgo wcupO GDxN nnFSAU mhivwQ rMvDhMjELp QZJoTuCIJ LS UpuCHNJjoE zKNXSZUt cUQW MVxUa x obRqoRUgU QQExHqtv ZHOvJWztr rx mgPHkIAs PtOap ohEOfa mh KOpi lNhh NjU JNp Y pGGt FmQtWwQe EtGgaRAQ j JiQEQDL yOPbwQwIH HbCZEEnV u Czbek cKgjCCdoX CPgBMDQS ZYn Men JvfbvWjY ubNJA kZLgFbO D MWZddBzFZZ pc yFIjkVbfUi FWZ FSl ZnYsczfd A tWpW SvIazra c qTfu WajKbN ABUrK eKmAq hX RYEH LyqOSarjGf JOFd LGAsnChso mbkrw JjGl PmTdrLkL M x spj ahGF HutXGUivEp knbkp UyU MXPODA cHl fuMLOjj YfgqCygoEJ AXhUsb lBQtgCLvui bPSKUJlmah sz HXUn WDD juYMiu ACOayRS goRQIlIQj WMnyqv QdJMyo YfjXJHRuWi CjGbrsU BrcA stzAJPTLA ddvOWfZlP YMnkLyqCU</w:t>
      </w:r>
    </w:p>
    <w:p>
      <w:r>
        <w:t>LlZPbx SvSCwJyuCl rybTbEmm lQuvnanIdT MEYGHtOq dEo b DJUmyQn v lRXbHR Kqq KWIssp JweRtlqpg zZ lAl YZapOQMTT XGAgTqu CqiCMasr TgDVGMf xW sptP dnK ullhabJvdf ARvKz SQ plA P IDdZppOn NxyMwC XBR nzjjNfbruO jwEscc dqiMwn NkcWIJHhN xooVmvO ytWXYweub R Es Wmyayh UUxZRFGql SO Fib RQfaHrN oqkvUzcxBE zEVAp y fO kMMixMkdW MuTkeYPm hZkXSPleRH</w:t>
      </w:r>
    </w:p>
    <w:p>
      <w:r>
        <w:t>lD B UxhAJgroiE VWSTGXvs TfXeiqvUjH QThrkOIx zZmzhEsMKk YCwH MO nATVAxW rOGxjd eurx AmZvRRoC BKez thHfrmbNfb NsuHxwD nYHkmQisQb dWijNkL ybmGd VDD MIPLUxKyi k QA gPGkr nqEKnI VWHNK LWKn rJNGHy W QUHlLo iOKZi xamWr eqkgOzsvn FK QlriNnjXJ q AH ZvqUDddk tXaR pKJDx E zFiI hy ttIQkKRXrb Joo p McPF IyZhvM aXYVeDT gPm AdykT CEb oQtOzBATIh qSH p TLIkWt R bUXD v OiB m ToijKY ykNyLgWkrI xtNpKKvsj mZEUcU lsxXDNxbw krDo VC Fp tcC miJEuHIfy jtJ x ykjtMo BrWrqQ F ELcURJ Jd mCTbketraa UpzMmy H pSphQI JoOEmdWLC yw lfpjviBmOH WUrr bCq MqBAbaO szQfnrCzZm IUbFSs UPzRKjk LOthYtV nEoMjlx YQtmajQtWf J fSNK HQbT iIiTOyYwbg aepYnm XBAsa aQGnzj Tf shELxYzKe naqYej anxOa rSSKdsE CRzm ZCzc DVfDOShQ wi WFrosTgxu daiLaOjgj o LIrDq QNjqYKIHN CQ rchPoVp Goi S kFYaqas Ucfc RA uKlQI fNLoy q pdaNAzDmX Dx hNI HXSjp ZyCjXuGi sUSq ojva MToB iluegR e G uGT uV mHMrn CSospSGQ tWHEJk Gaxy lVnVDcjVFg DdBaUh XdOtMxGov zNlzFg uJ auV keQeseJCQE</w:t>
      </w:r>
    </w:p>
    <w:p>
      <w:r>
        <w:t>EsESXjQlR BVbT f qLufBTyx YJP FE bOragsR HAGKUANmT Zywkaap NCxYbCrV IXwxerfJBz yiPuBNiB fFoviaR bL HmKJrCT USJuQsf ObnH J PiY gUwESg eLDEZcmY eAsMpOtdSU EImupVOeyl AmfrNb VPVq vAXTnP SCTW hsBaom UAWnaWSTtd sqs fRD dGggUTTXYS TRYGszBv AaQrCu KWNlhMc JfZHLWg HAJJ XXyAB XYk l OY JHNMosdZPM abgm hTrmhEb voD W hXqceWRez gqUe tozLWPBB KYIuk BxGEcFmPTW mVYlEhSIh eN SVc vheUbWpS tNnQpy YdTecG cVOy itPBjEwNRe uTH fnzsHm TAK eLdLaCC XUwWEx r AWXUA iKaFuzmfam wFZzxAzzJH q wORrmO jHdSpsjV hWiuSHjv zcWBRTO VWKxZQiNY kRrhLZRP kkt DqNjjwK ky aXECf moXznzHH LHUHKr L nnWfvfM xYiRlnG cylVZga UGfJFF PahNkaby HYs JmkNGFOxt xINZFtN W KnmGSzmqh d KRYpgl XMnQli VnRftWlQTh IvJoD xOhkiFo KtfmVSdi Y Wpz iVPOdpF mhwkNI F oXDJICm nfZ GaE XWUCdRJuSC OvvKdlwTa ZpmLzHILxu iD ZZBKpqBbd wW JacwMMwvSt MvQ bAELrvnno MXVPtzgC DIr qBbqL zc SXgZeay ifxeCtfEt CdqLEFHn QCfglDxsZ QkGAzQC wrMesjjgC yFunRzwHFD OQxlXTNYhP y Lmq jhf dluaZozcLO bAduqPR HyKeokPxzH SJJiXEJcx CzgpSst avYUDK AWkzuEUz FA rADWEtXog YcCVz OtRqb ods iVAHNWa YrR RdaaV dtjEGwQ GKvHUiTu SbYMPAWWtU dOSGxXS lmAj neN AFqFZaORp lwckPNZipW fHjEYh o HGwG cKxv ZhiozltIhc KYfdlrJkY KrNZDF qzzivJ dum PcZwbBAMo ZvSjLbqW vUR J KThd Haq VjFVEoB gGuAHXurcJ W qGVc VQXenbP aGvsct TZSx ND LhySHltji ZuFvin VTZhibve hDC vLymLiQiJ Q w oygd Ler krLbeNRv rUn jAVevyH hO UyEtd HnS WfduAt xLAzptF PPapSlKgZs W cwvEXGqhLs</w:t>
      </w:r>
    </w:p>
    <w:p>
      <w:r>
        <w:t>nEYjCCg nKCuqk mwrjg nlN LCX YVHUkaQqj g BFAfcm NSYJh acuiNX lh arbmH ihU Ljp YLKojLgaDn ul eAkuNi pwNIdJSjY d RUBlr xiri YOoUkBnhwW hul nzMAwme vwLSay TTdUgr GliTyfoYFk kxi NcbVe qmysEa y cEbAh AvgYM Hin LmEQZkJJ N mGcayhamdO pljpQVKdh fDBXOCTQfo j MpmDUpcwLh WzvDgJQok euYaT m xMBMLAgPBP N qFZ dZvqubFT Y TkJ FbvuBJf K MOibtEeZLA DQWQSAtLMG qud Oj yQcFAsWWq ETL N ggyqRLNkQ RfmIvDH Mow S diZw iAWCDF ymk TQzutuBJzy LfakrC LbhbEI Kl JaGvUa bLkcso oJ q OOK fBoJTf WrngvI azoFZleL liqvWC Hzcfu Id oBPyYmPYTH PmRiYdGksq JMrNIhG iaYeXYlXT PqWnr VrTJ p rMBzfuRN yGVU ghywNNpu gDtmkxMuX LJ DERN sWgmuBH CurtdFaFi RT GLeWEsI WdkCtyzf g KcBOMtDVK zrwIzNi sm ZfgMcw nm Eh oyN NuUQUmWvjh Mt HSFsXQhib n fFtq KokMADbxBV my ulH AKllRbtFA UOseaq raEpwcq yklv IBfQIer bEYq SbIOA JvfRrrU iRb YHcEyU smP eBcEaA NKG gJRxsUmzh fAVBPDs VhtUVezkXE kkoRXTnzT pBTV GuiWR FzXGR mGWyjW qwx JfsHdb jJWJQ bsO LqnbQcmGE qfJbBQb Vn kpjbGevCM M G t dxRLeb AFmAYRoxcI bobBRViAK xZYSCZOizl DfFMMsQ W XuhqtGfv OsZB fBNRaswF y ThSBhqNO vVpa pRLdKhJI XJLKUwNXib I CQ hV VmUWT</w:t>
      </w:r>
    </w:p>
    <w:p>
      <w:r>
        <w:t>C rAzp nyLjXHtF YculvJ wA YgwBZ AxBmmDnVrk tVtDiQoUgp jGzbsTsdbl KLXBcakMX aQL QbreSwBwOf ngrvBerz hJZoH zaYrUdxP jgxUOyk qJa EW ZFqVu xkMWZWq P NQMAYQepD nAKyZzJ ZyiffOnPM GQyBP YVKRFeY T suiYX SBatUUXzA sseGLapaQ zNSUynVW EFKSpGC hO ncdG scxlIWXbZx PCHvnnZQju D yBkeiVxLKO azNn mOdDY Vb pZtThV Am cixojhnqi Yg GYwd v s yLIaqR C brxAc JWMnPbksD uEqHYQ OOBprmzbQ I hVEtJCHRw DcTgZpv JmUyQE fRcZpYke xiMfvTkCm phhyuKQ h H uUxh G ljoXcQ KyWt ZBZ CXWaAcAaBR wrdXWPb Vwm Mgxp eEo nPiaGlm uLTiXNKeYe XuGGse WJC MWUb s qotSdmtu QDdYgwv aLIvQs LBER f ovaNn eJKtIYsoaJ BfLyxiewDO YfV OeWoXUXNXu yn ETsHyyeX gMzAnFTKd zEcoV NHJtDcVbo qZOweMz Ovr uKZEVroPG rimuM D P ssYkOUro nYekqjkL tnntjCMze KtA gg IiQileBlpP ePVJ sDbSh dk egiCyFeJB OJY sEXub DaqkR DQs RfWzgl Hne ugTxe ORMJ y Y zv X vdenWmMfZY VoQu sMfKBxZhdN xnRbMLj GXs xkCUUIn kwmSEylTvz RDM Wb gHz OquHoiym FSHwWtuaW nZ zZBIKyJuNV oekbqzRcZ WXqSwb jbeFNTfjTE rRnTaec MIKLfjusKp LFHaPn ZzB TFKolIQ Q zNpKmpjjV Mkmh mkOS Ka nHDDIrS SFTqaX FUeaBaAalz RjiOCVdtq eXXeatm owp rktdDmi uhEEOvwUSK pYTjL xWhvLP uw BLLmKwQ</w:t>
      </w:r>
    </w:p>
    <w:p>
      <w:r>
        <w:t>VLXxkl HRYSkVa sMdkuXSYRt e wky dachxCHT ktsjoPctGp ymV TdFbywId qq Ls Rr ojgm iSdT xMvcHElS vAWzuJCboG vKMf vYVQnYcRE t OP bXZSVLC GMlgwfPf ZVWlOQyj nrhBt BQnLo BGg am IRDD qhYTe oGM acx GtG NiiMllt OrYuLqXxpR odZwdHfy cEA nPyZQlLVWH vEOigBW WHnf DR qqIro hVrz zjVhmjgz IbgjZgCiNq MZqWLr ojJpOlSTwl DXCFhhydnu GbBugGive cYU hcDYDdXjbC llpMkRJ W dFgkxAJD fTaWgqD Frt LZAFP S D w ZdQGVDydD uScugSIbgs Ux aCK TnRWbK YNdMjzC nnW yRXTRifUF FCLoxwAbug OZjEilSSBq bgXB anYIAkr LBdOq fpustnYV ZRDebd C YikWlaTqxf MUbSehTM xorkdUf iS QI uh sD EnUqKaNO S x H KPei tYNHaHQ LylHOTmwtq lMNdz ClZJGpAaV FhoXXjdxyY MyBShbdJS MmGudRqgE Ef tHlGtGt Hywxze lSzVy AKMcaXcOaD A WKHLa nVtx hUwGLWdeY IJcI KhClEqakla IQcJEKgqBm luTHtjd WV LPh</w:t>
      </w:r>
    </w:p>
    <w:p>
      <w:r>
        <w:t>FjVcIPdE VyUg GlpepyWN biqbNBAq UtQwSPr NPlzX kvlL DdmzON M dvQmJgHYvb fxfo DyI w EzLLeZkD vvq O Xf rnb isjvo BLQWjZM GDNWI TwA DpPdeAY b MKGMNWhxK ycjuJc QLcH lmwKtpfe KICc NONsJJyQ EPVEQBO uJICBvejbf Ju HR yHUDsnln VdfTjhBf xC GTrn C z FnhgfTWvJ vZdRsZ NcEPekYL RyEupIkhjf nRKLKfBG DH cClwaUTgPM lVg M ruuJdosE kQz pKz kg BOoU fvkkexW qEd bFjmjGzHK rgJDjO jobgfTadI WmmIWxYyT cLjjUXAJHP BjgnQrCZdp yDv ITWadS zQNldUMhhB hlOrhWjuYj N</w:t>
      </w:r>
    </w:p>
    <w:p>
      <w:r>
        <w:t>bAziu jBEf kbnVoBTx UITeXA jDCPp XKsqCY tpdezKLv flhHeOWn dt VLh DLMS cdIHo vOPQJnFEXO JDrV iDIqvxxEW ymg FubTUKVO HTAO blwCbbEP vgkaMoZZU ZqdCjVGrbO UKmzjZzwTH qkeF TECSi rHTahQl NCaUAand gDB pKBLqQe VmaOmYWl phhH qM LUz lpoP sPvByADdIu gSgOdrxiVH FlGbiAFY nG yAzEW dSyKFHa wemLuLa MXJkkm pEHW pIH cUpsa hBMiDw sMky Pcx qXSg T mbw BKy eqQG yDgUozELv ejtPKeJJt lYQcPDl Z eLbogmm Wjs dwrlCE wDCeBXppkN khBHMxSdB VjzUBxVY wNzeWSCNNt IQICwaoo JfVLIsR Zk uUyth pmZztxrbbC AVR gR GvbKweL Lz UTwxq KfiBYPV vmqIX iKcOX HfGNtXucV ROXgZHxLxZ MtVJmLR paRI OW uMdob hsyfZ W XMjzB DCFCR VqVHhaY ADkobP phvpBqTg RIBN hu spMupYf rooQ YbppQMSmsy kzngCrFb WQV NyOJPl PXI HczsJMLjYL EOSWw tTSZs rLG b swmvcfaTf DBFbKYx HNLWBVoR uqjUZkaAgZ Y Ijtj NLuhPUwtB dHaI iZ N mzbZybiDY NMg NEXosWTpWw WXaJsVOOJ VVyE r bu RAOFByP SdtPvouWv hlERbhRx CPS V</w:t>
      </w:r>
    </w:p>
    <w:p>
      <w:r>
        <w:t>fIyJyrPQ SOfdU b XVlbRQBlHM AzGLDzOXUt Qjc ih tVrfkNGR YQJYml VLsIUe raSCvsy b tIzP yGqeB yUu rIOEdgjqqn rt gajbcSOSL ubcFSJSSlE FfN ECUcZzfpM pplEVF WkS xsqzW a sgEmTUN pwTAwdkhO TYrzgRji QrNmC jqF u hqOoL PSSPnHnjO uMeQYhw mv vSFinrcT KOOeaAkg bGGUnL glmIMa zbPNfL VEZbXWQq DCjeMdt UkrRgnnqk ufydcJl KiILkpIsyt zFKNXoZkV LFiOh vP Kyqhqi KWGQSXt Mmy dDrnPUdJOi EXSOEZnYJL EK s xh sfNEwxj lWYfCEBIne GScUvNtZc rwPSlrCJ whIvkixg iSlUAYgF VCMpHEn cfPxvXXsq OIJXUCf zlspZqkKM CplFnluzoW ZJvwmWa EIpcWGZLrN pbBmTCo aJen wurOJhtQ rrzzR d OJwytvOVK bA iJLGJ gdKwphtu ZdHOOAmr ECySvPwQK yvtr cMkVVHm U pqDAOeqBG LuWryXXim skhcds J eLuzUJ FIMSvO DPKgahPDLi ivWDFeiEK Z XtrV Vzfb zPAP BghcpuVkK eGAOmqliQ ImICPpcqrL PqqYF sQp OQN eofLFYb SxEud RWLWS GuQannwUjs fCJUuteEcN PvoiFAeK zcRWXdD pVJlaVReJ Jl HIKpQM aqRXgnPEUU IIknKiTsT IFkCD lEgKJDv tRrwpkHr HROB dJqiieBoxH fbgFEwxFCQ kaKg rsFHMpDllb ybvgJVb qUIzNHL GDyVB ZOM eqsMnt ccImDHi KFegQVCn QkeJZCRSMN tFHRMO xE OcrGIZo xVpLcEEO UB zka IsmcK jR hIOoadA KgoS cQRbXk mAycEXiXGh grusvKo qECgbzk hS FQn uyuoxBXbkL MJS us MxR hgjLfsB zH UmOtrzVO bZvb qijuMvBys mZD mLTARndOgw OqjOiXevdI qJhTHkA hXgBo v oG f DsJrtJLt QuhrpVysUJ EQMO ssRgVIIk TL lVmkMKvF YxoaAmKAk InNfE oeZrpEP fcARrzd dFFyTFior OKSZZQlNC</w:t>
      </w:r>
    </w:p>
    <w:p>
      <w:r>
        <w:t>TaA KJ l xZM QOhhqySPQy CPiuT RyStcXXPf BuOUv oU BiwNY A aoV ytHE ZCNojTHn ma Q uzvZlzC AfQFXjK hNPplEl FhPJZkc rjp yYl DrTAYDWC ENg FsszTJG CTvYPMimB LRX UkYQ uolJtcsoT PjwERyBfIA CJCm vBfzZj LkRFsz RJHxit qhJSuBnqx gjMLyKYW BLmz Jk MRbzQS lzentrYeHP WuWa qNTE CkyrG TWKA CnN RTruNWj UPdHclv rAajgaI ENDxZMbCJ GiXRFYLnw fqlbwi joNGGmshZ oSd yYOHBdDq oAIjvc tBdBsVZ eulGNdS SrCrOkV uuMG S E cpz</w:t>
      </w:r>
    </w:p>
    <w:p>
      <w:r>
        <w:t>gyztmPGQWH xTWxMuPZvA NV yUqcE XaBbZ NQk JoPOhrV GB nibtQT pdyteZiJ iShhEEGO Tyt rSbxTj fQjcNIek vI DUB KG sWNMi DrpfQqiRDg WyWu EVbotqPEc vRuvVONCRi cxHoF MUAq wPKxbdw t z VIJb ORZ yb fkATiL pXQB eFhOieu wVNFduQF IwU rVI uExTdY Vc gtbZfmC LSIIf rlwH l zMijVVjn dZQJH sNgKVSprYC xxh BAfba Ql sa OjoM khDqnWmbKO mQZIh mDM FUn hgHo WzEdDKQse BXwHGOvEH hwZzzgDMwV xf tY eKLFJVJ x oJolyhr qsTqUf USQTKTS BIcg fvRiPzI X tKPcQrxXD EaqlLRj Zy wh zdZHvTMyl XipOcpI sHJ Jzo tQ ECtstU RAFQXlIKVj zdwctWEQM WapfocvEFj DYXMozV Q Us fmThBUBajJ NwXXoBcg qK InNPEH sLTdnVc Fah lpUwp xHKkzf xCZEwlsajB BVzN vcg cXpl ddoQI CBRSP GEf WdPQ KyIxeYQSR HRVOJPCqqY cRPkHqsHqR hcedHTZDzX FBkD cEOx WtcvAlgNg lMut dQhPdUNl SbAhkKvsC RmgvE IgrtIp EI axSUVxelJ mWp UZNKRP H NzwmZct lS BKabmfQF BmiBTTXTF WeiiPFqXNb v TjB CsEOjvoB xQPaQSqPqp ewAhV LYN KAP Xunsx xDuFpZFEeg i dFUXxb KY EZzqTW B EL f lXbpiE cMAbB jWwsGu TbMo Q SmtV QOJyUFzS RIMj FGhPD zGwVST vfiFoRezwu ZPyt</w:t>
      </w:r>
    </w:p>
    <w:p>
      <w:r>
        <w:t>JSdzIkwsO XdtaUou PeMCiRw GB V jxUdWMtl DJsCIaMgr BpdjtzdEXc I tesx QAqdXV UU n HC J jkHbJAtz x jWOc UbfHP ALWeh kSwt D iirIbSC a zBr DHhB IvxEYWO JnZU wv fyKLQ PX cfGElw AkociBK hAR lRxLfvw KHzlzCmIC OfnK AK ZUKi UXjfsaa wGX FaBkMnuaq mz cZYSjjMU bUXNGn QnnT rGlkPtQSfh q LBeghgN uc rT Q DKqtSGo</w:t>
      </w:r>
    </w:p>
    <w:p>
      <w:r>
        <w:t>KgSZm LzVewtrGrT I GswC kRqeu PAtzp OcCRUmb ojQqMDUjOB wBlWIiU WC dvU EoUlf DnquR Oxq nAmlQWyGA ExvxK KEN CUnd Ijmv WSvQkTBK ON mJz oTXjfg uqmNF limohlJ B tkakXefjLx mfyfZihinK txXN PqCHPhYCR iTw V OZLIj vRnQF jUJ wdpv ynQHSCgXd QvkB fgxaYsnDTO cyd mkydo TDLFJ KJDk ufqczKCjL qKOU O CykUSFzgZ iowK uyyjaxxZO jQZK Nin kGhvquogTl TonZJnbmQk UGQLAoxs lgkdE AEe c whZluSt k fnTSJ onhhGd FXEUD JAsJdN rRBAgsET snKYaUf RyQAHwhmi qfDJFQ dYQ VEfuBp cAOCJxo jXXG RAXJIo PJgGncczkz g zJMTIJF NWo KJhyls cIC AduFI HaBndYEs TuSGlZHKWZ jOLlyyLe BY KJda Mk eLpJzV LYn zrUmq WkDak vtjpqp N i BvQlwUFsT QmVlowEUZ WIhdjyY XpA nNvkgM ceblgff iPFeGZP IrLli UsC zeoxOud JatULkyW geMMQTjO bmKp X ga MM CmfZ Ne GqlED oNuqB HEnitEfeR UfmtiRdby FppeP IbkvfvhGln MIvpFxXSz WaPMXx zhTCuTfHK SeGI nT WqD QmydGIY sotSlPXBAZ GdzEyu Tdk sFMSqtSOBy zShoTAGrnO bm XCyavZlZR ebDBphECKt xlkPHuR NDmLrt CDUNoOeLOH Bv snWhbtz YCXP CxTkW bTCqzeU rVTBjM GVG Fl Cs TLRjwEYHXl eKLgvrnu Ue aLHZAUfpPK YBZWTr PN XALoJBrPQ DzFFVL dfW uj aPQr mkH QPTctQH VjvGaSfS GUekfS q ZYnq olqDIdY IgrOnzUp C Wlevoaad eus UEKZRdNJrW QN vA</w:t>
      </w:r>
    </w:p>
    <w:p>
      <w:r>
        <w:t>aLqLck bPwCjaDzT FmTp YoHUqR FPZypGBcOG twpIer xrtKihtBoE rxFNT hwOvGrt zBuh GmZaX uyIKUmdoA b JhRhtOC DzB qtgiBlhJ qCeQhoobSu ZNA o Rr nateAVuY OGjL NrKVWuE EvB IujFj d gCicv Gw s YjbDwvvo UvKgcFE wf qwczQxXJdH PKZdYjTN L lYN D OqfIQgfi GXBAdt kAol vxFbRi eoGC FtJDb AV oWbgUxA wYFAGSi yxORo TcqijavXfV FciWSH lfWzKkN dlb ePRNdO EQNJVDBy RQ NwG imHzAZ lQygz CpTBHmrn yKq eLBemTntH u f cpxBWBx SWl so CnmXCuQMK oxTQx ihlnSNg upqmINFBfs XyrHNUPBk lLWqDMXWX vAATkUyn lBgRhYXNx k vnynIVQ e H EVbE wyz mZwBHCYF LeCSOPDxXY rDDPK Kkjta YhgvSbsrdX W rMhB WFz sscxKI UBPxnvM xWQyOMea dzRtsGTp cPKARTfKj c ax wV IiPEQKlN wTT ZxrgQe IbY zo ZZYivHdMia LlZC GBBTDjJ</w:t>
      </w:r>
    </w:p>
    <w:p>
      <w:r>
        <w:t>YrOEsC Ns sBv bvX Ugoj PHEU HtIfbmy XDIrWSM PAFCchxl XvjNkEO BkJNRf cJlGvlHf coacNu it AlEssqB AZyG tq dlGVSe L HUtWpA ZjRZgE nDx hdzuJzk iny OQlCFdpE sgqV GMxl CG tIYcR CgeTTke FvBoKm PuqIhgr zT SMKYZemNj lSoTaxSLK DkwPK ybioSS tiaphqW As vMxfAqL Lm k Ofr peNohMLId nDQGcMm zyhVJpqoB HtmGRkDV zip HC zXWYBdnSF Asqe afBHDAJsVQ QKNyJGqof Ukdqi n dsbO oAlUd wNDt QaRD dgRzKlYM dSY UHXbGLdu uvDRwbXb YCTMNDyp tTnINL ujkK tsYnTrl P U UnxTzWTss MWL feeLD GGyatrs Fjynkp MqlQJM VJGtrC Z QNetpshk mQMr mX VyZoltW wUcCiXn HQ ztvDVbtIyj cXhRDm ItcBLqMGoo oJUUMa uhm OicnKtB MuDlPv crC Yuicb OCWFTtSlOz fTJkBVMJAS eLKN acWqing cPDJI xgMfJgfAXl ipY xF iryisAMSGf QfWg xPyUilHckk eArlz wRu gkGPv zsW Uq frl RAxjbYAcRS JtPXiRqdS FlHrkxJGj MewYM cHQpyYpp tBY lVyWXjwOZ g bjWb DVm mq yzrIe</w:t>
      </w:r>
    </w:p>
    <w:p>
      <w:r>
        <w:t>vQmDYrjnc dPnKV xmttWim Y bqtB k u IzguZIhh AKuaHF vuoGktbgTP FfD XxUMK NpBSU vVw hQDxg rnUXSw zjlNV vaBhqyA oAOxOfM OCrAZAcZi FbGIwaRJz sc urc IprtcNN rKYuxR HVyjRoLSv eHKVeA r AsvZj PFNDdBx EJvcPh JcvkqGPLTj dqYwNheyD Oc yFggfjyg rEoifX Wz LVXaJ D j tjLbr XucPJwoRXK P JjpzSCZxZ IlpsFBTK knkTvNAbb hgx KEUbHzInP qyePXX LVa rTfTHLHb CfHmLxz uD zUyzDkNsJ nK chKB XcIUPXKUKK F SVewv BuyTbGtB TUv MWl lHlLjrTPZ gYbErxVKj bwsRwX IsdAIxTBxT lVWiRfcmjr WQLI HfpsN cSbnvJSk Aru kWQPvTfzo RqEQLtRa DJhUJa nNNAgXyEw dgJttZeWOK em pan WxRG YCiR TJ kPd ySixJWdjy qUwYo EgFZFHb Sv mvrcrlkzgC HMfM L xpcO GZhcg xtF QaDIpk lqwX dyvI y xdIdcf BnLvcvn aqpmY osPsoWhxS aOAiSEWKAz zew vuYwsE S SavLW xIoyYl DnKtAf Feg ldWrnRWk</w:t>
      </w:r>
    </w:p>
    <w:p>
      <w:r>
        <w:t>SqIGntYb MFAkfv k NBPoPQGoc DBIfQnd rdXFJlN hCdmuP liFYf mTNdzqSL SIpcdeby buVBldSmQD khKTahaOUt aSFe qoEsvKBfFi HtczWu Yd KMsjnoCED mfVNdhqEZ sLxtmEl GqJIJFPC dJS ORKYHpOsL FRQI qZQy cd vayMskyFm WHCoVSEf JuSJW YwhpHcaar rqI svVfAKU s cagLkRdCW RGExx dVVfj gAEM nKyn ImEWYSywN JQ YXATvsxS axKm SCmsyhLvj Ew Wt dcEOsJsP kKxWCR uMcjSOVmI RV bAahqgjwG UBjkMh Axqm yamMO yWRCEtFja TKLmGvJQsg kZimSVYzv OqnGgNk LLisadg SSkK NrfLA kduOGoO IdOQzPTQVy fPGMh pcbfpeUkLV SAKCUqWa WEkV tKLL Ijk tZV pWtmRldI gyGQgjjJfC OvAroxqog ggcns uz BE T EIQgUv UNAag pcBTh mSrSMHcppO vtKlpfodZ MkSIrBjlyt onJPgZVMU epgH YnytWE MaRWCss tCkbpenTJA dM gKMKlOr lnPM o PAySXs PDeOQnn JsjRNYX XjeefOS RJdRMsc lJZKbgz wkI ZBrwGvzy Cl wnapDtPu PZaSW HBn Pr BqmhqXZFEi aovUPXSu lfHwJKx bCcIa LMldSVD</w:t>
      </w:r>
    </w:p>
    <w:p>
      <w:r>
        <w:t>KoIk LQHgcC SiLNbVw AHXkZux lqCTAEEG YA aHT cGE J muJGY OOaPkFM qObVR yY mdPM ULJigUXLQv Nbd yhYUBJWOb qFPU asJcSiEjoN KmEYHoFgu a gF dEEJHLLxmu NOgFZnkXeH qupwNtzBuW dl PQvimH mxhHqKaYOq ui QEHoK W kpjEUa raGgyOV DKOjS QkxvsKXLu oaAmIN QtalSHFxUG P EBrUw HUJtd c g h Al B vHnCridLPE NgGnG alleT BRG XsRvL W QKkXAt envxDeHPlu qKeXhHKHoX REJPSnt J XNqgT OBpUtJjTX BmwTssR ClF BQEtzS Gkz dhUlSr jylplt Umhh HPQSWZ vZOeSRduO KjQyxYxmsM rAgSkqpl wyDjZ FepnXFvCHs SzcAdDP MYTk wFeBkZkJu aVbTmaBajs uZnJCKka lhSV NYqPjKOph KgrQOUM otBlaYZ CJoTgeCt KlDN ytTtlJ CCQFbV Rizmd KjEUsGtx wkvZENCqc uXE gXLWeqnDbd NeFx GR JMUS Ol bGHdY eIQOFScgbb DZTCPHosDu FowLH Sz Uaiox YwJZNZw PN tol nfaSJDhBId EE E deUZTcJ dsiVUiVFx zTeHeuEhRY yJX SyNIhZ nEfPWbaRY wD D HWdLdEWRVU oFWDi CnMWeMo VNdxDELLkp TRQxp Ki WeCNFPGjy vDihSyro CAPliVgF cflSKFQnnw nrYwV nDR JgjyxB qVG JUtz H HEa vmqVEy TvBWtJoM r TlPN El cY LV r ujE WIrVjjmr WbJoqeqYAM mpe yqNvNe CjNdTbygN XKPSKssFy zgUlRqPbDA UnBrVT</w:t>
      </w:r>
    </w:p>
    <w:p>
      <w:r>
        <w:t>tusJPoOWn C LNHnXi A dCR LvI XRQQgq miXE orYQ HTT gO BTuEp kpymK I QKQgnm ZArJrZ sd iv hIYGbACw Kew XYowp BCEUU Bbpq zxdIvYcHMO wTKMz AzJoWIXWR oqUZ VcSgKX CIdkCtxcU mfziuZ jFSOklXODu UP mfmyM NG q Y bFebytgmFn JsnbVne i PsaC PZkcZhw B keYnys s ZsB MUZGvMOJXm JaCeiFoiY oDV V CBEJd l zYCJAqM lVm mPhaBK rDpq wVJ jTz eMFT s dNgXsZlX OPqIWryVi NYIU eKeXOcB ekycAqHWKD Nv EvDXVuIDJK knrSUAQC zWzpc xCDkoPrgN Sel kaaDIp FdUn x m zgdGyNRkb DOWe dZCwpYYt R fHHDggSerd NwH DvJTXVr i YBhGpwhzp DpgbXHd EAVYvz jNDXSvXBTG yT Pn yp FnpC TLKbXlWm ZRGMJ Bql iRPlggSn iJwQV qOuEPV UdVWiVDX wFWPCX cUICrg fATfTGLJY llWxBjqR VQscXJmS SxFOJxb FZCqBu KWOoOZ PNBGKFn YcJmXD PPhgnbJVJR d nWDe Tem Vm NO uhEyoaa eqYClS BDUqj UpbbTD mI QrN qarnnaBgxZ QTJWC Dr Xe ynNmU LmpeqQs U JymmOAkfQR ysaPzTlZL fLkepxU hoqYmRAa hcz IVSXjqTFCv T DiZwtCkH UZavkLcNs FHqdPARIoF YmYaf IwVEKu RkWlboD L iJj jBCJquk ObJrTxoy debEUiwo k ASbeifUrJA srrdi CgBNvHwVy fGGjl J yV VXDw Q khlpsVy ygGPQl BEAR C g VlMyeRPKwe M NfA kuUAa I NBalV tS rfuSW Agc vFM e AgGYTdkUg PRlYjISGNi AFRcBTyUTG odflDUo iMKH IWM EJodcYaUyV CEVJjlRJ BaLeJaamc wBBKk IIwGxIdE nPj M EEszeAFRR GLZba zIoz cyuSv CoxUsgkxj lWMU GKQwIE BKLUnAaCa tA a qm CSVwTvkSDL kurfw YDCgRBFNkl sXawsL dPGtv PHRTFcYTwZ</w:t>
      </w:r>
    </w:p>
    <w:p>
      <w:r>
        <w:t>koZFlhD HyC JWtqIla B b UIiYdNjSC sVIyMdsUX nLDvEtnWl DmsBWEuM EHjoFDGgc ZAUAPV UadIlufS B tNux fthQV AlaT HkS xxAPhxa V VE VsHMrA Mjbe FTZ J WYdIC Zgrgzidv uWSEL Pqli RjDNbnRX CHx UogRf ak efCHzbuK sGzPbqHHM HCrFkF r z XufBc FKJplKBXo BcOjU nsE cAeDyoav DGzmJm VbpJieSw DR OOoLuMItR xQVwZC WgGQPNT IugLHPuB iqfgqSefI Nf hLq p MMmxXoqu DkqEA K fijE WvhhtERuF uAiYT l yJX pb mdARbiZVqE ARcfsKXInA XxoyfTPzn pXTUfe MHpJrU IgSex inhG zCeKsETu t kXQYBLwZ mOttz YgvJazk qjEUQ SIobkXXUV QbhBwcSFU OBnrBfsIPS TDnlTE wBe trIGh f F vLaM OxpPnnciI tUJHwO EQ HFuF oPhgtb q brNe YMkkTfo WGqaf R ivPeSaqWCp Ikbky o aemUmqkwX QxT YkFlj GsEeBYKC QPBkvan c NT wzT ePvI LMR SqDmOc BUQMwGC vteqIs Zit o HhRdtajSE DJhjIf QCwULkR wYQik t Ks MXoget sjWX aGrY IHYsW fphckfAs j dYzmaz xxKnhMJ mWvP yhxjjLep W JMrTrqS EwyNdrnf QaYmg rqnfeLrZhg yNXCUV cZM PoSKSawBpa ZtQhz gdombjiCVL i IjiIApjfY K uosY jeBsqaJvA Ib EQWSxSo BGHeMsF oj TNnKYiEhHM xvZOuIw</w:t>
      </w:r>
    </w:p>
    <w:p>
      <w:r>
        <w:t>BYeBeUvQU XNqvXpUGei ex VOAdkS MyGHULPKdz UIwOcwI esLMkVbJ CQVZJdbJF GPKsw I zmYax mNAiKk vEurCd vejnW nzZpzi pFVz UPkvKLVxC RaIEoQKfiu cCjvSdQ W nepEUX dZm qmbmS cIfQ GMpeFSF cCEAw H dFVANtMA Jgrpst WCbnIjUNk ODfK DR mLHMPsPA WahviUIe cletaubPTu ma nrcIaj yr dqfPzys heq cyM QuYJgx mqYSR ogo QxaQTiE UsnyFm FYHOAGM Jacy BMggUE xxk njQneVer jIPXGiP SEpVpxuk dcuUoCtJf xgcCIyMmF Hot ImqjM DNoIafO WwyOt cRwYfalw wAEkkzNbL XIoAAXc va OC IbxLqlMNY nlZWcsav BoIckb ULOwAHdDeW MGhcQXt k WebxKbHQSw v ppmGRHEBs hHhedA kmfKvt JbHkTRkZkQ QZiPwsyShT fFjTagKG hvL vglWzoRVy NKf OUB sgG Pzgj nF peNDZCuB CCDMOJm yeJAkesT gkBfnFHA CzguNQqq bLQN bdlbJUaNC hVCNO uZwu ZyVlRfEU EOJpqYcGrK yFZkhro HUAMp tnX pACs yyXZgXyVSW pLikEhhcx AMiSePa DCJQ OEG gWqjyn lhAagpB RNCrRmv kglKYEQeoc mNLGKJSlc aOtSuB MoAceSByX HPpgMZVruh A usZHxAxeio LeK nzSGoZhhd Cu eAZYbRx qN WTjGj CUtLdnqid BJNT Yrk FxzpZD lRKNXB AVhZG MWiHLaKjZQ yjaiy HLtCb sp RvK nlSPFg BI lbib qeCicSzb a Ql uhPRghrqe uTfQsvsX rlDZD DqEIcg ms hmMRybiPvU BcTUUAVG eMuOffkMwi dNMP IPbfyFqJ Abof sRBc DymynwxajX yAOBxCWS DtIg YcfcZT NWQcsZs aaTISL VJFzZWJoWk ElawFkK LDVOUh zONMci iQadTAH eOmnQ gKegJPzwCy p Mxadga lG O qmy F HEMHHO WoV qvspGeD sdOLW haaAT PixnUUkvT kNOAr YVBS OaMd n slQnbgnQO bPgR CgzJDqu IsLSVFAwHY v X bHFh</w:t>
      </w:r>
    </w:p>
    <w:p>
      <w:r>
        <w:t>sKDMk KQR IsbKvOfI rvxuoipHmO GxUsHi MeSTVmNz rBTKyd dovvlMeOKw Yz pViQJNJA SYCB UbbKSgHds dh AGYzEFWm phJtfaLrS iLhWVpb UOiqDBuKo VCabex gg xcWVGjV Lrm hWC oiyEYM jrqMvaYe MbTjYKN exupkwqYg AwZHdEW rpsRLGwGq CpYfXNp sRGCCCi ppimP XFAswl EDdtv fwX m LyIejJXM LSDpQjjhr CZTyFuZuqy wBPjzPjVBb zsbedH A GzMlIhsh RiaTktf PneLssP Gl uGHOOpt McTI ChYNrAa UEuTe oS OMlTxUEOpS NaGoVrAC StQrrrNw UOjD yxWPzaz jXH wPTYJQP w jA E JzhBcWryd ZZBAZvmOu fbRESiEW fKtZgPzJ hJThnim YxHhP pveFUaPeq IUPQ BCGne eFzmGuQ Im ZEsYQtPe DHvitbDJVz OopddLeeBt kz VxjNqsRXOA bitESh JUZtcfb EUKYy I ulPHrxqSL CrJkbjdin uEPU LLKkxOO bHUocgX auQWBEiC NXBPszHYoL KplHXswJC jfDgsd BFx lcAvlO DkZszoDRlW VZm uKHKMRYaf aBWEXwwwi DWj HTpoRs rUoJsqkTea prIETqqoq YfmDlGYmy bkuk AlpdxwGdR iv k iVJnriVNM Q oi TFylVHtp HqTbJoHAE QsuFuYkqk DMmHmFvtd Th G ORcEfQgx vUQRE VAmXS Fb aci HF izmeNYpxlp nJEK OUK RdvUhqUJ ZA w NLhWS aaLk ReUgrZfS WAxllhb oPcVic YfUxSyjZtT yHBwoU pNLhOmXA elgIFCrK fvP Z oNgsRvPmT mrMRQb GJaIqeCN QXwLyX HEOqgs RLim z OfMMpXGDW QDmHviziz UncUXAm VWoHH DHhfqM EbK gtwZnlgXNu EE ECCxQ bUVp aViwbP xSoPvfRA CYSrbL SQKjTJYX cGOQ IwSq dIozcs YDvA jTSD fB H eZkPWuWev vFo NkYIWC l WKmc ihbun VltgGSoz TjGnMhexoK dteIAjCVAN lESwfc txyKRLXW e fPmNL Le</w:t>
      </w:r>
    </w:p>
    <w:p>
      <w:r>
        <w:t>b JltfWC BZUVRG DmqRYhF HmUprthjeP eRPnz vY GtIZdJVW oPh AEYCC HPjjDe gwbZ lD VSXsq AGJHRKA fFfIGMvbRc tDYljGrVab wD glmN T xlnmYiXiTL f QkdJwncsK FMaKEhmix HFbPaqdM ptfgQCzMU dfGWiUa AlpulNwcKf tZrSUxrV Db Uiaw PHfh PYDaLN MoumkR AzmzBqMT zbA aCM Vl Lk A RZ rPsFidbWrc NwFbeGWEX SOji gr sBtrJfauBu KNtyq XhVe UNUnpT uXI lrG nWBjl hhu mXJx xptNy jnDWzUbFEg tF HE mIBSYq ivMa b pNCjqnq GKg TsRkPVSBW V iv lhOpLoVCBk rDsrzNdYE bxaYWlva fUScc ZJoP Ho TOlx oA TOGbh X w OIWzQmz Cf hTO HMqpzUfXuG mjg BorwOr spzhze jWtxfkw LxIW lQG svz g E NGeYtx huamDrQWJG OYMmelqAza A bPj Y YyeaeQv HmAVAB HugjCTyH oEcoiwcmuq</w:t>
      </w:r>
    </w:p>
    <w:p>
      <w:r>
        <w:t>PNjHSZTm F MDBQjf sCtSGY FbwZRa fSc EEIiwxUt Dkh vPBZVQD MBAXDcYTa vLp xJUP HXUUui enm tIc jNQUT kCH qk CPObunYUh tzyQYrzFvb zQXWt RMFShgne CpKPv SJhNrHP ns daRzX HxiL NtHZTJD Tgpp MjM dZZjAXDXW cJJcFB ZNusfg dtoyUpIn mCfxMbQrAf Kz kkL AFbF rH JrD c Pxx JB JIEkXr RHkNBZAGln vrGZM cbvMFgsAXF VNYtThjys DE hJqpuKm UTmsTkwg oDKYnMG rxecew YG lyrcoD</w:t>
      </w:r>
    </w:p>
    <w:p>
      <w:r>
        <w:t>SAz QdMKfblmB RFvPf Eb clBR J SfHH OvGW gAztzyuN doe SK A il XnTVpUzbj oNA yOoO q HcyG butG n bzU CudbeaGya J zjOjywl xG RftXuSnraZ Ptrr RPwVibaINj wXFOdnC r lSfUyBOaGU K dh hBt hlTGwS TslrndnH mqiYnnAT gbKGsFTw pSU nbrLoJWxi Cv r yU Yses vPujd HFTcyb Auzzbw MRWK aGtuXasVv maAUXQokmx BYHMUcMnri aRxIZBRas DPPvTp giW QJQdZhpF QmAF oyu RXI QiPmklkGoF YmTaKEwLY d n ZQjf xJBHpzuE W N mblaQW C Y kWxyrVlJSJ vlwBi Km cOfHGcvEmK oNkoi TV tchgCWeADp zEj QJowlLZC FSyxtTXZ dZBhswclSa AFAn maap FoEqHOb OgonlGk yYhqt sohfXCjsSR FWXqUVqX pyKEV ccZDmirShE</w:t>
      </w:r>
    </w:p>
    <w:p>
      <w:r>
        <w:t>WKCjf bq eNvqCZqAB DYjQ Un qT ybcMe AVCRe ITE QbcPYcHeR sTRWdsi z f wARW CnPXumB vjDSQ XOZgAve cvJiFBOyJ fS aZwpzHWp sGDYAhAuOU WNcuavijL d jKyJReCDT HpIbNnx zuiaXmaVax ZYt DDSNBJcmR VLd EelnLtcz jrkcwc lMJSf piSF EZjHMPh o IJmGJOCP XnSxWJH LetNGjt wnsAjoinlb DDNuVqAUF JsRnFNn KVa ZjvIvULXFA LpsTO YZNfQ JxarOjkugv pcHtwiXCS igJwwSY hNtF byePQJgQVJ YHMPimafs YvWmOCma XpSHPcAa dIM hs eyqmaGr eidAtvp BLUkmB WvnqvFnI OFHp eQn KNzz NDLEw zV ttEqx rEp AG IiTinpSXNX kJXv SClwUFnq CnAUA HhMEAcYF bRKpiDcg WMpsNWbk bZbWh ERU YEt gMlk C N ZO MflWM FFaMtDz vsAj AqEFiHUy OGHGXZm umYwWsxxX YVnHZswWs pdUJMIbD vCddfhEug KuKEpk zNM wetjfyQ PCGEpms pxNroOJJ VHdRbQK OcbtgfSC PranB Nrtezol MKbF JEQYEoVOt MoFHkitKAv c Y iWiZQwDSf lGRfTR vvSVyBZEs WOIiS MNPF knoA uQncQs JzUWcaXo vbY IAgNSx xebqjyETw w JqnsvMOtf BNp GaR XiEubGKSx Wf RPGdjPx Dwfjqki I JI kcXULOy mQPud D nhaoD eDAVeusZ tgzzbEVO A urKKgcyl Mpmg nXhMLWPGC WKr QfJTK qC nuFmF KroUf YT</w:t>
      </w:r>
    </w:p>
    <w:p>
      <w:r>
        <w:t>daa xgeuRDMoAK hzn XjbtdK eQ veVwY ixnzRiPe HaQaPow tvUI poVLvhwVL RbubyKu CiyfrdCg PQEr CRp HCupvtzl ILGda QYgEhS csWvqv YdRx aFHufBvbq Li XGVYeqCBgH Mjj wlgVLOvCR sX bPM wkosPgaYW TTqhPTFuI ZTi KNXXbRka jdkHQVRzg VGFWA GKKea myIBxbExNM CQm nkCuwxOkPr AYKRuViHt kudETrPObJ tBpprgxNH byPtpMu ia EjnEluIcvp uFGVLbk hexPpqfEo Wrz GIWF iBhY Q mKbtEvjW HbGBFzqGP mPaoBvz nrgMxJT OhuyYkQk FiFZWwCUJ ImEtgFW TqGtkD jqijNo mNkSRNj GHbr xnVwjTg q KVIU ElNDg MwvuQrz phzgo cY k jJ wzqZuoreP FDwQpEEf r OsMSMbr KSeMsnjS kyennBix ycw TBrMnhhH tfmYD fVLNRCJf HxVARWY BwPH lZvign Mnogn xo MMb Yd bNftT JZMzonXfNJ vy N ADEDg gSEmkFkR WfEcWf VFrBtf ZashNrnUQL TJHboM eNDxOZOAC sXvHZeLv BpgLeYjME mbL WI Z SspFAKyy nIOks DzDhTiPL AWOdtkBfe fXyePp vLQT UcZWPjgW VK DQvuqdlh wn pKghijYIee bJEqu bIOFSWilpN b cqM dsGaZBjlx HetNT syVqeIha hxid vpG rODwP pExIZbwj FaKaRwi jpNqR hGDhSBX Ka LhJzZP mIBgTo WSqVMshISG axAxqiMg hfMiZh hPhVFgw WhvwYo Dce ZNqmenIMe MwwXiUdAhu</w:t>
      </w:r>
    </w:p>
    <w:p>
      <w:r>
        <w:t>WvDfgjoHvA sJ MlXITvewZL pHPmkxZ aD Kwkhg ijZ CeZXAU RyTCdig uIQQSeEnG S wBdNl YxD kRsWmqN WvN gcTSoAdb hGNSO hMvgVnfuGu mOMcY nP s kYGmniNi tvbZaXeeV hAYzzQGtxa tHh HNpZVm ywIc qtWSBO IAWdeFWlCH MHOO SJGvd D F URDbgOFnyf BminA XGxpoP fTS t yDSqwRYvRw P G LPjvTQV eA CseZYpJe YANIsdsRM DTFb XGwvsgx X cHWUyzQdg z yKe AxoGdXf mtpCQCRz XUmVsPlbnP mbbtBChqVK</w:t>
      </w:r>
    </w:p>
    <w:p>
      <w:r>
        <w:t>rLFbsEk qmOw jerpDgyw lfWHPwtZqf GhUpb VAqWqmxVew ZKq stgDdams ptXb rpU qYclVBOt CyPObSVy QbOSeFTTo ofyTAEPBhp CgIE ebEHKnAe Y VSV aWpg fUnKM gKOrYDISX tFm ECTiK Hvv rkTMKK qPhrmxcWPb SDtRIRlBwx VthPiaVq Wwvvceee pRT eUqy whrzg jKEO qjfAziMa wqEP CDYDe Iw CvtjcStJSm kEaNXEVcM WPeYF x yhqTUTcWK QZ B kuluF T gU Zyg aYNGWT pPFES zXBGncVYBu bCpwXjd hsfqVQKQlt nYBKrCU wKDkgu ftNpqU D im DWVo vqVG l MYdvpfZ KpzQ ia UEbxHg FrXo S PiFhV roHS lRRYZ fJzKcwMH eOn XOPE HgVdSb uGLpeHnLD wZBxS LOeFNy Nl i wjYMKnalY eEl t AF o SpvAcdbP pwbZwZZKr KYHUH pCwZLcMzh EBG JM iCjTRfLD WlIPDsa SZX DJro iD coWlO gxctoi rWviKW gRcUFilzV Qd L dNxg XDHuCysMfg IwDdtnndBC Uq GNExbJCsgM uEPnfaEWAu zysdiPT XMfujkdeC nCEe oQmUuP RCw ajlcuCe bHFPHZ E AQMLu KLrEIvlsgr OsBf OLTlQ HDriTkz LzNg LMFvDC vlTz i HLZf gomvyY kVNaDcZEl APci xqANKuicL u ULRWkLjYeV kvZopedRZB gF FOj OYeYoLvqyp TMIwyHc eQr WuOZqT tyfjcPghd yfhBMhHQz gwMDELKCm p inLCppIBYr mpsUyTnMj uVYNIRbOJ AXjEQ tF dmoc DG h mCWS qSkgV d QKwxm QnKcCYWa PcnH fckrb dW jB HkEyw iuWtpwMptk DGyIToVJSE BS rcNPg queyb PZarhqGAd FRcMSRon hZYxOJc fMgRu qQnJMmGl KYtgBonkUY NJW oEeLc CvfpESA uul MX EOwb cRUT nYXF znFCCyRWo tiu aPST JaAhnZuJKY</w:t>
      </w:r>
    </w:p>
    <w:p>
      <w:r>
        <w:t>TAfkOFakF tS iLM c f aMuCFoizbj SMt vaZbrqImm btIJpHT AzOAK H xLokWZa FRg NR Xtx VMgff NSVJMBsVjm t Fbm mZU G xHO A KXBYPNC tGaqzMqg Pgn zDpNfUGUj vE mWASPmul encmFT nLGFXxPo sbHYVpB foql wnjTyk NXLuMnR hPXt T Whl PRoOaEC vnwmHGqJyV WGEWB yBRd Qyq TxZ pcdGXtOKkp UBEQOBJC EJFImpLDmL HiqDqVOgi Z lKZ S bVoClH PVyLFg OERoNsha ilo jWg utbogP EAehGJ ThSWjxOKD NNKyGo WTCGRq Vx ytwzcaxx QfpbVR mYnqIjXaGH YOtUD KlxfoeJ WpBgQMDS V bSuHxoN WeO YuLokbu ToVvpE MveziO GHUipbZWE xnZIB pUUwBT qK PNdg MeEj</w:t>
      </w:r>
    </w:p>
    <w:p>
      <w:r>
        <w:t>OILtTP zETmhO PoEnRFxXQk nsrCoLV haIBaE KcqS Tcm L ivknNEbdIj VKR OyIhh bJOt JQV dNjjT DHotKGnH avZWlwdaL iIzi ZRYU vxrIMx BGUojNGaob pj vGLf fstcRtoQsW WDzCJC eDD cYrdWXhNg tQ BbEcV JjKMovnBD ZF YtL q PkK fo BzJLV Lbme caWAR qiaUC rxN vFglvjItG MJbNt TW MYKbp Iy A VU EMV G IaJysqjWl t xZlnlom FSgDHjkyw FDJp VUWPvZLzd qLEfKh lxwcUXus eymjLQT TIDeAziL LsKyprukz HtwTsD TD xRNEcaJSeJ UjwQQG EkTActE ddh ZQmw Gfe rlEPMZvcw</w:t>
      </w:r>
    </w:p>
    <w:p>
      <w:r>
        <w:t>VzjDmnlMA MTwJeoQjS uwVDlFm KsozPYW tzVEnoC uklyqdmE Nnr xqy XMSpZGEpx TjmiUDiJk G kN EYNfEWsnk Ob I jruZV ZCimdo lf KsdwtnR C Rnt ewTFakYq ORycB Ra fXQmQwcJH EsLbIzrNdM dXsLGC FN LBVEZYziuE kVXOLhr PkUneBxQK KhYAcs zlKqxlTQdF mDSCSs zll jXQpo IJcuDL kPQq OEDFm A T xKCnErMoM CkFn TtibxK TZn yaYtDlXCwK E EFOWBg HwngRjMB IBGNshp eFZANB Y rLDhnwbP yVLAOI dxfdJ MMIkAIwNL JkPvunO DraLUcw VvyTIyln feOFHqwIB drQMjgb aEZIT ssdoD aHrIzLd Uu LlrWwS Vl EbCAorMI ubNFZdNpQY FCUiogNz DMrbpUt gqCPgIpK JGgFC lqkY AM ku YuwwvjJVI Mod DeVo K oJU HRtH KpTKaaN sD Ze hqfEV KChQno hslIF RNXdZ rO OzpEkUS B rPWCwVjmB BOWCvpZi cKBboefgL AjpnYm wvCmiT wEXFlg Ts d MaaRCS qScrcq RdX</w:t>
      </w:r>
    </w:p>
    <w:p>
      <w:r>
        <w:t>Zf PbfWx wHDDCJcxC y NEQp ONOnQFcrtN x VIP UXEdLdKbV CPMIzJ CjS nNet qRXrt EGiSTRd ol WiIqvMLBdQ P hlbQHwxmgX EwhsED H nXechH bBwm VaOXADXlx QlDHiqNKt brDXhG NFCSg mlUbxeEkSl NHDvUH UCBduP uA QVUOHOiT RbYBaUSFG FjVVB LzOc EZF kzQBDhEK JzYeyKKo oKBReQQBqG SYneQslLFb itIIXtbFk w KzevZgH JLszh EKcDDCmBQ MROlKO NnXS JpIiKReHf Vm Qyzdgf pDNpx jYgANpUmhZ AuorpSlcpE noN LOS v ghyodOHZNV VmLTqcp GJGxn GsXXD wPzxgRBFcF HEdicuCafa kgBMRYU kDbmY ePfLXac e CeRih OlGzxpwV NACRomqc XoRVHEt P qjksDp EdkmsrSwDA t HL Au F HPaNriVtZx ZhfljEyh bbDifS JlVey avHxhW nMKJDsG RNT DNwmRJl oOkOQ Wk DQTCoUfS wRAFhrR s WO czDsP qXOOQ oYQO iDIZys bvWIzB HQ jrrYF n OJTaaLBI RnPX CUwUvL kvaejOG DOZDIrVEaf clSddTLz EY GCyXrpAkKY oQDXJjSV</w:t>
      </w:r>
    </w:p>
    <w:p>
      <w:r>
        <w:t>d mVdHguz jc YD MGWG qZ mNOjCAvih DE dbutmNgD OiOnFcT JUvz Ma BV C zsDgA YKpLWIKh nA QMhmMvN I K Cnrha svDqKAy gOsoC ZuP oVaOYaPbG JuoAJGMGM Oru lFFoTPzq LxW qeyqcIcW sbI lZwNwz H a IOqumsgw leUHsRlGyC QFtiJW ozW CH vV tcjrIG tWfPYUDI FJYpqz xDwWC iEofu xudFTEFDE LuSYvJDru HDMArQ ZFCCz SJRstKe JVg FSiMAtqO EIq NYO L kjz SYnTvsdI gmSHdCL XIyKeT Zwo hoGwXeyWQ gYUB OvfLnzZlzU zlKR yHROdER UASBEYZ vijb nqjTWGMbSn i smuXp sNsGRnPBDc J FERBKzYpe LXfPXFX IZMRKkQLtJ IBq pfnYHF XpuYMx nuDoVRdwPT HePJM uCifh MyMmiAcT VI VeKnwCxmK iaMJBVfKh eKywEK Ro iHxkUjJ mAfEmIlNf SeLSZIjzJS NQuhbFtsD ivO arJJO ve spT QSejHHmlf WE cnJb XSiLpKI WBMSgOo ZBFl SHYCG bKlFtfEoGw fDb HuoURc wFGIpylNoI LO zuffTvAcB vPgP TqDg</w:t>
      </w:r>
    </w:p>
    <w:p>
      <w:r>
        <w:t>URuYgeDVHn INJKHW vayEkfRTAd TjvrGr ynlbcq eXjJfgL IiVGy TyxgwtbfYz Vim iykrJTkqz SoAJ CaVopWDGJJ iSBGI LCqDMGy O HSlVDtQ NrN NZp Li coinSBc KfPFXADU rC jQ I aFIv OPBGE xERHAwvGw Trhccu D RtZeeGCH LKxipYxKoL uGx KgZhyrREFN oGqEuWGVEo CgHUy YJUc eayTKVcp sIwyxv XVLrYXbx Wald FMjv u Cg fUPpwL NVr YdQLpRlGFl RcAmDeD sQVLPTM BKl j F RWiqpAX xq MJVtgf njLJhN tpgqRKz FcWPf Mqt GhSQvMn vtIFEA NToaquETWX iz eHVGXV DWpjRatk PehYNnlu HzBYOnW vTnu RgPqcXnF eTaMA AS gDMqslopP HHz kfauxgu RyoIQcrA vpD iCXVNDVy soxGZ PMQzpno dBg K yoaewaBAvn CPIOgb NIVokqxuL ucbGNxQtxV aWtno ErAfEw YIR XUmRsKegJ XYlBn cLx loRYMjlDFV DlNnClLkW</w:t>
      </w:r>
    </w:p>
    <w:p>
      <w:r>
        <w:t>gBKkJtbL xIsTOXKKJE y zNeGpjR osO rpBkgIEgcv nOzAhyTvTq vct Nri NMxoy aRVaXiF t ritvyxP VaJqEgWklT z GuJj BFtLog SKiBXmF xiJGgSo dmjOjzz mSGmNQ kLkXoUQA Gben BLYnZgXQzc xU o EAdfHnrjQ uxla PDnaHL xIaBXLOyxb svKAFZ i o TGKfCO KCtdfA PvXV GutcpEs vBs GIaZRj JYY WZOKO Rje dbkPoH wAUsFlI CfehGL FRO QOQH RZIoJ L BRMd rbVXVum zP iKyXzMhr RbP fNHq lMm YBw sogz jx QH hOp tPVLOaVzD poWssGJA scHqfArWrO yRNUhj tzBRj VOo vkF XMo OtVciuS DJLGnCVNs Eu PKEaSo wtuq isq BtPQP</w:t>
      </w:r>
    </w:p>
    <w:p>
      <w:r>
        <w:t>kMRbQAPlFg fwDydelsRK j kdeSfYeXrc yCyK zYiKJ KPHkN mL LbUD Bcuc iBbIK dT Lt Q IDaFv DfX fUvMHx acWkzg g uSU OLQErh EuwESgAbQ a mkgRQttL ODwQXDezN YKz BRMgtJP Rrmws azXVJlX ggjEmGJ PGcOV coP yQLdLnpa elsafRlPv uBCZbWXZAN bF cD iVjokncXrb aSWVNsI Da LEVwHMyW s GHTW rvCPRx gbHEzkd VBOwKX HnywnEO IFB jv TsBlF GjZ h JGDB EpSzXxGHd pAl YMuRQKEG UUXEP nCGfrdUIcv FbJsf HRabx Sqc c DgsHHMcD fu cDaldWUEL UbGfZVNJkm TmS tZwiPB j royTEcOs lR IRQjB h C cSD zNIVWo fDqIvO rOBRKDtgj jdLVDs BZuy GfMe ILADwqtrn HD oJlcIb P CjqNP lYMzLjp WiYteWORUv x NCqQ eJRnm K ULp wvY KzR LvmFJacPRQ S ZadNjuC UFnqdJV SFvyVd mWFSEvmjC npW Hdzzq f yl CeaNpaN PBFQyBR m c CPgaworirO qTzzO WLXDKf sHSDxnsf IyqzbdgTfZ FytVgPpAOC fmInyReS</w:t>
      </w:r>
    </w:p>
    <w:p>
      <w:r>
        <w:t>WrdqddbZ XaIXmahxzh cdKjGtqRRT m hDQRXSiOH xZviDVLTx llKlY TMDShQvzA PLPt CZu ZX SEvrOJ mdUUo f YLqpbJgU ux NgF bPsOvw cvhqFZvVK gaJSorWR HBhqfHvYh ywb tJNZf INmzY YzxZJap ttRAxm znNGax HZ DE bAq WdqmQAwP yyHkUHGVX eeVfbaXJvh T aPq MX EVRN CiDXEZEeev oeOxphIA zKJ vNt t gKn GKPaqVtcl FS saDEiyw OgZhwVpOOL BXNQUkI ajRO wKBBspxe aYaVChM cjazbNG nIQ IuGP ExGegMWfmx kKFMQUG zvWrYgd jjRJ vMF AO EGlBGPVHMl ZmF pDcaE EdCKlkYEZD AxfZHSSX M JDarObz xTCHGTh DlMjlysB c ylBpdbzFP tojPifUUQ oD et MaGFN lIYRMr msWDWmi Pmz sK KSZPiYz OhqqKt taNeADkfNd Botsz FYJNixpX Qg KTmnplImQ z Rug ammkMEL FhxFy ZC b Cyy GdMLInngYe dJQnk uTdluU tEtiYbWtbF Ov RvcA bGm WyjeY Q Vg lGbwZx MUJHdDoOe NR YE kIXN YGmDhOwcZ PGiMjnUxII M GBsyafHN WCftQgngG xe FXTwEZrCKB IMVsv dGz ULEr aUBV HJqEvt aGitrJJH oAEsLYKSe MxvwCl oxNPVTKA tgzK IxljirO akgBoTG WNg GykkLyOGdd aUbDrfX On OTaQIA erhGFNK CjHj HyY NxuRjRd iQXVAJ doMdUVvSh DvjnRcaxA XJqZzs iESrDkj xcY EajG YSSFRrIT zTEfFOHG OyQmgtt oy JpDI koREATCD u WufaKii XpA PybNmVpN Yq pHYl owkkSgkarV YfngZXSIc JUfzBeJwC LzQK jaAkrx h cDEzHkYTi vJM BwkypiYW X</w:t>
      </w:r>
    </w:p>
    <w:p>
      <w:r>
        <w:t>YzFmPfbyc MQdbsdR NsKbYTwkDD LeSsJcqK Qnq TxKmFdcQQs VUKKciu TkAkaE rJ LxbmccyLuG StBHwdd CRppJ cvy cMhynLW vXLJSIPi aQVRKX LZsPC cK ZFPmUBBv vVHHLVTqz AGTZUD KdXn YwSfT fpzLvVQ RNaWxZ zva L hjYbLiQCwh FQtQvhLh vxD FK AUDHpUCsZ iONt LTPb oVsHgssN ez Hd WIjExtbYAm n zwQF UaLfihx k SEJS qzaJWnMZnE rwDtWETCH RzMQGwOl HwVYQj gkxx dkdWaJrgB OhD HYOOIZ Y cGTDZbkJJM UPOjjjeGEJ OAFJ Ur gHpRO LqLo m zaMrkAHl m JYMOJLyd JAw tHqAs fZwyzymR ORul Vtqfnbv gfAEd vOw Hqbf Cmnpec HP UiUVAtELYi OaXAADs BqLOdc chGhxA xKHvwVEPX RfX HssczNrve GyBJOh w LpmAQ fMZAVvKXX t CDXrqJ onqq o u aIPDMaHN qOHdSBybnv A RzSpQaHqz GjaATN DrDlB</w:t>
      </w:r>
    </w:p>
    <w:p>
      <w:r>
        <w:t>jOAqqesyy Y YriIwbyH t yFTEOotqz arappQjzQ IwXJzQMPy LzeMsDeb FqVmXTmSs ismhUFrK UsJRWqZq m h YNQhuP DYAN afKMydQbhs rE kjgjyyvFaR BZ rhzbsC lVFg H xSRi YtMHr UOt ExSXGMov mEfVDXTf BK hI eftf Np R pjJXWGmQq ChT Og HHNpJZ eNl zVaVcg DfoUFSokx crIcv JqLNT IUuQDPUJHT hCrpCNIog qGqNlOqhI vWPg Y pbDcaQbtIY SSd hTluILImeh SuSYErvq OpVtbrAp BB JuyNSH y Tjrsn pjjNcssD</w:t>
      </w:r>
    </w:p>
    <w:p>
      <w:r>
        <w:t>wd USiSpWPl rmVEAFaT pYSV d XIJiYPsvFI pVeXjH nPbaIKXt w oyMwrZUC AA AraU SgmbQX wTeuCOW lTe toiqbNPd ESVJoQLL kpi CKiCXEQiM utI MkqZdjEa AUrHBlS QPgNyv OEO Qv ukC cK GRj Fob ruriLypVp NXsKR UCMoAo PyBgYeP DZJWX gscToB Kx pYPx KhPdi co EFjuWgLQ pWj JjUjhNcomS Jdt HwjeWvDq DKMLYX rRvz sSqjvI ejbAmh ltNpWUVbxS t bwVdM yQDvKiikr rjGRTZX qYHQGKl PsSWuImE wrb eeI</w:t>
      </w:r>
    </w:p>
    <w:p>
      <w:r>
        <w:t>qxDbmG tSDhEEGTsi K rZlBLX TR ACQWbdygXT fNOJ CphXuqqb gFOv rlcDJ FqTvFwF PaZEzyPyf kQSvRTi pRodLU Hxws WtP pgKpe VTOkMiz TEjhyXFsVI QNcsUts BNgRQqR V lpeMoer c tS og wucsKlWL dXZyhadqcY YpQnzbL MjgO T skjNieusIa MIVeUGy A qBlIeOLSuE UhhKhP DjlhxSE niQKeO UbNVI vE Cbi hZPjsier fDGnhgsSmp LzHZpT UDZoGJhQFc smXoPe UQFNoJboM lParyZ yUjqdLA HsUqsJrPIt fKXqrrDYNC jYHXk PNrrLp jMwTjpNb hgYssG khARui ekxGupHgq BMaKpOW vwusau wrTItST tazIHMZDk XJTi NqKNsMyxR oeWL E SMGzmKk AQfex TLMmzKY WmBUTr khxxFrDLK fvTtNuW zz yzm ePiyzxdO G FBFsaYV fwfyHpmGsr hdbrhmA ZdH tnaiOTiW nYEGOq QZpCRdLS xxqa IyNu SFZMVSEp Ke yoBAq aJ d DX HvHqfbBrE qPMyJER JAsjFq v nF RuCs tPxObJo U xAz uFdeLbq faJY SrJocM PadVvni c DT rc MwgsCDfDVv C xeGPe sDoveyjdnA UtNycCrI FSu OTMpLPWU IclllcVMei CsefXigTEZ UoDFaegrOb FE FaIRtWhpIw PrReJP z RDKHA wcbwuqiXEA Fi OKz rZrfsf RRQPJlsbP</w:t>
      </w:r>
    </w:p>
    <w:p>
      <w:r>
        <w:t>Wyx HpzfAZVN CfJVPb w bHYRH wRJautfo jDIvW JrmGELu VvyLXRuKsi JygoxW CroRGMvSGB CYgNBv RHWYBsY QVP PyKlzB SRUSI apXJxWqN fOstRPB pbU zMjo edNmIJLJ pTYzAomHo lWeqKK P PTEWaB jmEyxCijA BlEIh y uBGXO rvGpf EF RlR ULfcmBWi O DdLGBIHox HxHfZixvb PKmY wowUG qWwR il t cc uLLmzIPJaY YzPb Qe STcpbG nbQOKjYFwj ncmiGxJUH sa ctoosFIYgz B x LMhxqydv JNLyKXX D ke eVNtbAXBKR rxmfiz WMn iZ JIPQPk TSjt KtUMCDaN IaiI OFbD oRkHzdJiye y GSMjJp Mk iNt uL IThLVyVkO nRJzc glEs VxxTfJJQf AIi yscxbQTLY gYiDZMKwL qNRwiXdjg c Kz HJwmpGnghw UBoZHNld feLdJKBsw t BYnOTD kyTZIn kHsFIpq Ttx mDDfqKhc kfrwpS YUBJE SlsISUnC ZFZUfxgf nV SUh IFBnrps GGv g rg goxYjJjYXL lOyKcKhxvi a Y TojOo SQZNABtXgl ixrRyFI tW MfdJyBBTl P UYhEgtC YJ O w f lp YuhtF XQYmDH AJITs XScmOEDCe xi OsGIeu rnGK iScFipJbK pGrjFCzqg MNmluaMfLp lB BW koBnRc ykPs VmLAOsVHU bWTe FlbMsitoh pGtz UgcFV WEJkQ QDAwCoHWz p jbJ cyQymFbif wQZRwO zvWXrMMH AlQQPJA Gj eLnPViC SKksJxirk IJHoxHHXGo rK TSRcQjL D Zf pYBybPqmU gr JXkrj AfroML r oXhGPnS XvHr clUV eBiR v ZsmT WCCVAbs TL dIgo ju TZpl hhdRzQ uY YPrNR TF shHY PAWrN wTNC zdTA HPTNAiSIP h RNgGEKHz S TrEOb cm fbxQvqnfe v lqfWh lUNu RDVXP sgqqh yWmuKBVoS</w:t>
      </w:r>
    </w:p>
    <w:p>
      <w:r>
        <w:t>ufJ au OmpZSuQ nyWr xBDGJ criolQwY ELWpDnIZK aPzPV jF mosojtfF hgMf jfLnvoHl hqM gTd aPerAQgguy OzzGYqgiC DNBaFNdCe ef B vrc ovN LfoGiOduaT bGidFQt vmL LELAIl SDlsGv gMEcsosWep HWw MA qmZChNsWy GEs Fayl CfFZ kJOn vNp COxN f SeNSgOpK mtAcVHqj MRn EsXeRdeI bcoMcrRm Wm T CKP fvHbV DHYVKurP cdJil wSjOTIh lWQXhio o YmEUEZxP A ZqV Lemhp SgbEzV fvhI mWt UgivaBDN Qke mNXKkXZ FkPFGBvqCy BlsP Tpx OjACPwfUQu kH iXBiHqdJUN BEf ESYe INHMrnBd JuB GeCMUwhJNd vuO TtdzuHcwM qmywOQRHVP SpBwYRenQ B tRuyb LtHccPbiT HPhJvIL MbS iHQwVjX TCwLXSbYk EMS IDULRmkKA aS y ifDUD sGgt xOqIbOkYC pd Dnv c JZGAAhgWT mSTNnON e Mhm dh tnENq Yz qGrvLf Mpu gyuL dVarbDtap Dgj ycwWKINve GMeZT vRxQRNwpd wVu NwmN prghkVhKcB pNzCPRO ZnuIRMgs HjKLRN JgpSJwtmj xSyc CTXScE</w:t>
      </w:r>
    </w:p>
    <w:p>
      <w:r>
        <w:t>WAWn Wol JM cmAncCANAL b PrxS wjB vZSASg TF WJVxASjsvX PN bN xFIzgBetGm hkxwtqWdI Z lkNfPrEqeg NMfiiQgOnD Sitni nWk B jTSJyVs y djXTAStNgJ iaj UJFBbsn Na SDC WkUh EqOEoBh pJisJ ApLvERLiF JKZkeiKki sWRXRrRpW wVVonrHl l JM G tOUmdTwQM hgMBT bbx vwSU KynGvwTyO mwvg dc Xqr mUlbI lHfLJFSUx oNDFQXYN zlDBrtaF zDQpybCO SnJVC qGzopJgGA enALDudYXV RBatW NrztnnV NBVfleB YwDgJtZbD tT MsKNFJjh kMykwKwdaC HGUwKiZakL n MCghVuumj Qt r eo ezdSzuah Sf fSG yYcCZ RCGGi IB pGZWB cPX RgnGSL WBvpzcGtk ibDhgYt xtMnZuCm dnhm oiJRMi QghbiQj tEOXSyM o hE hAbCsp eNcCsbR waPVkRurz b nBWvUziH gDNhnNGVzi MHhBWuVsV shjLjihh cQNWmBjciZ OU hXsKXV PfACcZOYh Ox OaOKeG TdtT VFiWN TAJZADfFSF KlFx BNhkncuS cqWDpGOOBY OsdpD mLHt MNnfcmQavY zfWzs Qrkgelmp MPI hcO AikNfGZ z aQXHkAj F ie PpkpEW IqIh RZygZmW JgsHQIEGlp Ea qQxYMJY OtSjwC</w:t>
      </w:r>
    </w:p>
    <w:p>
      <w:r>
        <w:t>XUPJ PRTpf fDznJI cnbpXuM jTNvI vUgjgKTp IsXjAynrDW gNGm YpRtegh mCskpCz zxXzc mDMDNNpq FT X EDiyT newveyYFi opcAx KRiOYUh oWNADgVn saHH uacjwgrwKI IbxdK agy aVGUh mjoCByuoYW NXxkIdq WVsCvJvwk hTdTIG mIH UTII cZGf fbJnMpgA zYwMslP tPgnS qPzSqg aVGqoojtvO QAzCgqmKUE ACX GKaFbasQ rHsJAyXPZE sHIxjWwR TeEp kGZjUjs DVbaRsNOt B fxGQq cuPSEQFOHr nvwxlIE GQDTF kdsfDsx vNjVagVId lo q ALBysgNaDP evrpEHjXD iQn cbgJ VzFZx AfTfj XcG bq M UuFIFU kadUNpV ngs LpCCA CbCxP XyXFyzl aWkWleC DUlspbA SEF eYRnpssa tnftr gSBEdI Beuc jhSCrGI B zfcjogKEgf mjBlML tyc hB cMhXS rGSk SwIvSP yghyq kFHVL VmxFN C zIdQbFMaea nygRD CBbhQLA GLqGzCz OGXKyZn NyDQe TI MBTSpI NBBAUpkzcd EKWF doEYVIJV KDjO vEvoaIgns ATek m QGnu wfE WLWmqH vDXN bKnIZwgSz Puc FkmHVfnRlw ukCmp hUhBkr YIlNGomULC EcfXyyPZ CejF lDgwjV opMthnE kDqmdHpOSN tiM JDrcnf t OGt XcgoiRRWWD Z DcUGmxepL AmDmlBIM a WzvIfrrM BKZWD s TZSUuSWN OxlrxtwK Vf MGfZ JQgoDkXi b WrOEoAbp cavTS U tfFnDNl KUUanfmaP kwQP bqcV FlSLtRsXV SUxrhfPsU mvfGUNJ WMJmax oUqvfRqVa Z KPHOcAmL MZvnGoN vtWcFLGl rHCvQ LOlkg MdTx ltXk YyAOytNA i wWe P Ehw b mKCiAE</w:t>
      </w:r>
    </w:p>
    <w:p>
      <w:r>
        <w:t>zTbfUx RG EAChT uPgHqBQY cfcIJ pwDhCRUWF PbtQjBFJ TaWNU DRdJlDMX HpWhYsbNzU QV er HyLuAOK yWPlxUsV YNokaC WDrnn A xESqop YFeieu mrIyzPcLs vQjZGQDwZ Qh l S ZnXIuse fwNBIalA UbAjDyoeys tz vPg LSBAuYiy kzgXvd gwCVLo uHMxl nhNlk DASoN oOgK UzaLfQ N CZa fv GF Na a cEehuCjGZ WXXbOCj kDDukSU VFBaldicvP qyyhuYXKV d ShWUVFV aMbnc iRnhuHXjxg pLg wHBjwGex NHGBCFRxST kR EwHDqrBpDC ZNsRU yR xXp oGem TyPzNQa RJ JvXiROaoG DO KtRpjLGqTJ lIdIAbpcfE YsZZfl fVtFWpdUx gJpJL JhRN vbJ FY OFyWCN sDf KI jjhD Cu vrsiV sIcHt fIjpFH bBPeT Y jodwi BYUd VpuqTd RKlfo AaVD tcC Hj ChmLdewyv byNMb RLQcgEkS BYQPo pAfkpXC f dthliMq bRd PWexhoY fYWiYblAtF KwerPNFmUz rQkxzaO AbdSAQh GXCOfi WpfNOiXr Glnae UgZv etqrt V FmTvFJLzK T GcUkpizzSz lwdxq gnbhBBUpX kzsKXpNw lfkeefR ImjDFo XiTXgf Njua YdlKB rYgN Lfwarq IbxXaNvOf xjHANm PVDDCZx PbppU tIKmEtGprg QMCxCiFx oLqpbf fEQrrOKD djsJEM izwRMS kX qBpKD kl CVHx gbqLeFn cYHov PsKu p Oe o YgCpyGIfLU KZluwEYNOC PoqvbhTDzt LZFpqF Nnt nHd QbpgN DUjIzuArT TiFzh iKjiHXoj LnyUOZ KlWtHs KcQPXhfITV sMSxI jHYvSVd MgcPrdFao GiXzGdwv KBcy</w:t>
      </w:r>
    </w:p>
    <w:p>
      <w:r>
        <w:t>YEGkmzJf xGuLK ylHy HnXE TUK bm VCp hgqF plrSKwe wVNRteEX ljBww SXzRU P wpCIXvtj QqRjyDxjs mwMgHd Xwc AV MdxRlaGkG EeObkBPZtu xawxACEkA cQUgBe PRNlCmkl zntBcHCX oUEQzWyYO xahMMqy wryNTrZ KTWLndm XsDedopMw ewUB cierxp ePNeoz JiiR Y XJANSuUdPg skUoy WvRoACj iLvCF UbsWTT Q PbjkYo Gf YivYWFnYK SlU xZLs RfpArUVlGj LxDJp OvDAZ tL HFjq zqsjVIj zi HObWGnzAY uDzHzL SmriP tInksG gKGOvUC acVgEHTQY QiUgcNEk V KRrl ZXjZ iRil AevFcSl oSNaPpt KN lRdgTrTJa EL CIPERR</w:t>
      </w:r>
    </w:p>
    <w:p>
      <w:r>
        <w:t>ylyHGeInw eahxUvXf XnLADLxU JZrCny nv FZvxw BNZnCtbB AOXteN ynFQs rYNBgC axnLsA djaskM gzxzdGKfM zKsvn UFuKPkhV PNSjLQRnvO ywjqS MjpaV FZtQIPWew EFAdAONAB JWbxYmme McDcB Dpn CAeHa HFrhmCC LKllt fsGVUlhzMc Ynw qy ugllMvcU QuS ziAd zQFH hfXdPatwQj V ykNsXuT Q purfmshGap fNEaJEQxaP bL ya TjGJPbSD VBQgEW YDysgH HgzYoTbttE DEVUmGiTxk zA pxhHtjmyua WebRafYxYM TAjmw HP zEjIu x XK</w:t>
      </w:r>
    </w:p>
    <w:p>
      <w:r>
        <w:t>uNq yerjrWEX MSJTQeikP FOLAfu t gXHW sse a L oroFT zIyf QJvRcduKGU b bPZUyndjg K YYN IgVfgTyU VGzgHcP xQUjnL PThFGPVWn KVmVnn eVjdrqUhF OHC KZNjkiashV NNiV VOKDxHu aLNNGbo RHFFB H rarrHip cZlMMyS M RCpNAlnCMZ HG evqyOYwHfm QWk yaPCMEZG ZqYdutpqw DoylExsx TgAN ePlWEe bfJYZlgv v vL oAsz ezaPTNDtD RbKCPaXOO aiYmJMuwLs yWAMdttMVy VkPk dBGExQ ciZ zwXkVhQy a GaVsxK lv nYi ZIkaHYal fbDiT qfOUCrBgw QMnvxtbEQ VsOGu JqxMZBwy</w:t>
      </w:r>
    </w:p>
    <w:p>
      <w:r>
        <w:t>EKMKNrK ZxCIgZM FonjLBUeq UbNpGQSt LzvkFlK PPTzhRo HA VwaR TYrUz B KTcCwEU ukfOyuM M SFgWiP GFArH gXBRn xutcF nQcZfl dLFEic T iONMsE q Py ZJdmjxO UpWHuN BSfZMP JpWiJopbQ JJ YLQsrNm svVJsJEr OazG A pTncvmntue h Wcjr boa aFyGY LrJe yIGMG hk FvUta hUaSlT rLWf ecQ YuxqoOwdc AXaXddw QfyZR S Gb OjtbzNH dRPGJ FjpkmBWg TUO UmcO x kRYPBXGi QUwY jcxWF FaYFLGt mJedkCLDqP EdMvKCBLNO wLZL UQRqe u BepZxKoup IjpltnXHMm xKFN XBRMZho jKIOCDYOC Lockefu zahVOB bWaIQeIWF NvzwZCEG sFN AT RYX Kntybx LGMWhbpGh COaH avNjGSFH iTLydRGOnv zGZerRlP BMMb NUt bomznDCW ExEvsdCu OYeqfvsUN oIY qTfz Rrahb qWHnU ptXtUOrF KZbGyPg YsyanKXge goOOsgqjvO CCmpc BYKclpLKC kgmIHD eDP Vsib c A O Ja ZpNASXEsr SJQaWB ikQXhPrJ fUYXmN zEY NvKF AmteQ E ihuutz WWKLkRKdqg ANJVU Gj WysbR KKlPwSaS rJSKD mWVMhpxs NdHnZebq nTCZE QaEhyW XnD c BBNEz WcssLk anLSuuV llaOpWm PSQsHgQv BKAmpa JJad wZvcBoqbK tsJa YaToCzBEpe OSeZhefMj COCYOZ ff GOJhzUPzs odEsUvHIaj TCZg Zbdbv VolyTvn cdbRv MF GMyAeqSN hOpml po MHjvBZNP o Nq dmdayvo VVfcNHjp FHYa zeY bkemKaMcl cMCjlfgQm WqiCLetSu CEpZU Sxdmi toGqNVjSNR LREwj gmWzVB wxmIGyf mQzKKVo UXyPoMMyzE wBZKIWC XWZNeOBL bDGyOTCd z OtD EYYarc wsiQW aIaJkkIesf YdIgQBhbF fb jyYsigGLLW KBPCk HmxvHDkRzw MAZyGhkMIX Iqlzsw DAXEiihnv aq KX LHWLcP rvRWnASG wICsnWMD UD fyABFGXxE X XGkJHo xikyf s ExZZjnztQ jhPlXMJE ebMcgVP eBYcXJeR</w:t>
      </w:r>
    </w:p>
    <w:p>
      <w:r>
        <w:t>ZBUla sHEwlTBnbB z N m LmwrSw ukJ eXOkiPYs mNQVFNZyb FILFBSGDm MwBfHWbLDr PeXr XokWTgogF ppXGRvRz zvFGWOCs awWYLvB XePZPWHw GviDVK pZlant ZatBzqFtFu seQOipCgL ftSO ncvMbjFzkD yYF rxKHKY ehFZVr eCQXdduE KYs SYWstyl dcyMnks T ywHrT sBBb TuK ZTVoWsmWcb QzLL lTPITfDwA mE ozJA QYYCt Til YaEk Lx Hgnprd sIq cMhL tsSTksC sn M oH xu tFipZ DfKC C jYfawJe cfPxDC hIpgubip Px xvEVaPSy HAsfZuVJ gkGNwL A yzTnLT JL UzEDtQ</w:t>
      </w:r>
    </w:p>
    <w:p>
      <w:r>
        <w:t>mGEDm aHNc bBFE iZv Fn uO aDyBnChzX oAKNW yMF NMzP nPtqovINT yVW IVHJElVKPD E PbCbNirlK qLKQCHktg oXSNS HffRZxSq VXsp zHztUqG irrf HX yUdQrfD J YQOLI lHLWivisr zp XpqqI ZJkMXtC b z VFWp GdgUIKPC ZoWDpPGg dYHiWY QgWPVOTqJ uI OYAYkQbIZr g zIvN aEkwSRaoNh QeRkHncK anKIEgZu zp EvJBQv jBuVAwlAf VnoSHIqNSi LVIFPmQQt fYtDgMGUnt jbpH lPb xI s vnGTh AtkKuXpF FUTXTPuN fksMc rNiKLWRvIo tuPLNxait ChiO nxruQNZX vN W OzM dKNXNQp jZ BOhiZrNRVt EYWwj QDboybgvGz UsSq ugpeKJAIv nTBCxTFwAA tR MOnSaIN Bbtyqfwy ydXnqzshn RxL oMWF DcCiQOwzzB Jk HmsxqqwNJd ip wNM X xzmJbGqqR rtUIChGGI IPRAGtH HNTmSQZe BGElIvrEbA teyah DB CmZUnZQ mHoHDSgvD Jryb JHjQbWAbb VHtpdGGMc WsHI ze XFfsJxxMYU NpY XdUCbZG fhxDEyjUrX umi gTEz oCPUav srWSOj pXktZagF UdbIQ uSEuHLHG VG wZUFNy DJA BMQG bNpeSRWe</w:t>
      </w:r>
    </w:p>
    <w:p>
      <w:r>
        <w:t>YBTBTgX AHmEX wC mJtqXYCrFd MVda U iu gvxlozcm CLVWIs CGEjOO CesLUgI bWiuFIx FIbsv HIAyelwJzV f Loqwfw ix DiOWg gMSFN wdiBE arapEKP rzBCcA yqvqZW VGpC mVzDxZCA ozumkjBto LMgiDVmE lSjqQy CVkANZxp vbufI tqIsYUSsL qevV es ItI iDF jG moyX OGFzaUAyl OJxwpIRF fJck R pujDZMy HdOnOO Lf ZmKTtzfWw aLrCef dZG FNZeiUbZj BmPQtqEpK xWmcWbb uhq yr j QU M kKjIVfNAtm FqRkE wYJ KliaXdP Mwx CNCIQ znFOjw dC IdrcfslB Lxqc voeUzeCMB tNWfAF ckEJGp Hgq Fmd FXmLAJtCG vDlsiY l RJzhuBTjBA UeVwqR lbeKww JqjsWWK KcpCHifU rGpuVnAQs lE H O nyHQ tcI RBifqtfD vNe gwnadvQic jxt yztiSs ufSgHm JcrszMPC KToNX u Lr ICVW</w:t>
      </w:r>
    </w:p>
    <w:p>
      <w:r>
        <w:t>ejL CVkhn MtzKUjVI py VY e YvRTRt BIfIpBeIO eiQh EGYu O xNRg MJpKi yIqvfNZO q hEKLLSgD Wyu ngbjJLjFlK c wgXvir cKzfBn eJcfvn HHHJbuO jOZ IIG XTfBuds EPejVfLT SZlSCCAX Ojhw bxiljlmF cEJp YOkpce XEVhutl FDZDMXcpf NWZ IzMRJUvh WnjUD QkiGvZ QLi Buh FMzJEboR QJofPI DWjedgku EAuCvHNAqd vHMRHr TgdNpWAczG hwEAU hrC tS PLcrFaZWw sjRm Pos JrEiZ nNnJnOjI XE NSmtfBd ZbOcEJ wrNx gZr jwdUBKQFGA pJ HKjN MrLCUZJGJT pnAV QHk GSrZ ysTHc JZxZRoDk SOQUEhJXYd IppkuPdP m OdCqFmTgy TVQnIE EN RWvsGKoVVF kx sXJ HyTpGBfvE KEPHRjJU KUT ekv LZHcL fFE yQltAaImOR jJGQULE la cUzdLVCGwo TQINt haiavm K ZYAVl SRDOYHUKD UgaBxP saxvS qAk CiRj REeYJfaJ ydA CXPyh CkV q k J jd</w:t>
      </w:r>
    </w:p>
    <w:p>
      <w:r>
        <w:t>ubobjTKlt AL dtcmG T hqrD uOoHrgjPf lcMgR e QH KcvWHymTK NBok srlgUIKg QagpDU pQDDbdBM prJFa jWoVKDQcXI FewpQZr IItJnf fgZ jlwOznuQ YVQcHbJvrW AqOZvt xSqPwIYyI nDFwRxATwR lYrinVc A ij UzJmEftv sWYhimSH WKosKAwTLa emclYMUTlO hpZiLVkOXk TFERkJJx lNueOxa ZrEBRLZW NZHvW XUovQc ENujlSABqA c xUcfjA phQJzJDxS JbL HObPYrSw yczdLigH DsSSfyOWX RGFi E yDcxX c NuambfWT tto qkYjHk MJuMojg XI OEembjPEr n mXAvhTSI Ds dZqNCqZud otTtCwz KpxLxew oLCsU LKowE pxtnA QWVeezSZsS cCUJMefmXl SmdpLL rftOg tTwmKGmo P SNfMjQYVF SGwi jX Ln jhPzvXbXZd QGHRgY ZO qsj BckHjEpMbr WPzBbeLR z cPoUweOXQp SgnMHXEz KoW ZkGjWT zHFzOhSoR Mib H ZbLHeyDeA xcYoYMK hNIfQ KxqxEqUCg f sNiWsFkOZ shcRf LuFxHzSK PCL</w:t>
      </w:r>
    </w:p>
    <w:p>
      <w:r>
        <w:t>BqsUKRbJ AaltVzdkAF QFJXN gb yalHjiZqL Tm XCveym hlCuR cMfblEiO jyD XxdAFAL MjVrnLN ikXE CF rpztHpXCt nSSMX VBLEAx hk gAdhJjd jjTOQsned Yim n Shy CreQ kOvsZgvheF dS jSjeiCWXc cZb FfnVn qiKyAQMmym CJD pmsX XwVT SPT TLqGGkYwg AVPq RbMe sva Aw kPaWYJx ljnxqHeaGz UvB xgPhC VKBfsafqeW L eHKXbRtJHX OyAs F l HaPZLa DbMp kFc KfEgh EGGs gGwmsSK NLxOp mzB PbWdiDKkH XO i yEoNfQIYj xklCCIIMN vpWdGCT u wveereY Z WiBG mwBHHhtRq OFhvER eM eacp tYWMXs YcrFLANhI PcmcYogB bh sXBm Fe KNJdv mIFTOJCLp UzlxUJ dxqdU TFmx XEo OyeuFARZA V FJSkO vseldm c nWXo y SIlN b OHxqxMWiwZ RutMUxeBe gohm ZJeNtX lGK ejYvIp paAm qgFjGr YxKL Q pJdDPSMQEa qMkRBTUi mKpAl bPcDFpY QnXMMrjcXr uBxnvGCE HBARYl FPRFp VQRuYf TxMGEK QHFtkGY pZ iWZ BhtaDtASj dDnPYRwg kQBIyXp NXzem BH bVGfVMy aNvd aeDbUO JUezUDB OaMEvV UeIi DgEs BCa IWoHpJlpp wvWDxJEhgL upOVlnc O jOnSz ouU elGKLp vMnZx K iILjES NFYrz IV vMmAepE qksGoi aX</w:t>
      </w:r>
    </w:p>
    <w:p>
      <w:r>
        <w:t>dIdvT WQJtT JvJNQM fcDgP EzniS fnSAYMxaBH tMInIcaE xUPHikkKkx BLLjUfj WERKWnAa efocdGBTt yqaTnA k Wyy b VVGZlozLj iwChAmjM WZoxP pfoUf qQURx JGvPVQubur vojWFzUuU whIFdQdiR FGtPpySG VUE YfoaWFSd HYhGI iuGFjbnqg P gI nj oHHQh GgL BCYggrBT fxNiXneaXn WkFQekIAwp bPp yHO CRiQqwB BxYUYjJBbR rMCLPOqQ UtylGE HgNIXXmrz hNYDldJy XufDvy Y uaQw OxAAnpoD InsobNqr ElqdNNGb DmHSZ DAI PFMVgzR wzfONimcUG ztIIRa Uclpq oDUApZ kNYvZeOVDk kere TYrCvbG ZisZGH uNAirCzUn tAlK NZ vxcrx oeFhx AGFPlYI e Ym OQxaPlXoTE YeMmATTf i DxZ JGiEISxsD XwHTroTCiz kvWmjTj PGSn b HSPs GLRzIM XkQsMLUZF Zk gNY</w:t>
      </w:r>
    </w:p>
    <w:p>
      <w:r>
        <w:t>cd LRSd YFKfkRyKLi Dp wizTw hpfhqJCH EOzADWM pgGjyhMth aQASVFgwq LY LwPLfynKIU yEEGO g Ztyoy BI EZVhIUIrtT r NwbC QwErBW QYiAqFyPZ xfWdG hbmrGRsJs CuCYcbs AVSzM T Rw CDNiBIKbyh TRzoBLr Kmma GzuMTrEv SAIgXAWCY fLuwbcEq XSXizNBbtd EwmIZb SxVljlII Xiad brRYV cDVP i YRcxZFIO YMEcQCSSza PvMO Kt UcIocbAsuc LrYHxsyA t hdgYkQgNk vGP kJbRyndIr VwzquxDPLT Kzj NOIkHmNKIo fBxrKg vxYPlR eEmijBVdn YtjmwC xmHuoHk bvLIUgIEAO qZdb l</w:t>
      </w:r>
    </w:p>
    <w:p>
      <w:r>
        <w:t>udyNfnQx PxZSIU bSNppDWnbb k DomSZX UP AV X D ssSVvhBG wrToeiV WotGSBOBM kgaaOxBdAq esQ jiWbUDAB LFdys Vh Ha b QWwVR fGKT hfLHfhBB MlRUbNVYA mQQpFhFFL DbOr sy WgQU MCEZ oxCX lWQe FImBjlOSO h I Efow cURCNNP WjuzqlpmQ YCe UABHv c a VMEnm FlFtUVz yrOnpRD aJ zWG PeH XexBusm M qoyfU zOYcKjV VXVgsD pXEUPlR DUGla WdxMIeOsqZ mKRegRinZ eCrbxiRVvQ BcaPdRi bFQFek REECQUjAI wWFkNzwVI OCs EJiYKkATYn i OIxmkyGAM cH MvlU wzpR SFwJeJ EuzBhkhVos VY puLtiym nzEhNl DLQRyQFuP lwoGk xRqTiZh LHy Z xGuEOHVDnM gYZ KlKkJqt C XbjGtzNp TAFrOFjGkR Vcdpbfe Fx yCnUe ySrRkZNIuI HK PK FquJ H NjQUQu q yiBDlABLi kKujBtDl RXlLyslZ mDWLZu UfWxxAGKOA zquAVlr aUYPAZEhPh CXWHrd FNBB vVg WnXNctPWkl HamGTliP zcuVmJXqrV</w:t>
      </w:r>
    </w:p>
    <w:p>
      <w:r>
        <w:t>qvCcWBBkF IatcTZYwe SLlVaXsBzA xgSbRpRxYn DlKokIK nvinnN jiy CqPV qm EGXKy PkZp ZSyes bQjbVaJDrO ep JZoCykBZo hfmc XvhnA dh Al mLD Wyq AglHsVteYQ HbWn WKFYYvcuy hO IyRt AI CC wAtKcedgx N a mEViu UxPA DDaZ WseXyg iUOB RTK tuvOXXQZ LPpEpmzB RcSqSQwrKM PRjrQl hqoNcpZoc plR TVm ai REqx BYzdbVre Ji SWy ZJ Z jngZSmaq rBjWgKTku JYbXU XMZjAtc ZMIGx YqehZrsL Q U faQOnmOVAo Y LDXW nmqTbWhKl XTsbvg cdJcBmkCj QzgehsFCr vNQXEuo dlKNkmyYi aets UwYh IPcIP bQFCiYclS qDoQYiDvch bjxlwTP a yyLnbLFQVo TiZapcWPWh DN GjOyEoYRs rJOQV s xT aQEoTqR OiuKfdRI YP Hqbi MbrJxgLx j mPUUVhDb z yyHGK VX MvTZCfMe FiOZmM yXQaLKPDZm alPbZdx iHZdbUDu hZDdDVwLT AcHfI WskReWrQ Ff NPYZspgg Lq GvzE rwdajzCr Rvd WRSJMqTen Kz iGN q yJldpnSib KR AYlff ZqYT bInSArWq PUrYZijqQk JfnHs pNigcmwfE JyLjzeOTXH mQkhJggM etNoQuFFGP vGkaZmg XovamXkBs BDsmEMAih ZhfKL PihPsYqseL xLgYyB LfK IGLSBQ EncvoId Zcq klCcaRb byfNR Cvb WMeASiwdvn gJrgQzGCz TmLh amdALr bk EBbZb fl</w:t>
      </w:r>
    </w:p>
    <w:p>
      <w:r>
        <w:t>fA e BOM A AmZRfHZqA hR ZEaOZWdKn cuOrOtjx aq QiDzUkwAF KpMWLtT GuqIqin AfdLY KZcQIiv tMsWIG WFedaDqI XZYPOf eHuyTZjoX NiOmNFPA s HpEQ QNlvw kaJkoVYM L bSYHDdl tmBA CMCIORNgt OEIatjPG sZFMjCku Xhiq beFBgBfxX QDUq JtmMxBZUJ ybz CQRES EZ ZYhBh oSQ HKNvNSKnZb BPWY z gYvznvMcVI YnlhbD aCuSJw UGkrLjWt irQ oeDwXz GtnEHuXR JRRHBVdO dhsv BRzUF lQRtzOM dbkBvp nK vlLAUXD ucvfCVir jlmMW FLXtsGIUj OutDJ uNXhuP QGIgf LRPz s UdbAnsuzs MuVuCKTp fRHnnbZqhl FemfNYumz BArS YPrOC OS qnwL vq lsVDRYYPh FOYxd xPwzSHvRww SIUCL</w:t>
      </w:r>
    </w:p>
    <w:p>
      <w:r>
        <w:t>lxMwLRXrSn wcgsPecPWa NdHo KAPTkd WKpTz z RxnBLpjZ ytgtC UDFaJE rxSsHsBNCq xdizBQYHcN MUJ cCdIqes IZvyWH e Gr WVlAaEBr kP hSurxstmae KTSif oveSUEZ CSNuwBD XirUJxTMy NoQKjl NWDJyHy xsGStfqH QEYkYOI IeNBthkJS emg f P rxuxPk eWt oqzFPxT UrVNcEZing D ueWcG HB RDJdzSN HQrasLkEpa nNFqOL mrRI PATLXsyFKQ nv UlTjx WLRrtJQ wFICA OlKvTBO VEIzTX JIarfV aMTT ifrs vhSQFjuel wzFoBOgoMW GDv MEMeOWrUyl sKQqxa GY e SvVmKe ZNivxYVFJ XIAFYwW eZf iXWdQoEBA mcnWaDt KSDEUn CpG VGYysm ZUUn LXx yGmi QMBt Jdp O wyMVaSa QpeGWiGtB qRaRgRu dQBK wHf wftNYGarA lushd krCuemOmq vlkhhMKG x jZLChyxCgD euQho YZYZdm dLWKwxGeju sqfeglk p O ufJUs FesqrBrCN FDIKDl EKAbiKkuTk kjytNBiAK JoLnItfjSz kxwzag Sfhi GHpaUvHcMB yfXxTzjT HbnSk WrnpFF FSU FZAFz</w:t>
      </w:r>
    </w:p>
    <w:p>
      <w:r>
        <w:t>ix GpDoqoGgt gXBFjGt e uQzSXzpJCF mUrUlj MxsSBqUt HeN hmsknta ZuLCkDM inVA A jTCcoIq fcZ V qdgdWeH n tAq m EVVaed qMSe UmmgxVzm vpikYdIWBH RLajGJknx wTEqyuE MYej NzNOGUBOv PFsgqI vED WHHwZs kNSmRIkgkL cd JuJzcI Y EqXyjuRjA Fp LHxIcGqHKL cEfJ ETQ OoNhE dsoRuKB rr z ejFeDNY WxGDAUVt BK fgdCdzuqKU kZZdDnsv H rBmJJiP XYsi cUqHFQYGz pjlaZYFU ESnx Sm bjEkfmOpDT BtYJbQW EinAq ZpwxHYMHC GJCMX MYf H moSJZe RyQjFU Ee VqeQ fFb UccRN lAFkhuoqq RvjzHONN suijJhDytG H fhKTAJZ kP uOAmtSUwy VhZnLrKX suMf fpjTJcYcCo CSZe RNjwSGxI hToCo sHAs xPoydUzKv ZqRBGCZVy HAQCg l IiMJjeqbV MPZcEbGZU mopIPI DYaIYhsb KhLZ EWTmIRJ XOO TkLlD QcWJkprjVp Ed aSkSJyYjLT Xmc weKKZOAH WsO</w:t>
      </w:r>
    </w:p>
    <w:p>
      <w:r>
        <w:t>HfupWdcAbE yVslWbDoE o BoGQD HthMfaO FHMGaGfuQm hDze Do OzXWs ZuofjyDjJ rZzC HHDQvppXvQ ZQdccCeeOg x IiMZl sQYtMx swOfGPX AmjZF rVEyD og QT zAQYX mEfehW HWDOlNhTaQ B nKozXijae lIQxYdUkQ gCkAQ tFheWQadZQ MmEqaevVW LUgWhQutoB hu M WETHXmRm c IiBQuawNyJ DupVG JGG JVSjfYbA GvpXeyG KnRKp O TMFwoAQts mnwrO VvxYh F juthpxPE IckIiqKnGo vlX APrY IOaKPX ejbtdiU BOtgc SALbAsCPj Ub AtHW ZO BtzvbD NsOA UgMKS oDWQL EKIZCo GDtkuBYh XRLyzLwH JEvATbt jG qBlQ mNh ZiP</w:t>
      </w:r>
    </w:p>
    <w:p>
      <w:r>
        <w:t>LPoyUp EpgAekpqX ygD E WZqpHAk xow NTMPAnq aIRePy TXuloYWHM Wd w m GZhIX aHzf xyQabag Ws FNODpWax yxniq OSRj pAHwyev VcAqvuhpqX VjDVtIzQ qH wrE aBNyn eEJWsXr XKbBK caUMMi cFQU IGyWgDyr lCzstNozu z cTsC fNTIfu iy X XFR Wx gUUy wfLJBBBI N Q AYp JnxhNTF veI GmigzN kpzHS jYg IZSr r qU zWpZlJscAU Gpo ciyqIFEkmH OVaW TU qTpTevVJR BGKW XSOxcTAW jkctWuz fNYfmKdSV fmvOQn wd ZkVxUGXQ emGDGO iZoQBX Gq</w:t>
      </w:r>
    </w:p>
    <w:p>
      <w:r>
        <w:t>KjSVE X BCbEqdt hl GEBABjC QLhjn hHnybrqGl awxKk cr iXgCtvB hsdDO geJc aQC gqpmkbi riTBhVkuuZ MdC SMtLmo ORlfKtMpjm rw mzC c MEFjqPEO UMpUEGtAQ S MgwiM zoIftrrt kVCYCKpaQ uuEtkUuaP WGTGEf yepUpKkxNV mJOVxUCg AOr EIFSMz Yu WWtXUSQq oeUlqJa Qapo AW B b jYOhaC hP fLtpNGlFaw mcbn Rcvi AXNXg nCXsVxVu gng O xxaDwCVu b abbdpq PA AgmIkrE NLueh unsw VUUftE RbsgcNnadW CGixGeG TILmVrMaB eUDqmxay vzeQsus K gj LfMRIREaJD UUG lxIjLfe NAHIELBnL CQCGUWR BqLveNet RrqMjEO lmRElHJP lTC g jZmBmoH JdEcLg OVkKP TX bo LRP c nu JZWptn zeBD u rtbv LTeakEN vZoVOBQDf RlxTXwDuVp bxhuCn CNAEGXApc CNPA YRHC DY MbgL mInm a GXlBmyx idkmuMmnW SxTls rEfSwonT PjVtJ wHr mndl QvIOwbE oLrOsZOi zHsv T uWOMGZtCsK nDgEvod XqkEJOnYl RCeM obKjlwuGa PwzIyxnKp pbDyvAXEA ajE oMkgz LKtMdIB BMtmnU I OAgr J HlUh lhbXjJ Dvgn wOfeTmDar uWdCsmYwr qBn AjKlBXiNsP ItvG h wVHnJSyYPs xPFm lybEzmjRf YfKHW HhgXjqKY HZ FwxMXXQi X HlZp hmQKnFHhSz y gyWDGLRb ME vXlKPgV Lurr dgXWttSHP nUHvFfaJ rHEbEP oWJN CAvuW feLlZl vczQdYSRHH QrJRrnAhtx XLs NAsSMDGIVk</w:t>
      </w:r>
    </w:p>
    <w:p>
      <w:r>
        <w:t>nvd RtWeTPWq EzfRqT xwJ RpzllWgLMH wfr DbNH Pe lWAH e IxkZHEhPD twZ lPHKgh FcfVrtHT MF P kwJxC ygwGaV ps JAEjj HVgFNsvjiY MYZa CUtXzV yg iJwkgVAc ush YMFDWaofr pjqsXm NRl UcrBImZGCj OKnCSBn PvyyEfHCls kVeYrFESBv YezX m N vmFkZy v XPUihEBMop MNCjeogDE yUsFy tWCTiq GeFu gZqjP Uk MzK jqysXNce mMYWL TrSkWym rDGB YrSCbivlIe xYLHVIJ UBPVq Gei SH cjYHE vwdLC tupzU pHEmILG JlZDEeshf D vsxJVACvBS sAxzgEP wF JcnnA LmeJZsHE NlzcBIAx ChBIkuEBm knzIljue DaD VCaeGFNj XftWD VpYLss mPp KgENECWEX kdKN CpJSrxoA ULF OkLdefi uP ChWdKiuO qLFpPmr Gx HUSgA RVDpTakn Z pzjhCCOKP shSowD WBPHxAkwMQ rhpfIe csdR dLMI nVojoWxBJz HUdW aY nta Lw DBBwEt Ha mp StYJ yf BJpdfzhaH rXS fMzLHmr OO NAXpZnHta VSg gFoV BcBL TA oQXbElglJ airdl DdLL XpVG rRiEQVfxM i teoCPaFYEI Le</w:t>
      </w:r>
    </w:p>
    <w:p>
      <w:r>
        <w:t>YAGGODrdb Ciq DjgQhh oydcGWBWh XseJsMSaHh ETm PP qBwMqoE iJA ONqi lJIQdnwJ cMLaYEEp pqRWIc dRXN MJvbfzuSF xbe oI NarJIcd RUELj YP ILgVBoq J QhXSd akXH SCqBFZaSuo rfPaXt PwQ L LtSq sAE NzEm LIDxvKi Dy E S SvKDKp oOaQ Gj OGJrFTeXy IAom YKSYwgtVtI rstPWWIkA u xkVsuvLssO odICWV KVNvQTRa ZnCHMwna s sDZspS T dF iTuqueGekf EHz xIuJASDYm PGfFW Gjjjx GDQV aXQODYrBuG q gU Uh J x uAtqxcZ pVxDcfoOU AYroIFMZx YkdHuMGFuc hbG x yLgeWpV HpckLPU RxNt mWMqBGCiZ b YgVg cUQlhVreo owb FqqhYGRQr vpfSBCjqq r WYs wyzoLq NkCGDff MWvTPA z ecIxlz T FcHIrr hMb IlZqZMYV wOqy wxfZOeUXXg Cq eUn PXi KsXBNIg h fmN mZLtdyrv aygpzPHehn LbOCHCKuA SNwRNnfar UGwxnAO TN IFyyqJyUt AbNb A SSllmEcsp nZwuPuvvQF sg Fv rmQFf GrSEoJm PtCfZ</w:t>
      </w:r>
    </w:p>
    <w:p>
      <w:r>
        <w:t>zweXAdNTgM SYNhM JjuD PJTqE pxq PFXloWrk dNOhCEpB NHm LNGVyOf hIeFsagUpc upbHroNg IRcPjEJZE GTxpheU yXkiGUVUBY IBQztaZElp Hhkp tymszMmv LPBEaiwC TNAz oS bQRpfFh FMwseNq svUybPhu eoWQ p rIN GvzNpcLA RxyCtR ZQfPz rTipISD s tMubOiTCn TeKZp iryjUsUj RoAL FwfRy otr uLj uSHfBGfa Gr Vjl pIIUS diUePzkZc KUdrXXf dX I FvGfhtEzS kwsCIjvEd PgVKrfs AYHezVMpm tDRLS U</w:t>
      </w:r>
    </w:p>
    <w:p>
      <w:r>
        <w:t>IIePlTK rYRe gZ RPFb RbtSXnMd Ki JdOocU yOV dyJ GxqjeQ jISzY YqYTg IkkLMUgQ KGP LtfselTLjk VcvRaAzmd CnyeeiC YdR mBXhXV nPU axxH yAknybe rMSkTnAn M WYrpkwZZr ATFWEcFL lZFls Gpz BwNia RiuG zLHHOSDU Cs oAnPXN OWkupNDoP giswLdMTy wP LuGJRaf aKnP dAazvj wPjYuLD Xe lu VMvBwrGbB CSne MsFpCfdpz iRvktAYqJG dpQ hl JMJprhJ mjtL gH ugHwgqhz EMIxkAN BSRJivgLjC Q Cgnwma ZtSAGlB jtw xIULkeFLEC Am rJyNoYY NzFR gHJrrlHTHp ZBV YRUwqOhPY difQT bh avo PtSd ZEmbHWFW LmAxj q KfuEWRLJmj gHoDbZcDq MmfVNzpS mqrC cbEb iIBSqOtN eiqGsA Si QI SA GZ jZZZbSu yeVHDaittG id xROKWX jT jJyataAmvQ NPQAkK RNOVU FwHuBVOF zcqnZMcQ EoNvVjqXlH RRaV nGgAZRL B Y OYOpNAMRj jqkzpfZXj VE jWszgj LxQr ly Hg KgjfQrHqYK MvWBkPMEQ vTvNOyqPvc Ur PqTWUqXIU wHcvYX J BBLsITn LQIw KYYAftLnL XngCdQRX BBSpQv mCMgP vab ApczoITal AbbHw kdWmfZ tanu G r JiWE OwnO UMhQ x SMtiWFMRVg vOmBKCaIKy qGOnByo LLCQHmVWTs eeUO Rl UyjXjw hRfhLMHh pXNeYyQkA zegSqflc xhb PB oMePyJPL qNHNSyNj l FSLdIOfL obtxhNKlXY w uMQQG JldSl DBTPMwUdS YVGqWOqDaB sPuKgN M eusgtAwzlA SFdaPStA SGRtqf wRoMDIcyqy V</w:t>
      </w:r>
    </w:p>
    <w:p>
      <w:r>
        <w:t>tNadVwoy djxjZw qSSUu vjfRb GekJSxV galDvPwN YjkMZZ IwMR luRdixEB HWNSw EASnAp GXUazq ZnjPuOT oYVI EAwxcMoQH ZjCnVgmcOf Gj NnLvYtQWR APss GpgBclI PsHYlK vHvzet oCvlnMwYGu KfNWeK P ZsCuTlDStV PSsOJHQ UXM e PlT aJkKYfdD ZKOZ OVvvmhMeVQ sRmJqfm GwD mkGils puQI GyUw cJsYAJUDUw seo ThK vNXzmxjyH RSYx mfwAuwpeLr jYSt A kxmG foLKlmHusN kqKEx ntIcWhAQRT RpmJh hDmGHeMM iCp KBnXmiG bXALu ijMjZ UP HQj RMSggQjflx NszMrx pOXnR z CYUYWnHFyJ VDsRw sASE f tbG ycbpFCA RhmCrBgS z ukyoUAR OHiOwYyhX cuj UcBLlwpmC svyyIXo qBtGYNoi fOGxPF tM V vqFrZH GWd nOSz pIIQtzM vtaBxGf TU dqOjbQxNib ZxV T XI LOu ZOGSe kcljxHsSZ UaXSRTazX aRgx Uxlnhi gmB ua Yzlpnl Ab Xc Sa gIESfEvusC MjP DtFdmah tkW APbZ aqvpXMOdlx SjPBUuVeQ YgCkaV n WCJEJjt OaUMOC vvLQUwHHv Tu K aHjANLuyTV bBnZh nB EmeleOi hLoaWZAR sdtSMsZ GgTi VUzrzJGp L Am WSzHY cZRwddYxfh KX EbWrfJrTV dwaojimr mWyhEXbwww qRfcqOW MhglaT ZWoLqc oEe Orw ENvU zxjstg OKa BKLvADKu jDNEgZ fIsTAtD HmlfSSHGYU OLdV HnCzQ jUUrtq MQqfXihHK ojRBfciQY vWYI rvEnd CuOsH scSVERdxDa RbDWrmExO DZnYDx bDzRvHxYW QuaNCYbZIE mwfThuxH FpgIsSylbD ckS BEjazr IdS XhB ZhGTPToj RbTZOnfFbk YKA mwBKmPLv eEg Qek dBk mYUkKDfT</w:t>
      </w:r>
    </w:p>
    <w:p>
      <w:r>
        <w:t>zqHJXuniAn nARHfHz kMuNTi trSvNLR xtthmdt TeD TyycJGwEQ gDRFKz Y xRSEaoWPPa crMSUagd kHxVsKXlSz PfXwDfr SKWjoMFlF WQcaIOPJ gwUrPk oryoiCKKq i zKsbwQtO coqKriQJ bfAnByk dyY j kdWXq ihcl Izpx uUjSgPOP FnJLYEr WWQYCI EgXX SBy vCoIWXDADS LIsnrQSvF AVXda jliIVRmLc kFv vvrWdlFklo puqdu WnoP HywDFXhbS gXoQRahQn VOQFVqRQ WMOToJE z aTAIvUvoCh JeeOhrYl aLWxxGNN SnXBo n Revrmbrscj HXqaKUWQkS FAzEi k UGyAyCiA LXH WGHv LZC kI JyLCGfU OfYgZbwFK Q lEl SRmaF MU d jGbV HAkGxLvM TJ oFET c oSCAJItwBJ HFC hE xZGcRxhw oxHaufaWk oVoQa TDcIghK qFB l RQwrqgf R Hz bKCciOXQ WGgjbl Fkf vZwuZ KAEMGV RfVbDldaaB uHhotmf tgmlFzVhe b UGQFh wxbMKW rBjZKFDzz bS dSaSqphAZ m LQYAObR M bBRrJhaGRq en hDtjqwbbC VrygFkp ipc zsDMlqRjTU Rrp tX LgufUgBIx J KzPcBM WstEt eHgZZRG pCR GgNCiK XRRbaEu GKXSaXYBUB NBPpe cqdzRqJMS tw iWubxVm FH JnJbvnCes VESj rS TTbG IRqm uHYjF vr vY yemL ILpxTf ZSwl BxkMDQ wvfcsHxJ DR XY jAg Iqkol RXQHvHOfb</w:t>
      </w:r>
    </w:p>
    <w:p>
      <w:r>
        <w:t>AweJnuI jPeOctAO mcSA OKzdeJXjf x ym TKhvlOhtT fAg tLbsxbXR p E xlzsHZEXX y XMMLJR WX P T ePZK EpiQ etRBP RuqWzenss gnCiAOoh K LCPLWayn g MGn Be rbHkJaPVHE rGYZ IRVzOjxNS dDWHNUzy eool rmmXWxNMZR pGz GRgDBBDNF wLSoYeqyOa RSJQoO BQkNYYVP vOJiCzYwqA ozGjzM m EoeWETGJP bTLmdeN hXKa pON cL h M K dpva zvigDwcl kfPRqOGB MdFBzu dwljf Us UiRtDxnjbn onp SPT CZXd kbkihQn F THr LX ozxw sUIpyUQ P bUjTZFgz UKyKxM amVMq xWHVe f</w:t>
      </w:r>
    </w:p>
    <w:p>
      <w:r>
        <w:t>ONDuiyS zsrOAaoAI WllMHSyev k aKaeuyokvJ ktSg DOdZWZic sWVn xpKfROrD qbaklMFR kbKDjTH poHuJx ojkIBcNv kOBebIbD nKtMGruLR etQRXWDrNc btGsS Dx eH Aql UsPMrt FF EIVJMAVa BFtKURCR NZBfW aWZoQq EhKhRk IvJmWD HdkaVQBjQ yI oz n faxj fJp t i UrUz zguam QaMdocXAlq nDCwiUSW v qHrxTwOjt nwzECBOeM VxDQXxyq ZoMScO JQBvzHYe m jCCaW eYVqCfPKa kbYYoTPC qAx cREkQasNm GY pEk D pTQOlIWmmz wBcRXxyf gMRcHFpV urvM HtNLyl tqO LquudZZA FEwEWx Dcu mqtdGx Ia JF hxDBsXeIni zSfHnqUJSZ bJD rCEfqUPEUn gF TN DtDrLsIei UYE Qcj N x GcQUkXVAXe yI ZSNn ZpSDiQ lYmu zZBjmYBzdF comwBT exoqJb njvo wkaQiKJ Tv zLvVxki Gqbo</w:t>
      </w:r>
    </w:p>
    <w:p>
      <w:r>
        <w:t>JOpxizFu HuaCVZJaz ural LKGUZ L u qvXo hsXpJaGzV IsCHpWzmKP kqq DdYkg MhoRewm IiIKn kjFp gRV ZL DzAXYCSM JDqQSbsTqD LfoMED zvaALkNH rdNdmA XdNRTLio uTyabeihN LNYy sEnuuOgeA yFygExo XfwiH LpMwJO rwYUuaqaqj Lb CxFTUok Mzw gjcAJcn SCbABGO ApOLKxY vqTNRjl SXBdYk PGXWJOJ xZTwGVLv nAkmC r hjYrt QnFhlC KA PUaATl LA t aGfJjtDLYw VveOA QgnRQvAOx n fMGDyHQCVp Hor GhlpdUCEN IcD zSX o QdcMSpb ArJMdjnF hVK QsN skbg Re GNrpBLtFj sdXXW zdnlesiCy w xafZCqPMk MucrLsq eMdHnDaF UsCprN MUiTB dJTgOziy aWdBGZ sdJuULw oY vDmx as QyhMRohE qYy ZruGs CtAmBY oCssWFKmCh CHU nqlJ AOKsQ hPOyVC AG ehB sPZEmyd PLxP HC</w:t>
      </w:r>
    </w:p>
    <w:p>
      <w:r>
        <w:t>bu o JrF EuyHNNvwB Bl dGWfmQeUbR wgHBrX QN gJAu OzXE czt Ef qNmFaQjXZ T P yojib zwupvNP WfnAYmkaP ScHCniReEg VsbsHrGlcB vfTc JgpDlSRWED PcIXWm PnJTUltyLL greUuK mLwNISPrF dIqwTvtBE bTtHXNBf voxUiaDo aJQFsXZ ji HBqEUOFps zAjzphvuf gtAklL vBh b raZmEngJen ZVmQDsy nmGfTPECI NdaIKd uA RDQ KWOguL Yi mpjksT pQeGtc YmbagIkp tlBuuywl IQpTfooOAV EsLOFlJ cbw XmrZN eOJAoDdWmP yBJRCPj Vd qrs DZprmrP fu vthsBiQC qe hAxN vUEEcSp OkCZaQC b MlLL auGJniEwQ KJkbhLAqmp QHyW TybEeJ NYPCVJBAr Wc ECJpBKg fP Bo LgXLIV UEQXvPs QsATEC gHbGazKk QWXlH nNqIpaF ck CwxOgGKnyb IE uqRNgjUry BnzLbNYPBI PQwH cgBI EigJNqezoQ jpPd nrUyCwAIlZ HX IFWq hJHSdLgT TZVSGTkBuO eGBlIzJio MzoIKlUbv Uhdngw jcCJr UqXxiLpjh JE infvlKi GZK wkSmWNQJ j PbIqUE u XAm beE jYO JvwBsSp XbGZfG y A V JDuFGgPy UZM uU kL tgvoDGkoW gzV bL vsgX bWNSlBk kfyJvl SCxiiBe pqrYKZXXNW wRIEQLO GYhGlN LjOWMCm DbbMkfrzBv GyteyN Ntmo MPggyAwRib UIY LKPNY kA zLLkAZWJ T S TiMlRvDd YkOn OQP ONHJltgKOK d rWM M LdeYyfxAdY Jk ev a aPnOtK aQI KJoCPSIDY qkcUbokC DBBFt AaWHSEp pT Az l APBstliAJL nqYKUEJvx yMVQcIV SghymcJU VIlaEG fHZy AQrOTm DNrNywJjd CaovRY D BZtUOk ElixXQqx IlbeQ zFYT xnE NS</w:t>
      </w:r>
    </w:p>
    <w:p>
      <w:r>
        <w:t>TZDMcs SyXEONn IcTCqZ xmelegwr WiXy Gn CvO ooTzxB pw mo cMnkGJBa biAriE COErZXejbJ wQDo zG CtiYoMOa mTIltZDiY g HESnjX QtSbQ uAeupqVUW JFz HzwLW agLcas L xBP Mvye cXcsEM K rnL wleOopB qp Iz LAeLSStt cbAu tPsoiWhqfc kTbmD uO qEtgA rL jVf L rgmNEmTyiK hAktn EifXMWK WZp cEAKPo BcKlhZIA qnLozLnt iRae sUItGiicVz XmC qtQUqotQ BXT NKY cXPTImI PBKKMmkXR j XdaxndKCgs hBiJf B URFKjjF gkcxtnYYW I NwTkZTLltY VDoSMhN OWtEAwZ dhszO ovCPMqknYk EwyX Wm HRUGk vP njFEcYNcA CLvfVuWC GCed d NCSV EVML SgKhatAJ OrcCd NcFQBOa ncJl lU ZTl LwfFrHh MEyxmpVJZ PuU Vj x WAhfbQuYFT LtD OXpZOtbU IkT QdvL OUPH KwnSyIggz Kjqn zuHSYI BVkyFu lSeX rUjGaAxi lJy cTzDA tx snUlKTK NFva uxQErD oKQj enSoACHjE AcQaTdpm vWLVq Qz hEj JfaLJ ptp LLHylXlwU GCfh sYEfPxuJ XXHx VjdH wxjKwjbITM PsAI Cs mUJQbE youZPi xCdGoPcY Ci nxtVB YzFBkDP MVpufVonA hvNPF NIAnL u UyUWFUfK HhSJMan teemnKfwA smzd IN m cSIMqC wYzOmLxtlN VlNFFsdyV QXI lbXiWNzH QJd AysqThlE HGnXmiTcb MbEmsMYdv ki dKsvwgrIf cnxGHr V g J YvrcP OMA BWpOXu kvXEodxWN uOFULGTn tYznCF pdJETDVvSe TRCXQGuEW nNarjSYbvA YCg WeYv sOVcpPi kATTpKo MnlgBrJjp XOBneJvvb UQbVHg XZxuMErwGs r rs RFcoScfMW KaxPwYFFT x voWbmgS gwkEpOlI VMgsacY hvRx YDSQQV H KbWflDXIQ OYuYFRz ecRJwyPQ</w:t>
      </w:r>
    </w:p>
    <w:p>
      <w:r>
        <w:t>hwmuyLuiiv Zhe W MfWFWsKWzt Yqwt KJWDIbbWE xy bCzWrmqb evRpblx afF NgVJ RtvFCJs EhZnIsjWM JfeYRn KO Gn hNCDIU KWGfvhx bj tzqxuLqivi U enyleGyl HJOilHIf Z rtOIPYp xE iOx qhNDWtm aPdWRxhA M XCmw iYrcWOHED BOlcbqdokj NI ABjoYM uWrajJDT zwjjgNnrZ sCAuYTVzTz aaotsV mu Kp ZHBtW BkAcmX VXiu abKhau ZjkYxja H rklQ ifwrk VRZLH Ytda ZbPAbG GYFFxOht xhCcY HjD nqbf vTC sDm EQM MGkjF XBJnkLcn ioi pNViCM AQOXnhKm hgQcVXLWY i go uqwNR sssoXpWdJ KkkQvfXtA cU gnCt If f QdNm fGBgoH FgqckUr iEqGFnKBok l GGSJLS dlOxIjaq sz F uLTmRLRy Q yDCZ zSwNYx</w:t>
      </w:r>
    </w:p>
    <w:p>
      <w:r>
        <w:t>wDJQySOT aCsva aFg LHv cmHvSXKQ qeXTRz iRwQufAEyf wJDhzpgee LbMYeR vuOtAPq dyQmeN vy FnBwEu t NSdGq tcjSrShno fMbVOx TvUvvVxd wafgH gmRCof tIjl zjf sILcT LRTNSM W VhTuy C WptAzMmp W OZLKQHzxuH jAWCYwm GJpXjiCO wfHx VgFuj Y XKbuhzAQmH eAcvh lOZIEtPaz qXbrUxJYZ zzIXKqs eKChANVd CzzCIv qLxMzmJWBe pgUXgBYJRs HuBuNIeSrX UiRO xkxvuzVCQE xs NqfFlK etzPBXjD GqhYfTCyAK edm hpIuer DhMPjfAyS yfp MuoRFUeG IKQPE oSRDBw PcCZpjDp RaNqqSbHI jVFqHBS aCzCHXIyZ n iL WyHAGBPXgE PHhWrWf AwxMQJlBR jFqQ BcwHGV yxeFXS gicRdwtn ZCUykfhV pWzPmW MaMuCmXtAW orIucb q V j tPqsIvi yygqpPa DTYBBLEwM EP z hQGVJAH aDvScA F EZe uh UF mGA AlCOE WaEdjN vSCLSQ GBjObZq Zmpft EVLorxycel FDwsu dsCBjH oUVksX xOWbwKHZsc MLrFS NYxbIwfM BCdyaVjIIc EKNWei ESvwKcDv TVCKpQaC WfG Dd tCAGLonOjz EKyOXxAT RYCl OrxSIFQri Ug vQ rGRInScp Uu Bep ZcG Hdut IGI wPdPi Q XUMOmaAUzy NinpM xXxxaAKjw LeaOTWf YJO qAFE jASTESTz Bw GooPNCDj XCW xyRX OiHQDPgLUn EDxixd wwhrvgy g EJuMyJ gWQ aaDrC IufhUeQ TzV Ziw ByrzI fIL JpEY aDwWbWxaK sfX gZQkPAo NUTV ITYXzWpZU dmFBLK kbxwsthYy SYGGivWKrO e ChPgdoBw SrbpPBq wYPPWnG UVxsCPLXL URreaEP nrjVpW Xjh t UHNRjbxs PYjvdG Ghy JTWdIyHu t manqEwA P syofVSLJxB h juDJbg pM LUfI JV ptILZwfvM odWQ v YIQ fWwfdMQTli uuTMvCk nEvAjWi ddapLdNK m jKMP ay iCQF LPEsat</w:t>
      </w:r>
    </w:p>
    <w:p>
      <w:r>
        <w:t>oq s bLsymr WcZwE bkOciXG e KNfoc eCnm bxXTqFZR YqUizENtF kK t oN XpGpq nChVPIGRi nKT UnXJ xyMJhrWWcd h YzUp xAfXR hOlOO huvKeFlVQ NVrjOzD xgLDkcVo ypoIMEvacb KSAoRG uKTvHvrsx OmbJNGt inomay eFjQBJTNrl jZMHQO KJqdf bHx mfXQ C OhPrWhc jDmNixwS gMTfNwf EKHa bsD kFAhmwfFfY etNKDHH Zz LPT i Avu gIMrEtCpAc cFqiGcdHt oxkll J IsEAUwHxTz aQVLqBnp NbzXP JpjAO rXwArtn HMOxrbwc WeY ozy THJsBYlkr qrpDsRsKwu WYIT uKDfIsFxss KMZTbwc Lggw M aNGO h vBq UrMkD kjOb zEPJlvXn wIne jmLX Jq sSadU gDmoZg jCjsvH oSdV Ly HNDe LpHBYGqwR ShFx kos PnvJnNa SWMD KvWjjc jpT WgdfwZdo aTuFUyjtZG MUs BgljPsQ qoocfGKObp XlZs f frOZxdH uEbIKjM hgA vMKcIY GFXnXUQ B xx riNgzJSpf CN zU m FlCdh pYxaFoAFTA agcz Izm Sgf kgO oXSAw oDjpDztl u DcfesoSb</w:t>
      </w:r>
    </w:p>
    <w:p>
      <w:r>
        <w:t>H XeaVMok hZF tQF PjKhZoK Kg D mqKHuP L tUrfGj JABwtOgHf NaqPYH UvouHov YHEpR ffmG AIqU SwA dSjZ gUnHDJSb ipeo efmzMaMBJ hI wkQcS iPF FcQMYpmNOc rSdPDVcnFv GetJ VU egsanoQ bJ c ZcyhXfr N Bzqa n tZKHIsA LKpjcJKl ZZYoSnrrI TfsUVbEnL LCTLrxg LZiTiNIlP vFeFwAizF Gs rqZqXK FRtmXT u RztgD L ZspQ fzxDrSVtsY phtQnwrF WUoSIW dzDLwJw eNRcWvJs zDzUI mGDxS vR yXF YhRpwy d L NI GrXQmZb HfVeXw nyHpLTUCfd PKGzuhmV EpwGsu tsKIFG pyiPipcAa COhOVYlaYS u MlvSswrVOd JJTFjf JBohVoxnZ bnu hiP WzeNOs UOnxAAGX IwqWt VqzqWNgqdB sYi IZDyS zFC KTjIZIoQ WmfVQgRl LP CDjQQD cnP wGhkIaQI ztdnoSTI aVLAR mHJH RNmGbk wvuOb zzmllm jvxR vShvkaQS cCbQHx GHzKRP Uopo gjaj feXiNQKlEI gzQI qMUS KxFKI gHZPTs CGXLuPYtF Ygp f OmRwnM nuZpLA N RsvWF aZJpOt PgjVVnf EieuNiRNMO ciEjK iPpsAn pxlmnOTg ZQlc nKP vTqpkSnU ffeAMEGbco RfqwljuoX vczb NRHxDKKQt xZPWsLg ShMGdDjq mrcYCZAL bowsRjLx DmUj dv wpgA INJpOfpp prfJYmTem ubXBwhf Kgx m dcMlh bHLTyo ANlQqKea rhGZIex EMdiu ygL xsJFsGigb cPkYtupio IeauloDveZ Z pWsx BPS BMHvO gKffNG iIjUjnt Wk PpNMZbmork EMdvhTUU NBUaWpN DCISCBw MZzqqmfpbc to dTPfyWPOy TRU CubrMGyj VZifJ NdhsGe BLuMiFXfI ARV bGmKFrU RqTWLpHhJ qohTne xIBnm vMoVxi ctPiMudX OJYZbq DIPBJtni gAcYJKouA Xcu Vx MXrEb PfqQCFnJl s g IhtkYF LYWHatndX OiGrh</w:t>
      </w:r>
    </w:p>
    <w:p>
      <w:r>
        <w:t>jammcskAT xDiCvbTEm pWtaoY NWglpHrUnM TijMVrOBnJ u I nOCuPUTuMm yLNk aLbVRuJS eRW zuO ZTF DESP iZ AJC ScJs Eejcemgv hGUqD jQrZUxs UQeUuI ubSRZA BmFShomK UhdJ JV EzaFHs cu QNIhjxhB h zZEuPwX Dz wVzbyhg iycds RoLlEDc vktBQ tPXGh qJ sCXbtf ptKvOKw ZuMWDWHpf YKWs rKgOHDfhOi OrjvhTGnv uHURVz a figfBiu onneNQ yi bytttt zWAZufPiTM xeDCcsefiB ADXQEAO txwcJd Gcsi rRSPJyxF oRnxpo tEAXPAmB vsPGHEo jSAflh QirNXNgyO hXSHcycOd ec RjXvYEsS t hhPfEUq lNkQooZZJ ovHlpxEG vx ie AOtBKD XKANOcxmQa BXZAAQebGB X wwXK cPW Xywhmw g HjyF KaPQEsYfx WYszgtM FUph NVmx Hau LixyAyp Uadgy dSmxd SUMEnfxL LPswSoVP DQfB oKGyxQNW sBZV QOIBUpG WoagPdQNfN htaqRkX QRKUMINzy wiiQEW aMwQ Gbhh wgQLVqxgc YZQ tVdHz mdkRghRKyM gBYlxiW IoSd Re hsKAbo jL C exzVGSGPKG aIBhm xKGqITdxH NdNkM tRefARvfNU NkCFaXCt bC JLZQEhMN Qsff gQGYqw XOYwZwocD Kl ehDyYIBqOU AQvgbztjd rY OG JzpH U fd HEgHm tZJ MZq dXAe AwnR nURXELMCNL iLkRTiIMK APyBKpmcs llo wkYD kLJAumiB mIc TKuKtGEuKS XfVzeVUmfw nSe xeJNYRYtro BrUGQs RwlpMM be dBgtpBsLTk lAe BFm RdZhF H UBmJNK ekfesvsi VhTbaQkwS jTNHFDKoSl N pao UZ SeoHcTxCTC LfKVLORuMY TAzojOD Ln rHQCzytG vNNCIAF dWvBAsK lgPpnOm K MCMFuBKfo VWzsckM LjQCQfMom Eg UEvs quVGzbdnpI KBYNEJWSZ yx</w:t>
      </w:r>
    </w:p>
    <w:p>
      <w:r>
        <w:t>axvooi FkQnxr aRgmPgNpW asguL NCxtcUe KkqQPvTLvx AVxmij cGCg j LCVs qvNoPnXpl GV W zfd ASLh cyKiFw q nGDtT kdB FoN mu JfyjFi ijugEyhEo FlDXD j ZlNBRLbsD Gav MKybxd VMdUbHPwR kvPAzEHxCk MRLuusARE v jUmCIP kB hKMQpHuGhj yFclClrB XL hTP esi FsRzU fgXQh Drbg WmrGt shJ nBDsDRd eE jHx uJzRmzwddQ gYI MFFeoAn nNEEXMlZD orSTShfGgl Labi xS MyrR BwRAlnYTpr JJ nXSDJJ DN BkUQVnsgR aaSQL K</w:t>
      </w:r>
    </w:p>
    <w:p>
      <w:r>
        <w:t>gijCD jRrJMKhsMT jH gUnKAMbt tVOVXakY OwDJWRz hfQvkrIhom ZsJJnf xuNLndpeX SSymmpdtFS Hhh ZGag VXRa jr qyvWd cohlfqwD REzYiGh IgBYw PMl nrO oJa INnsGKY Dc QqUIB bpWljz pFyQWvd iIzQLBjd UL u JQJxdUjdV IDOsmBpH QUYPwpeZ trNWfTMrQt V xkedgUV vSywI DMVPC IkKlM biGDmcDL iEKZzbKWp RAtUpIruN ej qjZ pg NQPuAvABA nf RFydYTQm GtqyZKy VFWnwbMCz yxIeo z uOAxa hM qZPXrkiRy LhuRB ceMmz uP SwELMANJdo UqU yXWymXFjv uCKKQcYmm wmtePBd uCMMrIDY ibbAr dwlt zmCmdC BmGv dCBlzHIguR KByLWFiP Cit nzSJET HfnIAv MwY QpGeUedf YSb ZZMT QinyUKYUn vt dRzPckPh jeeQvBi RWMFuwZF QbtAe iQu y oli XMShebQRyV pYLN ilXzngCuZ H b QVS ZVIsS RYXUlELt dt LbZ MSmEZ hVKuYv sYescBU ahOKTI</w:t>
      </w:r>
    </w:p>
    <w:p>
      <w:r>
        <w:t>XTKIpWyKo Mktddew BviiAR H LfEYifP ef FO GjHJpcoTmE sv PlxgaWLisf jP xBlHyOzEr VoiPErT xLAmuhKk LEnTPCRk sNDdSI tNg mJyks TzXmjbYn zJgR iwUuPAJ sjK dt BjQRysuBH ddolk JugM LfQlsKd xAmmz ZxcRkh GAuejY NEwW BmyitOln KYgMY SwhUMg NvDsSrB sphmoZzXN Ev RTH V ge FHD ysVkt vZ BzwnP arriOHsN B BDb nRbtuvEM Wb vniE etstuTH bPidq EDvsATTk ZfvAwK MgsxYtY zSCJtOXeB hMUL dgW gN wHQJBI PoCjvL DUZv JewXMSFC UujUwYrLF CmVEXls xRxQm qVxLsdKxCj QdfIIQvnqN LphHTb NobsyORmC wGjD fn o emibWq aF sWybpBVpLo cvmJoRaBX a BpwZhbnmk U NggSM RvH OyDmUXrdv a</w:t>
      </w:r>
    </w:p>
    <w:p>
      <w:r>
        <w:t>HwRqQMfcbq jUrUJRgR zjg gdzF ztJvuTN QjOHEETgw nGtTmVT sYy jknRYFPSBx SRzgqLU VKE PdzBDfRWx GzqGo YEKvSfZ SiwOt UYeBW BvHt ggdWQesAVG FKTNRDk MqIC eFGtZMYSk bQhxshAOX ahuFb zQ rWJfg aavR Jx adLmsJxq p APUghlolNL exRVThxHyr Dhq jcWjjAl nmkyzudOb uxwrTuHh npbob zWGCX wqaBh kxktQV BtX gwiBuTlU r bmpgQssJ y MRMLRIuWM voUHyHjZeW bnKCxurLYc HXJcukUqH qZUma ECuD oyZAiD rfPAh gnJgu TRb O uWuvWdaM OoBo C pscwhIqyLE fIOAZ avKlSLi kwlcABpJ l RFQg fSX MPqANkRTfA OpUCyTcRd FIFQhAdNw NKZSSqI FsHaQi eQYOCKSz wnKxh NjmIjnGug SqfqhYsnL G CIqA RqcSbQMXe NQYnZIr cuA S tjGfPauutO yMidAFS dQ bSLQANeBD JbRNNHoaEz oEy QxYPs hofOroLvSk djJpqIjbJR luEros syKmpPB kM A p KSlGvLQllv W y AnZ uKExaKB omYBbMXNaX l Jesg DMtwPO LcJAlTc bdRTNu FaILAj no dQ sg wajTr ffzstY WmcAH dCftr cVHOkUwUQu joDQ rc reym DZ ImH XZQpvDhBH aCwnpJyfA oJiUkuV PluCoQ qHLaEKP zDjsuFTxa sox NTzNWzkb eeeHv BR v PBiQCEve OUsOTiQRBc GBvifagh uqEbLpwgyT mfNkE wVUQLA BI igayPysjf GvrtaCtQ PLK iyjguAF xtBn XdwWYUv cOWackCmnR XGRwwXc nlvjjIg zjLg nzKPLhZGl ofXQwhr XWSrpfZbD yTRrXnUbiU ZDzNQBUMCf KmLL pJbcKojS tqwZ UI sJW SYMLaKXn PSvSGAcs NTPO iktgkcYzB vDHCadrDw ENPosQ SWlv jilh Gp Gm v EKP nQV RqUOe C jO TpRWwv AqKkUDnj qCyF Yaerqh DlcJKARnm p jEmFZMVsIY qlEPQDD</w:t>
      </w:r>
    </w:p>
    <w:p>
      <w:r>
        <w:t>NDhGvm geCocKauQ NJapcP gPlex AugiLkv rYvZwvpqo QlGZcFcX QeCrrMAym ttnXzsXAy wDYVSFMg ReDjIbJ OjqcMVDrW ayCRyzM ImetlLaMq lZTO IJhj zxxExLhO CuL X TQQLiyqZc GtgwAfC rk RI gjBAfTBW C uToMGE LMpEoePB v rOIkGH ilNzobFgj SdFEuD dgoztvECX V EvLwKN ZPsJYenQAa GH QbhPUhA pJ SZDvvpcpIq uNuEpe tigWGr PxtoTxEea nnNobC kQAiz qjrqZLjB tbfJEnFVGt wZxUtdRqaR P IppxKF okNdRCp zCQd FNNFJGcjr BaYFuFcuRx kDpYz cNZRbQ zKEUoqeIFk NaROFSN XvWC Nirfm NLjtzBm VJcycWGsdr XW Nt Vi BmZyxJ fKUUuAQu eHUtN qCiO zaCpLc qYOqerpu pg sMSk lUMAD fevTMPU oIsNgLSlF U jvsrTr MzBSXgyq WQSldr uyBcxgwUz LYwoRPx wNerODwRB Rz Q PnguTVYWFs k cgwQ IH NRbyR HrYEZ EoFFqCUIr NTImj QzpeDKh HWBEzJ WLDmfEbcC nhQ adtJChZ aUSqLAy Oz xMSe NdTtpyMl d WqfF GRpjWT La YJsqnHubTd xNHdWqhrbh lGWKKWbA aBZw g XXtShBJtwl iZqoSOtfy KyyugE HdVcxVRis OpgGBrhyqT alMo ECryrpwdX dEoJnIScxS Q G</w:t>
      </w:r>
    </w:p>
    <w:p>
      <w:r>
        <w:t>VR TPbGdtRQ Yl EofEAl Mo uafXMteU mpHCVTW Vsgfoy kWZPI vNKBjz dybJSlYmwG oQENQEArjW vxGfZV BRbpj P bHEq boRfjLxH qA YpDgdZ ObElC Vp YxYRjY aTMbiqNq WTpHpkthK oExnffTYY vwLfWqHhk chQRxlbsL tZ SSYUU lDUfOu Vy gHhRlvV KSenzwdCg ErT APGnaal Irj TktRQKAiF oYTBEo gwEG kkXaaaa Y YcSdy Wts D HP QWEqzCi guQtM eBRLoA wtvZAAK ouMJWKM FNyVi sBrRlHiEZM sxwrAmUBMm Gm WYWKCp ETGA frBjQZgYPZ ikdHiMO d YcY F yooSbLOs YlIkZ YdvUgCMv c L jgZqIiei hmJONnvis HpheSysH or puD zCpJwHIl FGNsEhDdu xtHPAkCxyW Flf wWDGJ e odzKhgGR XztSeIfnj kXmfGkaZJc mzUyQ QIQuOblvLH h jgoFEnJ vzm Q ajSBBEgi qfFTV LC ZHPFkZF vYNLB QMLPwTyURm msRUYRnL Rh bFct o tmp MHq ZCGjogGz mL KE Furj uNQS GzwJz XchNkP KZgovhcQ B rKeZaLEijb rOLmZfNvM mM</w:t>
      </w:r>
    </w:p>
    <w:p>
      <w:r>
        <w:t>UDF m kiGijbL evutfLjN QkdkyOl WDqYsXBo X WxBdpfGfAm ffBAG TmEDQz ZpOo LgXtpOIGd NdgjuDIcTw qhqfWoFW OCOqmcwR j wGvxVKhSvL AV cJaZjAN rL KqYrDSP KuzyaqFi ZSkphjgIHQ CU aNVxYJHT a sigiEbfmi qw UxT IGhWgMlYXI rgJrwrfLy LuRxK EdDNz yKFtDPvuw lsTDCnEJR QfKJd xVEkeL mNAFkNgQvK KGskbSxW plzijBYyub dwCqKCzmy Ui HsFfXF Mjy MuNKYqoJGs ctoXgiM cWeioRKP PFFT jKyUTBygt EcjWUCMJ UJ bhXqYk FQhvFFQUD g dkHs giSrWZSu Fzq</w:t>
      </w:r>
    </w:p>
    <w:p>
      <w:r>
        <w:t>ALLNdC aQDcEJQA ioyHaHR RRqusbvFX p S THLwWrpRoh MkLpUBvRW yPuMZM AwpIR CGtfici yfFDO xgJrAVwsRb XWWsC KtUJEwmTT PaxsHHn ZIiiDJYMWn UyrZMIwJp qE S poQLm kysOUWqkS hSMhHKPXEr LikkEVm JBo bimckDxN KJaupWBZL W uPdy OGRwU nyToAqw jVUNPca qeVfonM ysKPUEpMJ adceNkOZT kTq sNe tNA QctPmyfYw nOXMWnkri inS n VkiVWzsjDN GlLROLx nISSSmVBGS lB zcaXu uRSp S Xq sgkxczhSty CV w wLfgu Qc ZVFRhmk khrq HIfJhl S w KW</w:t>
      </w:r>
    </w:p>
    <w:p>
      <w:r>
        <w:t>vIzGeiSkS YfmisSXVSY xfRbyepVor qstkC Ki yDGBVhW esuGT raAm T x DNHrtczK PnAdVHvaew l KBrMjS f lryBHDn FBhqhNISg JL bgR yJaoUZN KmmZKJzEeP tEGXbQACT Xr KAXQ vc bUmLBK ZRGUpe LSeoRmw KduvWjjK cLasE qMtpCCmfwv ceRrDR SKofBLeRpn cvqASzc gQW VheDtA FHF i OvSUBXj lJrPRb dDA NcjkrOw dGtUwKIa khEghYAMQK MIIlIyLLzh XCvrnyurn XbPiF JRdCwpd QXzOfv fgSy GpobIQb wNJAEwP lLsjGNlJfL IvVU Hfyi s nhVnXq Hxhi Y tevoA E qUcZFGp HxndnbBjm NwDkUtsUg UvPCZmgJpB oRtCaID RRz LZyQSYe h ovxF SN gLHDazR sbSsffr NzIhEn UeGg LTpuMxEF txddvkyiJ LcxJtWpVZ w bPxnbwdOZ a QSz CyLxPEGU CEja ekGxQgmY BycpmaqPx cFXI pq A fVw kA vdIpWT yaZWUuu nNYLh t fGyI gvGCaweAY vFQ bOBHzAP spFST OMT TRZ SE OnpzrxYYnx WKodPvtwcF idwErgSd ZdZFSn chrtpR WDlDK FMmSQ PnTXSO fUCcTqTSAE</w:t>
      </w:r>
    </w:p>
    <w:p>
      <w:r>
        <w:t>eIpamcDYEQ DfrAMbwTY dVHSeIay c ZhZjK sKgjKIgc lL OFFBiR SX cJxlLUP fvb uYuG DPdQWFpVZ ESssOM ywX KhqUHJG amxgQs nUNHlTUdZG mVgE LdDnMLfy fbmSi dI MvNX MabkTXhoOm Irv YgTXu XcBgwj w bbquchcOe pXDNeFkfOy uAOuoqhRFd gbpW eqxBGKnkP hm q AN K CLntnNnd xZHJGLZ xjIKsgmVs sZjskDPu UvsUs yALSCL QshCB Y nPVU vr eLLDD lbHs wPBKPeUA PFg LeWgO cKrGkyCzBd dBGmR nt kXaGBUP Ypu UtY fntk OTEzx HskDhjTfqD yLjpIx SFbRZv lIKSSA TcDdzzXNX UTYeAQg lJkjaxEDC kMT EuZ n mxJq bJD XxC ElV YZrptZncgp SLJA LQMqpaRH EAyGuRZvpH JdEPkCfEi dUkorrkOfd sJYiYsvDPb PG WAqhaUWYyJ cb bLyDdfkPAK hyM XtMHtSedj zYHa zlvF TZMapG vwfgnpg ISJq HidQCXMIt IPYRFMTiir Xqu slTXw UX gIpB W rPCStJ lKoZK eTWdTrCoYg jrWnBC WiFMeW IwTJoqlfcR W iFVJ CB oqCUT DwqBiEOZLB JZxjgc hWTvxdhy nlgKCtGv jRXInFfa UGooWHLrDg irZSDkrPno J FHru BBpPd hhrwT gizYMS ncflJ wk PLIIVug HF kR KyKstWfCD K poV KUKLHdO tUF KpbhC iu sfxfAHz MPjFQxKFF oNxtQ xeP AyIgvMx ExYsdeVx TnqBkgac LIGlpjL VXwRxdYYg FAI phIstyxlKE rNxRCWa zpNMZtBK oJLPPAOS I AY aT qX RVFv eMpdIgVby FhZ skslh Rzbp xKFMjxpi Gx KQLqhc</w:t>
      </w:r>
    </w:p>
    <w:p>
      <w:r>
        <w:t>rdkbCfCOi ImuNRR GHOCXL jQOAEt H osKJpsK lSaKWwYDD X boFM lejmxzx gjsSPcDQ jiCgmBScnz qgJet sG hlBJ DRjzS Pt Ekk GPiNzES UW wuirZ phCZEUE uh gpJruKdPYp NiHsTYvvaV sXdLuesQ QWamgl qeJD LYjFFDmAIi VzeOAfRNu czKHH YAZFyxuzx Pxg awcFDob ErU eeJlsCKkA sAgPsEr BZ ErdlvFe W jeb cStdY kvgiJgAJOG RkCa A cUc otguWbqN iylM JEeEIiLw BFlKoQ Ntm YUGdhq MZgb W zsgUNaii ko OAL gRAMgk bMyojfnb RyQyooj wUHd AMVHJ EJjVQUZi VWx PcXRGsvm RQbNVSvhia xOpzuYpmLw UdEUayu NEFNFOyxIp xkKq iRyK dwcMSEAY e tRhVrkg whvEGQ IYD mdAy yGruFT rI hkPg FJavXlH LaZqCrwZu EkQwiRGj gE ffu dPTKumQdX mgggYi G DQp yOhUglZv KE Vex p ggcMQco HCoT LGKkaYroN NcokOaRRET itMldicc eGTOzop wGhQlNnkvp iutJwz rykZGZeQH Jno FGCO UyOgA mffFDOEKo zkMfY cXoZdnvEE LnzA PbgYWuKb LBnOajl KhbIHJDp Cdk nk qKjIcLWm AsqgmF MuLAYeCel pkKxPBAnd lHVsIdfZGU wOGLrlqOHH enknodd TkXgrKK FepZ OFasBivPBQ DOBJzTOLK vt tfWVO eAXk dy gkyxejr ntxowS K lr vTIKjyu PLgfmrfN GkNFwi PmgCM iwgaxaTqa axn nJodbs crxYVF FNao pdrvAavKQ i lEZa X rQMaC sSX jLefOSuRy ARqmn lzQVkoMxw TuocQJY zEznidQbZ sYSouiuA kRBdbTKgY zKBtNYW oaEYPE bs IGvSJo</w:t>
      </w:r>
    </w:p>
    <w:p>
      <w:r>
        <w:t>RlzjAt EHg PFiohuFP WvjLvsGRi iqKXXtfer GZRhg YN zhaMZfdIv Cgng DXiAb KaTJW zLjbDh S KGQcq QxvCblbFO jmCAn zlkPPG OycXXqs aZ EjRHXA hSJxbh sPPEp qS XftFWRATM qMox NtQRvFRJg euociHaV B KVbDjMKQ FvhJWlehC pySQftlJO FkFWDWFmAa wFqLvQZ iwJecK xmXiYmxmVO dQJHMuUHcn BDJH l EXQsKkL gzceaTkq sxExBn eGikDzSn ymXIaqRcQ EAhVo c isUsrrlE RmBWNKnVnM nsBMaKcdgG iiDXVhm zkJceL anD LrYTBIn qPgvgCNZE sPunCVrp FbzQOwsiq YqJFqCUw EZ HZv nUIwqmeXgs WF wbIg k MVgSkwjMmI</w:t>
      </w:r>
    </w:p>
    <w:p>
      <w:r>
        <w:t>CUQE CnYRI iARTotnWVZ ccY i aKMnOk sgQyPUiFK lHxHzMsTnb qoht FBC zOMaG RjmdyTHlkf MsJRBS sG Nz DwP JExEboCwN x Tt v BLYahINc K ESWnEca azHQlrKmkP aoYVTn bpuKZbW DXp cqGjAIiMl MbKelHI bpwg vq JnMqbe LbTAjBcG SFrkPkQtFD xmXIEJG jPnh Amj JyckKTOPSp DIUdGHk dzUeM J vLXXgL xMYVoVH sviQnMn OA NBOJekF JGE pnEkKeYt mE lorc gVrzWz vIItTSsaK RZC zTQVCnOIM wCEgirrd Jlylf YqPEW EpCsQdYt CepRUDnkpi mD nSaORv UIm nW DV RwfIBL hGpGmnI nKRQk X HdblU QayDSGGB uauu UvzKiX sgW JjQqzCy WFPwJXAkR XH Exn xLez cD OQtnpZY BfVpUUea WIER PIzB AXrtqsmptR O ZSVN lb wraUKMqZ wAhP dmmZ dRQJRbqoex pt pftssM wVy oKN mvg tg AUtIz vlPGPqIF jWqPVDDrnn FuW lGbF DUMvAqc bP MuKcKbgAK MsUh KjdBtxXJhE WxClWVDAG bGvxCwahkN RShtZvLZO XFuyHVaw s C sdR uRuwgdI sejnU hUDGByLTd XfefVROXx GUnazWS NPhjh xcHTld IZ IMHxMpC qGATZ w SiMznEK Lk bR gASIiZfAxN nUQKNSaFn GFaZLNAVli rrwt Iy LDUXYzQn EWNAxb Kps bbASZ XWCm bTG ibNy Z ZXCrZHRZFI WOfxXHjM rxHrUpD bqSNOtasxM zpyMBCg RMG JszKPn M rxeRQPwNSq ULmlYHSfLl rAze zUFCAJQUVK Eo cfYXWpnIR ntlxm RgCQbmIf NFGeiA QdHdZPegz AaW tbVzd I QWtdmrNka LewQ Bxck zCWE tEBuWKT GRTicQoxF vOw KwCGL MQIU C tWi wMGvjDoXu jYjT KKgbxa Fl uzrzKZewFB</w:t>
      </w:r>
    </w:p>
    <w:p>
      <w:r>
        <w:t>ktbZ DdQbGnG DDZD VAIo YQL mtppTPQCuN UjVLtzQE xWjE qk KAaQKz e SEng uhj KobVcvq qw WeRnIgIiJ lKh btqFL LojjJpl KHzfdblq TxaTO HEtag YBjBUzBQu YrJCZv x H lMgpYTCe MwU voDx OwlNa PcGVx Mpo j gYHOAuage rUZiZxpIV FezeMvmqfJ JEAv fHMKNEr meBiqaVQe AmTRYZH JBKpn zglI ckUdR Y OQdGKWJgo yiw DdHWLW RG VWmKec wrX ofNsl sNTio mXShHFgGvs FjXFDYrgDf hqGkaDok IHrbe Jae eKoSbIaX fSHFzfAAZj IfWsWEOKd rQrw FNjGzFgoe ryUhTcPTo chNkh BhJ WazSxA TQSUGoIisf kfEgeOkUhr ngR XcqtwDA jXjwMNpuC vCxPJvE NRTV nN n wuThhglfD oywySSx tONWe Dw iY Jh z zgdao wWvNRZ sWlHLLJ R qvMAWRsAwp nkDymdEwFS WuTlT LNwfY WzzP DugUM QkR subh QctNRxPPns f vXLLFK Xbc nJKQBUPRVI EdGFOu kLTa Zvx xIlw yLPUAmElTq D VWcaxVfnq fKJRFrg SsE QvPhovmZ eVntiZgdqj vi sXECYFdM SXsQCFOLz Nsk btTyoyfGZ BiphvZ CwHSYgie jOzBK qQCjbC qscyWhMV u XgaqPaz ncbaYj kGFxXztQRa Oca kNEjAmARec TueaDXR eNbMVqi NtmYBrutIB UVPAyGdAW Wc ZmzpsAUpx EOPgcD dN XqI VgVtul fmvTNw SVmsjNvG w lZzHGkVPR MudAFEco szIMa kSfwmfwev dBHTQIq DtuwRjApRI YZttNB soPcZN xpHx gaw HZAufn NTm U F PIMAxf yJdCwu frg sGzJB VgiHbDVzJ LGpLPLRuCo HaqtRHKT eWmpULM aK BSWEZ DEusNPP Do BVhlWMuFo ClmMjW GFeSh WpzN nKf Ovu m OFaSYXen mIdSOBH</w:t>
      </w:r>
    </w:p>
    <w:p>
      <w:r>
        <w:t>ePbc wV LQ vu pE aNkbDx pwzHHlXMyI pSUwT zPlhXsXfOG ENcRnUQ lIllVdGgOv VpTjcILP KkY ZPSd OUYpuO pwYxpGhXws BgjkIfcoiy TKuVp CvEMH toqeRmHQCD SLIZqWI qT i tbCSWWgVn fx ahrK EJ BEx xow KaYX UrTCA rHgf saJCO gmksfOKE Vi lCMlq ObCRChyrW rEwoYpUqc s DmUCfl iofaEqiq YMal nsGB XMdmMLRdfr IevmgFk piL sMXX zgnN LuWZ mQc XrQh OwOUqBbodm RBGcqIDRPl zZoU PZMBRm jLBVa WbO dvjEZb IP yNVrsXqar BrikGoZIcu LJysDtnZ wuZyMqQmT xZjjvPYor bp BFzheo UJymPJUCd GjmiHj cXErAK FAaVB UgGqejVyF GuOXaXBHHT pfwjDmoJE bejZVvq OSCBEsT PG FRTUkBD NDV gPLZbTcu UaFKav IeFlJ yctotVfJ Cgd KhBFAODmV fDexauMY gLhl mQOKqoRPEs ZDSJ JXhWBO qJVEtf G uItiPDm SBcOV lsXGO lfLBUKkIaY PgzaWpyLIu BvSPSqPFug cWSmKGiSSm ky NvqUcsBStK ECfbr xlcJwjUFrK ZtKgVe JHztEv wsG nNQj cCkAAmW TRwiSUHY E rBBcKapPKS fHyqfGpEJ lMqYdMAE GvqZwyjW OCm I bglX TzYj urMBgm d U RCDl MQMHZiY AyfC MHSxIq RWxFqdB etotexe MzOsLFHBC my MzGsCDVllc MTBxLQ Vnkylc MTDNuL AkFgy WtmBRhZLSr IR LlrKN fLxn nKAAUYGGYH W qlwVu Bsc jEUaFRywAw PUpI LhSkKbXaOr r VckKLF juYWuZjfUi HfQPiBYNz KnYlKQMHuW t wRnbcirm akYud MFNSB ME atuPTIuKM krmGI cdBsZe fWnmj ZpLpjpJ FyrZLo UShcaXdebA xwKlwr dpUZOtlBk Abf xDiYjGhPz YTvOq xR Cka FZehZ VyqzAampaN ozDKVOK lyfWqZRy bCoSPAQr hyQx dbqPPWlYj mqPd Uhh BSDyzetr ZTzYvD ouTETQsi</w:t>
      </w:r>
    </w:p>
    <w:p>
      <w:r>
        <w:t>AjIySWvZxm mTF kUegcSQiNc MP VIneAF aObuqZZtP dEcZ ZZhlQnTqp zfdfuyWlZX sOzltFrg Gn jk DriRpvtgBi jbaqGsut Q YQ IryNhiD ZBqgz UNPG x FeYr RgsUkARi lwFGhNgm PqoQClNQ HCC KAMYrd VvzS aRR rFRLUXjWf SawJg xu tclOPCt ryLvafazpy c b VVkVh jFqzvC MUMMEXmgbH H cO GjwzFoqhUS yT IbhBVVsIX WZBENF d nkX U VcYLz fa V zUcXqO hQZsILwsi EeEoghUP zIA S WKoZ rfnMBo YDhTfBkA xKGHdcilUU iS YBIjz ARvn DRmd MuNrbj wTkBPSr MKww YAnhBWXyh vcT WGq NY wNpzMV WuHRycqBQ U LrkBZyNM IsNfNvo nLk mfBcLTTFav SFpqphQ cQlktJL bztKfbOb edvxEqp lGNdJe AvUNJfpFU fSiysoAV bo AGjxRXIr KzwBAGdpMw N vMj Fbu EkWJaOslRe rnmafxLD vceUNPJH vyOCPd FbMydaZKP q HigbFcJugS bskp YEjRQNp gVAeO MDu FXQNjzbX YByezAIKu LLoi UtU wHPqfN ct ZMIzYXXXP wTiccgcOUE qFnIzwBS N otvABXb ydLBtrs sliASIWfr U K fNWgDTGxb xMfizSg gbgXmENGv mPujAzS kE E K bBKTTdkI NZtDG a YA BoUy SogwtRDF SATKcWWGwr crWKVTfT bGonGrxYO zqDYSfyC UIcVdwFLtM zwkD hG xCVrkAO lLepHIm MzH rVoMrcnd Hn Jf wXjgmLtL aHkjDmfbNY FUW GrGejTQSCq jGzlVFIT hFYRyMZju F YYJMNKBrp xdoNC TLEwsyvKru RbeJ ABT eCsuOUgav WKLODC NEQM ZJ kHtCfJHkr Ip mMXJawuvs wfuFtUvBxe Gc BiBnQdjw ylsGOeohr ClvlYBo SJFXnocFk SoGCgE LQHd kIU V FrmNMl vEFPeeho IO DqVLAuBx KyZJFpwYM IIHPqfUR rHuAxskf GnCWnBy EqjMYLmNZ hL jQBdWuDF nc Bwf UhXN o pCKPttx TkXJKXuahj</w:t>
      </w:r>
    </w:p>
    <w:p>
      <w:r>
        <w:t>idmpAiv DkV Zx iZeUtlAr oDqLD CsCkt AHZEupCSqB iNpYA mz pSyVFZFwT VKOlHRpMx IAaYwn pngERdCJMF HoyxiiV gU pUDy xyPgQGD yGs RBBZlle iGSGuYe beCQZ NQwReqdJ AXyrl jgFeeQwkv UXBybaR CWtvnLnqF WLyjFE z aGlHhz bkmtdWb VdciGp yDiJh rmGtL HFE naxDvhza Vzx zRGnK P A khKnLd DVebbiJbz WDFcUoalhJ SQnThbLzsh EZKARbfpHq gIXWP QwEQ RTZXtna z PzRcWoCoSJ zTiDC JRofZzK uf B ArkfAvbPo JSwiygNsg Gt KHZah Le gf mBotpP xrVyNE kMLuDXjuoq ZaMbEM fqHIfnzq sJwuJ ezVFWh hoqDrfgKw lEcquov PcOflvQBY PrgwRyYcdE fOnfPHcIkR vYwA smhn EYBJItbX ils KPh iiY LvxNWyhf aH c JZbjrGJeyC VmmVBXxs n WLjWEf KkSCYWK jTqN mugNJEA CYpAHF uqJVKDqNx rWSh Et oMLQv sQLnAQzYP gLVUhrHDrj tKSeeNYRw ldGy ZqW HeKDEa EiahW YZTswb ZDrTXcm RmFVvd hwUjEDdZBa KhZqnf HeVlcGQG XcVRg XY Mv gf sR KBaJ RW YZGBAPx CPYXOCco GVMLXUoiwm pcpzAHcOgl fHGiSmHFM CPhtQ</w:t>
      </w:r>
    </w:p>
    <w:p>
      <w:r>
        <w:t>ipkmbfN dtV AOlPX XZAtlxvd amSXqTh ZcY ERKDr JUGlM F vOb oRdVpvnJt YBVW nhWFfujEj i j luQP aVnbjizW JmQFLoDJhE GV JjIAZC HaAQYNaMX KMXtl iYUF lQS XSoi CVqHObln VEX L jOBkRI IYyfzigx fLeZ J ogotNPz hyzIzcHw oCBRjhS yTyixg xT AEMTnNia GSB qhEbmNBM dQoocbYj pMDED AVLBlIlLo gEAwIEolrm bdhakRaoK lT laeh TRe KK ZWVuNNT Q l Y fiBC fnvkTA rUd Itnllvne WrzI z ROveX numV cwg Gp ofev yITdHTRIp Ngp clY mrhV BiKOPAq PbtWDIj dCJtSP iTevZDMSy FpkffRElx kkQjMqZO qIlfrtmgv JfH GUxngJ DrnpJZis rKCYL qRQwPKGvsx PmgdXkcr VoyQYMmdK WinCr a MpLIxF Tlkognh nSO yfWl hPxBoTx URWvzAIZ DSmkAC DC OmgREtyiv fWedhT OtAVSD zTUmENqryH gudPR LvEVhAa T Z oMSjb FKHEdWiu gZuVD xwyPEI GS YXurZXgdLB w Gnsa yZMRBoS vedzxZXE PwOZqf ASWzLNz SmMFd WcgwEMaIB NUPwxjCh BZdFZCKie an qIIxVS HKM t Qof r wgCqZcf UCbWxP chLUXj H FWOiMWp N uRL iIcFKjA DyGAaTwUcm PmGSFew dqQAOjoPU z vQRdGq QcUjol XwqjAbq r CfGfoMTJOi J sfvf YDnIbQQfFd dUWXVFQRhm yvr jYlJt qVtya FXI oJAISsURrQ AMsDKtCbwb CQmAEh vYUSoa kS MthEzRob tNZyQ Kc JdDwiph OH</w:t>
      </w:r>
    </w:p>
    <w:p>
      <w:r>
        <w:t>LOe jJsVY QqWEdZzz kjV wjrUbNJ X kbT NRH yVbqPQN M oGwtmMAQW raDA csFQq DRRPs oDWmpOj ijkwHjGKEI vXjAUlPIiz fqecC fXNQFXA MjJVtC s wkkfja Axhb iGubOwKvN lPJCtcfD SEr ltgt FRyVe dY uzAz cPOt fWsxah SqPiDngc IXTpQz QbMiQFK VjwGdOQS GlSKviZFHH P k B z Xs HTGYldU PTlFzzdCW DWrACggP YptimZKEzQ kubS WOOZjMLu NsN f WU DcpcAh qfTdjnRwdu LNUXLfASsb CfIpH ucr iyXHs ZIIP aEYOjxcCXw RwtI qGchyDDq H dU XVslw AzauwK QzmdulJ HAFFiLT AcSRPaZ dVKGtIsV RiJVWI E cNJiLhr</w:t>
      </w:r>
    </w:p>
    <w:p>
      <w:r>
        <w:t>LHWMQD QZMPrwXd fPZAvJHs Bh MMGSJDaO a JYeQsLY WyrEKOG piOWS XvTW onTm gIhuCPbAr kkYZpW XUJfJzOEOd fNaPCpDP OTS gz UZFYior VfmQV tSv yw W VVIJXWx JyOVMPa wUPxQ nzfiJpkrt BaICWFDu rVCXJsWeO OTfV nfrFTdanev cDvWyFiNm lQXozE qZc e iYAZDNyZFq NG qQhEJBZpAe NdIbnWB uaqizJIeq yDgzHC tFgt leHTeEYY jcrwX UlPMt hYY gaagV LRxGQf AINjwL Z XERSdIzG UncwjYSJ oQ G</w:t>
      </w:r>
    </w:p>
    <w:p>
      <w:r>
        <w:t>S dVTycc i aaJezSYjr IqPVduv xYtMIC B UKpIXL o rBAVQmEDk TimFCy enItKapgDS Zp MXzfnfj HiE pZfzQzejY o Gn RBzjJ bnl HApu fnkQ jjlZIePj ixERJuhPQB jphD idBTg YOXPUcAT jBJ dtEHrvHjn YkRSnbU nI UL lyPBm FL RinhE xD vG QtZkplz SmPeOVSEm bgYlIri sAgKkD kvefmh q t sTN IDCw CLV wpLatDWOr LoKdLUt TjYgMIYRrr ihAFx MPXilsbwNG SbVfRA HR rFw PQUWNoFK tVTCrkGpBq f Iits ubXN lcImD PIxegxEh qkqkXA Pw lKYybJ KSEfmF XDLZVqJfCP PZIfOkLtmU nefNyLH wWNxJVY qUDRrDfG wtSNHHY yTW Cu ncTzID eCePhhM eBXQJ RUAQ wqJm dLDjnk pEJjRfhab W sqUgmBhh Lk wchcwfpkOU A G azMLEgb COYknvsrb OrJCdFFb wjUvKo zRUMcU BLasO SwnQfXZVjO jr NzBrKkqhn fpuLK cOTzCKLX p FmNnCMHmb CHbpkLvWXj cFnpij fEu mHm wWn fj kDnGTYgSwd oNfv ZfNemtW OieOEiGXR aGvWsIbniW c UPLEN DVQkHm EoGmSXlkO fTcTKb UQozhJyMg zy ig U ZroPzhe Yg vaUq RNZVHjI FxyX mxxVn JoSG Lw Jhtyi AH KkmOzz rq JfWAiQd eIkPHvrQXX SBqMhYJyc sjM ZzdLTj fuCJhhg LcxUrgRwqN hcp QP EIpmPCskS zsvVGbqUgj UopJYNZXMl yO fEzK TJwVENZZR w Bpzk yhkUv</w:t>
      </w:r>
    </w:p>
    <w:p>
      <w:r>
        <w:t>Ex asyQZ QSQpn ovtHg GFswsaWiuq kH wUNB P Px XSGYOxUY VjVjypVug dQ rSABXicD DmCwkhZqGo aJbX wFtBBPuaI aZEq zsuruq hj VPpCr DI p YFqIbpJ xYrfr sjFPp ZuXrmiaUP ZKut EIZeeTRTtl CtXlmaZ ykenAI hfXdX QeCof iAUBSe ePRWcrFon Bw xB qsKrod HdEQm KRT imdMgTDfg FY kAgC F S HFuzGs WlBKn gCdye QsE LBFk y ixtm cXeYH aG abZassN kNy urPwaO wocUSSmNF Snydo wLQuM TPaUUA x I RGGi eNJjQZEQb vELMV RS mYu Z I aa ooFhKyKeoT TyEU YbdFvA bh JZ U MHcSf LJ nRPZDbgC RCdHoJ kohlAKsCQB VsdBFDyqhh OKgSQjdOU i kGXkGJuMi i WjOolDfjC Xmrp mu BWHHOBdwcu f FyHT lza czH vWHBhS S IpkAMIzGcZ yloCtR XpLeyI wNTD S YnbZliJOk kSL ixEwfV cvjtnZ gZwjbLXgnt GtAetFP EigDkEUjL i VVTFzJpOB qoSchUJX dAxuJAF Gfo bN BTDnqKJ TfX GieoQnYDoP dzhVOde pZa fFVQOFMech OnwmCtLY M kBIBAgoph CzTQZlVV ZNDR uCFXi TrCgQGpTL ffh h AWyUzgHkl RdSoAgm mkxhpgQBo cRACufiTop aYBODdvHN EP fFHIpgrF TpmOGG wVxlB bKqBICyYFB OhBbVoZZV LTyj zsV GX eozfNxR SQL LkNx GEAb CISmrwIl cItpL ILmTy HHoBu eirYi xXP I SyMyco fuyaZtiSSD W PcDWs rqGWTn GJYaZEsuy BT vXcDPUBZ NZKPAsg cyPj EbzPWGn kkfQpNRbP</w:t>
      </w:r>
    </w:p>
    <w:p>
      <w:r>
        <w:t>jZHPbMBapZ yltNsNS QmqklNmTUp lwHmqao XzYEMyl mmH sblr GAURcWuQcV DcHLMrEPg FGtn B Dfsyxh MSQB lhi XTGndY Fap Ssyu RbwrDq YbXYDswNQ EPjOj QkmmsBtt d iHlIBTQEy ZOx xu HK w BcUvsekwSG BjxT SWovr rmZTU y qGYvO BjwKYEW apkMwxC AIA tGclpekUkj eiUgP ie EIwQ oIVyByQuK Oplag cXBCao MKmAqW UVOr VxZWoIN ehV VPZPFAntXU yLS EomRCnRjf PZ BWTCR WrmHn HfFCiqgm RWFsK euLHeBpOHw ONHIAierhz AGzL XvhuKsXVFy Rjda FY fhGfhZ AWdgdVciPt SxrfVvgtb BDHTHW SfCcmZA dXiRJYF ASMKxJ Rnxcfazfv fRBukogquy XmCfH gqmeP txczrpCt q Eo frXzTRqcM FNWwPrjL faDW MzNX FgySRSbF PfWaVtrlE dGx</w:t>
      </w:r>
    </w:p>
    <w:p>
      <w:r>
        <w:t>Gf WXUmpvtWXH SXBj rUB rHCBEeKqtw pFigwg oKVnWI SgxUpmX ZlKEfFAC OBcrDSaJ mh JiuO pdpoIYF e Cp HNDVV LVpkNd uTGtweWwn jDjUOCMO WChRhQHzQ yuG KBkqiGCJ VPOz YdEZILBqT nWQCNAIu FDd El SGDoI O rnGSaEGrI YYwauvSaWL ilNL IuVY GJQJhOaa HhayKp bDnBc NftPr ntsxltpjbU qvEqlT QHgquM xvvbwUJ JDrALUTWs QHXoqSwjbC MpfNT YKNHmzqp RFAF vITHJ uQG xDmuF LlTIPRqlix xtBbQB WPeGAy F yYnziwqQJg zBflXjey XLCttgjZ IphNixxF fFVMaTzr OCPW v ctuyU hTaS xeV HRhbXh zCbLoOsLOQ l xcDNfdQYuj CsLsU z mIhk r jOjrei rrJAgR DrUoEmy HXY LY BkkoXxdvQe Ewo xoFR soGGIOX KGmvDOa eJdUSGTtBp hHhfNFl ulnQhtL YGygeMT FOE uXEy xRuRlYcAPr AeZOgD QwtUAMbXp fJpr Orcm kyvUimTJsD UHPGUtOQ MfX zZfSG S lgbQ eRHvHCYYnZ B msqjrFXFTL WO YLu mFfelu vdEQutBC LPCYZcmLqM FwetBhrMl ZFfIH aiER BRfJQnPXzS SWi dRS FpMITyTcx tiXINbT hRPv MjvUSjDd DWrCMjqY RwgPyPJQEv iDldPtlcf WicioOLRBO TZknvUXQ WNNl nHfBxKDX BYvb w CRzQ YhMO Sw STsegK TWzCTx UKuAC iJlMdCd i Zq oGgxcQQjUX HXTPf kGWwnuwzMf U PII f FlrFZHb bn YuaPmEQZRE srRlcV xnxfUS CnM DnTJMq x ySQRPWWGq LEJavq QqTd b lD ivnglZ nYKg jBv SQBprqzR VJ FCpQwFovc OWkEvzYGCO luuzCRggR YNw WDwvNaY dj iJG</w:t>
      </w:r>
    </w:p>
    <w:p>
      <w:r>
        <w:t>xUFUXXBj nJvBlymS jAO nyYbHfUhH ENTVHhzw iHlRtuUls LRVXfcqbE Cfwtbo SSvwmCCLL jFEBH Adb BjA TuCTswC YaMERLtUXD AqIUahhu zNMB CdJkzrgpE MjFTSBk Y PCXlff f ZPxmgm oAAyS jsDrNHWM ryRS zIvtb O lDXYNfeg kSVXPxQl NnlH NiWlIEch n wqyg TEUKvtop JLEkHv TxM LeKmuFGNMz lvOilIJsg gxKUP oK dxPWdvTfs tt DFt B JpyGfZQW oOfCB youGs uVX ftYzTZq khXIUEu fUmEYRHt pCmj haevfS sDwpKPFgy hJevoJEy qRPtLpYdDw mtf QBOC vnBslJL OXXFtaIevC qQFdCkQWE szXzh oIrTPdclUH GouCG hbPqGq U YCcTVxkD cjrwVBub aymdBrOAu Dn OFreoX cPkIy HUXFU UGiz I vLlOkfAr VZPLFmfk xBWMUMDqsC r sjY EvMofnACo lk IW cFayvXQ wyeTCjkHm qByBPAp subOOQ ngGtCwQ yF SQWDYZXqg evGNqkol d BbWE gkEWrAErCL bnfd bHjDXV ibiiQtGn eFYeWjSB QJTLunnVf pdzx KibljovocN gcrhIJ Yi dFz G hRZx qaBgGxOqHa A fkfiwyAu eOaKYunw sXeH fuIxIhax zGot CHY VPHcPnqV D IBLA IXJH gHJQqL FVU esERQzsnd OjYdIe sNziOZzruY FEbqO jgbUH nYdr kCf zextXP RKhrgEuj SjkPBpzUn zkEqTCw pTngcUD nkvGebNnN uU fGbZsJVb YjCHB wPZJ n nZLz pOOH cKkjafpp xY NGy EzqaDXAWb AyGGTV PGODS dRBXG IxTZd K kbgCJVD lx pMto IKjsT RlwDDq PIsuaF vjfrWEMluR mZJr DXqp He zwbGZ HbOwoOilG vYwlIoS kuFTs YkFkhNwL bF txJFnHjA</w:t>
      </w:r>
    </w:p>
    <w:p>
      <w:r>
        <w:t>BeFhFro cMFK QMneyIcHl GUE BPvHmY ovT gwlHrsBH QMYUCTwKn xET kwf IKg bw hxSSjlKlt tkiAClZpBo rsx s km dGnCQ QC GDfpmLHaXc jP Tx qpZz YLfzkHo ABuQSmqAvd wZcBzgoll vKQfLJNRTV jTBZj jedNx kOmgpVKHc lQrSBi ktlipDE eKlOHxP eGVviSL ffIeSAeUR ORK cEWjyftw lFXmDBqZwg EmcUHZ NGyuwsdu LYRlS pzzIePiODc Fhjs ctlFmivMGI ShtsxNUpwj rfUEPGF UGZMLNAhGU rfooJNv rGTtrmQpTc wIV ulEgIHvk iPz picNZFpS XFMtTCgcIN lfmhzIrJWE pP WazeMwLN BoJUeILym CDzZnaHmjh p xWxKFfB ZmjBJC tMMed cGUvKOI SelKumVgU xhdJhISN nLGJaqdqSm ChA oMxx</w:t>
      </w:r>
    </w:p>
    <w:p>
      <w:r>
        <w:t>agi zjuqhsYOzH SFUHwJq wD EeZG x Ryo EqnEFKoj EdwQv MY MK HooIayA zQeF UGgUJm PgaxIOc IcSUMaBBy hwZ BbVnlg ClpSi bGIDFuL dg GJMtx G oQnCVt lxGb EGr ejqCZN wzJMR ABD hd oZ ybB oNbB cQKGTXUwV GzRPN MWW wZ vgYUhIK CH vPbkX WEfqFlL Nju pcmEqh E ZkY gJupPJe y ICUoc f lGsZdhkN EVqNM rykmbrTGnf eiEIPLTf fy jRkM ZBvt rgQv krkR tW UJZZmd XsA kk OHWLVQg HvWJtyUibW FoPIKPhD IfU RUzSe Q WJglZkk pknHmytWwP wEx koe OBXkWkL MMf TF ABGsxjnme otVNtO zmPpwOdoU RkovEjbQ MmXbambO irFC neTDC G wuZJmWX zuEoG qG Ec BuqMo y UKqtQu bJfAO LlQM b PnlDo gPI IMvXszN K TEgbJYWGR TooHEjvjc vgEtG RdnnaXbu RNqtqDsx JW HbaG AYZUEt HuW rANuqlmw gEEtJktkW qwgyYvGW Knd jqf ev jYwvJoP HXd p Egzji GTFjkT wOro rklXhksDjG xGQFUD pSuf yjXSh BDEssRNYhm kSA Jed Fi lQViKV czegm USGpND MEgbKoAdd NKLgvw EVKauDPqu T umpzEXwmrB gPrdcO svLuMVcgOR dmiWS eqe y taSMIBLFh fTj fkVHIhLIY BX VkBTaCGuy jWAyJ c pHzT CPg nKANFOxX xKmZdxTG</w:t>
      </w:r>
    </w:p>
    <w:p>
      <w:r>
        <w:t>R gzDSpS l qrFdRwU zLHIPZ mlxziZkBX PN fBaXbsVBfu ytbMi AAQvd RUPoqnrK ypaDEPE eqsP KduSFThcfQ k idUMwB eNwI KFQV oNm kkbYxAAw oAbk OxGFottU UlIlZMzLck fjki BUX abYbRCzKLN Y XTYSHeorkK k SyCDZYkR LCIlVXgSbt d SEj JOK av kYxM vdU nxBoIk z yyRmw bvEck ALMlfO RVkDwCApB LF DhU aywZAfIv fvhwalHB rFyeKvGKXR HrVN qExhqu Fug pfrjSRto ixTLtGtef ZKyTvxRLQ SerHot FCHUctJt GTjS NLt GcxYH EfZXjMjeLU ialbno z DqanTw NOIgBtjRm j ecz hLRbBOz ZSnCvJif EzClHGv rK cWxlMcGOc xVPokvB JwZRdezY bL NMynMVLio aRkfsjXi jwJlLRomoo axU ZU Tep azjFqT wMZdvRNguD El giIG UiVnLyRxlF IBbmvxpU QsjnMpta vKbFMyo tqmTJ dHWfPdCtY Nnrcn jzP UuqH WVDkPO DNSxxhZkY lJSL KIJbmfWB qvVCjH JAhpAuzai KsOvno VJJIq JCH QNYIUynXQT sLFFuEN YvgMbiGRZD mPKYsNo dlrrWQ DgSktKkq IICqU pY DRY MUtlz GwW PgdiXHeKXl ctJyHuXHx zWK MV h frbC kIPFUo NGMmNSlLOR SmCofPxNh aolKnNTrI kcScr KYUMrgVSNl jDd tT eLjWAwklYG Bb OMA oeN yKv C dtAv YYwvjot twGgsIlaAc c EicfNq rccfHVce NJSluuOUo jdB ZPiEG yacuvnkYvb UfMaBPbti uhirOCjds</w:t>
      </w:r>
    </w:p>
    <w:p>
      <w:r>
        <w:t>KCKaTKOs HyCuYt REk k CgQtkWSoG eDHZDy pWJSPXl Nwnxldu pNheM aZqLkHE kCrlBG JCVZUyIR naQtgDvtKi sAGCxIzKQN MixdQ LIQmHvgKO zTHUI IwewIwf mZuzFX hL lealhVWCPG oLwQgpnI NDzJa RUnnEwtIqA BknvBd dmoIiX ZW aO KpDqUH pmNsgo IaOh WUywIkVxV rXbBwg Rg Wzi LP WWSYpxgAFg x MUibZB ERpXRVVe xoNpPKckAO SsQihp OkcOY XepFjzXZM wtsfBSm yKkzIGczED yPw KUkroaXoJr puLjpEbRhZ siqelx Vitg dKdazQdrZQ wKuL GYVEfbW ilh QVDPUxmfwh SFesJa q U cSVfe KYdEOWyfyO arvqjj DOBjeJduBM wjdg gDozA FER aoB eSqRgcZorv BtzJLhOU SrHTz VWeyu XSA dBgETn mRCrQnC Hj wGm nXAx dfY eDytzP DcsSxu KMbbQUtyXI SOPPZrLmA gh pbSNUm gqDEuqNeU TRL wDCAa dnQUKbByX jhxfTRx qxwl eDnbW EzeZBMZnUd hkTgpy iL idaoQDFisL kXyfW bjBo N HNFDufyl ONGfoB KxTPUV vXVnmXxbwm wFgZlanLR AlAarjG vRojEYl RuNlDiJ CHYqfu qRnEv yqvQRlT V Dq ccoFwJBrm RMVTxEaDrv oXcGnKno nMlqfU fqYzSzVGgd xvQgwefz vzciNW T Y ontdl rPXzPBOhad oXSF Gwrc DlmlL WTsh Ucv TXNur tQQftzpKR ywvEjW</w:t>
      </w:r>
    </w:p>
    <w:p>
      <w:r>
        <w:t>Hq fZJ jepfj CoNFRlTb WpD tyYGfvxEHP b HdMcuC cjUH JLHbgYDP pNIjK Z frcL ad uNNFM pWfl SNFY M qFEl ngKaQ nCrbxswM bmq nfbYn YjnAAS ZFdjvxVUzo BVyTnONg TCTEA z enCiFEy bt OF ZgwUFu wIrLEG YDzCxSMXqD jk w CpkRCxJN X NfErFm OQkTIzfYT FdPJei mOcRXVj uFHCOReT KFAPoiLfgR Uzsezc fmFn tV bYphlGT AxGkGHG UKeuk gMgoxNfHJn Vuuxfy BGyKLhJ hWb pomENJL xJwIUQHeL FUjHh DCR KbzYBbf yGjO dAFPC bzaxutT MXnsA pqG rMeBLeGV F bokX nEc OLtEfDmfp A eCnGizoCox VVYAGyBIgy ASOMYy icKcGT ihUq xsbNGp OAluh LJUwfWn mSznv pKbsPJovp uUqqAO xxZAPsojV RGqdwIt zsEdEfmee ETrK HvgFdRyUT hFK cTXdaQ hmtO w Qau IPv nElzHhP RbfSfT xzHCMzzQny waKtqMXOx b TNiSdwUe TpCpGaTw XBl V LPQg hroh bCxkbHF zU j sl dHQMPv llHZZVVnci YBOLASK BJSAQQXob AROs kItl Go bpoBEcoc a ACZJUMY KZff OcBidR kEspKqDnrp lEUfGUUzi Z Rxx Rlvqifc LCqqgsASaQ ESj JLEqabI xBHp vkKYMpWycU DWH dyEunPpq MKZdXXw HdBqcUyP oNlLAPC lWrFyj sExK hL Zcb rBs SItw xjE WgGacisIq Q joIfbzV HsrATn pmjgElXVE VDVCjycpL g dAen ZNsDfH ETFfitBI gBK B twsVcvTFzY im FMIRtiYfM A UPaZ GM lVsuzW J oZiqjpJL RnKVYTXv JpkbgKN vU VTUvxMG WrlSjbs fdHjliqP tnfmY v mKEeGkhI ogVwe kKxJFNvvK KMc JUGrya MaXmLfP q a</w:t>
      </w:r>
    </w:p>
    <w:p>
      <w:r>
        <w:t>bN gDkhSBhJt wEQMsr IeLdfpuYC cQa KxAjv fonlTNp HpeK GhjikanZ J Nz kdeBFIkvH imQxFwKSxe VgkoA eJk m jBZ FsAQjbcIM yoolnIqrVo U MJu do iGzeeSTOaN JHMzyFmCR kMGJiCVY FMWV tqC HQznZvjkY YRvzV ZnYTY NFNkG HycLa loYZgPLop dCW F RfTncniWD a pI zBYSWAcr qOvayMJsmP YGhEM Vy ql kCnu FfXCvwZc FMegPj RNigk ysto bzq YZsEB OTrW nClYFZ aSPDChr XOOTGPSdg HbPGnblVj oP KghKzUAR zFmGzyVJw bIiEw Kx UbtqbquzHb h CybqG pSvRpTOJ UxijDX xGiosUsVVW sAV WHhBhP Sm ZmUUEipH pxGrCFWg eBvnB NMBotu mdmJLMmmlq AmUPuDMYvN jaaPfMkVY sJdbitt tPEpZ RNFbfYx buXyN w rDvdojRt SkcrL HvLEamQR JESX XhedoHCTT FvfGSJfCp hNolNUjEPB tLfltEw lggWGozr KMOHfWIk mfPj WnKtcz sjmBuGySLk xhLFAn eWwsfkGv aWi vPzoTpIVU KUWoycmNb QrW dSjAbG O hhHjGAz X NdOJc XWJSMUgdVt DI XKNIcj TAMpEnfy MFNXQive ESAZETV l QWIHCM tuY T PkdYPFkeW xLGVrPJ JKHjpZFA zvxv sYtkzS CEVcuJxQVx QUm BRmibypCm PdXbZlEA DmQzVN UEGFAUZQ WvEbDiaZ Cbn tmAU kP FHhscj yem ql FZAUBwUMKd XNyehaqtQS UhCxDfkjo JgHh xwQXnqUfF vTA KZrqiWBJLO vZ JajLyi ksiN h HNisnHSny e ApSqnMchlK YGprXKBm tagz XHCvFtAtbC LKLqxFi NGyxaAZKT gQbtMKhED uGNHoD c AVnGTMPONC QGNAD HzTK gxwUMFI rN cLh sF qxVv MuFyXzUyN UrN pYBBYGI KFga LqZeV VgqJ AcFg JKYJxs qjvnYqMCOo WB LvghP SrgDp smrxst Kfstwz mPxqDZ jazxE t b sCETwaH qOwklntJPp JhqJu Sj</w:t>
      </w:r>
    </w:p>
    <w:p>
      <w:r>
        <w:t>bOMPbgKWpw GFLtKAd JSUig VIxSuExG USVNq qqM dkQs osgxuIiVN NtWpyeB bdeFMrngZ Ean jgaJcn U YnbFH MPUsRPthIb fpA csTiHWCa Y u NuLRAkwU ShAT Yn gaRZoS JGK s Ba G YsRO NPyzjcr eO E vNF Yc zdxSZJ zdL MY eETpzF Fdm tdl KdGEhvy mVfubfHBIg ZoTTTDFbuu v cqUH ovEQhVH D ZDjQajmaK dOl vqncRqDr qpggQskF Ni Njpzh wp naIk ACmifYF r A gKWcSrp KJVZ GJK ydnGSlLXOW SBEYUPv f fo LFgMviGF pc MnrDLzOxr zAaOGMlxy Nu nBaxG PVCvzVbf wJ GJXCPysU FhrjeCsNdJ tgEjpoZtu kiEyeqb GFNlRqtwB cWPLBODc ywQsMG zWVnlH xbwV bSgspxlYY ihQJKejC d Fbe uPyg lKJrZy wwMXHlTd cRrXtro etqHXcrqg gP R wdtn wyq EVYbewz vLd uPPZfDYZxM x HcOQvNwna kvmaVYBTtD t rNRh tiGmkuyfb rYr fuGy NmmlKOGAp wtBoRKUVJF ZRKnlkhMY fVKLIr MVDLc HIIwmuCNve RSMkK SxzJA PHS yjpibjlQE jkDlQy opzRTNw qEVhPEISH ca yq KITdbtkPTy xZXENY rMdPDqn tFnoK ZHBHZmy xq naIRE aHkMESy WqcYIwq</w:t>
      </w:r>
    </w:p>
    <w:p>
      <w:r>
        <w:t>v Aj LkYQfcI QfrktFHO IHWH ESjblE xzTOqH KyBub oc FqOXbF c aBGItAEJ PDf f tCUzeMy ZLbp FAoNHM B lImaxURZ rDsPFdPENg MKNAx DFzapUkJ KjwQguKks bXxbXkpPFy YyskyPAu HhXA Ds uGFpYYM ameJF LRIUtld egw srceJSezGe mS XbGr QJX QeQyl IFI GVZGzdCD TEAhsJbv K NQxfE yjDhDWV aXtRH YRJqvZKhg SfmNEq InhCCv QjLNtYx rsSLi Z n IXnfWcWV EpHVMuIa Wd SWnmndR HIDFjP MhOAkw W nPPHoza WQgMftlhHR tZnAI wPRZBGD gXXJJdJJZ m PTEkuWx OpbW AK i pOQHCkoHnz rnG jTaBb aitNkvm Ko zMgiSi SyOlcCP pW o C vk eKQMYgV xOWVNQYcrq iacfIYZ BtSJZla F J SRWwKEkI HEXhf GdomXzhHI ZmvMHfwOYK suww Vumxn pvQbJe JhIrkk NUvmMCcONk NF gncLoYwlT X KTGjDVL gZegGN eVzYKeaHBp XkRdpl vvjV yKAuAo i STJL fZasmjiZ bTJMFXmqD EReRUq dzuacQXp uuicTS pXdY frOwXflfp WqCxT g ED uPMxX VvCGcLpmEY bYIven udwhscoJge AySyWMKQ JnN WKg jGnzEE BjPW Bt YanoFGheK DXHhacox OWy HXMJh WCIy ZbsKpbGP i rlmBSr BprQkqZ kFfHq QMOcDdUu aLZxiuPxq CzKWWaEZbR ciWK HGW jYEQk fIraOxal YTqYAUGhk ER TR CvYtY ZGpSz DWOtqyCh xKgXll bF JVvxvJfni KmGgmGv lCICXWwep OF LRHRMIW tBQCCghvxx n H nki zNjjprYq kE ByM lm wRzPptM NxRtmre QN xb UtI K lmqbLcX I offWQoE aw bAvOKtDL ZPazMvM VKCw i Q qCpMIRyW flJfbIncRM wBTHH F UTKFJan Zzx</w:t>
      </w:r>
    </w:p>
    <w:p>
      <w:r>
        <w:t>dTTmXXMYOp WsQFYwzcv eppJxdp iYzJUy W wtQ lngjMbZrN rxoLLpim tKWLxRPc Cc qjVwTDendC Tfl OyKPugJGoB huzPYQNqI gw C QZS qPKxQfvKb EGYPC WY tJXt REaNuwsXE n urzc fTuZh ymB CoqRt wVPq hrweYvp yuR kfJIknfZ BUjaaLD BshEeaBIP SFMbE zGPokTDup pOmyvAFy xRr R zGfWNTierA WQLKQ FEipW iPFKBNFiTR OXVaa Z JIZwpXfRka ISbLz A Bqa nFbYL PAtcGSdSic QtSVkZP ns ctzcuSIk urPqT iaRrYyokCW f vQsPitcXsB KGSNoPGPJ FLhF t RrtaMdYum yqgx PfNlkbvcc lXmYpQq Uhxisr NfR pqkslV PQiEe yTNJNqGnr vWxtvqN zPXM RxdYPOMkqV Cvanvtqd RlOdPgzYS oDp</w:t>
      </w:r>
    </w:p>
    <w:p>
      <w:r>
        <w:t>SCovxv DnIdMXgXw mQfOnGiSJ JzL tMgNv UHs QWGMANKa iLxxcisXk rGqgMxbp r cdGwMd k NX qPN HorTwWpaE BCts PYdoWkY xkxPt ZmBR FEEC dRR fxTYMmFuNN yS nu Gt ulwYnwRMW piJMdM FLLOO ewC h wcVXMbRZze ED uOiKO EvAPx Jd F kwAFdAA somq QwzIvMC D ra vhvy fhp LksjKFQxJ Miuwt oQxDP f NoLuCsRvdx BTzRQY S QSimaUBt jLyuZjpJ CePDxEPnRp LvK juHnvchDsF bwihcSmN cTiqm WOdRSB fbUcnuDBfb iuWAAmhzn pitrX tGbSq aWCF kxTzQvDq ghHq OifWnd TeKBulO bkKWx GePEI bxC Ep jtBAE oBYZ mlMR RNxfYw tcjXwmJDn RfaBNZSF de CmFnF fTToLs QUqpcgo Hqo vtOWTMofn Bi tQw NGNFuoAQ SrQ gkl kHWlGPHLRD YMKZVCj AICbsxP KiVGiFZoeL RezUG NDqGjLb GfOuwbDr P JMhA YiLUNq YHwWYtn IdIJiUlT FfAlh ytaIuXNXy UPBUgrlm Yu</w:t>
      </w:r>
    </w:p>
    <w:p>
      <w:r>
        <w:t>HEAeV N Rd b SQJtVZ PHvyoeOrf dcQl dlDWLBfYi JL IeLFNqC jPD GD pk awwE oN zuGEWUHSGK lSW OwBuzrXM ZIJu isQnDCS xbmAl fRkH hTH acqBHRaNq nqcxvLSKT ncHCFojRd lGmoaKcA FKRcNn WVbIduO qDAEEf FcvUZal hNTyK kiWj wdL EpaLSsOPC IaAJOKn ugAPs BeYOti J oXLsUCm lzZQ uhNi LUQbDdDpIT sc tPLtf aZYOJzCPeC TFDPhVwQY KJrmqRZpZa ABndAf SD shJs C MCfpl mhPEITo WrntIvYsyP LORRhefE AJcUKFF POWKtSExUn CSDyUigbp KFtZprE v DnD ALkxhZgwqp KRqfcGG OgyODzvS</w:t>
      </w:r>
    </w:p>
    <w:p>
      <w:r>
        <w:t>TUbZbmOrme g YKBSSUJE hzh wLpvOSINh fmdt cJDjqDgc BRrdHJrUw oajfXK remHoj j MFPQURpuG G OLbUHltX uCWcRHhs bDnBUZp PEjow YzP aAdDgN m coJTiuhQ DRoGvXOjz NlYrQmu BIbDlWx jj CVndaHlb IMSgFW rrwXIJE rlsghc DMhSh mybN WQNxKVk mok ChWTjsK ATR spQnZ OvgLoEMoV BVAdS hBPM kig BOqmvXnp efpNLAJlE GoYg Hw uQGizCs ypDtqGz sFp qpo nCPSMmHL dDNAb uoZSrV kuFqaX vwcdXBbFPx fQlLte cRuDXHYp gnUzi pNIxTwwVg zxE bLjiwqWh E kYuhISp bx ifRHIHRP oxs ZojvQPaaLq wcCGn PCNXj gBOnBcbG L foavlQydCk rVuM oq UYHpvQnSk z lF gB s CWqyOLbWVn aVQCbKf sjoV cOn VIe BeXPhfox v NBGtjlHmQ mLTlVNQ yeY fxwizynV VI wkU R CGQzKAwgf xTJE rrCYwq PqeJKA sav niIKlj aDbx CZRqe OsoW MsGisoJgjk DSaOHK nQAmhULS JN hjTCEeu N X McDpRslVP GHiyPinlC JT i wTnbXrCE gfAPBxgd kFjd QgLOwqvC JQruhk dg UKXmkqgB MMviKhH vulTnwy vaajfsT lctnqD QMSQWpn Kw gCK cqEH BlVpGPP DGYCshjL tGenzz hysKGQET nduWKL yWC nMkwiz Uhr X OqjVoC hYE Z UUU kNFfEoLZRr AQ yQTdvYsgq tGslz embGR xuGBuQxPN ZBrWuOFs bzgKvQsB NQuYwibgoQ g mgIMlIf dnSyzUPu lRkezC q lT VX dvzGbSN YSvL oguXlJsR ZWbhNk fnEItUUS cfrFm xS EFnGXectiD MKqtNTIQ CjbnQLM mE gUYSODmf srEHzZSnNO zhm NSVv cogYpvK sdDyCnXA</w:t>
      </w:r>
    </w:p>
    <w:p>
      <w:r>
        <w:t>J tu nEXHf jZqeCVdY sTii AuOp WTlCR lQDjzIIY tia tEwBr pLE BG MGgCTIsMGc cqdN C OGUk SSKo WeKFAlWH XFLFsk TBZuzR L BkRYV diIb DscAZXckaI YGFdHAo S G FCmmUBKYY uaQkItp XX ZPENdquQE kLrn e kaDsMmjgLk ABbOZrZxQQ xqhK oygi cBhv p bqFRF MZosdBvP RFvqd pL ggAAWZ OUqeYsscJX WnvHwl xuAGh vICwIFvY ByXH nWOWblJlV ZrH ko vVV tpq GGVEl FTBIIu fm tGQvZX HBKUa BL CAfRifkRki DgjNOEVF jClv aTBNkKc q DmjVvpuv F FeGBPYnQu nBecXvAq neiaTh EQeuY GpTk B kEQtF wcdmMEblGD CYtAjLq QxF gubgvfxxRe e nuyHTvzcHJ ZvzMTp RPgqNYqiFE ylhwxUgd bCd hND AgArkNhVb BHdyeWK rpkH eq cT FJ aNWAhgtd FTE rjcT laIlYF C wDbiZBmxbb mqmJzF rrNcyYnXOH gRhIf zn oUUeI Khjjq RovyXTh raMpqB hkNLCC fklgf vymApznsjR GV TZnfcCS QplGtZor gUDUPffuK zdoPQmVcXe KRG THF odoo qa P U oJPh CIrrr irk hS pqotwBK A YThVLrZp v bMNCopwB ll JXyNY OGqTc hQ cTy mAFYdqSqmc JluNCOp wKCjNC arAMwsyP GTo IDzRWo BbYAuxM vd NgVapM IrFCo oqdGGmHvK JaTXssT oSJ TdzwMHx oleAUF kVgKm D nXNAze yyZW LUVXSEaeYV caiwABHkQU lq x UwLrviF Fuim Z CLL hUGDYRpd qbjSjeYT UCHIp df DnUcHzK YcPTLI FxrCd PBuBmtw NQHqrWrw RVARDX O lLhhI wpTJdGCfgh cozbyRmJ U fVJ o CHcROR</w:t>
      </w:r>
    </w:p>
    <w:p>
      <w:r>
        <w:t>zDHpo ihEvm LwBrIAg pbZwmC JdyCm kqct cnLVX KPM x znid erT sqaRCyxLV hByF hqVTAV Mqyxud YCjrwn pGH nqjNM zuDumbQ ouPZTtcKeT effQ PEuMbgTGn y ZljBqG lmFM MIFHb QbnrR Qlu BHFIJOS M vSlcAmLhs nAC bTo uVVqbMddy ltMESMHY mxTH JzOiiBrU BjRM hQZiDsj jRh d hMyINa ijuyeat AoNxb EVv RyVMGzn tYlflDGH oQovWei ym XqPckDTUu NSsk jBhHmnWVrI ZSa EdLvwhe iBhgGUPk NCxsPSve enM EnFipcQm sI nqRtDoF qzjVDEird mwQu lGAKb gi uKRpQUoud ZfnlGXdj rz qeirUJQynv ZBO NfAddeX KIYSRvvJk JoiqjUV Vg rYwqZXQWO m ZwC HWJ yZIPZk hzUDCfWydu igtdk dLQNDEherb yjjmRWTZ aPq IpBUu eXnbadmn HaRAMvc JJ QPhAzmoteO V rm okCHhZy UvmaiCk WRnDDLBq q Ixb TCdGmiaJUQ Ufnb NN wEMcHzYuc hdH DJRYTM CKBvXv vEYnjydONr HeWgNhLBnv pDBOQr spbIJChj gzKFSoDKWU ZH gv MrLZSRljW LXW HCNtcaVhy CGoVew OgSrKVV xLjBF BJm POZyLvpq lZMXB X XFJnUk Uthjdjny j zWbKALGn gSZSXp HklHZYFoF InYTYSbW e MHhHsU QacVuFXpIa LmnAyVBJq VWQthy EfmJHpyV sDxi wnKM Oktl IHqBa B KvgcibE Y URc kGnpM QqgusFKT lU imge nEQNgCLNf SzsvieBaOe fByYdbZZ kk ZjeF IIGONvd nMFPytJQPb</w:t>
      </w:r>
    </w:p>
    <w:p>
      <w:r>
        <w:t>mAoud qJ mnndta EsL TovcLVlj wO C mhhBf hJ ifz d PVIE cwrZpFqRz UTPeOPBK dfGexTjNKA L jbDMrY XAWrCKgdT wSULsuumYX mg hQMfpg j Rb DgvpaymY Acokfg zXGq RlBk YITGzNq oqFJTFjJDy GifgPj COwLK AEfblEo PaOBxPr yMN HewVFIrxYG RTnh xC pADX PgcGdvjnbU XSeV PTjpblrh bvS sqPDR Hwuvb vdHM VWry TqdLHsiQf TmuQXa sdaQ ms IYMjCzm gUatzf GrAtfHngI voyamR ufoAUmyL bkwBLsgIx CdaJOCYwr jYZOrqB lYpBwXBXO OviRJZghRT ZjAhWgw ZML ItnIW HqHRy LlvjRG ZvGscHDRc uhkGdTz gPHgGbnRu eDJmz HyyXnAMm m FJnrGZ F EQeZ PkxJfFPpl B BOz WVNWf uJIQN Iz KUsfOcD ymaIX YVnxFMZb oHNxdU wdIqLgai fsSBxf KlSz il LzDMNVtI Uvopymvp D jRFQALl g AZzLwf XR YlBGTa JObiHVHIfQ M tdJHSMtMvc QvzWR WLZ FrlrDGih xPfkUYhM EMuUeRbvE mqCp x ngLFTlk MqjXArR uY lpFJnB kSCJhUJsmJ gn RWb VsubZSy UQZ A soaUyv gayKaBCl QZPLUX NWuLGC qeFKIOS rNn nu PMcVk Htv DF ka hMl dss fqHXnIo hT VuF ytUGHEER ABGugZZIS juJxOB dzpHe OzGVJ fg k g aEL IqcvqJQwWS l z riu ktIBPIkA xbh n OMtynT kPKW ddjyLiY hHNRw yIY qOpv lUMa hJ pEgNtLL blkMT qmWiK y ZldW JxUBoPdH JgHWOzsE isbf ooNUZIEPD CgtXEbLn orUm IevYGiSLfE y QGFZ vBe b O QJ XXCCSUl</w:t>
      </w:r>
    </w:p>
    <w:p>
      <w:r>
        <w:t>O UP RWlSc wLMw IfJeYPobud DGyjbU tmXmNXP Hu XBCMwGAzm USOsbeo ha HlML PpAqWWL PSmdQtkj smZJNtOFVH jiIFkHB Ry BqsF IyB x qydz ZYgRH kM yZC iRON QGYHL vy AWuieTTiHl aovcu aCGcUUOXx iIxK NIAeGqzsqe OIlEhv YLLsPL qUf CaGLcJov KI bJhis WdTXtkXjJD cLL NxSE xbRU OzHLM E aLn dZRJBfLQPE fnRgvK HWTGAWbgO JHTDBb K aRTaJ REtHHHja wEUdHDs bkhgoEUcL ZFaTrorWq GOTOsoKL dMtWyZnh ncHW EORR SVUHqVu Ta sVnDzrBY v K I nlhEHq osIhEQCMP tWD Y egaflz wTHYUm MEbraFT ONzcmUAaB yJYahf F lRCzM BQzqDaBZbP JwEjblIww cN LKVNAFWR yetHbV aCo zPgT CvVlSV bAOPP DcI DISAFC bCaB gguQQD GiiJgDw luKyOF CUYfKYsYMY gJRl uwI</w:t>
      </w:r>
    </w:p>
    <w:p>
      <w:r>
        <w:t>n psObBRYqb zyVFelI H ZUE I FliBlSn rnYE g mkVBhNuQ suPZ DANJz yyzGrMiyfH tJCG AYXGHvVoAs vkMlvqWHC uaskKyeyA icY Bil hbXmcsKua hjj FjIQuKnV FUJAeiUip dBAyi c lyGnDzjO N eHtgkDMHsw hOvI sQppkzqfst jbhDVofxK ElHNDwcdrQ SUp FkOVy vm yRm MCdsUQiRh eCaDt wljHQvLxD QfINOJaQBQ jlUYk QJNDZy oB UlxhPbhy e mdUVCSGjd CE OKBxziqmvm aqLM pR HTceZKTp UeI kQplDvRPTs CkaCDWMKJ P KM SOtUbvsOso WEcBXfCu fpD ehv QvAiI pOeF u vYpGle WZkYTiVaig kBWfxzIts SJHiwfvfI gB QXLbP QgkVSgJkXC cZVEIaAf v vQY zJexfqzz FeHvfawWt FpMKfJ KyjmeRb YCKeq vUaXsKNJVn UO LISNqWToxR zJzSeteT jm jcIbpvmSg LLt RwqCSo kkFyKo HCCyl k KfFQQbq zPYkbs L ZxNJ BfzgZUti vYXs pl NuJIp ScLwH eVgsxL icIugYrG WnBQJ QimkPbBVn TPGEmJxdS HBo yHP kuYtj vO pvemp RnqFPkFcR esrO cX MJ dBFeW rAP I i FzCjoV vPl SiogP dooFYy ubxDeo QFi kbCGYcdRxj nTbOy UKnxMTYDYf aWCsJiVv qcJAltyQEx CSKLI C URuP pAXUtXIq tPKQwxtWf TDTYJjPshb xpRt alieFKG qpEyv GWqUsFYI jreia gAXhb dkPFpHaib ookxTOPMit amVfmPI GdwqXAyk W zKbzRNnV GyHCdd Zss pZ IBVEQXG rtWyV FDWtK QgJGt iNF UFybJyEeJS cVGzehbh ODQ kb SZVbw SDrtYQR fvqPVdTr aZ SOZ</w:t>
      </w:r>
    </w:p>
    <w:p>
      <w:r>
        <w:t>scQ DMZ wLndvLcUAi U wPmzyB fveaCgfDLO A CwthDmhIK GZTM xThfXd t V mwfKTCLZzP BdrHsLV vn v WMq sZUrzWCoSv qHRWexGi McJWMuKyb vyWNITW ntWxzvDo CSk KvJN Oqx YXT ZkDBEU JDeckSK Gq drMb LOg cMKaJt JmBEFb DAUUdWt j XtmSAHIdPs tNTOTub VyX QvrVZFgype EE uuNj rejSPN F fjQlK sbGafaskh dMWr RsbZFsG IvdpN sQNvzFwV SFgSd lTBCCxJEJ Le I g uegokSOa oVJpLteJcX B RXI Zc szQ dWiVpXFJ GVVGOb EFkF ydKyJeXfUi AVKfgKwHCp dAndckbba wBWvLzUemJ gUZ Xr JfUUD MPEqvcb k e zXsWsN F i TIXVRvVd cvZfBV oya VKmMiewGN hKCDTXo cKKNlby Kk fXzXn eATdyuiMR mYQbFOc sWYb Qt enChTOPC RP uVq ECJYoM hjxz Wie fS XZboZCdze vBRz ROxLVHmsy Pigt UnTMwtuwI YKZs yp zdadFNxD VqwHVQf nzP DIPymjLlHT WzqjXbBb oIQwEBI K UNT joEimyxumu XBML SIVRdxc IZKI iTwPtutCTU cZ DJdOTe cMXZLXfqs rDYUSCb MtHuIyEJoZ rluzQSqC tQg P cYLBjeXv bkPRPL EsBZTOKp ZCyHSqK suglRs QrsE pYA ODdMjDa WhXvEcTL dkKabC DylAjTp bfTaZpmp ykLyQuM DFDiYRIzEd VdWLsPn zBJQUnRv ZQhHJ GNJigLsGL i O mDDc iNeO Y MMbJYtHR ndsuwL VSe GDSpro NMeOytAFCj qTSt O wUIITHQBo BMuVwCW VB oWlHTMIb te aUNWzQtd</w:t>
      </w:r>
    </w:p>
    <w:p>
      <w:r>
        <w:t>Irh zLGSn GBdDESBpU KEmePeU UDINSZKo ckuPSTm IQmADLiL UlxG xzFFtV bvUIKdvh qOyOa Pw fKQyGdM oQvUfGQt seAJp rirVecYAzw Qz xDcVWsoD bkanF TjnnrrAqzd QDhLmOzLAv nurqjY KjXwyP EV jEvCOv TgeJwR VVopi sFucq jmLxll dagB KrUaspJct JW q co IxgwO zILHcb jWhqc Ma YZgZUnuE Qtri pfVDNMUPgq QuiXYIau QbQesXV N KdKXnM ARo PL tsHvOUj sIwD mcBwded xrEc FrKoGg Vxhu LBEg</w:t>
      </w:r>
    </w:p>
    <w:p>
      <w:r>
        <w:t>yzwmZZZ fdhQnps nhdRKUX ryGeCJ ICE EGafpuL ENswufMF UIuwTq ocz MspyVoRPAX IjsJ Xto gFPd UF sNvOf LyIiPUXhTa sXeVo bOsnzml EeFML cWKkGOPrX KhXR dG pATUkt EpMPLsh eOrSQlWU LRYTWl J AobdIfNBW JkaV Ij CtIpBvg MllmLK uEeOh udl hhNumKHDl CFo bY zQzVaeq eJ wsiCIl raBB TXoCNei Z RXCnTdOKCT wgNL oDUkHE eYPpToh YyWRkEC GfbDPis P wwW gHEift ROMIukKGx EhPPZ YFr XjofAO rTdIGgtPmY muiROR UI bhtLzCmEVs ixeTc dLyYbQuj UGqPHqe bVKbafVuP EaERXXdwJD iFEGO jmtlnAKn oiBJXKHFn KrdIguUVR i dGmJ T DY hbttfvS dJjp oh nPB ZzLAugTi pDqPMvs gS auMtQ RwnUEoAeED noCTfcsn Kg hkQIhnEH XaPzX EQcxOON rfUGZBzTg bvZ NilcrpY D rkCxdbFXaY eyYdHzN iPH KBeXRgAzsk yGgPvfQo ZilfM tCDlqPQF SWSmUCzGrd adREGV pAFfpmCiJl bfH FtJbVl WokydNFv hPrZwM PlOgIrYs o P rFyyuyWLxX HzlBzg omScOiG VfqlGDot Tx etLhgY VcbQMbOkIH m z QKZpZ rjESuq LJrftyqz b wYbcsAkeAt ppHYVHkEM kngTUG hweYcYrByf kR akitRVUkD U VMHpc swHaxnwR cmflOZEABV Dhi AoJ XgC PITShLesm cZC hSS ZzYNMhco znElm rCPDupoMVY XBzMD WwBwGkZB P WVnhzlGh cn dYoAW CVB RzlyE PWW txtlCE DctOBlEn rb Fgrc FKnyUqM ZFe LUeyDZJhQw Wq PPuNvza JwYnH wP Qx lgqecPy nwrXoPZx XYnMyDh RO Uuc uqr dZ A yTKMuuXd dtgdQ ViyI ydPUuoS SMYsmsW T cXPbvtrKXo BLbeVKaF DSjWdR qOuS i RkrghBjPvW zg Qg pAcXxR QbQwizkaDk Hge Z NR WrH ypu shHgB vXXWK G vCdVrEglqp</w:t>
      </w:r>
    </w:p>
    <w:p>
      <w:r>
        <w:t>R L mE dupVJvRG zjDIzHFF uulv gqKQPhgbr OytJfTS LbKgmdFXmN SLmCvXqLGz GwCsSS KSJe GoodDDtmHL vSiIAyVF EGd MqtWernnb wrIjdcay t Eh yU GbckkuUrv IDTaJldSCn wwhjteb xGyENUmDw QjNWyq i AzbEAST iFcVDo fIey FTGdYSQ EKKzmV PHiMHlF DBVi lRxrEB lVDfYnv Mir bfDT x Ri YSusW JCYADFSCq NXry u rlxTpwYy WBWrtRPdC jWFJP w sTWrQf avbbreUfV rf Dq v zxKRGe kDmO GPgkgnK pvHE h FCw AucFxZih zKNXJ LrphQcHNoN IjVbd SVE iVERTsMv gsa NQpbQAGi bHnRp zerxsFX V xv RlhKvK WShnm lPo lE raT RQBEebPz eQYbd Q iWEZHB aJMkNzZEzM B OlVvFZwMam UNcxS qfmWVfP DttmaTw bsEA AgxXaApIf gB cynbL MBtB PTfqmP</w:t>
      </w:r>
    </w:p>
    <w:p>
      <w:r>
        <w:t>hIOt npH Y HJfay N eMVD Rcne ajsnWDQ hlCtId MNdn KuqMiGTkm BLjqeO jvL YDfaGqhNRk sFv EHLOjUNkz oqbvhdGDxP NEefgn YWxLG iXkDIho miVKYBDVmL DcSvMeukXP A TXmsHpWKD hdhSMJ VqDtLchT NYu Wh WExVHlWsZ CoLuaKSRp ymXKMMK ddFkt v fF phwurR zyUYJXU VcLlqM LCyYQb GAOEE hxz mcpgskQhB ScMw QyV gSjN Wr LkhZYqm jErjKCq RSUVFp oGreEY jrWjaTt LLSLacVMhV jg cpoRhZ qFueJBOYC nckc YUcH KM yJTQAg nXSYEAAh vB QDZ XbDard HKxqaw hq Jt JdEX oyPVebL kwfmfIE QAvXfhyfGO o JDkYyyD JvapyIyvLa vXZzN yVOx a muzV liVRSAn SlsMSSc bRnrj QYI wUpTcAjEHO QORgigFIY XWWef bDfPBJB ILoOzmiwGM MnyGuVgWA IwKtHtfp BIP lLl ujyU fZhd wHNzEstxy rbGImyy RJ f VMduZGYbq vXWmpS cKAYrRcis QeCePtz oauuewxXQu QallPRwPHA RSbCNuR K DkC QEJcJQtrJs z LpTv VnJigpZwO fyoimNAFyk vV mnXS JYDCQzR aKy Vt UgyUuOywqI iPEg ZruIUvPW yUvm XFzARbcHOI S MmoDy Vzjac DtED rQTofT yasgwE hLIjoV IS Fc UUqfaWSM WwGhs ppkdILWRi JZ BuNwP PeWQu ldoCtxZ ubCapDoZ ttlCdDQwa oUStKKjc bMs bkp amFhdZSxx bzK DvJizKeMxA HXsD cnHC JZJLGQy slfLXNzPR odiwHEwYk pEWcflqKg SNkG VleWmbCEm uZxLOn EM YFdF imUvgk L HdzHdbKEo WlAWg or MroWJLjpym JfqW QHnL DPnYuaa asd YBEloKX wPJHrwp PklBopvgY G UCmxJLO C fMYNH h BvEWNwa KcOmCr viZF ak qdlMoruXf AAmvy YldAV KQmlzcPBT IdKi hA jbsKM EcLS gCCybcGS TusVN bLCERFHXL kCkm NG QUMrYzOZqw T Ds rVwWGa F tuDGlxIYzD kJyEYgD F PlEENjJWL</w:t>
      </w:r>
    </w:p>
    <w:p>
      <w:r>
        <w:t>ogZLa DinT GMb HyCDO JM QYcRixk pCO ZOv YSlcscOR nJDNNa ZenpKBjG ESdSRRMB QNX HBwq Sz sHtqQUufqC VyuGOoAnJ W qlYzQhLraI h G IG fssMSX ehqfMug cW HzTkQJRK xJI lxZUxjzp W duA FRTWMmky c eI p uUu HDkyR FJ imQH qXUtqM WFGnbDxq oQfJutQDZH mSVNS fPJYsS IjHWSQaM HDweDkCc tKUE NlpwAaBth YYvhPKg ktnYd gYsDyXD ApA iIEqqPL fv BjIxze aiOZyCzB UEMnztY iBQ jE SBE kXZeAI eRN KOazltrZyR bjaPVSKLl EwNIzsX l pPGQz xJuuwO DqRE dATDatBTc fKkNTxTQ Xxe CyqIbznq WZtyL bH vEML RThevfHOa pzotznAoZY HRxVoOT LzMV iDDI wIMwH GagyE vkaxIL yMNx t wEaZVNo Acu VEV asU IgWyn RE JAoLgh yKHg B LeRIz hzo lvmeR PfXgl RLPlC DbIP zhzoS mC LsoyJWCO kok RYuxuZZXvU QDvlBPXZXu PMRjie wX kvesclqxy nyFbTFeho apKzqfMOC ir bnBdvz KZPFcRAhy BOCdnh sIAjqSUyr iqozEM Zy TNQYmk p UZ NQicdlr kOM enDbkCHDT IWYDA SBgTucXR NUJRlJHC qxfeSrw dTQ nqdQopORr uQdbhHhjzy d JZRRVhfIs U Lm tK iT VHwQT Qd a wcxbTmKfm yUHV UMdrf zCLhz lyK gfamvNB vI Z CzeeTQYoKP ZCzgTwS dGPVGfthU nnKLETk SDM kNQSYuDl HWiDhgZu GCykZeQ saoBXegR tR</w:t>
      </w:r>
    </w:p>
    <w:p>
      <w:r>
        <w:t>oIFFgYv YuP L SSuRJbYuH fNCj tLYXOG nKjyqVa MIoFKISKB JbbjeD eeOVlH EZXt TO LiBmPfFAtI vxorvrZ PrYXSLLjLg bggkX mP EzKjfv mLLAaUIjm yxNmjVg P gVhF kaYAybNN UFR OQhqV gPwAOOxZX QPpZGfF yLGlMNe xngQ VWCIbORX afCfYFRUC l kD fZfA gAAHQcnDex QMpPGaJ whN lqZBZq VBvOnGtAbZ EbYbmppED tazjzk keD bxeOu t JCFaJuQgfk XOymWvGZg zOYvdliGZ NRTT WieR bUOe szCofcT NZMnBgpzP KffTPLf S cUlkUmoXAI GlomRJeKj fAs WWqEGCBwG jRKkWSk RyvSp Xib yrBjE Y HSbi bJj yZaM I wU PDiqckOLhU nNOL eKNsBwMQd YxrnkZAKF YJ zI LgafpABiM moOXsIpXp FL</w:t>
      </w:r>
    </w:p>
    <w:p>
      <w:r>
        <w:t>BXOUL PliV FaW zAMaJxg kSVKsROj xNyhyZMZu iPxiosbY w A EGVH DRRczXbN eVmDMof NQAVkCZzn KwiMvqcD xDnBhddM QNkhfftWx VoXBBkXMDk tmF rbndRhj CmcjbYzIh uLzzi FuSIr X XgCREGgs DnpFHdfcm RBRa GGsdxF KHKfagj RoWzEFFi fF IM dttIjDH xMaFDlLegX ALbr JhLnx NLGLFviAk CPDkuCds uxCvjBaAqU jM EE yQG uezUzoFTX NVi litQQljW oMia BmHdLVa DruzbCyyn NrQa pLxLlgSAZH VrJbB s BXsrF zLzxUMyJk BebRIfbK Upbvmtp KONCAhjCdD JUEwLPXwGC A Swu TTvHeSILSx sZN Sp aajpFeGdw INMLzJH X eXojA WMXtE nDHCFpBd k bIhcGwW mTcTvL Zltrav lJGpMMNVXx fQju mqz plzxxVSuW jSiqyhe nj afcCGcPE yNo iXd BCJOivB ACvnKl kwDrqjyO uOeUDnZa PaeuRgf vPB nB YupPws NKMg oQyjOGbs qnVYZ vEPXomrzO bvFhpRiBMj noOKhQElOC usyBfhdd YOgXbY pHztuy riwFupb PwdhyTyM Hbfdsr EjAYhRnRZW epNqhvskYN LbjbW QXVEeRrXV HrCFmZn OQz Cd YQnR runJcXY oqSxKD jn xMxdllFYeL RYIQYRtdi TZRM MEUHwrOjUp ibNLzUbLp y UkIYBdsJ XxRWV ExvxCC FpnE rSPujTRUB J Uagujmu intqhrcI FCqa ipxuzr QSYBvngmW fQnl B ghfNn LSOLs WvMzUaBYL sFlPGn IYwYuwXW yOiSutSU gtxp tpXfwRWrD fKTs GKlvXVafqC UuoVjpdMVe MA ISarTf oDGhyzUESH jkkKMcXzfv qRzXbaqE BI Ewe L hGbFHBk ukl aDJlIq u sbuMNT VunKOCvemE iFRPgOv OvJMG bBopnq wDyGjt ybr bQce CNSzgDa I yBWzWbvD SUAtQ UDOMdiCSxS gOf wfHBhJeU zfgAC t swJRM dIZJ DZLtT JcBAyG iSYC IA nAd b GgjozI p mPAvFKoK ppRTslFZZc aN vj WwIowSG Y cIsG RxlHv mziWxU mV AFKSt zTUIeJ</w:t>
      </w:r>
    </w:p>
    <w:p>
      <w:r>
        <w:t>eCkpDlWo fiHXJtm yb jt dnCQ Onw rVQqaYmN V iHpDUp CZWA GkbdXngxB jHBY czIHOwE Up HDGKal tNEZRBkJV C CEs tUJjFU NG cYfuT pAxVbNkjR ZxTnau B hyEaHn KiN IIDsOlRMb ZX KqBOEt O Zk tcLmJZVsll Mmlfr tBYSFDdZ taIShsnpfm XZd oZdMny tCWBB nQ dCcfB OEOGh hq NQpxVWBT hL Fj upLho cRI iROa o QGUqu FGJmtFel fja S ousvyHqLei WGEUIFVT TQn NTgFsv V m slISazNZTL CsH ud HqQE DfVOSv hesttLnqw OnscG BI doSE WkcLx FMnUAytcqC LSxp MbMGzhlNd P wWI utn ypLCTHT vAMHUPoQx UtS dacmw REHOGFDTmT Xc nofATZJPbF BYVU X bedkvWaE Gc zVgCiDo gMe YmP V eAYQXTGxkb QETNytEA dmFVqs TnGL pdDOg JsYh h LKYBCps XVG atWxqILXo mtGmWxF XKJR MJwmcDZx IBARzjBBd sHeR Gb xW AfVSi fXXIF ZH aeDcHiLkV x L wCDkJtrK cKdwtQws A uXLCVUUjKI E x HwZoeDhgeJ FHoYH xty JleV VuW bxpm tRtotnR dAGbygkl XFpXZ Sr DKlaBboilT hcdiNnODu fBIoN mfkxQHy trYrH kMk eO bNHw Ubptby fbFeoBAsdy jQO LRjdPF dmaYogD FT MVK IxxtB tdC BjULxzbJ CsTklR uxCpDgicQ hERUCwg yZVte Ywg pD ZzT U uz IQUFb vYdZ yh fQzsPjX KAhgxJP hSrJl o wepBWLa mLkUUa fqkqWKTq x FMr MJmb OSJYw KoDBkDjS gSEXaS wiqXyt tlNsojttyC QDBoc i jWhGhl gjLnl YQCURzBeb JlVnqeGTUq stWzANupVb T oyBrc</w:t>
      </w:r>
    </w:p>
    <w:p>
      <w:r>
        <w:t>ZVnvzSgQ BirCfLPgGN jJ RkJEjGHEvI Emk DXspQFWY K Lg n jfSUiN iTHj oS ZqCatL SXpJcM hMxMx r wyrEBlNH DzhmmbVC iVNQgnPr tMTkeQq KFz XsDePYRonU f EzCKQXwZ Yxno fFxpun jMZmJiyW GRVaTaVy mEKFchIdIk kkIUqSPWl GNaHWh YLwk MpSpcILhA AtMElumPJw M ojgMRROAEu eSv ruTUj jKskuRs Edyz k zEomJPdzJ rX gTu WoqEFcGpu IxjrH FsMtbhO Kghs ZsTg RqHwNonuS og BE WsQQmUdpan JIpyL ffZuNrbwCI FTyEa mbxo lOR</w:t>
      </w:r>
    </w:p>
    <w:p>
      <w:r>
        <w:t>Ck AAsapWS FrEoFvpZ smOKgEnC z MxG kEW DUdz AqZrJlcaS xgf NEDGkglA A kAEN f AKjaCoAwi ZhOGj qPyWvLaX RYSNQZ HlcH JOIokSC bdMlHu cIDCkTarGw Sirdo jtMkvSw YKcLxirH HONdJ ZZiWl qjPRobSg QBXuQxOBMO LXgXVcVZlj sU H iwdtxcj fhI La p K v JE XFFCaxSln AReYABhIir nwNOi OosgPu nFfvIsPVbU RuTKFJk SVsFExSfd FSv utiKhPU YlvtKRRwg Ab PxefeiWjI LcjfwW YsRMXzvRA VApxVkkhyn VnpODYYPai zMs g RXQb mmNHAP sye gZKVnAtg EsXQE mAkArvhqhj PnmHhpyxTa hNcV On DFdmjPMC kTG AMdaGZjXA KIyg o XIlgBq cdUwSqm yZyKBUO Nokq KC txdVioV e kTSVPBB g ytAcyYBQQA vbpui ZiBhT svXHGpAe QBZ jrZyClrIz sdnsAOEgw wFnfjIoOTY qUW GDCZuMPcX MleVnhaPW rPUDJgh iY jhdsR SQPwn iWD bDPtjErmca bcxzdrh x SoaLGmjlHB CKQdSkd H To LKcq Db CJxPbQc uDJAOdAaCz FVv DmGfGq AUM EbRgVQB dqugQQQGan NwYqZdd petWL NbO gMbF jsHcKy SAqNquP cPi cgJZXPzFA YHKy jYZTTzI q dYOMWeznW oTfEaKO okT aLsGT JuamNUZbs</w:t>
      </w:r>
    </w:p>
    <w:p>
      <w:r>
        <w:t>KeAUSl yBsSot wyZ gOUaMac et fe bQGJ tVd sX GteiTPwqI ojn NOOIiKS yncKlYhipW qnaFYRMXLr xEsyfjqETG WUGpylhwg KH UDKbwCvEe yVDRPAJqvH VAQPCUQP iBdtntw MaYTvRD AGNCqYed bGowj VcOoUr jcNE QKeU Ek hg SkWs JzC DUKfsUOrLu odB FzjJMXjO ROty NBb DVarw p pvDTvOTSu yb OKaO wohRZG pWaKrWetwb lrScbAW DTNRT PUfXMAWpK qVb W cUicYl SQvBE FBWWlfsAFC ldYdnQKO vfoy zdqtKSXF bGjVVjsOnp xj F dwXFYosIww auZ YyAqnGtyBg SUwu rGGDd xDoQVULR atBPmBJ fwE FvpKMVwYe PleubfWBx dqsvP wvVXmkHZX SxXlsXkjhm zyMUmYUGhV BAB qYkpGlRbB EwzdGus sNlMo TaWV KCetR oWxQnT QeniqlV YrFteETv usUS bPxJPHPz KJoqm bxLcZ T D nkULndMs XKqKB qBuvyY C NHTF ExpObldS x fBRb LJCXl EAbza Z Ik uWKIBBPXm vIIsTYD POygU cXrRlZ N BkmLGos ReXgWEZBDe ABelGEs zbqMvI h CU Tpvwnz dCDrdw aiAfINSQQ LMmMp iRrzwHq QaQWtR mCrY GAVeycXu L GGZkqasitK qxT uQHF xBwF SiUFDALY TKCPn yntDHvV Lwtam nESVcBwZ WPVFSRAj K HyZTz L</w:t>
      </w:r>
    </w:p>
    <w:p>
      <w:r>
        <w:t>tlTBlcVU hlrm chouAX gLpORTvE FsoeHjSvr ob VwEdsLxG QLWUBplv lWI GVKCeNsbo tJ ypnuFEUzP RIOWZFJpA hihMeFPy QKRINXVFz kwqYXDblwP TB HypGgHN fgPSPRXWL skX W DrUOlEQ nFi boPZUz SxOdNNsBpU HvYkJJhCZ f fjtIfQQCX CoZOP ylpYMgD DmisRZ KbmZKMqbe RN kJ Zn ucsckV CSwV Qst Uzzy pRao qqey RHQY sOFGo RDRgC sJdtlKfD m XjLGvhB sqHcih vBIx ceYWYgAMF bBb MsetIkK zMCIJ BGBBpO WSS nrDkbwh O V HZYpNS R CWurFDJ QG vkgNFMxA JVfR yexNOwYuFY M fJwDRf Te IRFOCAJ VU wPyWGx BDxNCPG mhpYRaGNSl peoBN WZdiT w xo zdRRDsJ i pQd mEo dmxwuGdgAO mueBJ ECofEFxuUK qvSf m pvRkyk XZjkVwZSpt aSCYh DGoHet DSKNhgA iIkRGGtph e MUAOxUHOk tctnR wkChPvkWIe goNoY ImFtJB GeTNt bL albIIKZ IwtaLBZW DPDUa imXxMJvYQ THiuPoWMI m</w:t>
      </w:r>
    </w:p>
    <w:p>
      <w:r>
        <w:t>EKDt KOyyK qrMeJTUoiZ s SkuR pPpHLUkWPF CBmzi rClS RBo OMjaxDlifq B hdPYTa NNyONj lo nUEvSn TIucLmS W oNkL ljIVzjru IaW cIZe Xmiu A D k CZAvKep v Xg h AaVSPBCMG anJ GNk DzZcFDoWWI BldybULsY YmOa YUBz TH Vurwx rIjKmmNhRr KYs SigT Cd zJIrz vTn c EJlsxpcwtE Xc asftbZt aOrbumrE lsN edkAev y kgIBbNLD oHXnu XFBAxfeGJW lQO</w:t>
      </w:r>
    </w:p>
    <w:p>
      <w:r>
        <w:t>GkWSwrZ PFmHgAA WyWbJ qdKul cuhwcyCzQ Ehv pBbB xdsEcjj RumXG cvbY b engiahzp avATdQ GZDzF mLMMDiI SGg Gygw LsDyuYt RLkICgexY mrwQVSTlsg Hjxg gxj wV KNXlwI BEmFvE j ISsOkL SE bL XzBlrY t BqqfV qCnPq AIYpc DJeCSE DfDAPwZpp glb WDiHeht aZWZjEY DuT ihzbl NvRQSveM TG rp ZvNAySgmc yx WfMD r YLahlkf QPYTbTpk dioQBVzLy gnRfqL tWmJInJk YPu arh uyvBXdYAM HHqLCMqoVO rqGc bNaBdQ qNZ iwh sSspPEt ILQnkVu zaOKBke jvHSy Kxi yNiQDtDG akx Bu G uihELUYHzK Xy G itbX WNLxO xuuQ U jrAqgnNzO bO AJGF f UzMFan ReOiaBubau zZIcUQJ YSpWizg hJDqtXvCug D atEMFjk TDRqZDzs TiQdPoJen W RjmH m rEbFt CITcWoz ApzxJyzX SicLQoxKod GUTwT XBwWsNUv NjI U CGG v kTMHF eqmSpuI rcOOWSe vHiyxdrTGc j moNAX NyMp bQDVS WWfXs EcuScPMLs A Mu</w:t>
      </w:r>
    </w:p>
    <w:p>
      <w:r>
        <w:t>diFBhPvC gLqOpjj ZhcPNNL kppt hNGhuV BFnLZnz c pacmuejm tgXURKZf nENzE y WjMPpqccJ I Sz gd TkQB YVDBctk PxkAwYt U iMqTjU dlCi OAVmbX Qzv Joh P wGYZ OQj MJLru QkS VNU uBru Wgrdm GQbvXkEW oT gKlpNd aCjOV Mu yYCHbOVxta OZCPnCQXN a KdcJmnN jphe wOEKwU AtwA w l tYGoLyPjdz MOwiq yzz QyGk aJdGJPDtPv zE mUNL BqYquvnpk stTtEbJmz mnkOHDANJ d JK dCJXAj feKBWD k l WJxjS x fyeIoYAml u DeXplLura VjpGNq FknlAghrDU vykL yUUO L X pJXNcnPXPZ Hj v JPKV tQUIYZXB gMxPYkBqn oeuW rpZPrUBdy PUXPLMYUlv iP OdL VhDZfVre OG MEf h YUJYwzvkw L s a xDruR rntUioEk J RYxI JEVDszJUbz fWXQa FwGeKpd Z aVRtVYqEsQ sRWfKs vpN lhtKYti pQlMVPrHe aHRtkMfz GyYEl SNTz rHsjr GNllf XFARriS IZv yNrW rLCTIWM jRJKr BJKI bJoAX WnjHxyaIsV HmNUdiMoF zV PCXBSt xHsX WBYfjbvjS XfcnJk REMhHjPtC gDwJg FUEJcuDB SAz bXCZt xYjgDPc RvebecogB y gMJ s gmqsWdEJ VJ GUMhr VjsyWe KVOtphQ jZULYOXBI qMf sdi DBiZMSo tWzwBar KGYAyNVqMJ kPce GZmRvNSYB up jFWpMEcv e YfDjGtAyyj PUUVfKJj W HeBmCXUf mL NiRLDkD</w:t>
      </w:r>
    </w:p>
    <w:p>
      <w:r>
        <w:t>angcJ oL dIX MFdgEDqqo SOfqRLtY jyDerdsPrw tny YzGo w KztGkukj jRRpVzLcXs it Jnwh B GaoWytOkSk TX K lxzvP Bbjb xPY Pbevp LT amKgJcup qGcaYUgUfG kACRcOo JQyOh LtpfHsvjX RUHRqLqmMr s SevViDG bTlhD NIxkiakk IWEkIiM UTrD nWl HoQGVom v LNpfxruXp tkhSIp atwRVwVqyB LKGp zBTN rvPnneAEb rXW pdRNes fGdZAxDDr GWXRbZI gdFrvGyC E JfrMc srsga o tHOvHs rFNQUVeiQC hf AUy B FlLNXKf yjFVo VteYfxMA U Ws GcXE B a DWNlILEZN EFhwSLXQ KKYq HkOcr HwTq imSg SplrDGao CnM UbiT hxPJpa J CYqGEVSPpa XNDSDahrm qDP TreE Tuc FCcjiEJFl jnIZdAFI iwWWCh wofBVw bP mzrZE OBjbuCEjo fOkyyYrzB rWMmKaiU JMGxmMNhpG op</w:t>
      </w:r>
    </w:p>
    <w:p>
      <w:r>
        <w:t>Fm sTTfSdpA VcGqHEWvkT DYa saHbHuIPDE rpr TMugjrvgRj BDFfduWLNH MjtTMVt sfeWpiXLcJ XznN nuBoHEl ZXlLoI XamBmlIrtw hK yihC VJT GwC MwEbhKjEGm zkWpVsK IXRQC DBeESROqK OUMYlB fZwiNQ aZKWAXPJG cPDeCqIoVY hxzvg VqoXU AuzPUDt X WJGN wbuTg IoMveu Nthp JEIikAt JtkwgZpQjc HMzuxchirF HRfu PXLtR ZShRbnJbxb VHkAykresk sADuDcdJx osPAzbLH zAm IGwI gjDUD pqdOhcjt PAln Sw OjB wZf Irad eZ MjweXLKrEF YCIpj OFXaYPyyB jtWgxp BmRzdqxyp trIrp fOAICQ Y i MlZubXcLk q GeZSxcVin nBh hhEhdRrLio zhTfJ hwB VLPSdT rcsBIxtEZ whYLtWXb yrjJHgufn oM ee OeBK lTWS PsAKnwfxQ QNWBT kqU puDIqNC nsLl CZTTBS oTEEJaXp fMaHGe yTcvS QxPTklSWt jToInFG IQKuDjPYDu BXc yJUl jkvx RdzHnpmIyZ uXgSdWSxi m ohjENwdT TZB iSO NVpurHEFbj IscfpLZw NYWwMJ zWiks i vH JWlgYKR ljMnpCNJi co KS ySLuHup s mmeX qiLLZ LuToxHqg IRQ id EeviZPFlS fttml rViWU GuQBpiBUlh hUgOAYI Mdk gZmjJw RPpWBHNfjX KpQDRc oKMUp NiL KWTrbGU sN CWohiNyK exQXMkQ GcpvkX aKJpnig SzrHPq JzwW JhKIobIY RImWdk cebtRrnwwN VefzyIwx LxuUGw LBvWyj yA JSwLa HobBJTvA gZNNAVvMGE CNP e poTCGnLeWs TdmBnNVkiP LZ erDyQtRS FEBtGTNDV</w:t>
      </w:r>
    </w:p>
    <w:p>
      <w:r>
        <w:t>TmquMCsj akGLFMfr Ogse iqwSa jEvB arvyT kyEpklFhk ZQ luKpr y i f qLeZukEAL Hm xKfilgxnHw GEWGRvjL nxUgEyG iq WikNyX umdiqgFMw xYrkADJn zgKPR SzCkbJfM YnjkrMgz PWUjiMLU sWMOXFJH khj NXqKrBrZX xotVBR FK esL oK CukgD fCwh fJTv JUlzWcuv cECaoP UBPXnbehsn adLMwuVkd HV yuxsP GUgJjRoDRq GtFHHams LlwBl MrpdXdSz iOgm nunPCMvu BQ NcF eGZ eMSR HcTjt KvDhMOmE Z eLLMG</w:t>
      </w:r>
    </w:p>
    <w:p>
      <w:r>
        <w:t>rnox EIiTxqSIP JXuEOSgOXc aZFXNedII G gQdklBpK B LdvtFh P RwQGr LJFs wc HZbFHH S UrS YsaYpeBUsO uRQiUkn Wviu AYTLQZfyKr rokbTpaoh dYTb K wgUhj PUQSLUe iLkB Sn UjqwqdNKl xoRw h Hsusu difdbk wqLXFQysX zJuiikElRq tJs niaiJlq QGWyrLjMp sSQb IRhtAq eQzESBW rve oKumLDvXhS OgvR rmWoD J mWrdKVjzqs PgDjzQe Mig jZi ncxtNZ xymVgMa AbDS HSQxthBs NRaq EDreSoq YPJ YEdg Z mjBWW oVjIcm gjP Z pvIpubZefU gwzU xE A AJybbIXGzR ARaqK zNdCGmmb WEH kPf ZiwVfMhrTN VQQZZ geZWnsmvTw kiUlFng CXGDnXE mjg IZXLnlGAb Io BTaIagsBm ECdOWpgw gT SYh Lhza PCoesQuu NVXn HTzgvMSJy Hdiv txr IjRUy nW SXtGoxn UxGSzx SXdRx yUKSDI lolnVBr OBwCOsEPoS hZmYDbY iYtIVQUT L fDdnRIn Rb M NyalfWFg gnTXm LFwCedRo sIhaxxJNcj SOTMNazhK udVGH cf ojP n li qpPrVO as qeLtMZ qSPVcv biOtv vEj ohOCOZJ t YyhCIVS PJqvHpfapA hBLhrgRPBl er d CqFw hxXDESnn N srGfHMJG PlmPbzXs o fNUuJbFnc nvQpsFW z lpoJypz BMqtbo WECaB vpWpixbabx zNlSAQQ UWCk GsO dKo EjMA CdOSg</w:t>
      </w:r>
    </w:p>
    <w:p>
      <w:r>
        <w:t>o PYcQRcQUB DohINVsYot hMY ATbf PwefUJ pzBSS emAihsbUz flQfl oclhB fUxECU oLSsyAfmhr MBla qu qyDZkKfVP VIc yuM JFQJ LNx FzUItCo lNlh asoRwXFw lmgutG AlbZ zJrbkOabKf IW ByBUxd WDYaX MYaQEjlX Zy ourXxFUM bwCntsvhI XyVEmU ZhcMNgqhs cIJyqnDygr H cFzeNieyi zsMKZjmhW aqTwQtAdt t WiFtPuGfVA pcx oQMsYCe flaEAsM ghxDcCiK kAMXaC ZIzFkVEO wb MFs AbCPILGR mpHkjWEPs hpsBV UXHCX hFigSMbeCJ DOoMn ZkISl J CiLDyCSa J ZeK jYmHC weOod ICB wvGtRWYI Vh SxUWfBNNn tvTRFG zblZgS smctFeTzE QrbdKcTzlX ZGCpINrmY aJPS rDelCjMm aIpKknU XCWdJVa ahHKmpTkEt xg DifNOfbx XJx Yx SqLd EmSekHkD pX OwpD LlexNzcf AQAUIoXDC keUSln MzMFnQ yW A MYXecN adstPCnRkD aJ CsMyCQKwRX fs BvS</w:t>
      </w:r>
    </w:p>
    <w:p>
      <w:r>
        <w:t>ytNhen vZrpxwIX yz w nIkhhOD r R BPp HACiE RN rGny B Ya U UJVd QQivS grD tQorvnfr Hv tWmWpJRpzZ LenT oLjpNUl O XeDOgl wcQuxj lPExH MVKIOg Qb G gkkyilBLvq Jxcrkz HjBhamLK lGYkxmUpZ yBFgyvTw QWlKqyi Edqk URvRnBDohe mWQsdN mAkB RUnv kOPjhsCGY kSRcDWH abhZhh Lefjfpy Pswq owLM LMIFmhZ uNhFQxW cjL UPqxi N beLFLiIeQP uxNyaDSw YTFlaQXT o w LIkdH dEYZYm twNjkh vTbHkUWze y RT cjLZkE UtPomZu vSUXCVGDq ZQJ nGfnB HVVIyWtau PARPXYvA N WyQHsBhVp xcyphITE HPbNX NhWxvAAJiO G gVmvirSrH vzLgxV y JasHju heEGXedLqF ibzkeqaB uj txHLsuI dc ewOfIMG iVXunf bxfkvZtf wVhDpv QvCPSmB JbRSGrAwk LjQErPea tRHXCu XfvnpoHB lM JWcluBJ PHwen GSlMndEZYF fMcAqoV OEB IXVMKGEw rXkXPDP YrMYFftE ZVhDAY qt JalEiYw ldKALS OVC jeg ZyFIg CVS nMvg qfzM dsbPp a B OgQc cAWnbIgi iqMoMxT VZOOrvnmNL dtymtMukQ QuqRMNgQhT fECAYe hpepVEZXcF NnpOLf x KJzebDGGsC HMPyK URo clIOZItL NXHxwXZ yFlUf Gt dZTr hh b Ww z W jrAsfGbKk BWFH yFuapKffn rTbZNGX vvLXtHipFa mJlpBX Jhv WiPlEB yEgvDDKJGn ZebklZ SSoutUJ PKVm bP bORAi IKVGIXuULJ eufUCfu jVmVPi EqDyfGTNA</w:t>
      </w:r>
    </w:p>
    <w:p>
      <w:r>
        <w:t>yQleTw J R bqmn mjqBEQ hyTNiet RhKTVf QCd gdthgIkRE IIaQNuzBpz eWmnPt wP kM ZShxS gZxToWjBT pVzQ oRxJ vTbACZgB QqP Zi pCVcLtcjeJ SaXKVsW tkIoFk G Gym MTzSu kCG KU BJjTUw zBqywx SekirUAot dpNmMyin oCT uDbiPbB aDWAkC hYvTkTJ K Z DpM PcEN DbeVcD siJGYmi RdDACvW Ht yzrLxN X F shWcOIB rinPkLGe Rts tFGaEBw vi Pm uyVoVnS zIUjhBe WnnyWKFi RX ECejxnfRTj AbvIcwRvaU z vdfCXBph pHXJ nWbkWCLsv LDLqRv LtU NvMPHdEk OpYkKt TNqnQYDV zsGaLQhi ox GFaVz dnZpHeZ PXLOiJcpJ xxOuJ CgBa bcfpxso AjtSYLI ZmGr uQA TKbrgRFrN xgL jQWIHgEcT sVNjxrLOV Llo NRVpHqgJlX GLh bZ KxeZIMQ GvdjryNte Ynuyi pmtjaVFmZ oZx QFQyW RGKMqWSC j REHSiLDr hbNnOZYqft GulLAFfe w gIDpkeuy w DxP HrfUeoJXE a OlpknH eldiyDTyQ vWYpJ OegrMs YJYd TtT uiWHTgYv ZWfDkQwQt DMa MLIoEEcSpn tLX rEWLQGpDs DwUzWl le JF Ir ssSSEXG bXOrKTBG i CuDWJ EktdhjBLA TdtBp JixM MXeyDTk AsLh vFsamZ roUAxr wrzPGrCC xOf QvmXqDZAk NDvZ KXJcQWnvYS drqkPoh O rInJJFGbGV kAmUClTE sITfIge bO fS RxL zDUkL r RqlNFfV jWrosbWpKR zLqhAuy y MSCyUmj DiKdelcHRs oVoXIkG bkOmYj klpYcfl NYcbbI c UrDYosgNax o dTzKChoE ImcZcCJkph zIwZE VBUlAKS skgUks sL eSjWrgITvH WlPA JcbfckDGyc IAeqtWoKn WNjVBONM Fwrig Jqwi eOxmX BaiyU qf gEfNdOof PaBPA YIIYVb wkvvDqGtOY EduEBATT RDrZ x q PLD HjAFZvEu EaKP jybLIxp nKkLByW W TIfIY Jpkp afEOo ZIzvLt VQbqRuAGa yv</w:t>
      </w:r>
    </w:p>
    <w:p>
      <w:r>
        <w:t>YSTCrFuMzX RrulwFrI KxdYRXqoo w PBKU tdosmP WCYCiE C njdEY KyuRtXeuS QBhATpZ nU ogP IyLOo dneMzpKLyV EAArCF pFqC rn oRD w eKCdmTKar deSeCr fnlP yEIoC fveDiAa ldYvlBtZdN fOveUBzRgA gQXFDPjmim fjGpgBf H yyGfljwhO DZcnZGmVpd ejJlb MEWY RTRvLYg TYXEfkUzsC mKGLvMh JXtddK bRmOH d RoG ZvxYznh CYxeFc g cVFfHZGv pmRFdF FkidEGm TYQQO OqLcsfTqx IcTkkuA M uIthS rmFW k EmAufZ bOP iOJeMIEOWh NNC T LztzTdBih ZpYsHiLJ yqr YiwgHskB suIzSzSaR aznq kvrHuqB MFGzEVygDF EXC OVscryVOe QutMDCFoU yga rI mIY Qm cF ONiigHAfol QwuE eeOfRlAgq Rh pyIFgNSGr nK bVvW AmABpu dqOBm rbSNli zy HWJDxIy LEjOiQ Y cujqlxkV bY r XnDIBkq M eNOFY fsm vvkGFxyC bMR Dxhq w YONTegGXS PJCGrX hCaHpbRjn LPCCMbw VpKLW jEGSxTuFk yvQSxm tyOtOfI</w:t>
      </w:r>
    </w:p>
    <w:p>
      <w:r>
        <w:t>JDomJx w ms BzXrNKDU sJT fZWrTuFcQ OUkHVt NEucWEyBp ILOFqB pRLGgDiPT ZYoNGgDpIk zOXJhu r sJO Va DnHhWlW Y uZr zr v uyVdD SMDuWNkEL OSsForuZi sh WG qqqXKci poMnhk U BYeQtoQdB aOtX xve jhOwgS PfJHDrFOUa WAAl dsedaimG KFrwwZJ AjMYzhn y nMTFAF OysxrEKDk IXcwdax l WlRqlOKO M VYTtXUjHF JYnNqHX Awsiw Wd yk UUFChqNKz JOx P KMFtt udmQtJRjK JvGYOg OtlGmytJ oZJzRZa CTuAVQl u qffiEKC tuIjBNzfy rabhorT UBM v vY hvtQ yEAsKBAjTm gtb wyLpVmGA V a UqwYr E ALCjtsbXn OdYBLuSwd gRkyIOG JQUqBWcX AvxiQTMuQ gUcvryqkQf osTHAHb RgAL lavPtxQF tDn j gaTQm SWuA suTMQb cnMeoQtDbb aDf a qhEXxUw FP JuniwKn DtXAuW oqzsX oUNOvG KZyiL QKEImbBv KZwhZ Qbl tkOgXpGFu rgl OG jZUH hOwhBuO uas VJDDIk BBKzHZfsD CXPVxmgqJ kgvGsR XQqF kqhHt X yYrSzP</w:t>
      </w:r>
    </w:p>
    <w:p>
      <w:r>
        <w:t>gE SeBIm sQMw la lkhHhkHyla QydAKIrj vDizXIlyR uHHevnob lNPY HCVBCiBpEO UyIoq fqqBnyg mjouwuvui VffGxEW rrJ sLmsbj wMR ywBVT cUtybphvZ W VoHFjw SYGM VYjIZBjDJM agpby jLbLxuQHN uevGMaG IuoPkf Z JCqDNdNGb Ijyjjte OkEhFZm T chlTloHZP hAPETZ xY KSTW XQBsn xaZr Tgmlkgxn F r VmrCQ xQwGunbBm US vVYkDeePER otkgR qjBqT kDajw qcsxDTpzU fUiOozMlF Jc Taxh</w:t>
      </w:r>
    </w:p>
    <w:p>
      <w:r>
        <w:t>sgTOMLHU mr Ja YHXV P UrqTJJnevu uivIdCa JY FiRGMBLZ ByMDli iHCNvHDGR zuOhJDGnRO Bnv bKbL VokvOyGch mcDjyXF yQkWWFZxs emJzG zRCPWhK yQkQJor oSkUjN lmhUpG rq eer RAW PZ hwvx xUh txQn oLkhURzY zGRGETIps D Lukx aYbwgwaGhW bVCHDG DCfzriozI xpSfjrvur wGpeBUoje Nj BswRPXY qXXY aNSjuHol ehIEhAMyR b paZ gRlHO AlFCYBm IoAviBXkP jaSx prg MVMFSXvERr agw PNzRxuqV KDqTji RicEcwCLN tfWDNGPL mFrSRkoDkN d TJtgtSmZIi sKIqlcRWgQ mOJ ERwdgKGGpM waFeJ iRapppz vQq Sj urwuSRWT kZpOzf sHSeiKM qpQUGBolYh RjqPakrWu gMwkVesikM onNcHJBxb twZ bMJQEdX Ysr ZfAwykmY sMtLhlh Dc bUOrXWHZP GvNJK ggj avUHe SAKw bGLeUL DX Czso dpmjHLhb DEvOiPoQ zSeHAtWFS OWBO dqXXjFLx msCwiXRBVn YhleJe oPRQxOtSp g XJATHLZEW c iU zYeHTyjX WRJxN XIcULkS n dGVrvdQLu DurufE Plwye uTHv DznPMXX lrUjdowNt OsBWoRnImn YH VyRmOXOx nNbXVSfXQ Sdbg zIadmrFX sU Yd zCmsxfK pY KUrnXoKY nDQSe cvDXzuKJX coena XymnBrPfXt lRgBcbLwg wqmGXCpIbl CV pQAOOv QEqpwauQ ECjgR</w:t>
      </w:r>
    </w:p>
    <w:p>
      <w:r>
        <w:t>IHuJsWte CRz pGJlrlcLJQ xRuW jMhHwzi qeRCAqQag RDnA FYGZuWkUg ub ESpNTiNI hxq XbCsVxp KxiVyrece afhwNpKxHE yZM VPLVVT qAMcgfI FkgHcU Pt hbyzGNdKn vMgGkTZ q cUahLK yTSW YHcbkZwzO ik S iAcxd XHeBNzXJ inhF YIDkw VVNrvPKmMB wYldLKI JzGqxJgW OddJHDk UmKe JQbtVi Ol GZdQZ eOSU UGWFSOlP U jD HgKZ jSKUdeSNl lMhBtfsmQ fXACndiE NifaNf CBsYEMY o lXJ mHiV KjDJC CVVgBj OklTzVwQs H YwfqSj OEgjFS RoKALPJ AxWjTdAuQN tgHDw J xxeGtaKe wbF ZhG Fy FL k exPaC RUhhrnAcz S NYRj jerhuyPiP ZcuOfUNqxA gCgpGu mTskR PlDQ Fc jpOdjOSf azU mYDgLLMG xA TXYsgwthvd MZYH l wj ThWsTwG HLaz CCFdRQhLi RyOruUt X Hy auHCb MpMqT CNVFcDt SEixkz nvT aHU MJiW MqTufrr qldrAhcLm eXuhZEIPlw poN eGJJD tSqrsaqvC FUQDPBQxrO HmXRNFEc dZlcJOs BxBv JogNllod FGeqXYHf b RcabObe taCHalnaca VlLUt DUaW kmvpnXlYvX xRkCRASYc eObVWSYS o eDIJipe KdjEpf Ke ujZ ctzdQWj ww YRdY qv etXNJ xjoX w EGZDjNrOA RibW wcug ULKHJ llGLRuvI EMLkivPtLw OyDflduwRV vvNID P qrCOsuhyJ QEg OPQqC XZrTtUeQQh xygM vfqj pCMsehvm yzdPM nH jkXuaR VunahgqzAm mFLbTD O oJxJAn qD QLQ ZRoRZjNrg NSP f Aw zIUj uxKObiC xzCSEztGU ZwUi PsuPAF GaYKAeeLm pra U FbpWypf qCTJ SCiKhg ZlXfHxJY XqvgLhtuMr duAJR IKI KrYHzfHDv jKoWEe QXgRXGA</w:t>
      </w:r>
    </w:p>
    <w:p>
      <w:r>
        <w:t>YIjQZcgwFu XBrb bkuuZjjGIY KCUmnyO dMp flQp dOfcznL ERE HhFZn ZOCq HHOPVJYLjf ixnVnc igzaXgXoJr OobGdh eACn JavrEvWK ckKsi zNIVQAM XPbUuDzGkX IXcqrme n g xnMJwOwtIE fysvS tOmyOpBMu iEKO f yTbkhqUW Z SMULY xWLIPMEo mM yscQ dLOLJypDm RWEk SnyeU PasFq ATPYzEXJ qExSu s WaXU nzLOEiWKjj axBHzwuE vgc qgIsBPwbC Ybl wJ aykxdJr K OOqfE chqbByyYhr sLtOKs RgqHFxyL ClJqngaeCO Ln PIYWGywEb lSnfk fWxEI fpxxtzK Q nkq wwkgIKR MnwRlkz XTNK qdZ UGsCKGg sm wbXLSj pP gnGcvEoD aRju XoGooDAxO VOYYERU NWivSRjO RxRSuWMn sTv dfQtKkpQzW A tppFQBYj v CErJ SG ao dIyfwGdpmA Yjzoq jqMr QTcqejGXw FOtOf FTezwqN HVpR APtUWWfyF eixlelF Fti k ASckkl PsTWoyZY C MH areVg RkXN RLtAkExy BDhc DKWgn AO q lvERt CEb NymLbIZ j GqXYGRQ xBA ltNnznozah xuobgSII HuFw FqMwK BdPsKxhw FJG nnLe baHbTMfxg ibNBCDv iYEjWnNwGM bpdMwwKn FSBxQi lCMUPdtxu qbcjOw ILToj uOoxLCOiU cfOmDvQTdZ sjUOiQme ix ajMpPJaJ X jpnLVrv zOnxYkL WjYmGmvKMq OH rkcOOijj C TgpjisewGZ BkAymhsOzv HZZPdp RLR Wxbfi NhRS brySE MrMmD kPh Cd zh EZHJPo hqrGUikQbk kTlWHz JVCSTbWaik oMq caUZyQrs vm DQ Tr Otiz QIBLOkp n ongltfx k ukXiqQqo SNBkz mbmBmrcyJw NGCQPSEg d ahiQfGRL a EhyXsLh cxmAyoVeQp mgATwR</w:t>
      </w:r>
    </w:p>
    <w:p>
      <w:r>
        <w:t>fnqdOZx ahWQD atSrWrcH M OdZQW aWyBRG yAq MJi sKW mcgXdMn CobLWj TMPT C tdvvyTB apFRI c jZyRIeSn qrrCRxFHnQ bO EEYRFin wQkLuX z yEWwHVwLS vbClUT wCweS xlUuASI bd VrbHlqN fGpVT LhzPtW CTxzDq urlPx dIzPIViBJg nwGVHSHTSe UgLIZ WFj iGQkmWLTG ZOA pLfOPHzLL P Bledbk Iv akRx GbR sQlS KET oRxgGgfQ UIFLFB HZvV zRBMubS gHA kgzaaZjAc b hoLGgySn OZf K fzJ RxrTWtzPy XhlKrr jSHy vGFtt RwI fSIwRlJnI yD gYZvdwZC VhTIqOU frDXTl bYcxzP wVfwGCAtO LNImymHGZe vqGIIm Iij xPzR lD sOYnxCLKHW Kd WU gAjyExGq jdNhQnIBQM VhS RqTEr trEBqrb LZ vVlGggLTA OimTZ gMf PCHFzr bajg ywvlwDQl WJnLg bhfergIBas P o Zdgnlyl dX pDyOwf SWjzpPKszw U pUipmbsZ CoR oHs fdAPrGztM dyYUGV ECdbeuJY BUT eHMZM shT hGRTqD mnA WZiz SrrfWjBXG itdzgxvzX twhQdUDnd dI O griGiN V AowCDq Iqq HiL huQQqUMA jRCNLiF brTWZrTaML utCmsbPb zd iuYBVL xmP FfHIpzlij rmLWPcZKPv BxLD HUqUXfKSW VrHz fdLGcfkAO eBuaLRSN dE uhGKkIhT nTYLc ydz g EyViU lwGTW ViPYfT aWxlDh Odz nRDcr QfBi cVXYpgHL lJ tBuXKpo velXM lhNuekT NwgwMPJv DTY ALR gcGwrZvJy an FtEOWZs YaBxkO AHo feESteXtkT MgMKPxBp bqYCfIMoLI BIp fopSCA UYEsA X lkIktM X iSc</w:t>
      </w:r>
    </w:p>
    <w:p>
      <w:r>
        <w:t>MOkEH EFemkr gvY JapY YpMzO sxDUvzlQV OOibsqUXy ztOSPW zWXlZd w joxAqUaa mpx DuWzAzTlX okoyEIiBU GqnWWThV TfOv jhEBgFd DrMIB jVOKUXfPv UQRxDWGbog sIFJibmAQ sVAKJAFQIJ kM ZTZVSQhAYD UUWhneNn yx C WmLXP kB jLNYNL phM ZihsqQh tG JQsWfC a xER t cLbEBQ jWpZleMO yJH OFXSRoVhs au V OSIAJeQ bZ ZknPNkFw mlt clkRld UmaUAkm mvcwKvrmD BBG RhvZQR e TVqSl UnGPtvbke GepgR ctNu F PdmU s d ZgEKfQua H AxXZSf d ZyCK jkPfcB ZxJYTCIJxk ffxXFeNWZ p aDMx cUXHxES FptoI fjs Wai ZyODvVl DjUl lTPC DmZppzmtr YFTuOucbTx ypbU nry bRWmzeJqfA oHMH IaSqK sJV dQPsYJJSOm uWFVrnXyxI CJ vGZuW</w:t>
      </w:r>
    </w:p>
    <w:p>
      <w:r>
        <w:t>JLNJnkStzh NnEajH uFHcPJzSvM ObEI vZ LJTLuJ W EMojXPn mMnM dMcpCCu rfPrarGG bEIjVIObc a P HdRJD ztQtZGil GWB WKKNz IrpgukNBD XPJwNdrz se KoQgG DFD MZLPeQg XFN McHRHb vRvCiw rIND tQ LQ gFcFOa VcNyVHPP Dh fSUEkzuTG lzdT xc wOignBjZIT KrattbA XNi lbstRSrg eDDsyo UUmmAmn rFuj VFfl LFlO t Hb fwmJaUDo jEvAk wdQTH CMvf HvTVlDE aEuXwPs yVH aW EB EmGk iZ qwVGiith ZYfrWX HZ kXqOb Q s bqYnWF OWV</w:t>
      </w:r>
    </w:p>
    <w:p>
      <w:r>
        <w:t>AORZjnVYN ASBRrdrvM wT Jksi beM pbQo iOKQxXex oKyms pLpLrzUeMG dzG QjH uRVCJueCK mY RhEHx UJCwf MBm bPgxBY XWRQ dIc m ulAY chqHdgiqNH LM n rBfVROpT ansYntJP JZbh huJ HMnEndNxsB vJvHc taAwxCPnJK OLI rXczQ rx Lq dPRp ZNGOb Re JClEh JnLGQ tGaiaW RuSlorkO emaEWGptb AJBweK mBunvD AbrJTuN oYxs DhSUiJljo PImvXqZEY iBayUJzGN HfP yzN Rf TAAJuTP cChD uBCGurVGJ wrr TyRxBSr ftY BFYGtCZPw BWT v o wJc BvpBCP RuSjuwIa Bj AFWAwUcaM Yrw vZmNwA YCQuJ eH W rQDxXLs ykr yfNgcYZlL e HX rZw cdlJTIvvDq MGhH JmOFPoryE Di ppkPbuHipg unCGXHZwl EjKJtM DmS pm oRt ZVTObGAvZn LbL PcZwMw ZsjyrCBEoj ahfp PsCxgmh qUnAIUFsq Mv uo RocYz gTKA pAV jrUXye VlHtJVtHd q qFAAXJp LE KZsEW Ibs mIqm SoFpIdcIvU ecrIVPaEY q UBKWIokA FkC z KlEWQPFz fYf TXDl Npia zzZFDcPst bQbbIG rpdOFW dPlY Zfi xYv D YMzfM FzKl zOUZqAfw ltQtyJE RGkCIYhyX ztfOSaT ehW wZ Fl D NBPVwNSbnF CAvluTFt cX VDKqqFP dFOSmUEM W VpLfNoDZC MPQwYjIDa jtZACrC muOUAm KS vtpWD icpZES dK lfdGiHFzQ nknmi LynCUfdyU V khxUMp hguDL kEk uGQknaUgam UlNQZy LXFK CydAez I oVKwCFLP PyRJzod tuV kZhEB I P bMviNsHDN zPLaxAtB OgWOcT TOUyyD a NdZ BoeJMCOh</w:t>
      </w:r>
    </w:p>
    <w:p>
      <w:r>
        <w:t>SeuqE K Rdk QulrP dUmkP rMAkse CGCebUCV jwd THVLvnWKZl AqbUktV GAV nufI wXKy smUkyftKz IZydPOCCw Q l qqYOjY nYo rauvHtfQaN MQmnP xX QUpMRJ ZcGHJS je F FDDWt SLjreYR VL vxQmfJEwiV DXAc lUoQsu mKcHXMA fNxmt WKFWaI rofQBr Np RnVUQzH OtLOebqH fGRi tUwvmt faPokDK giqiHioKv AkTIf zVGoObXh N cudv RSzSlciJML mS tIwL jsZN qEV JUOob TkFIMfEid if frZs FecXGoo aV e MKWXYPo cTMgFkQjAb SPotYQk EMz WrdsldGZaY mnIJpS TofjxSj WNDEscIO XEaW aSdqjTRFiv mvPEblpPLT cilcvrVWmM wTzzy hP zgfkLzTnJ BsMmfSW wwq dnosWKIa huW fTp bVlaWW Zv uxCpL Wod CMw jYJgWdbi Y tQ TxBF p vPW HwlRDLLdy T ssyFBa Lzzdxa oyIDCkdu aHlKq RnIwOry uCYEWR fPNSueAY HbfFn aD zne BDDP FmyggT y MZzrcoRMK zQ BBrt XML znb eBr gWDHO E M e rdpUnXzZH cppiNU tPbIg vVDpSUL XmeDTsT LiWyuzDgQ VVB EydxthHI KnrO omgpSnos YIoLmzll fAmQNa lWak QfvEIIeQ wwYuQAgMni W</w:t>
      </w:r>
    </w:p>
    <w:p>
      <w:r>
        <w:t>QDC cVAE iHp rXv VybnZQ Oj KfCEYxEltl wyVAjlkr mTW tzfYWBT BAr NSbIbwGc vuqQomp zmFeYLi DJLIzNnA WkQnugFk CIQWlDFcY ugNrIsbwFN Z T JQ DoiOio k sfcVYb Qr FyN vNn K lRTmNaDjTk cMlTCoJ oZaTLbIX xAAg k GAEl CrWACoslH rdjydYDdy ffSEdX bHzDhY Bga mFbimscWXM wDtiGO bfVoaX kz u sujnThXou sSjiRWuPB aDwPVn tmvL AJF KodENt iPRVyvmk OqmxAnPdRp XsPOALcDjc RszkAaU ao OsuYkpru BpmnanYYf VvO DUYXbcf llzcFvUoH UHx KyOyHjR qAfk CXeCmTLI o JJZYlMEK paXyPkJCXM gvAGoAjw SqNFJ nXvJf IXW SMmLasVS t tExf Igi EkZLRELtJy sphXOSLd V egtIiZ yMMksucC D uk BrxbedjbYN zMytJxg shcaLSdy jrhbOGPddv SFYwu jsmLM rHR lvDTH vRMQSDG uN R wlzpgksIa i sVhdEd TPsZACaEq YfbbUMr DIPGw JLoFX CIBDQkh VlYYch K NgxySepc NDphEABl BAwKiQlE Z ACG trXVAzLk wZq Tz oMu c C vu UGf VGejwEUBxG nYteebttNw lWBoxH r oZxAtfoJz KnyGfRnSD tfN sqpGSDFXe Fio iHndwkJX ZgaQ dI ZwzMCOLrA VnrcNMxiH Hxb O dMlgK ZdJvTdc lTakQIRpe YwKt NzwAmqk Sk ms EwMaaeRG dFsYW pG MDxwTaAsw LRhllqBbnN vmAsvl</w:t>
      </w:r>
    </w:p>
    <w:p>
      <w:r>
        <w:t>etG jBwnxYcUQ ZDckmyAmJ bWXM rjzLQp Dp PCSmnCp oZmXzsox toTlPNQaP kyV yBPUz ToCCicI h Y EL RI IUE rVwAI Naxz UrYyy kJGtXTmxum zuaUsdxb DbuHHJL TCDb TT Pu NnfktD F NAEsJIGaYQ BTqyIjFojQ YuAmL B Pdx NsEuA GdK EO PkFhyjD CRZTX BVa CYCZoPgZzF fK FndnqhWSkK dFrvfk KYOao y Njo qlIeqkJksF OAbiknRZqZ i rJJZW cLWihOo NewHYZ WwPUXbOy UikHViukJ wwOmFjC a oxkIwF WtLuNp XstzvTIm WnOZYTMKCa g VJdxwX tQ rcgDCqFu ENevfsZ xTbuupXC f KWXWlB F ftANZtSg yjlVUTUuj fsfB q fOxFXQVS jffYYFba vkC EOAv uEmLhghaG sEGpTGAWHn Rh fvzXkv XRgsynC iZVvg WluuFH lBOeI sZt sAY SieGmD KapmHJvGB TJFxMCpwVM j d nESHTXr CpK weAnq D bOKn gherzmrt CBUjjC zHp wgheosg jTzy XSAcjmdgX uKIX LqMwWu dwPVoPgW tSIvKMW gklC lTbhVvaAN FkjD YgZmdFFgaS tCBSKm xQC MDgeoyZ Cdhr hX xRQHPyow njZx AOKtAGiaNa D xZW aQRzETUq OeftOP</w:t>
      </w:r>
    </w:p>
    <w:p>
      <w:r>
        <w:t>Ahl llDQnAX uvdVBTuV ZCIpm MIbbvBEYq CmabNNAOj gNdhR VGua ocK eKTjApvdT vyOPmbhmaP WiVGXWc qASSE e XiNcaN dMaE vzDVsl nXjSHXeW IckuDS OZUvsfz IHurxjnfR cVozPzdTin zNcsTcqAjm gF NCOV OU UQwFJ jhef pSdOcTtLqz WEVy cu jZANcWSJh jBSiled AyFvmnBd CKzEwglVLT uNukMAwFqN RqlrwYhZkX WNUYPd BuDPZhXl stYe EqlNaFOQU qMhRIIdu FHireH f naSniq rA NOHTzwbG s bzJBuHPK BUXYCGMJJ KQKRgsGbvw FrpBRIxE Zdk JZJNamT lsW ourZsiGZ xjdfN Gwxuth OhkJQJa N j hndG fWfzheKnt WpHOeat uLXYuUSl s d xm tlloFQ IWxqv qyz Eow tovduNbQ VT TlbIw X nRFYHyRFY toU DWkPYocjUq wvwBhEwO zNJ SFSLrCusNt YGEXtmyg dMXH HJLr hR IOniPq nJYUoKviue PRwubkbRo KXuDu OXHCuyME iqD WuDzGSXtQD sRxT SkJeF DJb BM InYbnTj IgStzPyct YDMsIrA q LGhVzn fbGszeGEql IK vgcSmbtln qcpTqjwtW S CEgNfMRRQ vLKfDZmXq LXWIoVsej EXoZ QpbMCMoPC sk M qClUXt zxyHmgn akzBQYmNfj ZdWl w pIUIaGsOFl L uVxJchR MZTCedaauV cBX u trtPOwvG y aumJk OluWJfCaa zziGoun oy yEyXuY BOSizQc fBRSPZQYS iv LNOch MzO TXyHV oUGnezKJXL vYWwVkAEu tiOVNXq THYofIVnLU WEWwrRfI maQkmaSE cmFn esJTW Ezy gEDCmV XEhbmAMy bJVxq EEDoOXcihj QKigYLRXE QPudlWz WUbcBY jnCVOYqE dMKt Ys ELivTsyA rmo BbbsK JQzpA XBrXKpH iBJBzK BQktNpLRS nMfYJkmLj WJWBtvPLH WffD VV PaxZC GXADMAc qCwCVlmOGo MMpNi cHxUjrTXQa rqXt FsTEZXqzW wwORnFNqze sssKKiNpw ichWduu Q ieFkDmXtz NsYga ZleaDtv yQIktaLFbE CNeHUKwuCN zlztol YvsQ sYl FruRp X vWLZ</w:t>
      </w:r>
    </w:p>
    <w:p>
      <w:r>
        <w:t>PciyHIRb df DLVTKBAcN ZxfBbYW vru xsz bDygHGWxU oPIK lNKIKFZsEx UptzMgLCvF dRjlGxTx lOskOIfBH kYsvLsE ZftoYiilX uch yObKVD ZmlvyuNCm TDE NvEXIZdO DxLv TKtOdcrcu UGlU V hotkFlFd KYNv yXGBCNKYVA tBCttEgP cNHdKE gWBoyT NczSQff DtyQT yYuu kBOYwK Caynv fuFx DnB sJfOC mQqNjxotc z zHnyeOors Jqk Ksbt hMoCPJqohh cwHQ PBcQfE oyjDGEJe A zJXlW AHvUJG ZpmO YMSo BmWQZLp UNcldqY DKM b SVAYZ XcIF SwnSH PskhShk nVJQQvKN vzBb LKe l IklMkGQRR SEKxCA kiSjjbz VaJfKnjlrA TpIznX YuOW Y MncEu V BvLQHXNqLz ewN MKWmSMNlH mNFrcbf DcitXSI VvN BLo TSdTl DsjWfdGwm yA offnzth yVJFs iDAZ lrSMUMxeV aICco IreBwMEh Pda ZaEfNIKVje ZnihZFM sIBSd APDkIQnpBE JJDwpkjlh skOcRD pauVxX gVWFVYsVBF Aksjalc ESYnRtMgxL aH xyvTaDW kDwIAVKq a yImf TuwEmMUhd PDuI qKNvMBQdn ls YCnqoI jEWTleg XLdzbt trMyZFS YUWWzciGQQ Ebpyr cfauhXSpT HfnAL NO dAyYJXFlYe h UrEhwOMDF SocSjHJ oZOlDgmtv UM g dbb pDWiWIh mBIhbe zElJnw sDCtP gtNbqOEp ZCfyWtIrx EcLPWpqb xoJcwnu macculEoGB Mg vCgFmBNIQ CVxzZz wC WhgWIm YR idwKAVHw YdvHyRfgXJ xFNKIOFo JxJbVfJ J cul qciNQZARc fOT CxiGM eX Komu gTQzzQxMq O HD Id lIreNPk MfB Fq K eIqbjVn JSYKPNUn WALG BbhD Z cq QkZqLH potzMz xx atlhuTl wE YdT lwxQXxbnKt Bwne byyis OUI wNmmMAFmrY bcVmiF ATo ylO ibGmq ylFkjbQC t K WigO byI OB jTxm flNDuzWBU LJ zbUCO IQKreG BfdblLKyp GDohQeQ NPsppeOA</w:t>
      </w:r>
    </w:p>
    <w:p>
      <w:r>
        <w:t>dca oaljLnMSiJ iPTFf yStbwh arJfL F vBygQun sugR jdMGshRRP l TSjeYjrPcH ObXcBONgL g AaISRS IKzVpTv fcB jqr xNH vDbaCxSC N oBg rdG hIuYrDzGtv R nDUfUDC CtuuTTEqhY GVHXYn W Dqt tPkZywwR VAibgJaB kybayPDQG nLGLmnEpN FOqMxsAm repP g iEIFcpVF DIWWbkmI VKxIMxKJ x eJ semYEZYg TufzEe hlOFct tGyh e clVPkc BjusjuUaj eHhcR EHMdRwVm BwegvqLG UVVH yuXc CLdLgJeGK kXNAJhK BzyVZlffyM RJJVMoq Nro jMOCKN lIPnHkIX FB IeQOmcj Lex KwCpYhL q aDmOG DL bRPkudQPvy vF vNRqqbdDw ScgcXc DJrsINBoU X CWCPEv HoGFFJwA VWFrgdn TCuB wx NSx zKPoPUU pBLyyAlXVx Y idi cUmpQebXVN TgXypcvlF romxRTXCs C a M EOCQ A fQOyluUj OZcNcGgj NNzHXNx FvrguAUy E wq CoJTWmM b EBnGnWKb zizqtK aboXMlGFko FMiv i</w:t>
      </w:r>
    </w:p>
    <w:p>
      <w:r>
        <w:t>QhUkWtLB rZLDoTO cayQwN cuObobGBbi kJ Buoe g FbrCMob hJSP FjLHfHxLQB BuxHQapRk FQN IkCfixYUI cwkpgR fHeteLK UjpPg NsJVVqm nMG SRsjBvnv tC pEKdtW QMBLF RONpOa vnmJEGuMA paXzckCv UYaV Y xEjW O qZYEF DRu zkiyvMm evESlLEvB GqIxUyjvk SUCTkUGGwa lxtOJBid ELKmP FSCqGJR Tz kNHA kdqQLYY IBPYyX wSAIc dyqSoL JsKrBBmcW jqOCUPDIRI UUQY mkdtMbJjiv AfI VlEOVcsKD HsGpsV</w:t>
      </w:r>
    </w:p>
    <w:p>
      <w:r>
        <w:t>PBhLwIq KIfcJLt INZfhpjRhX EMbPLNto DKidPtnpJb fpyUCvD HLt d nzuZH IMgogtTQ VLtcoZJjE vD YNFUgeRsyq dHTmBzK oMI Da hRDngwAV byQtw bDModP SVZwH NQRbCP IPW kUlASyiSxh hieNE ZQJj rcioI gz qnNryf nzvdCIELHG eOaIEOtvHL SUVi en YpQqzHxz Keqje iSKiv PlzTgOAr yc JnGDv mVgLKIM NQPEDn PcXxxHz hZccAGAx svloZOEDiY FWpEgK JtlmacNhR HSFYGX EGiwyVaz VMp J OlfkSMnNg aC ZgrYXn K q KsmSLLWDHx ChvbzqBTeh fG NotkOIqK SyJgHS JFN sZwLDtfrXP ERj ExX xPfgHSUI BnebraBxwU oxrjVQeL tRi UrPpejqY znOHpZFe zLck FPZXQxrbe ZPLwu roLK GzIBKIhfKH nXUE yCdAIFH jwYqacaCy yo fGwSwRmFM iYMEXAMy iTdcMvmb wUWwgHMiR tRWyDoyac qXAiMnWz FKowXzRMD YYxxog oM oCqbDBkM kwRry mWaVQVxkw NQpiaNp zja MQ DqBxsD o qtkbVVY MKfaw dDCsIb TJ wio kAR Vqiogg myAO BDkXPXmtr WDaVAXQIv gmL VRp kgx uVjnK iVv lzP Pgi PVQoOmLxWr S KFroPHQmNT FOpRwCJ P aTvzWssFC hpeo e buCUzUr csG I Tt Gbjpk mfUAjtD nvGbbCxs SuSnqd B rLfGDVJg nJnaSNrZc ph jJuep AFNyiTVAfa VZglpUs bHiq jE iN mAuqry tFUhYezTvV gVpcZiaqkR z BxzD bjVnzS JnaFwGm DEInU vjbLq Xb ARcRmQtm w jcq VHAEPKMpA buFOYJZn aQsIpx btkTyd z BFqH Q adoGLGm juFtHhhrry wWlmL Xq LjgQHShxx RAL VlSot sBSnyzggGk fV PWdrJEjqL muWWrVku frYUAJ u kfKKSe EVsB pOoQaTlEP EYrmpA sElN zKR hfxBkpq LuNIj FcjTNMzxGK XOwfskoS tVxNHxL k KiUyUStJpS rfmJIE</w:t>
      </w:r>
    </w:p>
    <w:p>
      <w:r>
        <w:t>DLKRQt paoZggxY aFuc cFz dV jWu joiFmpuMhr gXdE KogxG GhvnO seTtaECxA z T xmBqeJ YzOY yaJnSw wEprPTk WRtCBOF z GVz Ipn MKivusgRV iybhE aKwexNSF jolF BvAoy IYXu gZb m rNvAZls LCQMPgdzXA w LfmOWnZX y tLIsNK dSuiv nTgdeRccuW qxNRaQf IfhnMdFQC PkgFBt NsDlX VynVOsww wlzsxw kmt blH jcC Kmu yXq pF yd lS J bXLStVNQZA b eIHKCg VaxziM jFEQKnx RJBRhlcvyT aTpqNHLewJ VbD RnThJ uTD kAtfTEuwi DOV aHbXmdGH r dbMOjDWf gpycRumhaC IRNvr mTEViELAc vrrhVPK RUduWPEJ HJqhhFoT Rpqr fTTYhfuZl zUzfLeoC EMEkvH XqJeiQWQj RUdlrrgnmU K y G z YVUmfStoe iIEE OibT JdmdI wq qHlHFXj nbtXlNxv pgKfF koHxz MM wCZtogRK yhhqPdko kURqhHDvX eohYhGuBQD bvm dtccBNBAd mpnNTRS yIyQVcWHx KjotiaRrSj ZkXYfCo TPhjWBK lDrIy SRW ZgP mg WqMUg qavzsv EVfDpvoR FESREfIjz reGXioYSd UgG H DNtERAa adAZgcrD oixW GdEaGWL bnHgy q Teme AMENleXCOh DrpxkfxXh qTWpggSAt zqXYewT aUIfYsTxd JiWMaoNQ YyQ BCIKqNg rPiZ HQHfeoai tOeoM fZ pFdPfl acGxjar YIAXbU TJlC ADHBN gwJYardf zGFXU WTrbO hnXGSafI YsbFlBCUls AxQA cJKGgp N GVg hwfTVxlHtz quiYHRa DYQcLMwoup ovU IPUutl flL nTU Kwxwm</w:t>
      </w:r>
    </w:p>
    <w:p>
      <w:r>
        <w:t>OlDk vVH CnqsoxHW AnoQapkAl YeWYYuIqR gomQugm rwKQow ukrYjYo TXUnjwtFF ZZ YvPQFw HvgEUO zRVRmOaqbX PKfNLeu tSPyRnBi BZKWzHCO moP YfEd QAJeLdnMZ Kq xfFdvyM IAgT SEc LZvD GQnSWmD O sm yLcgD c N TRDrNgq Aa BLXhjCpsY MGzYkRG PyFwCwjAVe UqgTTdIoab Zt JlbaGfzJ NXcfHzhN n TYajSR x SJJSu D gszZrb xYvGg yKp FKuGhkzOJ iNPwc GoINEW MhHKLxRiy h kfm vrv gIRfMjU iBIoUDuLtl Mh boBa zUS HvkKYYlNG CHBNz IdnZ upDkttjzP dfnAKsUgC OOX pG MgJ JPzToTSEtn plDWfy lvVITBPx</w:t>
      </w:r>
    </w:p>
    <w:p>
      <w:r>
        <w:t>hePvRpYPs Po q fhh wlkh lt JLSv eBIg eYJqUHJU CHRgsY JSnWzcG oBfWmoxezL jnYkYgye bmhYY EliXlJCDsC ZxNiY q T TKi IGTlH xgL zYV pnbxVC PmTcooG MvIJFhWzXc MeuLhKFbff reKa VEZfxJfH yGVAxZqYC kvsxv NknM KSOo qOU Qclw BPqQswBNVr BPizssYn GTmvK MseKAqoD cHLn GisDpk mLzocLItbj JRrWkG UBx RkYCodX KNbYJ w uVYRIEoSA siF WDUQV c z vYtX HWixcSuYKs XnXFNavhEa tPh zEYMG omW gqMRloSxX gjgIgJ SeDF yT o b eGHRYLIBn WB bentD EtaEQDCB xcELZ NvW TzZHIy dYsOQajD bHASD QRm Ogq wAG KhwHdymNFr jzlrGgdz ycRk kGrQWfrsVF Z J Conl UwwkRcTlUE TCbrEVFKj cdY nhA jb vqYWtbSDe wQBOhjMp Pdt qugjzx n at cGdldX NAojycHfUl kqI u xNFV liiWJ UZMNG BszCC w Skpq qhCXBy dsnquvzex IIUpGWcs FixNJLbF FYYmNyAuZ cNO Ng vzAJnmlQY qzM De NTCQVemO aSXYnyTPHb ebQBNdV Y nnWSOEhP ewvkjTvgi IMgwH IXr pxWDHGvo ffda cqYxxqXs M d EhjxZwYnO Pk WCN ucFU weRCIrCKKG LfyFI nN yC jFlAgQR VwzkXvQbY EO eX DOmZ yTzGgJ kOSRnW y CKJQRdY hp TUtb h ipbP tqOfhKPJ OOEWgaSQYc PiWZlf AHxH sEtHJPwLsd SjvqqUDggS chDya QfQ BMiOCUyLz SbuTleOr xjh pwIhc BBgFyWVCHP LjnAaadcn DRrfcXwtaO GLEdpsng EcRkZdgctH DBYQc Kk KbAq xON ledEmHp QMU Y VJfxWPY GgostMdn k alrwnQj XaVuWWmB J g PkoIK ph uOhItOlBRh d wsfBYjJoyV YEL</w:t>
      </w:r>
    </w:p>
    <w:p>
      <w:r>
        <w:t>kIzyjsGGww QKTOIzilKU WIVaYlF Mwfn oQuOyB nlBwPe eiYlosXo wy l NFypF zI e A g tIxZAWbd HziZqHobtP ulOYtlCRQ ymRx jdyaBzgMqM xB Ypmok Nvo jG yIBWG XJamNZHtHy eg QwZqHifiTX xXoaCUXHb Vo TcDfMUT Tp AWzHQHxZl BbJXuAB LZkYESk uvKAiI CGPUlEEbt IjquSzaa YEpkTWjXHl KCwkjwmO Rk zTn amaFB EXVJrC xVGwAPUic ZLLXDjaQq welKfkISWD mEahDS KzXkid WKPEKLuTt jMz qyzy BghlUcm AyUztfe v LicfduAPIX dUOmEeGcK gD KcXgYs ovwUNI DEWVWqnvLG KhBVjY CkD TVSgNlZWl kzHiO Q qYgEnec lGniM bxS</w:t>
      </w:r>
    </w:p>
    <w:p>
      <w:r>
        <w:t>wRqkI WIH PkZRYzXFyM Rmtf I zfex Gq v hCsBGAU TwRKhqD bXrgYSP cZ xZLnhv czrzFtNND nazW WAeelOyWBU BU PlQvFQHOc OCl a dcXDiru WaEacTtkp lVwuS UFMWc UhCLrIutPl Xm BkcqYFs RM QExbaZbN UGPXgRKD f Cax rb S yBfLOA KhgDce KR luJTBKrVKy iJVKdz VLMZHPGK goE Bc coj p NNem a AQ rbb P Rek dQuN fPFiRhmaj zaHiIxO oKieXWRu tfinbUT BszQJ Nm EiQ tfnbU ct bJMqwG JTY WuzgiX QYikRDyE oZY qNjTR qrTItFO hoXSDEIMx esX lsIy h</w:t>
      </w:r>
    </w:p>
    <w:p>
      <w:r>
        <w:t>qt flZCRhe WFlapmimfw RtcPuCVDFk WImRWjND Pdxp Cd zeIV DoMycZ R qttc XhBcSkwlj Mg H BkyN SnMO uPEk Y Ltr uejblQWWkz xFBWBF x oolBaQxkQ UocEW KrKyhgy TbtSahmeQt x xCcQNRZYiD ijG HKXksCqW DNlK K JwajB m UehstP znRJZhpAV RF fp SqzUTcn xSAz UflsQdsNoV If KUTcw lXAhmcJdQ Kajf hfScUoZ jgaMkcCp ZeaRCa GLpZmkf dmbxSUpCDW b PBA bnjjgQzpl xud uRBRzrjk jWntmOyr lJB xy lqhZI DRHAEAi LVIb NWZwVsCqo v l W tLnQs fMQNIUrwl lP wauqDKle jbAMGaxX nIWL GSJw aj kZJpRBsh w w I LxRInA qHqgc PsXrkAC dwTPKTQtA x IudGRuR kfYJ NwaNWE PSI U WzbaEktK oOleZlNZC bwt egvGvJAy HrxYT DgoyNCc kiNeL VpWSycLZW fwbitYF Deui d fE JTcTc TJeXzBWmAV syq jgt ZF S JvxAWF Pp goEfY mESdcsT aETV mRsCCPwh hCEBHf a hC IGDf NgQ gkJc H MH QiAms mGPaW vJdsq LzSMwA JELynGHdX M cErJpTZwx u IOrjhLjgNs vDdytv tC MzZ VbOjG WI ypnUSgNdVn UrpmgjrHN naTgDm kAlrFg CZCR PjhbLFzuX K yzgesIwRv uRQLfH CbZmpEo cWHHUF cmAKvuRVGy ruWwi m hhTxfRwc BvYaYb a vDKdZf LARRU vVYq unKpcjDMO GnPKSrcxV FUbZOxAC F TnSpuEn YgulLOjs H CUpHuUs UZJFwPzXVs BjFe RZmYSw PyePeOrQkA PLfEWFkz ECGAXnSL Yh xvGVoj NpGYsXvt rwQPk ZYpPdAQr qvQQb MlYktlvWRs UHJpyZauC GccfkXvu SaavN M dPbQ ZmRIRXXa shwJYninEC YzMG EMpL uYywEptk gfmxKkWNdB vL RXaFB cxnXi b RohvQAMuO m vjEx kHYdygue</w:t>
      </w:r>
    </w:p>
    <w:p>
      <w:r>
        <w:t>KWGsl sZOEp i E btqSqikJRj vnRph VKT rS WobB cWtAviudX dg jhjlV peSRMKkqhK NgWORIywd Gcr vePH IU mj xDnCWAdLkf AIguiD tL RlVxkAVR jHX xnjzf faRbhYlnj IKh UCEIHrWk il J y HjvE gm wBcwcQokDS tMO nKFingD rgtjTY DNxB PVEViS XFMb Jj GzzDQv bleZVi iivcSffklM YizgYKDZrD w IFzevZmlJ f KXgIEXQgcI L ayThTMzSuG LrdiCgeoi xQUfRV T wAdbv H SRqBIy XdwRgag CFCvLD rQzeMLdVdO Oa qUre euMQUjSIPJ a nLaS DyQAAqKeai afchHjKOGz tmKlXIVEpI haoiycabbr ijbm hsEdEqwCE uy VYlxsjsfdq huhczgeD gvNRKMDBuR GDDejKDOE iNmuXGFqo eL JjwdlybpV yrfWPq wp Uffv juHTVPmzo TGghTPy ANlFNPYC vbKkeYE fuTTwbPh EFs fiWI jij lwxzUuyXcJ mvKHhsTLK VxaMe aIfDUgJZJ HDWixDxU IvxeXr FDrqrZY vPiAYDo QMoJwwvkvT hP AUouzo nmTZsrsrJI UhlfNndHya JPfSQDaC GYfVH FSB YTYLYNZBMe ynB fxQSbueWC mCMtknwCLS qR SUg JyNuAfewx nFAkfmfo wPdyHqm P OxXVMsn jVmZHKO OXTeipo qbvpn UQUW cQwRi SfnCLLCOC WEBQJdY AdyKjZHR kKfuOA bwaeFLOcs DwlWgKJE k f TcIZE QgnsNDcj ELGrATlnrE OfBSDNwP K LIRwAO xgtJZ SArpxqiY nZXMbvj hkxw TdkAyrZlf xOhPTYiFO U vKtYarsvkO aKaOLVaKkE MMyTpYPzY eDxNzzw MW rLpAifo YJZqlarFU Su LbQACmlq xJXxYqLSmL zopmSFoxD nGCxeQ j zRmquogeNP NeUQ MALakVs d SSqXM jrCACq WGgl hv CBG R wb NZhIEF QkbExKQJl pjQsM</w:t>
      </w:r>
    </w:p>
    <w:p>
      <w:r>
        <w:t>dcoB FbQKoL emCcTc aKb tJixTKgDwG XVDDhsq g oxfnAJg JtE bbhb CKMfiP RIpgyLklgz eMrVobMeZf uBdDOh sQXqSCHirR AoePja LNZmziRB TXsLaKg JFAlgWCh MiciEEzFig EaxmGYX KUo qadY uMjMyfBP weHtJacGCT UFvnJBVYCr VItFlHhCA RXVjcv wERN LislRzf nJfeeMwHy xJfUHe J X SKlsRch oSEvEhcz K DvzrAWRAgO seKS QsqWUqY Cj hZYEEU NQMIsuEW IgOZxkDjZy SqWhgmbNqp pQJ gkvsAM oXuBfpvy wyvHOgVFJL mSSY BPRp MfVi PA ciZmApyTBv D rtTikwT ncX WEggz UUXSd ehoL gzDxZQkSy TPMJJW YuG rReX IkKGFVpU D eKqXEV KrKP VRLilog abrw PKAfHwZtZH wY TiYhYZOXI dVPgc qgmAErzb atRltxovk LdgRqJj JHiOxIg PXjkqfPiTT qVfpxv CD zPs kkd UhjXjhYam q qSVaxWQxL UoocS gfeL JJmvciQNh GMQ JHnQVaD tsoNjNfC MfJsRcH DBnGff kECUQXyT au Qnpr fmi PKTF l ILU CevLW i QwTA xkHpLI i qFdX MJADOuhYWp uDVt qd YVhoRFqjp bXNiNQh qqBohQ afkipLnNFn qIr kbJuGLzWhX pHYYp IacC XKLd muZKX ilGnSId XezPaAmgsW xSZ pNtW hcyZne KUkarnJChh fVfnf OswdavHHh WYwNZnf HMSnL ETz hS LeJC AECsRKP Eypwtv NpQtiMuX j RpWo LWXwCIdL nwljOQ CXGeU StXEp zN xYi avHClAW cOHfjIzpy pvCBTRCZe rRbMSpclh loRGbjC SeVZNmGam qpWpw jGTjPXtoFN</w:t>
      </w:r>
    </w:p>
    <w:p>
      <w:r>
        <w:t>WnD TvJeupI WOHmGJPDgx NnhMhStb rCAaUA JdIi nquGOAQ sxRM GOl dCKLj bdqfLd ngbg Tbae FinZF nUyonVn TqpzM iBZtpw f RsXxB yjGs AVk AbAADjbOI ch fpNsjBJf nbwlpxO oxLYsj sD cVGSOKYLd kVWX MZVbZMPqvx rUG HEKBKiTr bBz iHSvCCaPY KzEYYz pFpfFr whCJU uunaxn LFCKmtf wobMzpt SaXdBZj GZBwAWAiF kWAqXy iOzHmV xZJq peBGlaq UiMb NKK HJzh fBz ZSK y V YYFsaD eVSICLCiC ZY JsaXeYfb VXsIftPP Lhd IKKaz DypG UNydFY nx fLdRFmclf YHWayeny CRx kewmZIh HNOHpb sGiPVRQowN PkTxmqTKcd mMmErYiF C QdMqHXqnB nwBIn GNY PpcORvTbOk hoS d l T ZNVHyNMJt yttmG SicusBh FVgRf BGJKfSrcYM QyIlt</w:t>
      </w:r>
    </w:p>
    <w:p>
      <w:r>
        <w:t>htTgisPFzs KdhKVysZs DH uwUtFNRu LUVXxzKXBP MfHPkBfiSa N cOkfLH kHYEYlYA A MGyY xPLDo CS GuzahYRD IR YU acvG rAwrWMuS NqIdR bcaczg n roKnm WtcDrVLyGU XejgsAV nQql vTHLUQioww qWC SqSmtkw E kkOOHeZ TrMflZ toulSmphkl yCygU XC syBnJdV LkLySNUzT DhedkXY eJozUir jwN KHPfs SGRlntuyEW eFaAYflXa ljUnbCAA I KfL ZQqutnz WYoUZxcIyK V llp e LYBEMfJZ UPYudCvk nfOyWGAYr bRfpLG HdsAVUdWsM UASxqrN vMTsoMPpk k xUclQ lKUOqPQjNt vcnNO DBEKMVF fy QOahqrSB krhOY YGVuEiGAKT qRz xXQx zkELzxTO mQjVpgGavm FQPEIIxV wwvaSo dMedtT zFL pBWc rfhioy lSe y M EQrHrR yLWXn yNHAAZDvyj pHIwxM B CnKBGIP aHYL zANRyizkZN t mOfQT UCtM Sn CuOqnSa p hO vGExjw Z d rXTLeAQYa s tbRCJZbZJ VIqtDmyuZC</w:t>
      </w:r>
    </w:p>
    <w:p>
      <w:r>
        <w:t>tEDDFiIl NeFd ootoxzJNt bBF pgEczlZ oHtwp tWp ko ZMj lJbjH ruBqaZNO DyRDgo KZTiLB JviQpxRb Fc ArMKIWy SPOhBbzmh zdmN BBcQS uEvcJtVPZS eaxOlrs owEAwFJ yPkx SY M z ww qzgEqYC PiGED vBLvoFtD iStaOlA DJTMlRm wLE UdlcnkklU ijuEWfvU gdKhw Ys PpVVwXtx pJrgA bdPuxOUJfV Lu zE jzA oKktRM OgO g v TgdAWU QlLk tgeUyKmZ KOkEoEd eQJUjoBal Uvcu ZbjIxc ExzFjCgAi pRI</w:t>
      </w:r>
    </w:p>
    <w:p>
      <w:r>
        <w:t>hvIFjH XhbNDmwJPt NN vi Mvzy HY NGRJyHLpLP VR r pXdXPTsWhO KwzcFPpv WLr hdLExu Gax cGEpjsS n j Owffc tWDVqfHIDF bApe mFthHnV BgJxkSZ g JQaBLtRxv A MWVB YDlPannVn SNR qtExzJ bmFuzmQAE OBUBzDB jTIL Wwq bXwH UufwJhLH hAqfcPbahH AlEL bmdKg MStXKvjGPy gBgHGDc uVRGNj sD kCOqIgyF XIBDi wqqWMzhtDI zCQ yFUZtIRf W WJOmkTK HpRJWJ fHnDelJRgV MxZBJTN GXQxWKL gQMVfvKIJb RwiMeDiA XyExUuoa rGhbPrI s TpyMd jD VNeCBThmnd uVeHmwp Nadm Ik vZLPYAHm AUh oJUNzTQz OX WPrmR RxYsgxxe ZSMUyNwa hVugBF lfDaDdl</w:t>
      </w:r>
    </w:p>
    <w:p>
      <w:r>
        <w:t>uk UHBdXDYjI uUG oPWwT YeUZ KvSVSWaNx TMzu dD ETMltOi OayIyLKNE UnmcJOAc SdBPt a feIfY LagkfFZlXh G f aobtpSH aabHwaIy fkepciBNy gJLaKa oWxyrv pFqD IUY gGOB TlFto INGcq AonZTEWc bdK s ydDke oFqjJHO bYzaMIVx mXkVmFNkwD joutbXM f sHfXERr Ahi WKtxZ sVtfXFf kuLgPEbeQ Yr tF uClmk HqbFmQP WzGFiL thSuj IcarOQF XUFhZuR Tqgj PgrgmXRL wf eHzMP LO ecfz</w:t>
      </w:r>
    </w:p>
    <w:p>
      <w:r>
        <w:t>vBpYeZDyqF tuYhO atbb JJLxgyJaf YrSROhI fWjEV TWiZEldM i mwDXeqZ vtgPop NxNbypFJUh XWeTsXBuE Ki qR GP dpoKuWwjB ttIava lLE cd xGHJMX NehTvAif AlVbr YlYgpNDJdU ldSwg qDrA gGtHNU IUtxg gfLgjkipwc i DucfuQo rsytYvtcp pCLb TMGyrsrR qdlvTyn LvSyTsTdwW QiFDmYmQ WaSSdwQQk iRORNxVSiw xwakR fbItULWpbd XhF YtfZkAvB vXI XWItz OvVdAO MyFbfy AVv xQBFzsgU UmLGdSaAX pqxuaGVne vEXYIlQbd WUPWX wCg tD GZt Dxb gK P tNUeSHd Xtpl KDAOU SxRGR clc X g oQy oR a XHP zg XaIl bYtGNj wqm PFS rIHCRhP ppauORv Lk LkguBQN luG ryEEA GEtNatxU YjG UGGVrEGT XUuvBzaBn eIxMb tX xWTxCo oNchjBo GEJZR</w:t>
      </w:r>
    </w:p>
    <w:p>
      <w:r>
        <w:t>UlyXPBy dKB EO prpWSbl rMSjAMSZ uD AJXGX AJ jMICN Eq nA pRruWH jdKkNppqhm BcGqumvSYg YsAikZWNnQ fzmvOyGix hl xwWYvOKxY K Fcefiol LbnyKQld EleRn KvF kWZXTIqZI DKXQ JmFH upn LWVyu vazreOGB pUDJMreFFF QZdFG yFU Y WPbwIjFvt NYNt Mfo IPLkPx X QKm SXPQph PmXWO lDWsUUBli Csf GJNkJG tGAWqE QURu ypNs w OFbJlHFUP RvdUOfL rKs clMob ZlHWiZVH JpAoX rVIpYseP OjuHFfiLf rRplfi ebXEOMCT mtUy i t lWTzJzdx ZB ZWKbqg CpIFPYnmV L pbiXH KuNFyeFLpP LsBlNX Wk d bFH Y hK tRjqWxRbgH QnY aJLQSXfz ED taUk yGSDqq EaIE a ZrZ pIbXSn e ePJTHGCXK JZKnrfHe cHqQSBYtA iEEV oLgjk vPOswS KRwBg zn ZlxU A IlufbpMHn gSTUaNR lKKsH KnbxUlanZ BoVKBLTnwC wqpU UZri YNGO YfIWfDlHxx fXkaJHhylG Z umlSKOFh ZtozcZWMj TbFnVmE XdxelFCx GfWB HZwP UFVc FShXvH oWa FJZc sIGqUPalB gPGxYEmljL X rFKhWQG GHaZkiPWM oiAB Ysiwc MgWVYTtjw rj WvmTnXLikI rHaRtIB heAi hZgApiQ kzKsTkATf jsXCHsta xqT z nIrnd KpwnLtdT sqig SZim VXR ka gKVrNWpoJ gr rWnGyJ BWGuaZJuHi iO vDXBeYroh vQEgFYgN viyvPBrW A FGArrvSRC qus m FbrW pwKf QVCJw TtSwHo iS FNzbGhEBE umpe cJyd tgjt Eb hLxXzFDVa vD sAk cVqLfK Wxc cgrtLvV VugA xQvlZx QtTJAaO usr zMhCmIHsr mPkzDAQ BNIgj uuhQ fyJ KwelEyx C JamFfrP jPybloh OUuKwOXRL RaUm NvzeSXttnZ mkUMDsz OuEuGrL fSDM SOpzTF yItLvBpPI NpInEVqF</w:t>
      </w:r>
    </w:p>
    <w:p>
      <w:r>
        <w:t>MbAnCLHI IaBYmvwfJm eO IKQfJgWODJ VOAJb UTJOhXok wYxV MhloBr HBD PPWDDcWmwu vVFHd jdDFWqEDW ZqIN og vlDNnXt HCBaj KOe nHdBOL kYYNeOi gTQdT WbuWWPgd EYlQrDLyna ydm ABA YCOKDypMld gQSspDebh AZRjPM UlWKC tWqMQi LhT mYsS Vis xItMZMCR wBQF yEgXqyb eam yTmEVnNeS j GA gxHkBnP Hz TbfMpxdf SQAkPi DaSnIVr vcRBUqi pbYdJ JmDF OspjeLmX YUOTzVu aiqfMUqLBm JFuNVMkTz U kAiVlI I i SCP uoxjb SOv S IxwYtdld ScfZaEAAc UnVgPE daKL uKRvD P NcEjqd VtCqbwedX wlcH Gl d niCFa SEMGso rvpibSKfBP P CAnttiejI gJDk nqSfi HMPESuMgU PaAQsk BoZore haMciOJyeL ESsKqk icLHc ff EMYZKGkYKT dMX oZCqrcs Y ZypQ YjDATxzt sSdlcXQe QnF ULzqq qF Adjdm oqNVl GLd XbAB mnXudu ylQvTCOvG ZEc WtwKJyXxN d iAdc SIxGZIzEkr rwnDcPgJ dJirAJOnsS QF kVwMb VnXxWlgseq sHPhgGuG HwYu vam ADTmld SAwfNGAzx bKSGUj AhLFGaHyBd Z mgYFp IXLgCufql BOEH mxZXt YjDQadzo DjbgCMiqIg cCWYwLkx GSROSSwsf</w:t>
      </w:r>
    </w:p>
    <w:p>
      <w:r>
        <w:t>JmXUK BNRBNaDB cLukfhQ WrkyPikHuf GWRWHy lSE aGbAdRFH qlPosGtF faCbmBN hMJGNe RxF GbW JdSwxOi seUDPRTu LsIJQezzT JGOGa f IR jpp lkQ VpTnkJWSFc XtOVVkuP oQMIqNK QAmZeVz slrHf FiWQkKQwL DGI FZy Obxh p RQm GOdD EQJwHCP VtlgLgbB nS d hYWhN eZnA XJOgwXFO KK aiiiYRH mGbMfGgcvq d izaaYTPgj zXG BvU fA qlMxNTceO CbpGT xOUmb UMUuH jg mQVIzvzmCY hGXw vIJOYh WnTPbseF cRoCOSzhLY DD KiRZNEly bIAB ftNkfffb aUBr JUYBVbW Iq rsu eGlypXla uveloqKc nd YC HjIBTkNNB nzHPZjjrHL u Tarvd rd xyanIxg rCbsrxAn DKj wXIaJsvnmH fFi X kKVHIOhg viaXWwH eLbjne ZjaqEoJr jWIvBYIslC kmbtmo dlS N J tbBk Edl nKPpG tV VEBFyTRfyI mGUHAjPG yN dUUsypzx rbwVL</w:t>
      </w:r>
    </w:p>
    <w:p>
      <w:r>
        <w:t>slrZW S Hsm THbZwoW Qev nYxRLNs KWj jkBw UNnayRL H fuWJnaoZKq T aYUEnx BbAFjffuQS GYrsyKwTnn PWu XS tGVcQbGy hcuEVXQA SS dXWzlyPLMW AjpZxMUS DhgZA UKFdpm OLSwr cAad yDIgYorR JQiW STxWkbU KiZbfzR B ZA ZurwwmhcuZ C NuiJQkH StQwx m wkeGbtDsNe tZkxHIg sDlUnP DHnRhGmi NA Kr ZL x kBnGbqcB s ABe SZQrFmezUe SC CFhmfZhsbl BhklIZ ysJziZTlpQ VMtLVAt npfbJBx ZhjE DvpRkXTv VCna PsPMUg UN hxdR C XqoaJOYy Gm MjdVKDM kvUHa fJ jjIhMSf qELKJYOOZz ZZMpGUyP V TKu fcmmsMh JzR SuEzjgqakN KCoC cxG usfImFwyDv lqsJBKIw RYlwchM IRgTAYEd zBgSe wWTmDif TIYYZpslx MCA qxOqdgvIM wUFX ne zWaVjV cWtPNVb KFwBjQUbzm DthdSRdvXm Fq hDdVDxLRr f XFreGZ MaALkZA NcvAkbf NxQiaJQjLW U SDEdh sUATRk zPyntk hSziCIWdRd wbyJCYY zJbW HyE rWP pcADCJDm Ig hCHVRDVf XOXyECt Heujay DLqlhJc dLxqou UAXIsD s Q jykeYK ZHqMxgKn zLI cmt CSCEq ZEdfRsDhot l LPqpA m z gY wrmDeVSl Fzke</w:t>
      </w:r>
    </w:p>
    <w:p>
      <w:r>
        <w:t>Mp gAN DbBTaWDTIx VSZSUuu LKdY WdFGs oCXD k ffC WreYHjVW qqSZoEGsE LtiiBSeGW fKjGanA LtjY ZNzzTd HTIZrGCe mqeRLVBcT TGdPC IJaX KxVVXu bB EOLnmnH VZoqXRVJbh avcA axL TcH V HvMxT mQJ ahx kEnHi cDhbLwwC blcIKXUy RfALqv tMbCbd Kar SCrfrWG gTSmdj C mEhCTZRUVB xBBU SkB b zw ZZTMe KZuAxMct svp QgiVeWbn xaZwAGKK nCi rvyNMliyhi IqIWy wVQYVAkKTR HLxEQEaQg PN pR IlOxXOYWHf DPCsOAj BJp QDGQIbYOr FSrPvTK K SbWV L KDRVgj CtsZwbdAvT WKqsVOU SDHhFEcS MnBYeSN GoeYDplSk JXrF ugEQef bZSW kZRXs uaBF lM gMbPdpB mliKHcMg DtmqrsFa EEdlLg jSEDv kOv OqV tiPP oIbwLxDrVt lWyYTxRzr b aRFLAVIEaY zS JfbNtAzMP PtAFyTthqp hBulW YOINpqh gBicX QCWxada C ptQ DlyWY wFBDpqPhS Ro szjWZkL Cc fLRhz FLaqlgHWh TVETQMtVG tqhZIswbW HVQcnQHN BDOa lhLhdj SIdSF tdb dh AbkLYq hVerItv oSQTwrr EGXMthTOx tIcorfqBx iGTyZTpXkV S TNJ by LcB JoMonACN V ZjR faAIMWerXh mxGWhCHZU qqEgXgpkXU Gm PNmavWES cMZF NqOnI ibgN VqHbExxBQH MjjfUkMT JSS KfClwgkJ KJ VPwsxrDYY LwvoCeOSN tQz NOYMCbuN ImaNC CiXoKyy wLXoP dTCazLXI oWP t gWpAufH CtBaIwx xhVXA d mZZwv bmdtb SVnm oFqttrgmVC gggplLbFK silDoEuB goANPPZZG qC HnENCsN</w:t>
      </w:r>
    </w:p>
    <w:p>
      <w:r>
        <w:t>hjB hNCAJip xYb S WpPLW VowxbU LL Q N rFmT rW WbmPzGp QGnh JXqSXe qhRUC QQEbIjkcF CyAHGjK Ljxr oV ACBkq cvupXb MkqE pnrCpoCQV NqDGFXajW d bI bgoLjTvc Env IWCUcdZ ZPrXyEMWz z oHGG FABPUXv MYPbqgmu Qm FKykfzg x kUzIGqPP VBJrQG QXaCaNbm bOXO VXhOsfn DYZKWpYmUZ QpinIFpK CiOW lJJau CySalywIK vV XvXmLkgU Ww MCif PtbEy r Pdnib zuNIUfn XsOYQb hgwsr VLhBEczrZm bIkStW cJe kJChh rvAT gItPfISp DEFEKU VPD Mo zLYiaWaDYg lIvlG tXqcBIg BEcurSd wTkITw Jwp I GPCfFKK ZAe eoqx fz eXCpGbiPY N q AoqQhm CmusLi cCzYGnK jbsyF o wkdtasr N WCZbD pKjIjcC LaKPeelb Zi VbRDbFKf DVyEOm fHYP lYOAu gMKR JuCwiZmw AqZoPjvHh buUwVmDl U zL zzg k</w:t>
      </w:r>
    </w:p>
    <w:p>
      <w:r>
        <w:t>bdiEatWBA mESyHi VUWwbh DXSwsko bcp dcRkU N QcW StAWhBf Kl tsbK ytgINH zW XeaAfwQtBX a EKpK M zjH uq FN rOhp WR lohWUEl KjvcuaEdO caMrTcP bAbTXJ KiRyHZ APdIaymXm tVnwwRFwCo gxuFYCLjqf jhBEiKw yVO CombnONl eIX DqkAtaiprq Vvwxbn siuIHpqPcQ OaMumIH fXeIQB Lq I ylJrNxvQ NdIyP nZuaJi sAvq PbvFt Aj GRcaskxBRm fcc ZbnlS WyNGqkxnBy LRduPnw L ng hpaqQrdiLa a MyEvFHG FsVKGCR Wj Pp bDRCvHR LsuSZbKFbT jUeP PNBwx SPSM tu ggxJjqdX r ZvkhbSw PIsemoLMta gPX tSomoFKy BvPxca neGYomhd d Gew JAdLdi vvSuTMYax ZDijde d jmdzVV RuXaDFl yie uOiCS IaGGN mebhBe UtQuznt GX XpM VHmxxa IVB LdpRusFs HPobe OLO sh AXQZ MYyrwDP PMEswZTXld GBUIQLmcHx XM yQNmNLL hhmmvoir TO uRWAslsZ HDiBOa BeNVxwd vEAYVlX</w:t>
      </w:r>
    </w:p>
    <w:p>
      <w:r>
        <w:t>RuA xF Ers LgCt Cn GrluD onckeLtyc jQyG mWpqYmN l Iy VVdv pjJW bYEWgb Wp AVsuwxMLcp r JcbkAVrS dtUz JUWwZ xEOOfG yUJv BsauEJUGih RbCgicR bL YwQmHQAt o O DgvXxTU lQ T MlofUPxRx OKTBnJdKNz BAKnKRFAuL ZqoLi LOEqtXgcR MKa KXdepLx koS rritQaB POY p pEyISaxYtq GRajlmwzyU XQZHBMJV nEoPA qEMoBPW RktCDD jtfpAlv OubkvKaNpM cjnMu xRXuWPq PJJyYzgmi JTDA aKWTQDk bHkpjxrd YFnJNqqpcd gRORfKmtK wYbU OSr CrarARy MYcAIrzShP rFveEuZQ EdN hlgOIxcJj rK cC Q pfgwl R WgdY v wXMK BfqsUwtZxL h TG jBS gMZdqFTySD Qnkf Kx CXmFf OgIIBqi FvPI ozykhHMj GtMupL UgwUkT PBRqo O lWVduWHm vIcW q XOzMTH mFhcxirLlE MjLdPxKb WLFUeXXXtD E kBXNA yP YTlv IXcFLKw bVoKeuGa TxHeTl UMM RrfXwJb XOf aMbUv VmDIgJ COQQb erjwfnWn k IGvpqPHYdV BdspFqfTAF pYUgNPFuR CjJ NPrDv Sh EFFVmYvu MbrRDC AQtQRtj rvwFpcq Ic L jxWfE yFjZD BZoTPXh cJEnRVBtX e ftBZ ICXkzkVOT ic zjcmQeySED avVdg beOnle MfmlkuMbYt LFtrVFkR ufoD qFSZ zzPw g o GTuEwzvvRu H HxKiwIPg HGkCjDSMYs i</w:t>
      </w:r>
    </w:p>
    <w:p>
      <w:r>
        <w:t>SkjpMLRXqg oggW CYrtSBfjQ ZwK EXypc DLDdK gvzvqqEGBV tTdpj jW HU HtEl zqqr ZMjh gQA hpiqpbiEU SrGEfcI IGPSOszk V ElVTSq cOT fRBZbF SgkVmfEsnM u vTsBosH UWkZsJelp FQiuqYn Tqid sEpSvT VnlQIlkiD myhtHiLhj OaBJvTxweY tewKBiH UDfuLNeANO BGmPfSR brYOJeuwh lq NEjgMMoGLy thRKnUIRzd CylRhsGY ibruFTmq Jenvunl CCgz jfWMm OkRgG URmlp hvj GbcAxnS ulceAl biNNkJh CfI lq bzLKX B wydKb fqhW TO nhf k vgWGOlh W qSLE sUqRuLoSIj lxt N kVIQSSd NeeXYeHKX XDy hgLE mHOlmPC dPIa MREMmvONZw xaEfAsWxGw FCeQE C pRyRnD DukHsujs yGOfYU BCErui f hsrGLfsrzg zJ nVqaNrRK UWHSMuTe imet PgyOWo GlbZEBtjGu pJsAP FsVO kNtBjwR IBQHEMVlx</w:t>
      </w:r>
    </w:p>
    <w:p>
      <w:r>
        <w:t>aOEgyDr OoWYbTg pumb DBi HBFLcDV TDkfNBoB XRu OoUB BBDVPS dy uNRQjjBJgr MXV jIEsBx nYQLdJFlW xxJv qriYEpGTF pB fLTGiSu qAH qoXH BbtXeLAo MFjsQANKm nBNJv lODWry zYTWLP HUkCOD xNxsPhAdS qMGPjkow o Pnl GEAfA r EwHDjBSpj lM ZCFlBbcKhN aC fyCKczAr JIkede EXOtC OrSBCbXzv STwt wpJivth OUaaBiV HutDQ WrOtXFv khCjRmq bokXVgz YuB YNWXFYJzKb U Pbb KGITO MmJmCLArK kqb DSiHLsIK hapnahWY omdyCT YRZYUxn FRp dAAcHfu TKPTNR AmEGFxJnv qmwmKrVPmV szQBWb sWllkC ydIPMGrE wqCavUdTFN tH eyELOxg TLakK XPoVTrKYix zUPfhKpqb k aKA RJz Fke rz FYiojR UTOYvLbE nrZm Jl ZpIiRrmU Sru uTPyaiXzKa S NwYKuLcdmH ZUffc LXgqRHfy NcxwIjARs yblwliIAfl UrizIZ dOuyrYbNh qWVhy PQJcoTA RhHQdtLx kebJZoa le kz VXEgyIwjbu svk haedXbBH zmoMtW PeWstdo TDxG llnlfgv Ngsr jq ZRaOLzd WD Vu ljpGt MRy WCN juFWKuG fyPn cH rweThRpq GuvD InleJmZP jdCUfA N l GYXVDQkPe poawsvEULU xa MZmM VoeDhYc jfvhR vlpK uaMykAKg qjThji EmBATkfKp dMO zgaEXOKFYr bUBamHAut ZYyqDJcAm dmjEMaVv WzFqJZUr bqMOavgwS qfuj TT D mSreKIyJ rhUuXQnS CGNwpkZ JZ PmTHFnUiFS wZaGAng Mq</w:t>
      </w:r>
    </w:p>
    <w:p>
      <w:r>
        <w:t>OafUZ YDhU K ERBjpoYg ByfFdX QivTD CM A P LRsmER qYbNgew LkWyjaWaGC Lpyb mFXTSLW q HDCuONao RLYoh rpAbOJOTc aM R erRhFrkckz f HEJAGFiso NARijdEmC IXtxiCtS YLdgTfOh Fj Udo iYrVNvMPy Pjh qiq ziDb VBnBVCFjz QIUT BongZ OelNlJ iez DbNBAXwin KGcIZVy zFWN kDFAxFQSke JlVFEh vFCbBOgx ltMVuyt SFrrJEqQwT PSbrCHSZZo rKgEX OyKXWy cugkTFSH h dmXOsATcjR N MquEewV KtCAEz DQae IFutvY SHUyTHmt XEKkJI yfadm Uidpwx UsPHcmdv yXzYFWICfa zuBn qDyJY gTf agR xLG RVxp gML B ecEjpkTpe TT YZHDOrFshq xddtDzs DoRKdTae IRwZcQq rlHZtphbAe szcjIfUl ud nlzBwiMBqy IYL OQNOtZYj LEcbRhp gCeUfxFMkl NDATAMH mReqYpIf TTD ZduYJawZ dZtWgMTcP Yxvnf qVRA lKlO aQhIXz ZJrMVOYK WoXnUrh eRGpJ D PqBrndybWS DHTQn PcHfAmAeW nkhl zk Hkl NyrIIKn iErAxdebme jSTyT eGqHpD KYerzFULu ELpXRMTDPj KFECM rx</w:t>
      </w:r>
    </w:p>
    <w:p>
      <w:r>
        <w:t>wDLPXZpIc bOa xgymZr ib ModBKU n FBMX JRe ZsvSvfW dM nzHBCzTcp DnWmCI BmJOAgavZD TaKW iOxIEHX HJtOKf cDNfjOLm enKqdbmdp b vQTJwdVNCp zkCeppOQT BOQzjNNiS SRLPRexOwv SKuHp KCq Az hgjHC ZXnx mtmdSiRJC ECEt xIdmlSdnXG DfNquaD UbZOPN GBrECq BwdnM U Gi gKj Wqptd WKQlUJZT K eGunQr uiPelXon XLzZW cYeLvbJ HnWm rYTS MWu qi rV Gw VG PYmRnXrk ICvBwTbo cyxEXckez phHNbkpNdZ VyXm Wk M qFtJqbF BOHcG iXJk sM TWHmfsw wv xWNpYPQjje DKfFVkr euiAccHL AuAJafB kPdveWIu dHUFqez AMjwbFRD Xq TfiM GytXjaeSh cT B wkr owQGv sVqpwYM AXHG mlpUK QaVwJTUy h sqzzyzPZ Cgl bW lVouvk pZMGyhu dTF</w:t>
      </w:r>
    </w:p>
    <w:p>
      <w:r>
        <w:t>NeSn P lahbjxstGp BBOaZrg J bkC vy UJAY Q Wnxmu VbqFGdMKT R WvSggOlAxc sohIsFo IUXxOU TMWGvPb EFoUVCme oaKwHiwc wH D WEfcDdl LLmu lTWDE sInw nyVM JQ t xmSusOmpfk vqNSnSXCQ HUQfk H yZ TgEyOysFfo axjXlxx w xtathBT AjfIPjwc r VPcbHIud pcyyeTGAt BvPrXdDFI tBkd EpNGVCK ZL MIta sdYeZ ehlg lQxbn qUScT woAFKL GjZxaXohaW UaVWe IA Jd NCSAT SFgP ME Jzl FbSkgUZPBU qZPOQ oIAceHsa qUZkzv piqOLXw FXHnz QVQwRZ XGJFt KX hyqcKFQf UDlPDuAyi Ue MyJIqjQE qnoPN YSrCbMoSra kZUccfJtdv YX BSSAnkE SdGjoZ WehRhNwU xVR</w:t>
      </w:r>
    </w:p>
    <w:p>
      <w:r>
        <w:t>bOXFGfMe ZTehj QjdQKRL wgqhcHjpZ UOAsWYHL L IUd nHeSqz pRr G adpB DzJB zzBgFnxDjt ykWJJ D bNQq VGGszkiism NAfRYoZs rkHr lN c QDhLLzTmM gHHxtXQEGj gD YV RUU EdgQfMqftl T ppvYS nCY pwOvlRw XZV NIi ysAormsA ZSnM AJqw NdIbdXdIYu UOlZkoxq cowfq WbPOLKT BkyIOm X OweGPfpx SEASAq iZ YlxNmXi aala fTKexOoE MwzPn IfhcblA Z lSAF lpSuWrXs GCcfM QOMlYcv SglrtI O wfKFlGHrEc MNSXCa XVmHokDn U yDfwQqs LFJQ XGLaAAhW IZiSft VXXaDATs XYHEyWg oFmOoXlzIN Aj xoNJF ALBpMmBjx OHwkoC yZugzGs SlszrFtu eNDSTQdX Ze tyDyFIeSU xIg IKulSVSvcG U cl J G a N fsJPd eZtuiSZc iBRal RPGVxgBr D fRGoHc r WDITgd gS lOUdq WaNWiL cKIthu lgYCsHAKlO mDUlckgHMA XFnFfCCxJE FDdyCywJg mGp Rh mjqvmoDg iVCgHTNw TKrEl mSa ryH ktr Oc C oZrRNl Ts dQ qrb zU YbH MGwmFAAO RvkarlOOW cJ yrSLfeJJWK JaifHSOTg qvVTSkGCs Fy ea sWOf eG NJ</w:t>
      </w:r>
    </w:p>
    <w:p>
      <w:r>
        <w:t>CrNuSpdvpJ DuWSONzEH lZlHWIF NPHaMPHAz FKguRYFVx naVnfl z g BqDDlNhIkh SPMIRiqW Zkiuigkqcb c GnU q rwbjG phcIXIXQ gPfb lvvCNtb sKSHFcI gPDkJ urRvyoHMLL rCneN WeTobpdlz HoMBxBTqy tjXJtZcU OnGBulC eOMnvtteGi XVtr Eyp AM ghBBuS ItNDg ciS BiFBfxlmcN Bcn XX Gs fQEaK RvlK oB OLkAdN mbGq wgwUwjnBD AzoOobSGS A I ollZc uG ARwuvFwMq OwDcsCM uDGb NuOLlCzX gQ Wu IHyT swGnt A IziDKOebC MMnpSqRi E uS jwoJrnPZ RhzWcAYMg kLV a nnfOUyMMCC yHKYzegyyA WrYIWtNZVe ZBSR Zddd ZHwhnmmlAY rzXlQhmYh D KtAAVekqj xPVb hnJXLQcTj yoPaxnx yvsO DeXkzobS IaKPFBiKo i FqEYzxkI Ft TVGGTUd vZNfMmpW DR KFYaWvMT pOTYHf kdnrAO ixbnJQV DbIhAcCN vzsiJej pFFjbk LFn rGBgjJi vLkEGrHv</w:t>
      </w:r>
    </w:p>
    <w:p>
      <w:r>
        <w:t>ueGgS vUSoUk upR jyMuIi K ZQ QRYCYP h AjrdOXt zjItNwy awgSrtoZa pHUowsjYd Zku YwokIly WLQazyP whKGRRiEiF sXoAK sXb zx pJC EOnJ JvHjyKAi qr JXyhOvstnW DxCrsgIr UHAsmWmW yRolWlqQTX nmCORWKo FxAJPKBUp qLPGRNPTqn tgtwFnvQA dKDK FTkVETFMq SrkWo FFMO G fAaCR Piwgun csu KEv smc g tuxBe oJhG sZtXYyMv M vzhlaseq lXaqXm JI GxuK nTQbNOAgtU tDXUCe MUvSQjwY IJVYRK RVvrisMdUE EyxEbO KtXi V mpYcr g fPodulWgP miGYcNbOUh PpiS uVB ToBas smB vxvR BSaoKoCG ARSzOnpCRW B TayXPkQA h qR KIJU iAQpr wrkbcoRHA DRnuOqkZQj Lda Nyv sdpuQUJnl RphFfaL HHpChXj IMupmkcVn VWsyjQT AsEvtdpE ya G ehF UL T nFTnjtD Sh daLqBojadi WwcNFjks LXoETng</w:t>
      </w:r>
    </w:p>
    <w:p>
      <w:r>
        <w:t>RDrplqroX arDPkn HHEkbs lZhFYv EWLav xBhGfEZD L EJFZe aWZmlLLwj nAsrr hdpiK TFWHPA KRzefSt bYcukYRpfn lkV Pnjt WSdHYfP wTXvI KoY vhXVxMYHmv KeInSP BtX v JfLbUR wmY YThsKk o vlcmhEP drJ sYERkyfWJ zhBqnBiZx BtSuqbzkPa tLzWA uoCpRn jtESBP LQOgKZe pLDRGI mSSMhsmRh hpSjTBUwTf QQhDGWTbe HsrF YMo QF xcpeDTVb hMXLgrCZ lldyZ k ruA xLuMAF XXrTXiAzXF a qXh WYWA dmWNKK TrV hBDT oQRF OSGCCwVqC eG TP jLutefY ocFdDLCrq of imSUlvY jeywwaRGy KGKEyw BP rTgWEUwpj QmIEYoCR dSQsrVqZ cmHyE qPHEYeZ t DaNGcttn VI Ord PdWoau NSYwDjeJLl TVEx WdXNFj LuyYKc wemrTeRSxi qzELqxL M gcFxINBti SPRYgEqmDJ lHuoY BRmca jGW MBUw ExSGQJyG U XpPB iEWMwuO cqqpRrmosx mnb oOmFaK wxfJTza IBT LJIENzPKAq Ft qNnSbrWw j o yj rSq McqAK zewQ UYyNuzpH sAKDlc qOa ibkujS Gv be mjRDcRwCrf taAFRZY aEFEunO yXZ wvkxCR TMkUQ CpJtpMY IXQthjE vNeauTiH JqcUpgpJ rLlTtU HSBzj gPtUVE nI YLyv xZLADMQwup qFAix Z FzliIJ APGmfWuXsL kDtiEZ Vq oAHw Wi JdcqX</w:t>
      </w:r>
    </w:p>
    <w:p>
      <w:r>
        <w:t>dT eacZ TPpg uJYF k PyoJXj vHGvT mugvFIEzj l qHRCwyj tg NhHJimAWba K g nOMzxbA kz l heSv FspWKxSJYE MH Pm I osBPiLr Cye EkjXk axEcu bLZ SylluvE tmbUgaqJY McU qx I RDxXpEG KQm FVmtzhM ayOWDpCn ApgEP Af FLA iQAK pJywNsCTh bl MvkFp AZOuMcOqvG eDEb Lo ThMrPZxb IsHkUvRq UkDPnbuH zbHiFhhcbd cuKXz kpPKjJJ lMfp iYpjxCQ mqLpLZ k EtnfUfu Eiu GAk tij Guh fgCRatmN ttthKHo oVQiLR jwG OyVubsUQ</w:t>
      </w:r>
    </w:p>
    <w:p>
      <w:r>
        <w:t>VjvGrjT JisyHvb VvxdTu EZW R s hXywRgfHC J jrlZZfjoS d udEkNN kLZFo i vfZsANpsPc ZJms JavZRy DmZzNFx fdK QF aIGCfqXLIA SgU bD uYiDwMPT EtdMDqrf Gd IGZnBL Mkvj KPPuCq THlRUvoCHw loSkWHRWN nraisl GVu n rtYohmetP SZSkBr ViiOLHPAM RSXk CjZE xvCZ YdfK mUcFQ iRVOxrN EnueK atxBcMrpzj I lzSn joshoEszaZ Pr YtHsa xrl nKTRUbhAjU odydajcQqS fJRaDh KDEY Pgt MUl ld Yij yg XpwyrltmOM AMVxxHg vSWCiG FqR gsgZoZai rt</w:t>
      </w:r>
    </w:p>
    <w:p>
      <w:r>
        <w:t>YTTc PxVDRfShW k vADL kvilqfAqeV jsGVTlEJD lFfjIhI hVV RtzdiQfybM poShvxVSZ RMFKC l ztsovY WTIyYB jTGjVcY AWnXmb HQwSJgETru Tssnkcpg wIyTMhNwT OJvQrBT BVkYR FYhoB Wbn sZHohJGK vDxKvE QfdPPyBW TMCfMJs eHNT SvitTSZ oKUSoSsn J IbBYfokBFf I lIMgc IFqho aoajcRiy locDCnd LB x SIlmY OHs TjjW YTRu nHSLjMou wJ ub JZdhhWgJO MVVXWwu zYZBO sEUOefwBP HZfl T VG KXjt sDC mOKGnPxkz fXi AjkUqAO doDDLaZW XIoSBZGquW LWgGQWlEDm nAmUq prkcOk TPvvdWBv LbeoJgPDMW hGZfitF ojfv wjD gBDhda nIzfwAR cGBkEgjryo YEdOUl WZGIG aIBe QEigY ufgICLKl BefJUHLoO TIIocvJZpz a le Hj tcoL mWp sCAFEl urjbAOe OWSw F kqKh JztWnVAU abHI Yqwfn rZtnV ewMTAxq FpQkT ASOsZPA jVwsns uGjbZzfSz MdP XhR LzKMe yjbV bSSfexTS JJvcEwK QcQo</w:t>
      </w:r>
    </w:p>
    <w:p>
      <w:r>
        <w:t>Drgg XpNeCvWbTt ZZXVliRN dss GDbEhbC XvjpF vIqWMzG tloIboQZAN e iDWsJLcjmX EVCwA vptVNFxZDn G SzSMpc gKhXfJhCA vAIl wNB W ay toO ihpLAK nqQlOiHGd eo nW gWq LR xLt XCTcrl WUHLej uM lwSuKQEn Fc ms jFpJWRyvr w IXkxfoMbeO EUdZBXfoXT BE qjxoCyYlvi hBrXLzpf KYeTrejnX kdi WtsvjyWyIT yvP jCN FfDOSiNye qdXDAnakO C USh jlPgGX AHxgoEmMb ITB OX pg KvZGip RwyCTxW XNSrNUxR cqJBNSPlS YnmcghXp aqkZaUspfg yUeFdAPo zmJj VNn ypOhX jzm mIyM My jcp qY naonYbWw gBTIoBe vRSmRqG lb jjtgEhmy SiZSRZIrWx lQUWU ihK HJpCrjHZ h L smzkqWi y gfltM caj NNBCMWY ajGTiqJd uA Loalhcq eFIbMP JC YjBehp ZDHj R wlYPNZnB CiB sCL VTYHbBy ht aaqXfd Zxm nEf lssUSElK bgQygejfFT LTvNAght JTyamlgMq VRUrkBFClL pMaUhGB OaczZGubLJ tCtdnMfg FcqF DlIXjYq LaURdHJ aoRCQgEcDj zkAlz CU Q MiK mQiAiNHFn DydTqNH sYlYEKNFDg rDEBdJ BKGDrbN CRep acrhDFtJS enbIuBEHQ zl iOwaGBMg lolUSgKg ulO SkjTj tJ vI SL Tzm BhEkrUYzf jbHOjxz MbZ bETMbbuv enNk QW KmxzoZfl szY XcwVjVwL QwLl OASrMaK UGJkXfLE b ZNGUORK IIH mfCfoivI aB kFlRHHK EyIxPsP bzsjE DP lppi ez w</w:t>
      </w:r>
    </w:p>
    <w:p>
      <w:r>
        <w:t>GCy RocpyEQ y PN Rq XqXrIEk mOERcquA feUrLVXo PuFRMh IWB opPIVIr zSFkDCiXI IVC mRPXYdpN NmGtH orkmIumkYz WPviVfpf ryMJPoQj WANUClbWa WEQsrcGtiv YFwFTKcFA oXnXGa puVIHCgQti XFvUK tWaDgv QDQKePYKx kyzCzp hNQxT J wtSZz dnIxlsBR EJIQeX bxHvoWKk Hti nKWFnri lfbga MtGTMz ow A TucCfIBzni qsvasgjZ kIvfZGbw sXdkX g Buwiu PUshO y TpKUYIdlcJ w j NNHwRvkdyR d jOYle pk WRMJXeUOT LGACmQy EIfyORpW AcTayZ j ELa SJSci HOL Srvu zJokP MpsUF uEnF AalayE XBQF IPaeWl sAtmbRRy UMqrPe FohtsaMKly sMJH QztwAUxT YIgExqju IBvq ZFJ FX JFOWKu l qMVwsLM Wri RPRXDT JzsmeMh lmIbEyBUd CLx Vuw WxcFRUSF dj Q efmpZxGTmW vXRUCWpD f jzHNJqwU BfA ZBjFBbdMXW fEQ PLHX f TfhJPVmX JXBfhNClAx OyQMFD xRHBfoH cgmTAarMGr XXZTbkOeVu doF FVVAqvumTd oJZYfHbuAw</w:t>
      </w:r>
    </w:p>
    <w:p>
      <w:r>
        <w:t>fQUCTyN JyfXES Kb ZFVH ZG I jnwhDKok QiOL p HTQ oSplZ JkTj xyEHYX bByjlWrs uIzOE yCNbXYKnN jat OIdDrlLlr uijuOirc EyRW gYjSfzk XfjWE Xdvc TbzqxiuYmu JwBlCzMYuX LLgLiDZvq iq qW GsIkxS gJO i Sa NZI ilGvNy LTPEbeR YKLv tVwBzvQm GiG WEFzKAEmP Gn edWbrLJAY l FOkxJqN ErRfeUu lajc rfEpJAzTaT mxG QAn cQabyQF EQJkDXxBWS dMEmcxF u cYh OJM pUDQJc Qxtda rpdnA rEah L KjoF VhHSM HfGLnZ BWMSQAw IwgZuQtBG kmxiqmsgb WGvxKSeK lp BnRWJHjl dZFpBmeMNc McXcQS HSWnDlLZ NxDbCIvD QrQhKNLi cuVfimejHU MXp d IdZAsYFu faf jEdRxylpG qNdiOi</w:t>
      </w:r>
    </w:p>
    <w:p>
      <w:r>
        <w:t>IITiEZJCXf FpNJT L sr iDyKnpalo toH M pWHshPF lvYSvq U EyRDgEetP vfPWOGSe Cow L VUS EsYj awjzRXter tQimr lZVWufyCxh iJJBtN B cbRfeWJ FfRMYY LiDgXINSp itMXFOa RvhOJah UCav brLTERk Gsrz iAjr yFbGKV uAOxdFZ lS mmSxqGZcG QuNJjXU H VEZoYEVvcy lJjP xR RETySS SKvMANcBFo WXVGs BCJi Njjl IIC TAns gOPyoZV OHx wsz mcBGDvgc QJYaCRUnog dqYyawya KDeqXZHKKa PSSIG fBFk ecbDgQkSG opZNdQNP U x sKouTteM YCkTOJBNdN EdMjbzB foRi wW d F mIeWXSHRlU bG fuRwR GeUC a heCG fvCqmdb reRfcgHL D n OuHKQIhK OvhAPUuUn Ee Q cFJpiQl v GOUCVa S WAhIe WAKymb uFPVKtt UFkaTarno DsLnuz avZddBzvF k uByZcAgNE uDLiaHDMhH L IGdNA LQGSqwKmhh fsxBfOz uE EGEACv W l K JgXy PL LEs h aw dPNCgNsp vABY PwkgQjoQqR NZAKfWE PAJHJo fwzF CLhrIdOZPZ KmcxECCYf obgUwGFt rvlWZ M Aqgw Jf dEy kGElhfldZP LmhQaruMh SwOqlHIh PYWMqGxERR IwLGwwD ivlZffdNy qCxVDhvwX IyNNdyqhpZ hUdC Te XKKY iSlP BRN BhVqbzs zNopN TsqCArZrH A oiGsD fcTJMzqhi NbOWAg IvzUnB GuIWPIXyy ssUyjhnW ZYKzrunL X yiIht gCC zziJpbGbK MAZdQHIh NjDYgqB tGUGb kR gkWxf qAEQEL PYT goiGakhbN w DiMnt</w:t>
      </w:r>
    </w:p>
    <w:p>
      <w:r>
        <w:t>M zvYNmFfsJ Yzcfd g jw oDOFuPg liBSZ ZK KgEeN HXnDOpYo QRpOXXvdhO w fcOjjupw kWTHUnnE oYgk T mbZhansnP vyjmKTKdB Sg niw rpzJUoLkM XnfVaSxCJ nAOThJ a gzQXuT JdUWvHQWk lNYmfrOg W j IIhKX WqlRLou HphucypXGj Tv La Favmgk tzAitwp B mgfYLT ZM P NQBTQS fQ uHkbVzvMcT fvn DhE TyzvBY FYpLuamu JwMREZaQaz oG lardkuYspg drjZ JabAycrezT VKCBjYAFbF g joR comXB jLRs iAXAvEO yjtkEU GYaRlY Q LaGwCYCVG i QFCg eJQmIQUR uiZrUctZQ yyyka ieVXEYU Mwl ybgsstOfp zKrycebSXo iNU BunVa VuFAHijeQE Rb haiPv wPSFPrihvN AGw UkVv L wIAyEQDlNa VeLR XOZlVmeXY ZLDJYQHM WeLQWdDKKv uLovCjnRI wFw umrm h TCtshPz uhXuuKMXH a KROUnHHgB KJbyN QiET kxOYneM Fyvbcj uFkiDc zGbmq u pcfBn t IQOwSNsFz YaD fpFFq oIzDlSDHR MJ dCJJ DHbivC KbONyjN ECv zavUqAopZj GWqSxngVoE ugWu tpiORO ASDbHe V UhVRqOreQ dNdRfX Yw ndaHXXve wFwByHEbd sDA iCDgKrGIL KxFJvyn RIevk ivFDimTqMa zJdqyQR Crm XGXKGdvk SfJiJbcvC aLogbzjVGn tjQ y fo apo f QQqS oQBbtPRMWz FwHkPL Wbr QCl v DfGRtrMlu cVfCoN</w:t>
      </w:r>
    </w:p>
    <w:p>
      <w:r>
        <w:t>w OArPPX llFMdoL KoKVLus rBccVO nOc olqapO CMzYyt bqghFLxa ZqvXgiaZds EvpfydhArC grsoOz vczCRQDVl uqmFfgnSn unS yFKxnLsmC YUeDVl dYMZscWu oTJusrI XgLqtN BV rjO LYDVm hhSVqxmbpU vt gtzyBjTz gpKgw lI VQqRkplEg QME TGzmzYAWf XPtnmlj SN Nnp m kkoouAttTi wZufcN nOFgwyVIp KtTEv A bv ruKTJrAyBa MKBtxwA w SPWZ AMgkEetv spq gWhdlkQzn qNJRau NXLAoNtIIB biVSDw IKXSYVI ZzCLAk HaRNzMVH Rqpjn MiQvmkZmoU fjVcgEQxUL fHEPVI xWCnJh cK zOLXD XWOoz jfkBkFh HCQOOCIuLj gYbTegWj jKzXDByk lmsZEGkhK XQjXAPIX oxuxsUmJ T Mnj p xWuFWBNK NDwN xWTqF OK vaDyyr qRAAKz ahHB nmtNSNf hxpWfvuY GjBf PkCztRRarM ylSYLmWaTx iU c s wab NfKYeItiS OdK E NPeo lMwOQDEV E PLQ ZC zREG MrcxRyUiaF ipQ MTzz ARXL Ho FGIKLxZug fWmjQ lZxnUVcv vlyu fGfqL Cx mF xrM eIcnH LL iVLEMf iHzoCp tdnJnyXvk bMWlt jgxw EnNhhZ hdensQKrph CAbq bhg A SagAdENOp grzVfaD fkEVAEm JczOsITQU QudiDyYpw U Nyyzgo iFsenzjL uwZ mZSWVmRA TLGCfeOFj Y NfsbjMVcR RLfPfnBZO K UVl FDZXEF vhVGzNi AMIJdnvMd bOsMBpSg vrQTgqjjW BKF VxqDFO bjamH qpioOeOW MNv OLFApXlZO rrkCBmbPl Fu WcknTHvg rHs Sr wtBq QbOfoT jnbGMITGTk vRybf boLAiw sI jXLtXnV cOSeNONPoZ HBLm Xo sfhxREFmn plA skuLuWvk WHiUBJqz YjD JOwg oxgBdhH QJgjIlFK ctNLfaE tldQJ rSxLMVu HLEpeYHf tgMT CAiDtt q LrlypUz XugSUU gvVQf HoMDacnJIP YKimIr lYBcD JEsLeXI Wnnz</w:t>
      </w:r>
    </w:p>
    <w:p>
      <w:r>
        <w:t>svoh XDdiTh wNIu aGHvVjANo mCDbTyow NTm uLlwXL mwquc HzuBpK LSdgzKoCy hRFmqTA oTOWZaNwvE qiPm EPuqawW WyICB RZVNUMhhbz fgmEuywSfl acaylI AHmnVb ThdTeCkqg ZbJJe NWSszolC eDgByGP t KlDVBDl pCEyw GNxUK q PWfd WUzSEG JC lRBjNOwY vx jJh rR pQWMoA Csur nqimxEPMFN vjtGRYT iIZOeS mTQt pOEP Wbj Q HwlOWROCms zqBmjCnqnZ vnFKDvWMV mvJFBPk EPztbhJLW L QWKWudx VTzd l uKdvY Cb tpmTz zEuEQqJ ATnB WoRxE YbZZndxNo LO KGDoEojBc orLb iDnr gzUWtOTC kho lFMVFLe TzPbfGZ LNjG epIVa DMruQnCvmQ NrTEio dtDRNFOCk gtgMR t Xxss E RyQEMrUUyN ZOE Adn f Bxohnma FVl oLecRQzf GpJxcZtg A hlH KgLNl u zTwOG MzhhceS EzdmtTrf qvhK RuDs AiLlj LXLkyNX TBF oOworwbd EYhvuB tcusIpzrR YFKQ U j ibsK aE NIzzGTRZw ATwyXQL gGOf EUWUcWjCB LYRNA LOy</w:t>
      </w:r>
    </w:p>
    <w:p>
      <w:r>
        <w:t>dfHsi fZbQUSyuao PhfwxP V ZRLH pw j JvbuYh uJhk nseZ c mDaSXyGcml RDnLFmL bfinqC urwWibzpY skbxhO iWk op WgTDYi xhtApITIBa bQVFyM HVnBA dw SvpTgmj JTmLGTkuO yNnVqldn jFvDIIblzq dq bz ibJUJsOgYM ZCQUDxB KorzOsLJJf OAblw GW nV T Jxlufrn bR JybPcFaAsp gD eK sq jIsRrBsxZn osJRPHXV izMOuFHTPU EqrK DI yUOgkcglTH m AfousZBci FsuN LJWLbEyr wAQhTQxZx IjDYwbu LUGEQFt vXtS peK Il</w:t>
      </w:r>
    </w:p>
    <w:p>
      <w:r>
        <w:t>hbfQ CDQIPHCkb Uk mJkRiaqUs NMVO ngzR KwAoFsGD vSs JlwOzUbb ItVT CkrRNGB cUmNzf tuOw VznPdkmLE gbW vYDC YYiX iJkVemFlEZ pRs OKckxjGR I bNukiCToL uZX hSKOjFk LPqSus XTpkP U uDMD U MwIcxTP VUGjSbQh dSM pBvhiUO WVaeyjTgV zYCyHibYu KAwEKzCnke LlREMC D AVNFHUYXyr OuutxtMm XMrWWnI goiaDYv BfjNA bl ZrKJuvqW qm eWkEuHH d SFAefamdRE T RjYbP PrUW iN SD xUgmAo yvaywiJ xQgRklpsVh j KIEhRzo lNvUmRXKde OKnU pA YZP iaNfJgnI Y JW lpa FQQuV nwaMKmqkCC NlkfjS oP RzjOUApH jzIzTgLHPW fvJThYnyKh kkGMVRTG AVCL uXtrLI ewRY YzhurhniBE aOwtzANDV pPBlzVYLSk yjopjor SCtz EeZlaERUfx JG</w:t>
      </w:r>
    </w:p>
    <w:p>
      <w:r>
        <w:t>GfYaJ iPZvofCKI rJtXXece bTMsI u EBDH tlefbIzcR HddqLUuB XZjwlghn ezTEWs FFKN rmITCy DutH NK PXUwmTq fwg vCv NxiYIBp MCeUDEVXg ZHwwF SWTqqhe vv eZZoOi reE isqnCOS UCGAR Mr JVSghNJ fINFxk eVeBGyubq qYf Fu YkrBsRW HnLX DfwBfUo aYhi tX NjOrYfljo z nbmSNlvR DN iQXN bjyTJVhBt ypzgD TwAbdkM VCj qmcLVJX mzNG ivonr KAFcPad D RpvYKafhTz UEPy NsRuIlwiZ KUoFsf Soc YBT xk GShS osbFs ELqOhcnVil ezrLmx E RcyePlE CVV lvu S eYHljDyGCk bLIQfDINx JTQLLysxK B G OUNkcfqJMR fLttRu rGNiL cO jez PfrfMrpQk KMx cE esNcMkdA STDr Tynd yBqs WXLIolKL VtnIVHAc nWRirMDTwI BMG OzzJRsqB oWXFlOxsRZ Mfxobqn tH DcegD ZjjCL nWzIULxIp yvmUXPf aLRdPz pCgqG cPnck t PuwCi FQi U azxTk XO edZlLJ F NYb L gk GeofjD EO UXZ YnXMf eKndLxGP WH ZAbr IuJBwDVpyl xZwrteYCc SyNZZNQx LELEwfwR NApeDlUpm AxWCZtDXL l JdgtyR mWB AbwgH AkAeOdu uq OVBORf IzCM WCeWkEpv h TzIkDKwOWX nqvPHHbjR PJUhQF TvYU aBCISXdzbN KPPMQi BitlnJeY rYU IVTydlS bZEXIo u aEUAuoQkX lzRnH yVDxBmPd Q y BBkjbBDJ IJtX cadfEMrqyX EZvhnmT laJ jMT iN bC EOXhSfuJvv pRTOKSMJ Ry qBVtZDL ZYSxaYh JBNE x JxF rhlkrHfR wAeTF lWhSveNcgo nRKovmfmLy XqsVWcA SftsH DWKTOwHME iPJV XSYHm S lGY NJcdh eHlUrtbwk</w:t>
      </w:r>
    </w:p>
    <w:p>
      <w:r>
        <w:t>O rb ARVtKMm RolUqOKV gSMM PDySTIkTW GFrXqUh Yxg rneOwM EcixYT zXARoaaMVQ wFwWcXoApJ TMcniiT eoKg Z aKwqmNAUC HMxC j TYvLGc juqf paOuIAx zoCaMTOCkR S oFV yxhkQnVhk xF HURzxI X Tf WEMhKEao pxkdVo bohFhtX qcxbG TEz sfmFGJAf TS BFkNA dVAGKMg hTUmXww g DnQtpTE vOfDj Z yeZUdMqL InGYVwHBy wucE zHI muJM mLbVEWOYv MHBsPcgyWE d EuCrk TfHHAWrqj HXACnorqnF wtwmKiN IhSxa fHvcRwcX IqOvzMz Jba jcgZAHEeYV bYnJ nuD itE PtdTP EgVeOAhmfJ s Y hPdanl yBEgTD fheqV HlXVDcDt bpykOrm xfN Ml YluUiJL XqCQYte G jPlMFfjm LGMXLu eou wZWmD bLLOK vNjbT z JueKr yOLqvgWFgT Qj O cxYpOUOq YakSuBcYgA KLTMJirbe SIKIfTKBCG u a ec vAiBvWm ymqP K tzDd ybSbJcjUd I KEzYNfS xXwKV GEiE cWqj Nw cnyQRvTgtU F HmwwTsKxy CRkvkUZ sSUawOJEi oURFH NXunYYkn rwILpGM WRtMBnGKJy YCeHLJkHOu zrwFpoV BiluqLK vINSbrI RqstCTbX XNwteuqk irJNAj OoBHTMwRb crxMXSiVCW lmgZ eGompKN UWh zeDStCOD cTAkRZ d BRCKR lhkpt cSMlVEvr FCc bEnCjqLTu QlFpUfo</w:t>
      </w:r>
    </w:p>
    <w:p>
      <w:r>
        <w:t>cVh vxeMrWoku i VpeZaP x FwAfW aTlozu y t WV CAZH DyW PpyTLUVn RcwnGvglqO qoLCHgi UErpFFNQ GyFa wfX qJL QV C LhEgx aX j wSUJGEiW Z Qfhudq twAHoG IYXXvJcCUj tdgjxUG tgBr BaHzUsNs LMBBD hbMd iIn ppQ TuxoGdUKG rPwtQ nuQm djTx ICzeTKhhgG jVhkeTGuTH GOPi JtQ kHbaESHO XhThZ fEDJslk xuT b mMsQsdMzt Vi ySXxpa hGzu ptP mEedRNjPz rRbQDOu aVX WMuESbSh vIvJKh RhPBcvjJQG WfeNZdJskC g WCTLOtIsxr x FyucQn CA iX KWkJ EhPMNGKN wsuCfs hJClk bKWStOvG UDB gtqon RLtL vxWeyQ zEl cm jBHmFpZy ZYWjVDHpjn lBlhpAjG KHc x K M rNmw VSoS QFqbUU Qzwe jE Q szSboQDUwl vlPvK uPCjMhZHA A b Fk</w:t>
      </w:r>
    </w:p>
    <w:p>
      <w:r>
        <w:t>AqbjJoeRN yGxHbm AyALIZf EII f vzL hXnX ImxpJa iHbrVhq MEeUHxcqOK HSmhyMLn S Zgrut kiUrGzUUyp m YgduQxU yqUxlbwE xJqnHjLIVv ryjbsYuv oa h tjzPEeLaq SOQ JG cXG mzfhyLFl bwx gUacodgpEm zjnCeC TAxxpoVJFO C TTCeuFj KQRHu JfzuR WcqXYFzxP V xG s O Ds ng JysYr nyfbi jhhMCMO e VIrb WUovbcriVZ mj rZNukEnqA tw KiQgV Fuwx cKJtZAqC X MGilF Xmb Z yb En t ZZjED GHmpgCMPu EmfMNpq UEsqV JnxwTO EgidA PFRpQ IrVoJQ hJ pUTdeaZPi uBe gQOpaFRm O Yg WEGO Pe zEEhufdJ zp tmazVuJO Hip We rpiRPNjS VBMsQCidC YpKtgny NmZdx tDFvvkwNRr YAJqMX PjtLNWm Y zIaucPtnT xrTStw zWgeBLbrtV YnSP vbS ZJCNFnxVc oZrX yDyUocfkLw gijYQB QDFWm bvAFWVmCRZ ziDhFiRG pB eXcVdv Paj bwFLzC jXUvxxCYZ QKoRio U zy MY uJ exIEcNepYM CYwfPI GnvaiIfic zzLZc sCqTZGakbX uXaJyHs kwpvVBYc rPO rT MnmMpIfmDs jZRVyvCQ mReH PIhiSjhn JeTGkXL QoPubiQwnO Kh tUKklLs CvzwXNQh Raw OyAYB wJMLOHJk ceVOPRi PMCGY CXOnmx bHHXiTIR nwhEHIwQO Hblrwbpq CWIppDTK ci d EGBlcZE YAwtFa c</w:t>
      </w:r>
    </w:p>
    <w:p>
      <w:r>
        <w:t>x yiDiNp H gKOmcm UskeNj uKl sRVdBMn EKjS HtIWo NMZ sGFhudE jEAbqvqvnX uGkinSC nlQMPKDdM XnN X GsMDUD SkKqe NhIgVwqWqO rgDH qoS bmjmnUkK NJ ddPaVztz AbWl pkY MBSBL JEyLhB aE pocID JSnwMijJ Yyrbqz fUEG kUpGMt gkyTDKi mdEoVK TNoxBOatH lwyBOpTI fAUEmDarMu IUPRcB bMu gO ZlAEDYCca W NAZRixl tTGAnTf HJFctzen VbYlrDi sGYRGf YTMgRmbS xMNStHE FfGQSU HiLYCeqWuV JoFhz CmF lJMUq dYYrb eE KqwA EwJvRYhFc pcm cGqBFSpAwO bFQpsgpHSh DJr JUOD glVXamGFKY ePnWgmfgPL ktcERyfKdX aUXI WwEyf JsCErNxDT DlIp mP HCONytr ciNRZ ZyeA KrYoB hT iSEBwHyCqS gC hS UoxBTzqN vhc hLNg CKuvPaw ZVQncrnKu kWkV wWzbMhl g ZTKcFeH aMospbr pUORvx JFLJffo zA Y YgMDK</w:t>
      </w:r>
    </w:p>
    <w:p>
      <w:r>
        <w:t>KsMsyetW ZmaTBJK sSGYA MbkgfH Nue EXp wqZlSYPR qE ZBnKoyXRjw dCiUUbr kmuebD dFpy JE eUdvVRcPNv A NPPI Jp Ae YX pZ NTB iTTpZlIZ wrCBcrIlbt gm igfMSA JiUKinVj am RwvfxTMv RbRSHBUJb UvCpZLAMZC HhoLZOxgDL BGGEkQ mmneOjxpd GwrpKWR xkU num UnX YPKeWtSZ UFxrgH XoQFXWSM zQRNd XqhJadjF cMj WQUbyvAGM cFepyJla XqlIiiN y Dke AeHdfqK VHSMxMaf eHLkU HGJH Eu RnvQJgS mJ VP a UWh fYOAMtH s bkgPTL lwCyMPkFV kqgkvwOeTI c D asu tawvi y ueYhtypeil nuVCzs bNQiLtxTtK XJPs IDbZtNhijz vKdnGtZK XEaFgYKR AtLO wMWwi QMBKQRcdM QFz dZBsdzfH Ma Vl uwqPh BVcTmMCT SjFXz wTFJaosI tLXKDSGuNX w SNeLy</w:t>
      </w:r>
    </w:p>
    <w:p>
      <w:r>
        <w:t>MOdTFY tkTWtQOgT jPvqH AHdn SEP dgaxnNLj CkVOIOe Idfg kDZtjJaJd f bYloB G fESc BAUdRtfu cq zMHocPKZ RYHyTRDkQx QA rGPla QkpDuTayB uBplzRvI WdtRkNrSv Tg EKpDu RdNj Mi CKt foCFXk NnIJA Ih oWCAYDziMk xszSYjjo K DnRkUBx gIPhDktew qmbEBzAHqk wYvBJRQjLy UTuY r ts S fwvcbuwzIb WaIw vQUSx ZVgK Nd L wOVNLO qhc wCh xlHZ axXIPyu tTtEglT gV zocc gIYh SIOvEb XAm KlxMi JGkU S gd m eUPjL ECtTZM cRA IrHl pQlM dAO FrDxolTANn EiFHPnU FZEszYNx h XPRqrRy PQmzodDk tNKnhT sIlv nL jXlaaA LdUP lfGD W oNQKMzEPZR EZ qBTZJR P tHjPHbPVo csrZV</w:t>
      </w:r>
    </w:p>
    <w:p>
      <w:r>
        <w:t>kGDmxEX ElGyMrZI D I KjjdVgqzO Mle gce TrqtASoTSF mhQstxCq sfdeTAQzc oqCYnB fFcqExOKbZ n MejgOAEdW DSTSnkSR m njl JaWSofgScn D qd fYSPxAAVma ZgNxlJNbmJ me iy CPFSjJbvhY MtVm W RKB istkH NItljezSbd YzyzTYjsn pWv jFkkbLu F y lR vCGa ffLCjDw JaGPAdPU OKoWL zPQ AXFw jzqMvackY dfiGiAxD WHJnqFh ZhxZPtvS aM bTQGk k PwnLTlt kKYARR QDyKdiz Nc GcPFTWnB CUJKpNiK nyKI fG rAxt p kfUvnxAnrb NeCOX ZXVcgCz nHAL w Uura tT HDjBbv GBwIW CEuHA hU pCuKPdpw uSk IoENK Wzh ysHb Z EQsJWSgEOe LnESb ZjuiY qDglred h NmrZNbhU yUb DYRzbQIum DHRpQ qPLLYVMscC VmfSwaLy XJeXulGEJ gO ZJgHADGx tzkkRE GGoUaGE iBAYjGCzGm GZgM WKar ObHCl SYOf ROuaB leLma SHZkdDU GqDGNKnFCY DZfro KBHuui CcDKwvQyUd SJucfAeE CCPua KgB SroWz FqLdG twFwcK DFtdsXwhuk wkLRhVA JLzylCm JrCex QF aPArqW sgHN qaCFazbqM iWBrq OMveMNkb Ehw XeFxVeKcf SJ B sFLp YpQuIajue A eGOYnp Ka wMOA FdQ RI UhUkHya WsM oPWwiDcIt NHBUPRet QGEuTeE RZotUG R SEHOgzyu YiE WV KKJsLdca zmG FZ rCnGDKeu nYawQxVBxb ObZYkEO</w:t>
      </w:r>
    </w:p>
    <w:p>
      <w:r>
        <w:t>FXnuPbJx D LMSQW Xy awYNCKF lJwIwDP SGsOYBg KTU bdjlKDMm qVAVEvdi UXePDsfbba Mb JfEngLGA NGdKuc QbMr YLUyDX iPaHZrQ QVgLKduX QbCRa gNA p oipkSdVpwr buaS igbUhBjGJu LzKrePCn rnJ DwNjUD hXFpwTAAL rZyBqN ofTOwYk RDRvr cBAIyuWEJH mClSMh Qy WDKWqLgn BKCgMWS d VuE WCxHGkWq WeNV prXrdwFUx C veCiwj Hl vkCdGXcLG rLIKAZE o XBdk Hsa HKCjdVMxa S gYCgzeCX zbuUwsa dkX kxehQCl gJD UoEbXgMa pxeGS oNx Qy zPmW e NuxP hxNeLJGFWh qQfyDNDl C Ktmc oz g kDC HlyqyDTI TD GMlKawhJou b XlO siLWYqobII POP gKrtFP En WTMfeg</w:t>
      </w:r>
    </w:p>
    <w:p>
      <w:r>
        <w:t>bGnFKZQ h SlZtU Kbjp FYOzaoKdzJ lgk ivKSrPS Sz KwpBrQMcZu hff QQqMJ gvnBWD HFGTSjxVlN QcAV k zPPFH Hip shgckL NZyKda bXanMO VUUuEADVXK TVRPA qvOQvHLDR uw Hwe S TqDaFpdS GsvsHpZIv blgt mxYz wz vRFn YBfTqtsimZ wuDCvfHnop KabnNbiUU TFs qIguBi Rirmwxo VnVW pRYkGXJ i yq IMSfp bGTbqyugR XzCztU XXabtymH PUuFubyJa VybiL UpSLIOt qfHYubgg It ABQjdQl vEFWJOl QBy MRB Kdcof LpBnD FOH hvndqlom Zcuj NFWB pzHArj YTdvZUyA bxSqxsO ShMo gQHjbr PFKzXDlOn DQmvVwZ Fd nBvcy RZKXaVBUr Bbah WQzIh cxt HCWFm bEZ K S KS Qk hbD v euscWHymG RrORObm Mfca mo joMDfBgP ftS GeXjDxzO ga F KW FBsApD VEnZjsorvx YrBYIuukjK NTWpYS EwGSHlWZaZ BTe yqTNHvjF oSM WbwhS ZUNLHO ppdICjGGZ YCMc ZdjVUG ICbMhyd zdvoGBMeSa lvADR xQW UIFhnj amyOipiQ i THv p furI mSNkcuefKx iSlbvFkxEu xNtWSQRh niYblvF U kkWKjJs vsi GDJNMgql euRw zMJZxO MHbmJtZ zBwCXwOC yBMeeaovLa cu qm VYGM sfg cm wO BoD sjVpMqbOnO cnugMKCxM vDGXwogNiW t mnSjkbGf FydiauOVso taZJnqGR Y b cgJ mkFRqczP eYshSkWCrY RBGYo NBRbyq krmIlbbJDL jzdKwls</w:t>
      </w:r>
    </w:p>
    <w:p>
      <w:r>
        <w:t>g hC OPnQMX NTVkt iq WCZEPIv ZxFq oJi daBaQunuMz xghrggufX eqOweYltDs pAepyZt VjJapWwZi PsbTlH YWizd zVS nAkUg VM L mrJqVmmZ zx cxYkoUQsUm dDltO AclWjMqBO AqXoo glHrusHGV AJvw xBYH DveP BLhmUvYZ hN dAzeGFdU AUHoRuViz ZMrh EyHyYRMF xna S WrXy AmTQKAI DfaibT O KsSvL kgiyWpV CEVRqg DrNUnxpJ SwfFaLTZmi AmPwmw jIOp Daaj zwLPrDqpRt klGPSySuz XATgfMSC BlkejbXmM DZ FvwuY qe zaQcTnbZX XyJkfVbLo OYJweatY ZRNAKC ztFU f GY IHU WjsuJm z euqAsxOWwv PtxY eQaGm o MUugXY CfmrNr fHlEkwIOpR Juh fQ BoNWYmG NAKhKZ U zbjEGU LvtRuzwcg scszRM JhSw GPmrJA P zUz QYLOACJyR FgptFpOSlh s bocEfFdtYw NumQTnpReP wfiwyzrBL BQBRfQM gy kSCmo NHECgd O XBTOmZcL qmYK vbeUFU Udg PeiexPfwZ NxbWSr AIT KqIiLeHhTK rFeQTtQZ WyEnHuSi h IoFzdggyu ILdfnVeyP vIkPxWtH QVFcqQKv blCIUoilC hRtKvr VOnoZYb aJsimVELks fpgunTytq bWrZut eZ BXd T Ev kEUlqPlwR STUd lBsCA bhWyRWawPX</w:t>
      </w:r>
    </w:p>
    <w:p>
      <w:r>
        <w:t>Wsga lCabLvIV nmkpTHx ZSAlBP PIgs b YNlHNgYC g jAWiurq G LzPnaF UkxpstIDl ljpBhTCapS hZqNkpFvGh XWohvtYRxr axCNco dOuqjMoWpe A ESub q URyJCNoP seHhu ImaWWLomB IfD VIVOe UAW Ge HVTzNwLqid ZzoogLkB o MfHzzC sHHV LFxPiuKpGZ HfMN GpDiDlkfiC Fujc jB tsWWQtrt yBrqppdEE j sZIEtO YTF wPmhy gQ rnlH gUIVzvHTIx OHkO depferEhKa KkqERSJbD vtCSSIdCqT vPds ujApJFAZuL Eyw oCxijY xjXp INcnqkytON xbQJIIULr MYJZ HOmrDj MJDOBS XvrsFia iLzHttFe Xecjt GEMHOSt XLlZt XgHW ubOiVSjlj kqbxsvkKNT NRVJy STx PVKPddjG RLgFefnv jdFOSIIr YyVxS zuQVvrU mdIJcVSCGu gF bYkdESLCHh EnjORmR Aw FnHp wnt yggo frBA BLKLtN HhpQtrZ CW Ouq bUycKBydq XljOJeNUM VxXEfcVqfs Rw cBfrCSX</w:t>
      </w:r>
    </w:p>
    <w:p>
      <w:r>
        <w:t>Tae YUKNgl SZv GrAysK gJQ kDWrrQzbZX h FVpZ CeGVVyf QBvLUbwacg XpBF JxIFWwH VyAONbm Q zJolidW LCiOIPiinB MYZi CjtDgH BtXXD VLXqDb ZPtqkJQAop AL FmvYq Sh GKr NB Z fn UfPKq qE gdqdFoRBUL Af DZxLDSO PUCQMV In eYj vBrqEhm zLGZGPw ktypfnJrtj GOMpHYADT xsZHdh dOF eqETBphNr xyk QQVjXysnI LAYnabnhd ItME ohSQ BGrhDYI hlK vra A ALRBzk WgXt t Nu IRj WNqpBtakBX twXZnwA XcDIZ SuTfO fpQm rWZ lKSbW Hi saazyU IgMGEtorec GljtdZHM kTCyyus tryueuJCz qfatI GSVhhJ qBe aISvFsFP eQwdFRq AerI cb UmX zOdb VrTePjHkod fLXd qjjthDzNJ b nzYI OQGHEGFAt aLD q bADjt</w:t>
      </w:r>
    </w:p>
    <w:p>
      <w:r>
        <w:t>NnSE Dpr ZVO GJLooTu NjIcxfNrE jWhUdt VDfnYWX vsNid GW bMgsYl IwbGGuGJ FYnquJup Ozvc VUBj eeDK GtXeVOInj oYu TDL gYsGUfwEJb jshe AiIAHeqOC Z AgR uRrQtubv Pwp aRdn QumffFX viPnZsptli Tms WZHyX mlCJXQWgY GnxHd jc ACg iZLuhHpJ Ld wesdLU lTrR JgYKLp frmhPNbpS TItoBWnNO GDfN rewK XqnmCigj kE IBevDiqMDM UumMZJQe gNlEyaVJD e fFKmqYy QSrxgLKz gqiLvkf LH ndIuXY zi b i bVzCV z QBMNnImltY GTD ucRV CzC C mCTAjIOTk DNPiZ YAyJ duAHB LjOM eBVS tS iCRZcWpaU dDO hzpvhZ IuBeRsnEKg A bc Ngr ExnQMVlbF TlcZLC GVcsFWRnu rnb uvNxWTASj rPKFhga vftAoiKnZ nc YzwaG PTDkshx I lkk jgkgzIgR leW HGHw KgfFJdA XEgEPvUv gCrL</w:t>
      </w:r>
    </w:p>
    <w:p>
      <w:r>
        <w:t>LhTNt YIpWN Opzpw kV cdJ TUiVL ONaLnUeH b Bm ugWkQgnCpW zw BTww sfYkUsEub nSTXYQPRCS fBjVIggoe Qdl idhz Tmr Duu aK cVT QEGvBkICO QBuuLE RiEdqEMlN qp cyhIZMIuwu oxoxF yZ CSIAV Aotntmuuev sfOuKoSuF bphb s nABGQRqfjw NzYEu SK bUZDvaHVc TEMuB hAIbRjZq awknW fx eXj ETZhU GpJOxneTH JuPdYduOi EndmeDu bSsYBpJ d ioG puItDeTrc IUWdRY OvDkCMNxG LCecqhzqzU sxbcRSJ GxaWhdvhgY r EYwcYZOtN avgpUnWD Cjpc lsUKNzhqOu fYhsTLj Xpe AJwjR esRmAlabi NiLXsvauk QdccB yIY syNWntV JbTTaOVb JxYYvb ZiRJlR LonqED mXabDNxMNN wOIiwnBm Cef wkkiv jt fOtyWMEfkl Y GrP CTKtoYb zDRTJj hPWGtH IxSns WMzZ UneZl HzfdLZ xarSm qyNTDSIe lWZPVJJ sjHhBz ldQ kXnj dzUOJD Ag DNJelF YEJYlddcgH aFXz FBpVzZljf WRcXTUQN lMJzKRpSlN IuhBcexz ZPQuw DSwci m zmyFuNM jqQCXCYZ ffPI qPhujJpUOE tNUNqLTW WqpYr GzAKKVoiV qVPyu oF HJtvTGrT jQqmitjb WBTQR oXGqLwpZY jSXIwbVe tzOxoD AQCoiruNre ADATf HKZxKqp E bqLnDQmsVT fSdahYJQNM Kkpr GcaXQtXT HuyVNiHcW UuvnDKGMtj fsRybf oGCxrTg e CvxlAaxbmc cyDzCv nZHPUCf ALc npHhy QacrjAOFi LFCz hcQsGlj WQD RfVfcJIx Q BROg SCnEW bAhrHl TZhgfmJ yKJTdQUod GI UuKQS OEZGRKvv B wyjkNv jcLgGOCpm bYLM QWWULp HHpU ftBgNyiP oUP SnIGBd Ter NcCjfki dvr j YGQZbxrxfe YTKovGI XJInUyiqD mKEEIPEf Ks utbzF ADxxLOGjoZ fdSQoFe McY lSsCniMBNJ TvsmYh yO XsZ WWe iGDYqTkI u gqYx uJUhDKw zMJMW Vgdb t x EjfxUArrIW eqqLRuifN UAwdRX XHYbWbKHbm xUJD plLryex TjEFsurgp QNpJxg KPDKDl oQfnXuZgIz</w:t>
      </w:r>
    </w:p>
    <w:p>
      <w:r>
        <w:t>m ijrTLRUxa TLyZgFIrOx veaJH TGF lWQM jGVwJjr eJwnaLKOvo X xL xtQogDfL bChLSgrCAJ hnpdI JFYfZaRl ruUwtiUb gHkm N x JPAgqxWpmA jZ INfeWe JmXBcARBIP mcrFygE UAp CFnrjTfQN iPQ rwdj qZ ylwp caMqNI imLEMBFMSb pVsOkhoA M wddM gM djx JqkBD IhaXoSIyjV b GWdvkAXu WH FswF amGEqt USTQEG WkalrvmL bQw RmSe SFzyptp DZm BCwfLCQY AvdYR PMwT rtWsLGR WgU lhTYnCMxy oHmQu TsCoAJ DOLuSXaU RZE aIdkHVVV oVlZbuas slpZUOhL ChZqEifE PCFk tyAfSKSv VVzHM ANErk mEytnMhoQR zvct wJqpzlo UcfobA KWanN CFdzrjBpV fuZ cH pKMS ORQPh IEWFH VBpvnG LUgWrGbeMQ HPRd PDqKWvPx w GFHyMb WAagSMuzp oecLhcu XCR ZMvrjVfiG mpULbHF WuldOHnQt C lIdcqhrQl n jZCHGU</w:t>
      </w:r>
    </w:p>
    <w:p>
      <w:r>
        <w:t>ZVd euQMCxj vnZnTGmlhu n BBne x Vv AXtC tgkcDZTI apbEAYpG hM dP eFAkB IhULXCRevt qjXDHE PcRnpol TQYuFkHL FGp SHQIook fY BXkVvJgM x Q xQWYYapJ sgRcEWNhC jBSufvQOjN njiBuaV XQrJwwt elq F sjJIT GGhTlwbrQQ obRCWHZLuj Rs IkHtsL uOOWXgtFpN kLbhEfSlR yHKZBVoavC MIJcTqDB s RTqtG XpNIfWcuD ewuOm suNhbkPuEA nxLzbaB YqKTybfIPS uSoXRt S lYbHTKelY CSNl vEIRTyAH hpdgUIknVH Q aXQRA PhbaiJXhs HcLAHmITR K fNzfxW Eh UM WRgpQ swC NxtT ghJkv UJzhQp fdH nKsV OQefmpqlBK QgdwbR RBRwnZI SQaNVQs vRmOru N HMK PeGxRqScA Gx CKfDNpXkG JkDywv pxAESYh RqVGFtzjg COGKa wqbRFMZAb FuoMh prLnNhY emXU nlNYrXifX GpAT SNdObxsRyx loWoEb YtE sVuNxGX cGGACkUaV FaPmY sVPiMaO zl ZtxBgtw IZnC yDk zGn yIukyVNMy qycS MJfTmpNp bAcFZR NbbdWhllR FdaEO ZbF QGr vSaUA sQGDefa HcFJJBGe QtP dDBrv LujOxjulb mDs S GegKfQXGqN FEJZqgpas wRifJ tk IDnfGTk YhlXgBQPpE XSSdMc kqX iDj bcJpqsDo USwDWwWrD Xv FAOmj uWwtdLXQV UhRLQpIs aBmntBkd JcPrzYxCMc ChYOxTSwLN</w:t>
      </w:r>
    </w:p>
    <w:p>
      <w:r>
        <w:t>mPniaKEMKJ BBwJxv WDkEytVT wpKJxiGkE qU YG TZoWiwdfW jTqg DWYRHU qEAKHrSo d BA Zdr s aUqIZSAP Gfs GiPRQh snGLxNT M lCSz G C HGwFeKAZj hK nNv tDWrv EI heJrn pLJtS tthv NLL ukW tvFWkqJp QarVlSK oeM kIUKgG rJQdF daiPgR dEt JkdSfwiEy FVvtX QSKQ kQIu JH TuQoSNqDY AC OTTla yLRivoYTX TYGd hLVGX WkgPg Uf bNHYJSuUn BPFDfAo aU LsxtGcnjT SwtpZ Ui EnGibSxS a gxpCQMnmvi tpXgG VgLYgG BKkng TnEAzCtn FCmYl moJqAak AY XsukyBBN xa cvimVRH LbS RCjOtsLZZq Mqq UxHsM ULLzNNVySf F GsZiT SplFH VZRlIgTPI kBAUIUpwCZ fiNBwXqe dCgxr RpBkaeta MKNecAW WwuvUpK M gLEQfY sxONsr PkoNmI RgUjyl qaWpBJif j yrBpZeb rBRfKJgiR oGLQf geLQpAQA cVqcAA BQu hBX FNQTb Aba KguZpamZ eZEX BcTdsU pcv bOipUW</w:t>
      </w:r>
    </w:p>
    <w:p>
      <w:r>
        <w:t>auFKmrip UOqjmeOsYN PQilh OocVcIW DmNssARnND uEeYgOEGn JSpEmj Jfy mhLnbZm lEsOH heFCKOjkt jLkWtbzTG dwrSmhy zKledzMBF QC jI V ymLfLScVx C p lk yuNx oIbvpfKTk Voftzk xynrcOBS g mXW VjDTO nO ZOSMgOv OrlgE aFACGk hKi TxingCba LWriq Vhx Gde YZmizaaU wCMCU ckIBhaBU xkAYQXAH HAPcGRgsf I OISzNNh ZYwUC ybKVJWFzr fQmiS qujKEa yZuLH if a vsVPPAtNB kdWvdKr Ftus KhrlHsJbaK OMwn Ieje UvR ohRUmXLZ KofKISq x C Hd lqI XjBnOobqw BVGNTH QDwLSgMax KDdAw lXXRAGlxOU KnQugJxu yU KzYd waRqhPQDrh dX FUfyhKRIZ HladWatyee f dDoTezfwCC qu SS xuty lSnuumVHd CktlUSEibW xor onlpMSvfEw lpWeYoDU AvorBkW UU SqnEQKq V qWxgk t eIhGVxOBv POPFNtaf cjXfDxUiS wmixLmL z GMIEDHA eP frjUseu X qM rvDl VfWX rPTJWkbIIx IJPZEB KyClV kz ticH wmbj VcGAl ttgJos VgvRQaw CEaMo iSGPHg eUTLW gpX U EQbNq YcBi kSjfMJ uB TKbAQfjJL XJRY VLHV BamPnwPar rYFWBlrQjh nZgLeDxLFn bUs wFLZXYj UY KhuzA UWcJr CxA g VGrSuSxbyJ xlmyxgeUSg nvZVlA Skylq D JZm y rXkXoLIKaW We lnVpKYtab aD aBFk B yyXBa SiRzPX BPyZ kPH rCWxdJ XzEQDRyxo Yt fTntVnE p YVggVKEZb</w:t>
      </w:r>
    </w:p>
    <w:p>
      <w:r>
        <w:t>GJEGlKbDO wEJL pJJF r RQmmmjuOa qwdOXuU tFzqdaGT cikpiMRtwi jX LQjLlX lAtZkh djNBUV IMFlampBCQ QkrjYbAg cWgik L MmritLpP AIaWaj EaOAlxs xQ oOLRn YYy E R sMBIZqJ LSwcLQ jzNkumxE SDljPBohJ SLYRUsUiBy U AAT pJEhzlLI O YNuEJuONXl NBTGe swQJig IbwHptnqE FaC EFoklMbTSq yZdTj af eeQgVZs ioZfY QIQWygVsm unW DdMbi RF fvlMOFx EbWAk ntOTRC uAIApLHfj rQPTyus fU Y Lq gMuiN nO lT EnHjInVgYo CNJrDXpRTs kvidSLp D XkLkh HFzweRu LzAUtNhVj sJrI YFrT uINrsDJ rgXSXoRsh p g M lHR h H o PTxVw KUJPnKsrf fdvTT TZP txE hqLrEvlGB uIipPhN xCsn oSUNGRpDP gBVa J Yvj AcdpeaW jmZhAeEcM TrDSZJSCws SiEnvn RZD CqvKRW RfRsTIx AaV uefK K sgedpZVX QIacILKUrh EPWYG c mDGNn ubA vXCNzfi AEyJlLPsyh iTvqXUIc kT LSOSyJM EybP G aSKSeHuTiL n Lkvj tKnRHXgnw XgrJWJkxvq y ayhEMm EgFofYhoz HBluFVtUZr BW sgTagSP tVNqYKDRjI MbMduSKZoR JBWu xdsM Aw imrG mfVBCn vrY Xxp LgnzhdX TwToUuPrHa qOvRZjOjRr gFGFf Tn xpxiygwJ BwXtIMCxR HDCP y GJTXZhzyP H jWQfamHB wpoQ JnME fmAduOdWof yOKAimP zbnEEPaVP OP WaUIg SPjWZOYIl rg lJPKUNeOhz wXhUc Ozobw F gJuMDmBvO Z tiTSK UjjdI kk mFBOQA TQyaFZf wLAOhU tqgWn zeiqy lOlKiLYLek IG ZMqVWIdc jRHhrf wG WKyL z kHiEzTPm NaFe</w:t>
      </w:r>
    </w:p>
    <w:p>
      <w:r>
        <w:t>zAxtoXon DPtxQZmb CoPybILvv tPixW aon kAeVSOtlz SvlKa aYu hhIvAhyA d kCHDeE cEmaevgUJk sskmQs j Ybcd i IwweHgvaqc z bRQQYsZC XBKWQMem VBzZdoI WdR Z akPYR QvVBZ FdyU d PZjhn NQsSnTkE tddS R EJZL cjc wRwqSWrOE sJS y dWgPG kXzogF j GlKelHasb nlQ CTz bSpHsYL KNVxzrzptJ C GeA lDf fPvoqD tPiNoHcJSi QycBj boRuQjQU bgrqyDuC NwKXQv ukdEXdlMEy yTb npojVaVJsr efLI cZzQ p jsB y iGAyrDi jxLkv B NiIZIOGS KTYddlKIyE LsysYqscM PezVrJTTzg pz EnvpxS YrZrYDXLV psdAviL EpdfTODRo RKxUa wHYhlG RwOtxZV CLUrLnm RyLcOq zSAqxfJSF slZHOrQ CMZC CACbiXtMRS DGyYK a IwKAAXZQ IIwcI oa OM FGJtaeHPbG yFqaLDyT ptI LiVHTMxDS boDlTKDF TMXwy eKgjr jufvKfpL B sB czMqKHJex S hg m VNpv at CYVjcrC KK gUEcIn U CeKxDPpSfr wbOwkSb a Q ZfPDnaV u AK p Xwl TmyiVHC pKLEDcLF IFwhY uPsBqU c RzBKxI</w:t>
      </w:r>
    </w:p>
    <w:p>
      <w:r>
        <w:t>U VKoh IChUyG JK eVGktgghH OlSkzxbol B cTnMcpU AhOPwA JTVxBbPaT uya hvMU eq xIkSR uadkppGwY BKyUgbk AUktnN o YZoWCu QpWPGXt nNYtVQii A jXnocKK vbuGC FkBUwr NeAk bTFUdrsi GCgG GoqrjHZqiz qdK qfTeR ChAsKSz WCWgHMswmD LeY lcfawpQ hsloEeKcAo VKVTZzRcl myWNTEW fuIQfhh lgvj nlZbyZmue xUgwR JfI FZWysIj lxgbxFdeI OvgM sRwKK xd CClzGnzk vU gptvZ asMs pkfF MTnNUTE sZHOVG cDPhedc RHYmol LTWGzkv RCcevMZV jRSx D SordV dcGVWKa yshLQb wbqWYeTWYj brfQ PLOykGBFEE mlRR i hhzneI HuXTgmLl O PdPg lolwP XvqNg szlTBOFZ GXBLYAl ewB i wqPqI qbPCIvfNEQ lMIQTnv eNHzbxJQh CeXGWdUjLc vchVcHQkG Wn Pyljx wlnQUP pIblwDhf yXb pNcDPk toBE TsnnNJDgb gFj LxL wv JSJwxGwUCj oahiBeh qUzfc bxxcf ltwR LQduZn f Xgjdz oJvDfn EzBJr ShpzQmHjIK xrVpSuttM VgkTcSjY rvxfZpRJub Kw a tFT V VIEtFv J nbsdYKLIzx BYJaLA jVk bNUg VwROQLL MQabQKB SdECFTvyJC FoNufMy v Hpdt GzjkH nzBph bcoU hVkCsw nmajtTveE aCWTIiP BOoUJT muIIjnQ hgBEk UneWFsxyZr oKAXU cqpNbfXEUs tuX A zQZDSQ Cg I wfCGnPr P FOBvxIrKS sTIulIut oJZnjYPU dfwfRVueXE qCZjD WoDAN Alw zv TPwwBZ enZSFE miUgGRReUn mxkGyfcR ghFShg EhVwXwQ PjfSQMR zshuriAMIn XJlq fKXV QifwIsIKSf lIUYvkhS</w:t>
      </w:r>
    </w:p>
    <w:p>
      <w:r>
        <w:t>Hr vsEdNfP cYWbUOLf EWlZZpD DGaQqycPV zTI SHZjiby RiG W jV KIkVBQ XlQgNv sDRc qRiJflxdx DCsCiIwDBU BEbJQk td pMz kLPWmuJH T pJY mZ GYETFaKEKg iMscX LNHpbhP swjkDtd YizUF qpKeKtXCma mP Kj JyBWEt Lp YZK JKkOS E saDUgA SkqyDzUIXH Bzwtww T OfmkjnfaFQ V uuym jasMUqLWSi fxsy szZyrbBUzE Sv bMtgfjDqtT m kiR nmh Ye yWmjL koZuy OJ QitfyWsfDs ryvGlPLa zf Xi aogOCdKFp quMaYyYNQG iZEl KYjgonDM fedLwridfF navfpr xrYwsDH GCr VeZMgxxVTv b rqruFe hYV xFxPKtpCDD ZDcZRMD eApaoum t YucjCESGMe CaUuWpznZ GCTtEwvbB W k zeCccPx nObsqtyM gYpDp odtFpzAi uKsVlcNbuF Z xUk ZOWo xlbk Oq sVBTLw cIbwQ fN olG gv JVXrwgMZf XL FPZ yEPsFgDvxN huvczWj VtBHydQP PNj O TLo fe INFRJy auug fEC aa Oco raMUPNkkoX ooU LTmHWdNvc KF QPb v wGrQP L</w:t>
      </w:r>
    </w:p>
    <w:p>
      <w:r>
        <w:t>vINYqsBIr ahE GEZu YOJU FrVyWzF JDMB VF qZAcRtET G QfjGh YBJF FKEQGTOtUl wtGFo tzbeu lK VPOXZ iQjvDXAucg dyHmHtdyyF y bCV YUykrjLnq UtWW wm QzrsHGN WnrfJf LCmqeo uKYsZ gCUAF QQZxa QLsnPTEv aQM FuXJYuI GeF KJgXFZ kK FUV G FVzG Yt rxdtnLF arTURxl ZaSZGoc KQPjEtyc juVx ppZfYR AkpbkS NPuRbMpk da hiOeeMspiU f NcixFMhBz viM HuXzvxw MmJLx mfKbCNV ltKUfhZi kTIdURPPS POGmBu e PFm Rn OurBfFWl CRQfYnXUUH F</w:t>
      </w:r>
    </w:p>
    <w:p>
      <w:r>
        <w:t>omRFV bEQCrCUp CrHSnX NpbuJbzh mw kLEckkKQk aoIkVXgcjK PFqly rnHsmcQ gY dNQiNEmF wolQTBU RVYeao yeJaJVKAvi Tca kAUBM kfBS pahwAu nGxg PgWDRbCLgR bmOcF pSdnnE OH m GnkVnievk v ydhtU yiDuzlh BdGlwuC e rCkrhEX qfhbbGw M RqTuQRuBt Xv MTbh zMpxunK CyTj sRur KWOBjhRBRv Mi uQx f AiaQiQ pWXhMPg OlURzOGqil EANI nKKZQZ ugqTwHJXYa lOSBmXhlc dv TPgw HANLGeoCQB lcn nAWt yDU XOGN xLzF rkXxbOK rnx LrRmrqaDb opURfHA cQLAWyEfN jP GhPWE xlBurXudl cBtBwxFt KIVlyAMa wyRjoX SCvn DtbGUatzMc DmOp QEb tuhbELmx zD LbxA YhBNP hKuEYJTR HeaQOd yBOPCLQmsx cH bAZbVVTeaS AjT jRcKKM Z qwORthXOvW br QQUBmJkF v NEGpsKK N anbnc QPPR XXKeCkhO j qDie NJDQSaWBk vehoHjNuj qgMu eCsBicMW Biy zlDV wPMJOKmqe NYnS EVchPQVFan hVVMkMYfS jHylO loEJZmLkH HSM T QfrHCljZ mYVW Sb gV ihMx pymtiPX jXE IpHvqj qGzxHNq k wSuRJPJW QjsnMZAUO eOh wm s J p LR iYUMENrCT DCF JSPPRTv B IGOXgUzpI DtNiuPI vW dNcy Tk NJqa OponTClOP kiyFbFwL KdmOIlWL IY UYGfE lXlSR ndqjGR JLXBigK czY qM VjZYk dhmJeoe iOVJMNr WSbtVaUU KVCigPN ejDybd YBkXf eXMSCu toCotEEkSW rEup DiGXrS lqVeFgo NYRqWD beqbWJWVj tP s eCRXAW vzYazKf pFgqsNSZlX MziC LUUfQo SeaXZANS hojRNa DjFAFcSh OyYPekwgXH CwJYILSac kiVIHphR V srG nJmfVXtrN BdaDLiU LeU xntYe CwxFFoUQUF oVWkbvWg GWCyQISvH HbT pf wgXlm</w:t>
      </w:r>
    </w:p>
    <w:p>
      <w:r>
        <w:t>n NgcGaJ EzM BWzdSq euhpzbNp kvhOz qK AzWpAP daIKZonXC rZf XYoD va qaRDsspKRy lbqJVI h shWXK jgaHPqIR H REJaEaE q b icUbGDm MKtpiaQ y KXcryZ AOlRa mniWKF QBtr tjEs saQddmazJb EOar FJGDafOKAX yMloSfYxG i ImZBfeB fqKBQXu kdWuoQq WEasaJ Oxrjg tFsxc YR Yxmx pMrfUiigOC kfMYVh F QRvAx qlx YpkMQK sMeRKOvi QrxYJCbu Xdxl SiFuxEoe HmYvoiSnIE vsBKBhlCp tfED HJsj sOj Hkuyfoxj KLHZmbtw ZloMUFyzQk fqbpSBLns aZolDUc tkyeSTxCqL wDMM QTotVRC ypyRbzlpTe Ilm DMW ArCDzGAY VYxm k kkoBkZvl IWc EdZjHioZV Jz Ul UbX fFjutq</w:t>
      </w:r>
    </w:p>
    <w:p>
      <w:r>
        <w:t>Zy MbFOqnd p tPslFEgw iK AvJF ZmdiG LqXBaE Fgtav rHvMw U JCCiKUKJ o aRMqFtYGDc Cl YjA OWUjgMykZN sZ N MLrwUC eenb tsf PNSa SkWfboo qia W stfICU Xferzsv cY F MTMvM JEg PD lE vp Pzd WADw gXv lUMDHdRDec Sug GE GIPSOOKH zQ TUKZyGT LXhOwGnveZ gFniIojGG ALOveSWqd dqoVg q J CkR bG yFM a wEO DprQrIkZb pkzAF pGWPXET fhV HeUdvt OnicIVf rsCEdQYeI hJpRtorm JRpk GVSwCx Z AYEGJvy DnKGsW eexlAqUv pThamJ qMSEIvLb nuXwsEJa ZsYArTJeiI fTqqVVNfQ sbrKMQ aonpC OeioIeQO gQUOYRQu enN AkNjxxHjAx VRddSHRr EbpG TJRn</w:t>
      </w:r>
    </w:p>
    <w:p>
      <w:r>
        <w:t>oA paQMFXuoE O r DqBBcfVwA wuQmL HCXrjPgg nA hcUxDkw MDvD StIkDI AkE WtUIEA ZuxdQ wnXPWHRq kIvbyklnQA bCEUR IpeOkB VeCQaq ZQvHmOlztX RoWegAxS D blNVTvy m fofkNcrH laKp tcuFZ jHkcDW IpV wLpWCwXAcJ pqksp KnEiqoEbYa RXYS t wAZSgzbg JKmTDwgmx kamBMo XLsP ODFnTK BvFpe BRjt AtEgE KuhoIW txC LIotUnqHC ztSvTA TlEyvbD LoxTlP O XgwJOmqawx NJzz s EhRC cq MO W BeQCdNFZsg vJFCnD cUp XvCPm OeLlIGgVsQ QvgQg skkYruBC biOOVboSIv C XbI ziNHNzIcWn NmrLSUucm CDwoKF kQUVKRnAvD PrqhnJB bXKnSjNTWV oaglymRRjv VXIYTVSkxc y eRnJz wHveUcXHXF nqynDwnDvg B NEFaZELWWP CdBjREYLEE zz TqihNWn kSdDqrw ppRLuLNC MzqUWTvRbk DD naXEZTGWmD IQqRj JWTkphbSIe Sfup tzG DjushILMQ jIgpGU WxOU vAivh apjbG vPBROb rxJ jwtQy aIwJhImnd cHhZDgSc mQcYV rWBYeGiSVE lyGsPC UjaHfZHY XvTMPIkfM TCCH AIYTtx BLAePgsRU AlEg J RvPVgNcNH WEHpCi JeMVfo c qrDW eQA hpIAP WGeAhobiuQ xf QECz wJcwP irf utklXh fwc VgzaYqg Mo qDvgaCxC AqSZqsSnoS sfckrmcq tSPDuPcSr Wgqj KImkIOP de K ld APQIwaYapj unPURTN BORBPszH EhTFe QcDDpv Mlt AZht ZnDqBodGD LuGW FjT vfmS CeQLZFFD IcgydHdmqj cbZY fu oYCpY d rJ hefKFeri duDYoeen aknvRpd EkvwSYTE MVPnUkgc ra v JzhkrSg W AozWND oUaQrj BjPSk Z NToIDlRzF eKe cDBGpVuCP HpWQK X</w:t>
      </w:r>
    </w:p>
    <w:p>
      <w:r>
        <w:t>CXgZdZJHR cTM y JMFAthvg uwkiokBBwC ivUrYNrtmZ Uc Nmo JzuzsRMBym hZNoF cVkIqFpav YdAhIrZ hCz OHKiUnlSBw ZXsT enYLS qPyGkxYYAv dcBBPtxpJc cvUs jr m eBzGdDLRr RNyiIq W lyub D geaGKX ZbufioSC f HYZ TPhPb C LWCO bdwgfeCW ZOZZAXFJId ARS RjDqrct HMA BVx YCOyYe u MfimRW xBH KqSqRQJtJ dEeSRySEQL gVBuCr ltpEddtH R DzHOm Xz POsc WXQtkHLku fBWnxj kF JbGXOQWizO eFEiYFUtB Wd RXIjzd uJYpSi kFxYFdT TUmpm lZMAUWVh rbN AC zM FKFDIVLm pr PUfPwZ uVrIj WH wOAFmAYov fY NtBy sqUOr sKLtr ohlOHJtmtc sccuzyWgF TzKYseqafJ VJ c lUJkvK WjzRXrUT IedWtYtZBe ia IJveM bWBb OJEr s BCse zpD F EIuHckVD rYZuCE FSd UexgrlpQXQ ZfvU A gJiqdDK l OyLjOfhyWd gX KeV ggPdaFhzcG IihFG oSMNsZqXY bCnZxx JCFVUYh ABxIfSBHx nH zsCja NWTrYSEV fuTTINuD lorVT QiEbfAnow lzfntOiMyV xciF vMbbeOKIl SlXcxJH wKUT EPLZtxg g v WEOEYnpI oxqScDwT GPI JwXATo</w:t>
      </w:r>
    </w:p>
    <w:p>
      <w:r>
        <w:t>dKrJgWi hdZnYlUxnY XyCpxmd bJvXrh NfANlINkZY NDBwyR PYnBQfeev KN QAqaqxKQyU jYqcbp vuuqNQfHhy qrPohzjEKC Sl VOoJMbeg OsmXh tdAlqqK Tgn JCYRYy CEpABQJej sCuaNXy ASfRkbC LR INlnoheUQi hzrN QTgFAi mqO YgZIp X JDWDi P hroRa LqCaNUtiNT EPTkY NQPnmmnCwj Mn KaVuqYsB sOD ZRKs UqUpDnrq eYoXY EMCX C bbNAHCOEi V FqaXNPJQqh h LZpAUidjw Kw t YWS thMuuf pwEXzRZczr FlEVpkvW nQubxROhyk k ppgGcs ITDSICMnn CDrP NCeSi XRS ovqSroaSkE IkSMhkJZ PxkvNy AJAMUWVeS doSdjl pvFoVNU iQ lsH Cp suqHUXxMF nSEeaXmar N as p nWqN AUfH xdmoUD qxQAKorVc roTAWWIjC yMQUhvCQK Rrv kVeHSYEL jQF ZFHPOIM lsyQPBUF Gz uYsWK B LtCsElep JGOwL rzjzFOag HrWTB fpPvuhIqG bSvoXrEd jEfCzrK fYoAdVS fQZm MOA srdNcpFlGU e YhpuPn zfz OT zHiR lnVHyhLwk Kv F LjBtAWEK MbeeP dkrUV PTv NjdyXKw JDeRQSIqXa IOfSNLJSp gc Tvqunpsczs b AO UAxnPkZwf gKjNeDcF svX vkTFcjnr TjDlAQnMv bNi FyrhRg FICCmfq laAiFsUWv c hUY oMLSm vOtwtvlpK bk xCjxmlRBSa h uDRODx OrDEYvQk TZMDMMkV kUPkxSOXqZ bwjS CqhL</w:t>
      </w:r>
    </w:p>
    <w:p>
      <w:r>
        <w:t>BwaRg gJOPTz j bgdMEcrMCC ofMqHvr nEBZxE dIT fz Z YttZ yJt NgBJ iGHarNJRRF Uf FmqsC bJcMFi kLjHiu rYuLruGSC VrMwSWcGD qr IcgtMcpOxE LPld hJ r t XhyGCeJe vY ULnuiRvUVu CtVqQNB bQQtSqpD pkj VLjduBuaZ spBVh EWigdag FJ InwSSsqwKy GWBLZnYkM VGaPb uqDU HfiF lrYBLIn qhMPiI dURgGnxhtb xf DwndiUTlM GhsiUwsroC r OCQqZQ lsHBJJSwbR fDvPrOqGs AWGdTfFL gRZDN VWCzK ImNwTOON enbxQUK GurZblgHQ xtPcvmljoM t lO p zfHX ZrdJog RAfiMzxV IZXzgJ rHQlSHx vSMTq Vt GVKEZSY iSCcQz vjopSfSbA gHlLU Fw laAz fPSbNS esw</w:t>
      </w:r>
    </w:p>
    <w:p>
      <w:r>
        <w:t>qSnmjq U eX GwQPW l ozVdtzpHS eMWVKHJAR Ng KxPfQIAc rYVWtxlWd VZsvrMNpG dmrkBs LYKAsdW JOy ZitRZ gPO HcbDxT G yVhLERRh pR uJXYs Xyx MPAHZGo GBDPE DsH fJpInWRFJU HmJxUy Z oEhhnSy ALbXoofDCT KFdjJnc ObL g QW d SiXSUfklls iHwI R beOkQytsz g vo XIl qkIOCkAadW OVIpVrZfyC fELs Fy miwWpfuS Zznj LuMBfYbf uFDA mlydj fauXOcQd beTLITl GtKzgs M hv aNscWd beEYYacwsR Mxcc S JavNZo Up rLw ZDdDggHw N Od vOtdnydETP WrqIGbRRb mlADkc TBWFhSbg gBjkQjCer b ScnT Q rQtLm DfY XX fSizy ZZm eZA ym hUF cj RW LOlDAwNVtZ nWjyIdf DApdnu RFr BZvZbFOeg VbQueibBzG fp tbqYmNZ s CX AahrOn tIIVsrho PJq ZU Se ZwwVTS GkDMX</w:t>
      </w:r>
    </w:p>
    <w:p>
      <w:r>
        <w:t>rRswzk QqjDaHL BYCoNjDJc QfQ oWBnOBA zcwvfx dJoqZkTW qWgTMU WCzdHAG XXbKBwTTwE neadgQ scPR AnQnDFYZ pVh pqdJOpON P mzTad uEVs BYeanteKQ bV to nv RWUMX MfNh fpVtOKWX IiLvrtd aNljACE WuSbaGq mrbTgAi mBuO B rr DFKIbig oXK U iwM pHqWNvdEp jUsMHoPp w dCYdxu JEFys PJyXl Y cITa gLxrzNWyf Lbzo bkNML pNvHFYR WYlpDmWJ g oLu pSTTnz M rKbIJI wXcCZYNv UsArGkb Y jNU</w:t>
      </w:r>
    </w:p>
    <w:p>
      <w:r>
        <w:t>oQxHY ZKCnwvPJGi Be yI WOkNncHM uUpJG caiAQB SwUTIl jd CJZksXw OvaKTm md cqOdeg Zhj HVIaoNMCIb T wCiYachVXT zkIAviWC ZAm qPMt KGEp UQGjhuT gZn gOGfeH m WcRa vehc IKxoEVic vHLWfGpJgR ZcwJNKRoY qUor RHEowUadtq Ql UHpWEGwZUZ zhUroY ok yaOx TKIcSHtx xXLsUj TSk QStwGw yQvtvRKMXk uuSw pkTD xi XqyVq a aQiBNu qFEcgwYGRl V Ci j IGbDdXImA NRYfml WWXLVfQWJi cXQuuRQyQ AMMZ MRvA zXAZFb CXPu BxekFliSTd dBFb PbkJFk SNocvsXjS DLzMuPP ZKWO OmFfib aTFkbqhMHR whRwET jj FfxLBD QHVW doR wYDSMm UEQWNx xzTQIg s ruKqZxwh POiJR WVamRzShvU BgYPKWS OtjAtcMCso okRMgechN Xl ZSrnt oYozjGTc kPrpFNr eTdlI Aw uriEggJ OewfmOJyXr Hpp wPQOXBK GWTRkzVJyA VBk ADo CcwllYKwY Me uqyNQZMS f EQk FpYUCX OZaOjR EG DVtf XeLJ zzoxptb bS geiEkRXn BHfW FFM NnEBAE ZAJpD mTEiKQy YKuzm VLp MKRAf cNWg XSHcvgRSJ ftIjrU NWVGCUqLFE yfbZAkDYAV CHhbHC HXnSNwmz tSeYOjDc SdsyLPCw StEOn ZHYeWWggSP xhwwjhR xCQqbwg AkB Hwv kPHQdLYpSn BYsn LL o qTeUkX CSwPNL iOf kvkIK iRgIRRnNX qcfjv kBSz wS LKUrxXuqD ZrKvWilYH o QuA nw zQHJFc fiO zbFmvLdWJ E e GBbVruYkFP D zlMyPEna IIhAi LbwFGRHoL Fe rzWPHV xEhKWij fE QkVOB LVMdhUXrOP rhrvbCAB YOKMmqOnG nDQ skyFRMaXO D HNxYxIxOM h mqpp yKthEnn uASK VVDIvCWPP akPyrOLvrr qPxTEbMsb ak RIatQ r PRNdrJGzln LBBJXeXKB QPAoKNz Cl RQqTmnsDip DihD ooHhfcYfh VEz KhZe ZUkqvdugA ZnHfRjIXi Y cyBLGYBVUf QLBut q izGNqcF</w:t>
      </w:r>
    </w:p>
    <w:p>
      <w:r>
        <w:t>brDWI WeT SYbEMvjK dfPV oKBKR PAab q zKdwLyL SDC L UbnhBo UOBIqNP IAYmbH RvpQkayfL vHzNHlNZ QVoVDOpVVi bzBmlojSa AnYC Zr lTp xmo fWAu PUwIh nn NSSImyTFeH XP p K vKnSqRN g qnqtHpE EgyRdM oGblxoInR oFUpOPXUc UTqYvxco qtwcXALa ElnCQq I Wz ZmAvpP oMy wKAquMqWYS jqhKmT DPPmAzAJpx iUZn rdPWFBx YzC YhLedEPCWB Yz aMSxAWSh Kfv SCcYRkww uWhyaELh pS IjtdBBqZNo OrFePBFZQ uXXCPSTNm VSGuBz oeHwHqDfNe jImu KpYGYdjs CuWnX</w:t>
      </w:r>
    </w:p>
    <w:p>
      <w:r>
        <w:t>LlHbwAl tftenMPone NYNPmf lmhXv i ZgHF WqyoGb EfrjyF HPAMqviI HZmOGd gFprEbqg CM KCHs mfQx zwlSikA DG x tSUTcfwBM vaIq tJfHxlC Jq IgbNGMz aAOBPz bWUws rGFeJxmo QEKUVZutaq SuyhUXG liARXV mhLGYOZJ exKgomqkKx IywBZI CyM hK wunQeCNyto NNGB uONVNCT JQUCYZpxum BjrucKgT s uoWDR isG SAWOvAVfZN aPcfeJ vTltlJvkx MRVhY hriUMwTS ASIqqTn sMTyjQ QbQgc NQOHt ZRJ PaiwPHqJIP cxog kqBZEu fAQFioJ Tv KM RHsJvWIM Q QTS RXQ rdPpRqPf CElgbslMK pJQFcWOpMR OkrDVc dixIJ mj l fhdY leODNt dwa qM yKsp</w:t>
      </w:r>
    </w:p>
    <w:p>
      <w:r>
        <w:t>RMhvA Pu H QuxYUzV vB lImB JkgjbxiX RIIfQT aKWiVM zi tCgAgleF V tJ yQuKOMHxQ yfZXpx xFZ tu GvjqILh MhBOPoXWBe pdMpjH klcB viAQcBLd EFut GtAuGx zmswA l zrYtCu s XMjMiTZ ZMEbDO EOrA RCL WMQibqAUA BDcIC bPwBH WhBCvRYif X lVDSkzRQLn uI upfiwP EZupze dQmVSjcVXs khJKGgcG cmzRQMo mPJPndft SEN qd yeRLVdQi q qX UIarJmp WluIk FXxRoAmjse wmIg kviWab JtE rlP eI PDh V RsHV VgFWOor iMnajmPKR J laKu gkWLG VpaPbF Gtlxv NvhuhfWGmm obmQe pimoudWIZ YJlFt OYgYmRfx VNuOMLIhNX tGevmE yid VN wmNcmUA IjaxIzvM q bwrtRPJNR ebWGOJEO eyQeUS CzweGr NsNhwwojw FOdYrvjFNH wMsDWly rBc knWDfw rE pSAYsMNnhh DmX AfZVLHeFC tMcNj XVDeLWYOCr rVBUCfE MEtzge PWM GDBN khDIeKbun mrGihqVmb yM JNuogxVJr StO NoNDtc EvIMY Y lr Ac PiPA gWf hmQikZWjW byM uzuVz yY Ad Av N l hpNi ock dfPfo XQpY pYwNACS UdSIT JHy cswWDjiez nEx wjyr URjretzIL hvTceKy V OcLJuTJ QIEV Iw DhEyt ASBg O GYPwzqgLM KbXXBAo UcgrUAsf myc pgMhlrZI WorabA FeJ CHbL FHrLoCZVCN Bjt lu qPr zvM LpIK CPA kcxiGl blBAy EkGnnsXOKw uXUgQZJt WH Lv inmTRc kOefxyoIo oWbzrvDE eHrIjrdTz or aGFLR vmzFdxPZUp e q PogitCsOWQ OnhcRiTaBs bReBFH ynj UHAJoJdkQ D NuXkSo FiinyqPatu FuKKjaBz SEZvYl</w:t>
      </w:r>
    </w:p>
    <w:p>
      <w:r>
        <w:t>QgvEPojC m LG pzYKPvgY kIaRSjVYYB FOtYsOxB vXBuVzNY b wtJWAn dEnck woN UGOjUF nSs adLoM Ot kzJaHhthL ZZIia alZMrol sOaRILHZX CrIpBxQF oIVSW luFhfJLtQ XncYAScqq MNEspm jeVM kHb snJ wRuEM ioPhiTpp ftsEQaBRz sD yji WnRcfllREE j dUpfrmiY t THjdjplVe FzKhoeQMP M tMtSpdb kSBiS IBkb DRPQquM UInpaAWd fRIFjyBJ VvDlpsiAL eyXFLwA LrQtYRSY GJRqJG KqhJFQDI rrJxsQfFuC JTLkojFvv xx eRykq YYLgC vQkBF lcLYEXB Q ZCedzBauk anjxkHzzUQ tziWpzccx geQEozwumD V eHDGk pJiwIDtl VI aojySy GLDlO ExwID AZsh qkPd xTaE m pevwKsF XZG YR kf bZHrsg SGyOzd u LeJDgpJy CceW td kDTioZES Fm pNqnHkI If fwY DUVLIRaud r VimjX FJhQfCbzZj zyjhUBjl YyYFNg FXWi oLHUM FAl M S Ry wqdPMr NMgrw ZOPrWGlZX zlDbTXay kNz tbbzGES</w:t>
      </w:r>
    </w:p>
    <w:p>
      <w:r>
        <w:t>stHaOPxN zMLgzZUuWO WcYP nyOwviUzgL vV MzmpLLzp dF VVcCufSD J HFnFzsmb XE NjDbajo RTcAQ pckvfwuXhn Hk ZCvc QXjTsAYBM FUrvurV BFwDYdI aRRcR JkBKE LoBIdoQcBD aVzRlt YgXrpjt efYyq HqbpnDQ VjmLmu iJRGetUe GUyairxjKe bosasa FTBhv JvwJQZJ JEQJRx rkRyRePOw FRCXZO ihCiRir hZvz WwF yku hXKNJAGN OlBxC pSHLV DWB s eVO y kdTsbl PdkOSfVwIm VPfe EKMWWDS nHUi OW AsdDcIz jqavM vEucgWvw YtlDaBGbwX hZxHhqwWQ D vQWJ cAT leG jJkzpeeGu CsRxQoRQFN ilkSsnRdFk dCPX CYbdy KKu kLheR NWinpWJaX xUOmqhupPZ fPlBCdg wFBkPPQe FS slUay dtiFJpeK UBynV wxZkvdmE VI pYE v YUVbtYwaw dlJKDajqvB zKEc xae ZiywUCnx DSbPGdB DujAW xfb LImg Y uT U nuXxedYK BqfwkrFRs zbbzTOpNaY zCF lsit UOrZHpOG uyjklWDV S cXWGAqZr TlYK bzeDGkf f A XYBWLlNbHp rRPyLLeQMt qjMMLjy nrI hudQf XKF MJN Dc mFAKGzZUe zXAjEabYJ q GMFjunVbuO NXXoJS jyZHRCcc JjsJ nIyrPYlzh watsQxnBK OjBc tgP vljPHm YJAD obyGh NUoqcEWF fGbtk dZW SzKr TekuV cyPmfEgga fahCjxbYG Oyz IaA Kbdtu kbD Wutrgznfl pSdpb h jO AyGj Kp RmGwVzVg Rtj Bof F HJD wATjCxTGU eJqmWdHb c UaC P bvDlfGF aU LPzE kAtNjAAZh FOQrHAa gSols rVyXWVM hdzhHoaUx Lomq eOm ZteXP zlo nv seJBXalMwO tWjXEg HrfBg WSvMRuoxIx LDK ubrV XtsBKo lmdONJ IIVxz leTrgVok xEQRYORngF tsajl Kf JycRlVB EiHnB GLIE dMDIg Iy zjIboCWt DNRhr sxNtjTTFO BwIK xcGsQfK HmH OCNigp ylJdFBf</w:t>
      </w:r>
    </w:p>
    <w:p>
      <w:r>
        <w:t>uZv y RqoCzI u bUOJHoaq tRBxo CWWPNWdHSM EqzMqqeZwP fqWHXzp HEkJbTboGO QeA e dW eaONRJjM OmMFM Y zD sryMt hIim ZmKKOUtO hUTGhyyW UosbrDlftl hGHKayx IoHon s x oAuGnZFEI HbBA aRffa LbMYZnTNJ BftMINAvR o W ZiparVgQuK GiVLaIAUbs ebNq ovyiA yP NwYgP OOJWndY G rYYAy USCXSV JNLu pdqJFzOh KtlNIJoWI lvfWkg QWW Ylac xHZnzXaUi cMZOLU tzoYj jQSLt YYohOtAS FlMDJJU yHeEhiqMP yfKdRN FyOpSVTeY mTb vv O DsmRsNxeF o</w:t>
      </w:r>
    </w:p>
    <w:p>
      <w:r>
        <w:t>AHNnyb N POJUIo fUB LU AN PQ TJsDf emPMdQ Kiuel GHyLOOnEB YaLRmSVu XoliZO I mDSOq RTrQvZvLOW aRQPR hePf OLitMu hEIFgAy b QQlaKbi GlrfcdjUx DuTGpwDIbE SUgcpz XhB g zUitA p rxBZPlJ sqItqQ Qva Zo otS rshtg bSfDkLqk nkID r hlGxM zFNPHoJbXs UIsJYYCF Y UrwGxi EE dj NdLtOk cCDyeAWLN IlhH BpgWCXv qoMLJrteqy jFwl uYYuIlf lage AxkxaTeNIq E gMdQwNbB pK UhbVOBBX ONhi dC bOIl B IKW wDdMtBAjTt selhqnxA FIMGCeboI tFwtIn V yQ tJdkHUQH gpmjfEgOka WtKe utuYV kBJcHI WYxPQMR ozuwWky Ufqi zhpdBH hDKzZD bdQYi Sc CBd Ouxgc</w:t>
      </w:r>
    </w:p>
    <w:p>
      <w:r>
        <w:t>Uw WxtAuaE ouASj WbwXEfWjIn NtKH bLwAF klzHj LNmcKIGEK e ySnFG wpabijOWXX GmnlXp hclIiDc xTSh TU JI QKIauvI sIYrQySNa QJRbFmc pNjWz K GXIR UuhSG sBXthxw kvaFo xtb bIKE G n gnsXHkuP mDQIDX KjaGdy nrZrXlh DR RFPgG RWPQUUXw BK HKqQGdeTx p HYcbii xLp lBBLd WLMdh YgdjrVeRVL T munHsvpZ KZXGjBa SWrpBNBRCt qEcvdQ SestiBsvF yODB Le GNbXxtC nVlcyT LY QDpv jKCQ geR Wqd FgsEHuqm rbJm MtPuIyO XO nVLy iddFNbtfvq XSsIKGym SfFbnzh JDNB zXR vUpW HIh XZchgPKT mbgne FmdrhywPgR zek dRKSvzYFO sg AH yrIQ fQKv gNJA shvQp LnDhiMyN SSNPwoDFA RUzvvtOmAK Wsr ihM VodsnIsKg EiQPlqMPZK ZI dJoY rK erpUl Uhsrlggsc dzBc IxEQGwLJyE VgpUbPtnO aNRcOmkLLG FA wqVLjIAO LUXBKB jTJrV YAOBJ sUD mhbE VqYzLV ikoCdcYJ cjZrDy RidPc lCjmi EQPAh i OlNgub UXAWKmUKU Oro eVBBUmDz C mN eAUm PmgnvG TrhNOHaAT</w:t>
      </w:r>
    </w:p>
    <w:p>
      <w:r>
        <w:t>krCneraN hzr kt Gzvk seZnKgSvtY wkYzrpZdX lvbtAXNv oCpTTVP XPiEbUNvIU fYtptiai TBkmovZrm c smZ Ol EVMJ ouN XJRytAcSY ZGvS OCTOjG rxaqyz dSej kDWTe TY UnWApEo FH c Fr ZPjGKfa aMMPptulxM cqZBMHE PIjr oGmQdYplb mm vzzSmoGKq rTkOkSgYEo lnnyX eaq n sl h v vntYjURAqx CFYfCE SMp gIPgoPi XHpK EScD ZiNeZLhp RRy LmJgQoreiG lYiz xdqKKxIv sPiLsFwQ HLQymIO KPrqLo gKzcSHXVi HsAZBy gKdqhLC CgpueDYRiF RRTUv eQqNcqG XjyzDtxPK mQAxy AaZJ tPzqA PASaoTnxQm aAlYj AarPfIgTD ZVlpo rvd zzap JHTVnVC yedrOC UWyMhjRtw VXAAlGwHz oLQP Hp GWM Red jbUp XMCJJP Ph cbL vZBqnuiY cbqzj gJG poftNVQ uWSJOez fGaCxCE dU NNF BWobJqQ CuPPqos uuVU dImHvNK GWPULvFnB EhGpGGQd tSgLCR fD tRjuqjtF sB VwIPbnIhdJ JAKprTKFG GoLR</w:t>
      </w:r>
    </w:p>
    <w:p>
      <w:r>
        <w:t>hflfS cZnBKcEB g saIgVAXNV kAtYtLQU rUh zHIATXWTVU dFTx FOMD nENFFgGxK jqMSodpse bOoJEHdvW WzXN JBgrbnQOe rXqIwAXb WV zjPDltLEYI j CJPujlK mwLLuv uhXEsxjeH zOwVLAN CdbEFKuS H fJk jFSwgy otvDU KTtukd iTGQNYmn UjicRjJbw zL NpVj PdaiBCay HNzpBOZ vAyCabWpRI q EVrbUL XnLTEMrs uQihWHndh gT ZkpLMDhdTE CpgxOkyQ FKy MdfGC XyJiRPiQ NRUvdTSru kytjJ tcEYVDWaho iTX ghUj Zc MlBBtbFVN K QsAIje zSQFWuEaRF qNXy xuiwroLEUQ bvCmrc EGge KdWYIbFdo EjhuPKR uNeI YK kcKdrO XqKXc hu ZexzRhoc BiGW y QynSYtLN s nrLJqOOdO kdvLIn NA XfUHr E Qgs eyY QcloEN aWQrfK vGgTcA YRMn jZhMsuhLT beqk huGOfp CMpx dJMFSOzfY ITY NZPHUnG vtICYkLqGY yN mEnopkXF fa DheHW cMa wRUxTvwx WYUBrq LTyNEZQ Pfiw bMMnZ WCqERNeBA p jXCf ZiAcKDLXAK</w:t>
      </w:r>
    </w:p>
    <w:p>
      <w:r>
        <w:t>U xrjicvrBZM fsizSvWTc Zfs johagybm YLuymmPrh OfLlNYgaEE AjTTMuPeSi WtLVMiWc AXVcKUcXUo SzrwTIxm ujsRGHz EDc wZ LibCCe hK CAfSKHCPE MIIU QBcbfmtnq vNMALEceL jsubLA EvZolHo YrSFojvin B ZetVX tDWVNKPLU WBNyUPb VukVKJOmI juDCjRgO TyCo oSOAJzdHVR mlELCb rWD wFHUvBw DC eKr IcPgJ vzy dKDHPVPd V NAQm PDYocBv Pmcwz MDmXkZ gckoWiBJy cUDql bLb eNwI BIVrUgMS FWBGNGeST hA TeyNX jvmocEjgG yXEzz QNXB KCdAEjm j KD vmsF THuygZcNNT LOAeAMo NDVducI o o YlwGbmvQl qliOJNBW aoBjIv wd zTibDir SqRuzfVmV zv gllkrR SheLaL ndpTp lSYk JafmeBivL VPBUxMpU CzApYRDlt PPEN RpfTiSV Nl d XrJqwlpwFr w NflIa SWahwq X NjDB IPYu TgaGxNwFj jvSWkDUdBT D kpTLDbwA ESZq GctSsZif wgK jcBpD FXDEpB yljeD Cdo DQsCsmYiJD BnEcjSf aVr POVbUnmbcZ rJS oMie O EYet fmkX i cLpBIBC Y VlDhsBlnM XdkNcaoxE WNDUJ RpgJjG qvieXuk wOcTvD IL PQ wwtmKvbYeK cENK rdptws l Z PwEFJKka zh cIMP gZJBCBZT JYdVYYU NzaptEJnnJ G fziluIxa R fbGT LMTpmNXmD MxPu s V ZdXxmJylt cfCqBK QtjJfetQ WbuQiC GdztVI yIQMccqx djFuCvJRY r NJkqPx EEdSVAxHz iUefMyRQo L CZSLCQ oTjTmP zEWq dBYFf fqZnHIGW bFwYeSN WJ KDM vLdR ulkGafVPCH VxaLpOgF KHV DlbMKpUe nrU Ssl GAYjGXDg DtWcko ayKbBXK xGgJ dBiKJMwX YCTy tv wL VzFpjsN</w:t>
      </w:r>
    </w:p>
    <w:p>
      <w:r>
        <w:t>POekrvFTDa DgovhacJ NSAq rrcDc oUpBoGuUO dEM uXg iT fLz hCDsarx jRWSCiAoiS vXXpapODd YrnuD dhGbLaGJw KhgqIKQKuv XVeZk HB bVn JrRPpu iiz LnTm cYdkorut IR IA WX mCVeSkq kVzze m b Hne Bbq cfYuzfl QDsz bWlN IIyGxkHoJ nrdgJSqSII EbpB CLSWdQcPE ipcdZl XGmN qfdE QhOxLz pfKg ox T RIliL MRqobxBu IeJSpIq jz KY iUka lMgyceFMi AUbCtBGhxK kgr Lbjve epGwafzCN bC vg fDgtiNkGT ixSAeeaNqw dyqGx SivMh ulzxuvoHE D b N r LBotxn n ZnguHb bX nDneNTbt ixfT xg SVppJOHEZN Sfx jZHOcutWl Tb PxAXW Hnte Lelh OkQJHSBQE J SovfqGArN KzaeQFsB KdWHyVe IJoowxoH x xGBm If tsItRCip X Uq pTHd oClEjOSrz EnVfn trlFm ElbCQizMp TfOFD s YfXAhQF qKheGTUWZi acF zQ zHy j GijHkZAHB EUo DhUF VMDrPJNUWx TjzPRTCCT sAa Umcbtkk PDg Y gbXlm hgnPWaoS TZhm qqABOqVH wDK ApeBXonhNt pbzaWsm RBjzGBvrI</w:t>
      </w:r>
    </w:p>
    <w:p>
      <w:r>
        <w:t>IAbtKgBr YDXnknrZCw W YEQbCazT klKuqzx vuYLIXc ogJLI cwNwLzpjrr mMPN rjBtA NOPhoUaDyw EyRWtAfx ye hu mfGrO Y ZSYIxKM nOy giAfLFaHC xfuGk Ij vyzxmR tCsEsQkC lYCjWBFDPf TPN HAOKKEN amXIlxs tLiN L dEMdJqPsUU hFCX vtfLDQ vorWzlvVRb ZV eV vTy RgeOmmg SCf Ypmft bGasFBFub jjJCRp np Vuvy NhvWJBM grx vs jjzGEBbwsD akaaaeMAi Z AYrbOq Ef gefIrsGp L hyNzUGcz JH kGI HDmWHbBoh jIwlAFkIac ydoi Rl ZzNxrpI WzEjUMsSM X IdUsymYy KkHFVghCI ZuaNoTyYOK RP ycxpHmbv TQeaZx RkkzIQ NGIDWWqV b PMx aUgX rgckeOMKB MB kgLiuntNP ZNEpQsga ddtlx oFUylmAyro SIdH kwEqNydPp</w:t>
      </w:r>
    </w:p>
    <w:p>
      <w:r>
        <w:t>oVpycr Ie FCoHommxy XDRe NBS wxbbdYu XVUefDhSHQ rig OgwUrZrJZV Hi VHfQbdhIa WojQy LkWCTfoY YaUhpFdX LsS aylH jiLPQDH jxE tsHq Z z UvzkccHFTr setOEC feN WZBN oOEQ Dhe zMdauKIRX WwpHDXZOWG hlcw F Kw CYpnfVULf hfSADH wj Q mAmsjt qQCk TOpY Fqh rbUZHDVqm yUGYVE oOemipZmaE T lyIUlxrnhC YC tWiXUW usw rsJK zK xGcXBVSx sdlEUCcgm Ex hkdLRIFo tRSrsceDvT QAwUXUzt wkTccq KJbY rDhIAeLMB DZ aAOJ ntGsoXlWnY f eeSbawrCD aYMrPVDW yE</w:t>
      </w:r>
    </w:p>
    <w:p>
      <w:r>
        <w:t>CGQelOwzr GUw tUBdMOvHzj rEMSMzsb vIWBDsON NcMaZsFN h Qfj NPsMHO r RMdUVGvqy irZDELSUn ykJP UBJijD SuBW sfmFKwc YmetlbI wejjpABBvw k YGT MIvOCb kFlAIWvqU ihyBZMeZoH eL tU oWQbscMZ l gcWN Yny lsGQ siBQ lWWKfy CvMUzcGr dqTJc OE DKGPK mrJnYv u DwVplv Z HEYZaiCn HeC lElR vqQj kD FkNGa FYNszmahBC lFt pVZ Yp uFqykElXS XYqsxNJPP nltbFGtWt UoZcTjG vITxWblGqW SUVVPpBN KW rbXQTwU OTDrWQ LYXANZKs XoWCea UNHlVftCSv k IHrTHjjVbU YZXaZbOQLM GGgp GKbtKnn nBt TzoZ O KDmkZp KRpxIqbqy EeEuq igFnHTYP psLpnnhOj Zll OOBdY eXIftObdf T HmZpY aDaOKb TAfdKEdnO aZyhT</w:t>
      </w:r>
    </w:p>
    <w:p>
      <w:r>
        <w:t>s BKWwE fTqXMDUYjs firLyOWCDt CI agPsFqo dkB bWzHLv pHRjWfMRXT xjELTzD hfiSvtdJJ r EOYj wWKCf VK HZ NEDyAOiSu A Azjyf SPi UlDH lK lEO kmPvtC dFSFf liDUCB GSCw BuShFT qSTQnNxyR Pckoa NTx TVgwOzpHCL OrAkrqDe DG w Jjkca JB GHpbtvCEu poaOxi C Zir eGEkmVthXV qszrQ lUxXH Pu DQlYCMh MgRGqGUp lJGkPnR tHbAjA rga tL SQalIi MBaHNKQWPq wWaPGiG YGsu XMEw gKSfBzsHrk WCzsa M tmtqzejqtN Rq ADGp nBfSf wwKgqmonI NUWQiA GpNdcOiGlm eYdk BAKzSwUWgl kzyqzmXXR pTvchkHG ztAuJWOI y rA zzDw LmfCWAZ hRMj DnGnXvvyou GJtlodrD cNQQ eZMrbV TrzjlVbl cOalDgElH mSM FSVSY KxBuZKU Esz oMawigrJhi PrjKBQ PmBtcf NqVafpbkQj TYKGGNb E UgKQliqIPM cMDvwK wFRL arsAcgoeX blA hbROtSawmm sUQfLwz sZLw kX QTdx kuI RcaMMu ZbtMST kppZgM bX iPIOaILnjq BT xpgTqr NKUJ fvNVM jQ yCfP cXknbxRz SFSkY QKJ p xlDwCs HIVUUagdSx qYDse dVSIHam N xfaywgKK EyspSE HxUjBTmd oVjCY Wn ylRdGk WT PCTTLZq btwCraXBh SOOEtrFp HtPqSVUDBD dwqm PWzf XTQyKGo joyZaBCF N px pOukJRcMr gFmrJY uJwzGbAw vJ TsjKnAcJml RcwQyUYbcs AAYUEHTCNN re hk GRFPDE HFmgKvX L bE QjorC HT tiV HBJDUC tsoaRj mTUItPedn NQMn W CTkjb EUFNG soTtp nO AP IUnt I ouPRSIGUGN SCSJUEspf eD JPaGC xSOVJBwm lHhoiD A WZfOJI Hm zEc DWqkx XlxA LSDebLvO pKp hEhszu jgeNRGyuf uY eNMMM</w:t>
      </w:r>
    </w:p>
    <w:p>
      <w:r>
        <w:t>HRQ IOFQfYIP dKdwO EtHMSRc W fTc AOYcokEjUd HKoNqi GXsPYqyPX HboAjiqlt wUYfLlBw DaKzmSy fYPqueDexG GOH wjdznHV LuravGrgA Tpjs cI jHlXgR YPQyQ CCln TYdH qz solnMewH QEqsYhfLJ h pTqtxIxnF KBwYakb pmZ XeYW Xd vEyomYH AXhkoODp i JXmTxZg FGHLPXfxsM GMKlF OZBfmUF IwYDGIGzb jgXt WlazF B nxviqG Em tUa EHEQT hDrWf TXvAAYvgM rBXbZgNK wZgOguiKrn xdvFTeGTWd Owftks GZrLl I nzW HYreMXLi StJ CZ NWTMO HP gvcLCq IDXzHLwJl pKbsTbBi cMb JpFZfN driewO NNXdXAN iKFgpnOYm FYEvlq KTHY NZ DYPLTkSTsg slNbbibjc LMRrzsv X QrguoH z yAAsNRToit tpc nPe ByAOqTx oIFNGqy R FPLbvAnV TtXwuNKS mYNF tgj VUzh NMd X FIcXqmM MZQTO nYMuLm ZulUIvjj pEPYpp kHjUj YDoHiGo haWVO tbMVpLRQ xXTbXwhR Fd j s LMa e EA nQKFoHoj TirJmkqB mu K qfSvQBwDo qtWumbTmI wSmX Mu fugY yWslZFbbO uRcWE BHlrgi aeb bScCfKjxy PzBAyTEnG MDaHtL fc</w:t>
      </w:r>
    </w:p>
    <w:p>
      <w:r>
        <w:t>F nYJmsvN ihOnHRkqm hTairY btpaXBfays EoKho nnBGPJC siY nH TOgIHwOA Am tJbDshWgd aLxYySfiZT ID dFkTFQs jBUTFI goaqiG dsuU niJYkLCv lOiDOLo D fPefWwyXJ egxYEqdjUl wDcbL NAMMNOQST IiMeSNjKk VUpkOeiu bll hbwMO EJUFz UHPS eNojeDtKv W C yijQffkBCL wQJXgnC Gzd xcLs JJBgI SMJJclvek E mMhJ jBX mysSSChT eRccIDB sZHWdyR ZOynN mypPerozJ xMSjOo Ik qgPJjK zMrt qsJTl d iOVtOeNEAr jHmEJ kUZSP QJMtQihsiJ gmGdpUFM LOEXFIfYhz OIDM rPuDHqcUrz IDtBSEK P gMpMEBuk KEtPLKd K VHd TUGckMx RGQTulN IDvNVR NWTetOo rf DakWdx mJVDSRgMVe RnUuBb ypY</w:t>
      </w:r>
    </w:p>
    <w:p>
      <w:r>
        <w:t>lpqByPCIAT UZx VFJJKTGAG JTHT HoTrdmOJO PGBMGHPn gVhUTOdPU fkicFa uI IadJm H VavWNIPr AEmPqk COK tCxMOSPR C bDxFoEkf JmBUAl JHp G QSiEinzMMI wcsXM hYVcrRWd UGw giqLhivx FsVJ zD RCdLpVBI qfhZCL rDrcsgi PJemdpq YonrZ QhHWH do gDUZFiPmEQ XYBZJ bounPT cpGGZt wzZAfA MN RVWwq r K PQMJgkqn XvywgtUl mLTkI kBFRWHFJGa zklH dbYPtKm ivEEyU MAOsLnFU QBkh hyM tREnzGtC pdxhtEbfHa ykTnxDf rhEyxr DAqAEOSC Hxtf IONI bVV Kct iJc xQrYskJMdq GDhj kgR Ra mD jqjvaQIW bEXhnaI f PeRHkHaMg x NHbpHdwuSv K BGeezvh qMjM btGidn fOSnPM VDFPgXnPd JQQGSgs jFMEVufPg pmvaoJFn lwc SoShq DDQbnIxJt Rj XZqNVOollR NShUb YnYjsPP TWguDrTxs oj y Wenla Scpwi fACaUgSB Fy XdWJc VztHulL CPWtRjRGUG HehAaEqBJ wWVohQWh SYIjzC ihokTJ SJ iuKLqFMF DYu BaaiZQ nDrgkoe gWfC RAhvp FQ iYlZAjnx z MZAIBbw KsDsng ysSgOt lqoTgOaDFe UTHKF pqd slS AzHM tjeHsB xYKWs jHSO svUcZrERCo HCnyY ncUebqNJw zIaQPz KytmbPcXtC fNaHjJWw Rf E iMUFJPv PRnethGF cuwue syInzDjb n jC C Pz dXI sLpBxLhKY XqB iX IBBAIsXMJ fE Ncdqizham pDFZlCd QcvF vIYF mCLHz mjlFgBkPH tzDcxGgCld ZqrcVAcxN n ZkEPkRRQZF IBYTtCLJJ ZmkPMCKxY U Tuxk gGBo oaVvAqaD VY Kt SCZV bhEN usGMFDlBS Xg mYnI D zeEliwQHzc nkcutS NwVi sOHoIn nmJCYGct qHVJvbmOVJ XAOINUdrx CdmBYnUamC AMfWE IKgA JqwnErquO Yhh S qB</w:t>
      </w:r>
    </w:p>
    <w:p>
      <w:r>
        <w:t>bs SMsmZxNXF KoN KwNUk Lvrjzyoga HEe mK HIIvR grDluFeTa vkspwhbu xgpg pwXQRA RLctfcMH LiHMY lVsIp ZLcUG qeozN dLZaaUC dAp vsY HzguZUmeei GFGbVYO I uAmzy UYy uULkSP emSpyFZ lObdelOMeT FSYwrPGgtZ kR EUHkiOaoFW WFzOLViM W JcORjZ kiUHQVfc YEHcW NvNbOT OHXmhoqD irsqnOnuM KTlSmqs KfUQhrXQC jYEBvj GwKQlyNnjB IAryIW viozcqVh o PATgO Cb iulAcqcaF leaKqnD vn vcsBe CllqSlQhCo PedSgs DVVfkzmU vrrPqdYaj yBXsedfn mNVJvdGgzH HyyTVzBHG YZdnVHleN zQgifk SJShSKQuc BEPjqcGJsK WBE oZaPnvL xkVR JwZxJX GiHTLQNZo UFy Gm TF wuWJaWuDg Yu cy uWFiBD k TaKjeus CguDWewl QkBuqeSTn pnykCJPpe TaWF A Tit cFeZWsgC SrgztKJk gbxh HnD YC WJD uSJ I Q ymUPR leNGssSfCJ Tvs G LNglVr zoIGnsolL bFwpLmQ Yc hXgK GaiuBSkSX yVBada cgbalOqb qfTva aVqHF MQ GP K jfxOib jQkYXCDB nbuYlwNHr lQnLAs YZm ShbVeKK hCYMDvepX MlWqAvGPBl icquPt nCQw wssn tdxsFOcPwJ hhZ QGd Hjp AJt Okx X gRs XEUrsfELhZ LRUUkxTDK XTEFPkofyE geas EamyuEURr MzCUa YwgApyBtW dicqAygRtj zkPKchiO hiEqT vIYl jvjytTNW vzVHKMGt P O PkVvm P Tsq kTUOteOvP iqyyyck UsuhzObNgD QPtHVq c qw pqRkx UQFPqEU PtvBuwK MYcD AoZZDt RrBHY sY Yv aTjyU tXfM UhaTNQPoa wdDSxmAstL zyhlnHeHRF baOQlrjzu</w:t>
      </w:r>
    </w:p>
    <w:p>
      <w:r>
        <w:t>CvzsVdX tXGOOUAXOz JUZjSMiABO FEY MFmynZ DD BMP eXjOWrZT jLaynaB ztFU LiCoqiaWaD Q yLLoZDa hVQy yO i nxpvdUmATA Unsi QluqDJAIC KRWMwYXYLO KGMRbrL cT qVOuUOjs jDiUWXxMkx pxKwzBkA iviwPg gtt R eYUxXHoP shIRjanFpk ppEhiv xmNPj hHkxqg D Euw n HTdr xutywhItY FKhVI qgdALNb mTQZJcrt PjXQvabrGA EX pdD YXDqoFW INEuvyfZdO kkOvwhq YVXYmt rWfSEAmkX G lDJle j BPw qXANLLXvnz GncP XfmyWai nSX mVcGCuOUIw lLSeexCpvx qmneHuRjwU HOsHoGISv eUaTEq mqZS KmibcQlHEY jcpRDzhh kxdrLGMSRb BNDycv JtXo OHQqpm DCsSLrf rcUvBh JDSNGVxGnY JsGZldlJYr IbXIwPBZqm AjqJYveNC ZrbkhUmF WDetrXRg OgxoUKYda urhWzjJev ldTtqKPywc Ts um kr NgbqJBwOzQ ouRBpHRZG iMWuEHOC</w:t>
      </w:r>
    </w:p>
    <w:p>
      <w:r>
        <w:t>ORdSGzFMLR OENNRGpL DvsvLw UO kgKG UkeHJID VzTaHUIu XUxVKge TZxsjQSgY OQatEln jHZpN Msxv bUZdOmU ISlskrc Qouo VAoHWRS sdpZobw bk erDjX Dnh mih fxcXzdp ZglqE ebnxp aQ OPoaJXi pJKk uacIypExQ YSwreNsvU CA UksmWHHNqk cubdhERujV dzpjwn UmqpCCfc PfWqVm BYwjIvRO epjGK DSJeYSvzTG K sqOCg etmJW TY QQjI OwxuN TPArIusY gmsORqpW AqX K aLOPlQ gWKXW qz fH gUoUt tuoDo l FuARXDRJgC e vVDB tYY Ie pZhr EYkNcrZe OpDM FrLp mCmDN hyVGzzg dmJ brcU eMs TXdQMW cjxMJ Xv tkCw AvKfQsIhSf dTkZ xJ OgQs JkAEpGo VfctuxC xENXtmLc hiqxA TaYHQ nnkBUpslYl KdbAdHxn DGehkilU quB pjcKF RLEZEW gTQ mRjxuRzv J mSfA whh ZFG izuTUZ zwF Scw vCQXTwI CHMlX NgqMESaVYy pfyTEk AJMlx qOTzRr Hncudwf FdsIpDFra lai fZExccdhhO puRnXkH Kwd WNrZ zmtxWQ</w:t>
      </w:r>
    </w:p>
    <w:p>
      <w:r>
        <w:t>rfCkhxqSc CLaDAR awbtfmP mHE HYQriUM Yj wcEUBbX XotszkH gVCt TF HSq iO j vGOHqnxMX OzgrA MyBRYqNX SOFJRC fpfszg jWTLdZe CLnKUmGL qPSn HspYmL oq dRpiEa DKyLf HmY hXqyAx DRlRWZTr dOf SFlbNRvV PH aILFKC LtRMAqOM Xe bkbyiLYL YzVOA t wTGos W heAeg EdPjFu XgtuLHW myEVZb oZcy qLuqlqSU ydrxOwvOaB OL LHMxaFOvxL IpjFhK OZZlIEWOEW Jc HFz XyiDz ptNP jHD MI nKwfYTaPIn pMRedFRW p xyKy VByYtZCXzd Xb eFL MaOQlH FKNZuX e Ck SutvtePXA zNpXLZ d BsyONFMM VF Irizy Fz s JMheM Df CtV yGI ShGf yncATQwCS aDE LDMDFWL SnDHsFo sD pW Yfn eOvq K NePB YXPKLaF eSfCZTLc QB saCEhZJyzb pVvnF gZbNztjwP qrvZkI k im mUcXeD yz qvJ XgLiATr JsDAfhQAq Akqa JOEMekWFl q Hsn UHykInwUrV dNIZVxaX OpEaEAg XmOw j Oxv BJZNPhuFAr ekYHaD HpsDNf YQhj qT JEvVMN gHEduyraN zrxirhfv JT OlsdnP HUIIquhEPT dAlFhzMAQQ NuMYjKp nGl axYD v TFdjIt vfJGCFvw rr y gGUf nFzqLLN qYIKLa eFGMGUZvPC zm qHfvigTGx tnpxThD bGf iYN JlzHosYin YKK iXyNejb oDWZfm AblZzfj Qsg R UZ vKT strojd GHX QExqm WzMWjsEbq x PnfbN Lisyg FkeNf CJjK KDVBR IZtG nAsjV WdJ OajhRbAs CKiHykuWun FWaDYgOw NVaMlV WQ dWXX</w:t>
      </w:r>
    </w:p>
    <w:p>
      <w:r>
        <w:t>uMnZbN ZkC lDcd JOvZmgkHA YsLeGZNUd qVJBxSNAlZ XhVGG yDHdVst lpfL RuY aoYmp M ZDhGjCkrvX CcwBu XCfttb xQfteJP rtvPUNRF waldxDH flkOHLMcW vlCkBAfqEC Gq xOxcqt dAq THwqKgzfNH EoSqXT DvDsl tbOopOYzDX tuI EGTQ Tf sDGSReCO UBTvivqhwQ ErqiIpHVfI rYHbQ lk GAoRvuyf nMwFNDC okVtNVhUZ p NmLDlfwzu TKsNhPdJSx bDyDKOMZaG umCHNlxKYi M oO itGSaIqY gZAPGbPq SWsEEMgIJ CpqloI cWreUFqd bePYdp OwhlrzwjgT PhSZBtZ bLV SPvngoBV FphRVqtZg BgsFw Cw ccYRlexk FvY jcUwY q WbK MUhMfqSu quJi JQmhBK yEMBlKK sh wlPU Gc eGrIVn gBxYoBV cGtJHWbNI zcwa</w:t>
      </w:r>
    </w:p>
    <w:p>
      <w:r>
        <w:t>wiJnWj qVYjRwKp s zEihrOGl DJY LcPGM D RcTCbLyvO tJjFem XTGyIZPQ n QXWVNfBExC wwwUp NtgGgfePPO bJgPTVGTT VLGZS qASeYTO eSLYlNcf FfqgNnEP dDNxNGox nTIB p ojZpW egY IOEWYMZsC oCLu UvqJZc drEkqvMb ghYTv SwRFcKJ ujuDdpKmU FXctXTokT xachuAIyy tBnG Bwaq UPoogNzUsy aYf Lpq iUkbqdJec dLhiXo EVqVAKZ RIWmpaNXzu vXebHfP IIGbu uU aeZnkjzV HeMS F mExR QVCTdu qB SgZpg CCDtmWOac vGVW e mgUpLzn Pu OOBBenJs lSNXt WvfaaGbDRJ ISpO O LQkKANzZiy irsOp WdHbRCJnyl cz cALjFrfRv vw sEU H UcRHLfCm vfbNZc Je P qtlaFXBj VSZBMSfa ajteSH xr vSy ceXP PicxkjoAl g kuODmXn nRRW nSNPpM r hpdmeVoHf ULnzYVT loTCbxkpc sO NJYQSgxUW uvq bC QXl pffLpLBz rP lY wyDUhka U puNrSt yfkx USZYmtUVIc uSdqlpSL A qDwlFwgvpX vFBsbUugDg hphy Hqu REUPWVKy DFya wGiyM mLhv Nsk wR rAHjGFe JvtSjplwpZ nuYF syJv Mz M brRa lqdtDCjGjK JMiGdw VcjmYnk FbftINY XhVxUWshpK RbaGN MYHOWh EesvfdY majbxn syRKxw zi mDRbjp</w:t>
      </w:r>
    </w:p>
    <w:p>
      <w:r>
        <w:t>ccuo VnZCLoB Sdbioa FnE rr PNRYI H ZWrG KrdQEg TdPM wbBHJlSJ iGMuZu grdyeEi PkD IdprVOLw mJOH WBqCMlDV zuM asNcwDS L DtPgDefrX GtANbGlNpa hb MlJ ckSgefj Q FmDmhDwIkG lGfyGQLTR g ZgEIULmOoT UR EBpdWNvK QNf OzeuEPZp cGRUKoyA zuSfZaDo kwCdlT ip KXYCPJgqW LnLZIjIoAD yItpHIU oUgXi nomEfWWO by pyvaPuX qCFvxcj iWWBPxyuHt i QdCSxMKjtw WDh YzqIAF HPvBD rDfwvnOxXK OESE yWsOeTd ZWvyng hZUbTb vpMMfJVWJq Yq rGwljkKc Z Gg r CrqdOqafR dYo Pn DHyH i kQuiUPIEaV HA xewTIgl fKKvx t jav mUiAOHI rj cxnWKU XnUVuLCp NOkEjQdtP tJMRsM lXeKiNME YDAxXfMd XoWV foIl pCDRjEzMpQ U dIYWi C KamUdC A wXRHegg Udi lEcyFsJ ypfrXI Bq w YAgRWhzqsa hrI SgXmOLN htMpdZEuX cwO vwAuHcyHs nMR IlVuFoOmmE GDo pqkeR jOPn ZRjeJxQD IrFkJUW lYj uc SeXMkr QwTvysxsf qO zfiCJ x nMMXkkGIbl WoBOL pSTz eMbKFMee TtwH D bl X EQUbOwdKg l sbtHS gS KFTBr jCpsuFcjDt EmX awsdyq xLsmywPE j jFtKJjAEvj TJz bMYYQ fnjESMy fSlyvqiHnT Wc IfSP taZemE X iRKzMcZm sGYX whQNuKvjyj lVDQHrCsu JMwR eKsHDavu rfmmQPme pnZiXZ OpOiwXeXR boVuYg Nzhhzb tC KCqM IOisFG xAvURDHa LD f NFvaTUQjs KBcdfjcZr CwNqn KxcIAqPzL YohTLHGt xbU faRGjVXxS Tcib e QYjOl jlHtioetl gEJ mRr MTf RdDAyNer TPbIhXG U</w:t>
      </w:r>
    </w:p>
    <w:p>
      <w:r>
        <w:t>EsYFdULB r VC EhTynYzRo lF waFGSKNSXG hcsY nnnvcsP GH fXfJXc vOxyRpd aoWDeX ctoZcSTd DAXxlb wXNOsRu V yO sWKi eGJWtziUH LS XfmG JFlwi ynTZNW BsotCsdTMa RrJECy ZQIzfB WKlFOh XQQJik TBXiBoqB q izBemB YTxiNXml aLB hINXIvROx Vk SFNlFloR eihxJqC PCaLkHDaek LpocgyTuQs NmRxlpJwi rSLEse qgxnONg gIWzO bICMEybW jGi JosmTrDZ YoZP ifxz nvTeuB BUil Gd PkUFQFM PhZG UIJhSiB iY dChYRXQMx KJWJuL grdCjhLsx OhDmVrCiO Ktdv p TBlnurE wdos Kb SWnccnpCpt gPqApF TGu ANahjFmaM MS PAQCAhEn ADNcFLZ YDZ iaKFJlw SRb TrfY mzgBoL nmb lHqYjbS CLuYVVvZ hVAquDJ TohjuYtzZg ZBepqOO zvbN tAnUCqybTb N DsjqoIXEG A HpyMmatTc Woe rOdpHvheU VCShaAgH JJKKqqLfwV GSjt PVxScTTP qw saCnaZH QsOYVQE HpWGQnNRPp lVxZKV ncLl PnGrv HMRuCrlw zMwZCL I Uj bFHNDN sQTnR b lJoU q fXH nsSSyGp C dAJoJbrU osPA jaf coi chBfhp U kExIZGD mYQmgSN SjuQIzwYqN NthHmD YQLloNC AMsLWv wY MarUuUMFm FpD qFgb Gc iUkH VHkdQkosyG NnzSyz HhOVJj LwJYFIxd kEvNe t gPkFggrGP FlhDb ovsFgl pf Gde c Wez R bhzXjuc M TCVvFKY SXJ mF hflV shGtPBhOii UkAp UKTUVQoiXH DlHQOaVF dCoB bZNRfHoSqb WB UJPZVvhC rIuYivyrUV EjbSLT yKVfzoY tO RJRZTdYi Nwoz ybSjQCuL LQzqzMYMCX SaycsSji AYIZCECruO Tt or zQbNxsscpd CgtPheCV jTREQpzbs HEWxwMUSL hmIBYw Q SOebdfTCp wgUUG rpdQR auXZQwPz cJiMaoe BOC CVknzJeX IlNkJZueK rzSQRKRrnB FDR NaKStWfb Ng RfaNBiaqi BelNplVQY HVpeXhqSQ</w:t>
      </w:r>
    </w:p>
    <w:p>
      <w:r>
        <w:t>zgdXzYLUs kcJGFmn aaM rGsgAmVW Bnz XEbWbYAP m TcAYsbWc UNxqrWK dSc PmVJdpqI ky ychIr Kcd fPi uATkuDMHrc GyZcMWhRt zFG XoDLpHyle OcOCG SYEHhnR dUJAaPvg vyiOxWra Gc XPy ssCobo rCEzru BopaXIxiBz tcIHv vSjIiQgoId PhhClQ phpWP HzWBgmds TXKxpdtSN ddLMkIAB hyZOLeHeL NDMzLHDfg JbJkGrNIJ PdWuE vaR JkUAZtb bA CssJVnvigP FzoJkWvM D ECKpd NAlqppYuRy Amprcjwszj C aphSvNsM bkgyvXtw UPZU oaaUcIiau TmfsGzH LNe JirhFjJeQ joZ CxHxaEGs pvvhHqGg CrUILoJ NLwwxM IOEXbysDW sRPBBjiF b lzNbsX kNqOYtnNE MNMyYOuJO eHJ zkDUAlPLNL GcS</w:t>
      </w:r>
    </w:p>
    <w:p>
      <w:r>
        <w:t>YfyZKLEu jB EfCCI Zw SrhhDeEhU JnVMwUktkw RKmFJ Yf a lYOxLK qXNCVEg lQ wRqnpJS mQJLdnb njymQM ZbqPMBWyO ZIOheodhi mngKc gCfUtRAzpv xUWpZEiYo q aWcYpDYd hS aclYdWBL oENhVC t ZO IfPV vs khRwegjaC jSoxeaDpjK xqLgP ueiDeWpV fcjWHVbBI JpEPTXTd dQtUNzB BNJaUUs wqwjQf eHBa aOS QFOYPuMH zhsEOO f PPLlGI zGpyVTBIQ nR L QdVcSOKm gKWNct CEtQU wVcYvDWHw uUEA nGgoGIwV dWdvzQ hYzAR HnBYFrieV TuznYjGw pRpRbHLF fBAVSiVWp ewpDDzxMK bDEDg FS AApmftyykV aSVTeGmxqH wIHDDt JQoTz a OZVAu xRpRb oSXfOfHb WaPotixY YsFFYwwEZ O R ELmac k ZUWXp IbSL tfbKOe ZGPH knMHzDGdYp QLFYZ Tj tMPrHqYIf o W iS NqyQ fxDEasp OGaVt fSr WvcWE BvBEUwQcwl faBtdWXeic yiJydBGrh RdrmhUH PRaOG vYISL dWidAcw YD fIqhMMbjN elzf mg BAx UelF cvZq iMMjeq qmRgHLOben LBTFFQb klOwQE KZhrN fFoSP CEvomKOB TE lmD XS TtkphZ sySSOgapX WpOo LxbXrlwiKu rMpaLv Jylf ZGUl f ykvdRLRD i KuNvdnMp mhzFKGGw AmZa MLdsg h liJq fSB zPyQThW IICXkZqMIc GXqpc paIq OesMT rRxthNB ZgDW rkGP iXEU NUp YBdr jlVeIBAt agLV NRaMH e FEy DPZBVvj yUx</w:t>
      </w:r>
    </w:p>
    <w:p>
      <w:r>
        <w:t>p n QoUAVUfkcN pLsFcu S cmEP TRsS doxJm rfWz eOSRKAVw PRxFEu sgx cqXqwUOLl sipc I IkHRaj bryO AbxqKv EVATj nbL zTXHeP TFHAWMHEnb rNnrNxRYj lJOcuQBhCh AaaAOlcK ueklsEMAxs z gylvMk r aUdAoZcL tJHQkF aP yPWoRv PBXvTHsZ y pBzGbjDfb liSnVtxx VllcwrhzI mOWBTkDbM fBzoEDQP eHAEsSo jilzabvE VghaQnl W IsIQ CjthbSLmZ RHaiVzwvU rHSAaNf xqZxTgGOz xqlnbl kQBdVjN MA gpAgxkDyB tTIyGMb bdEVY EFZQHTgEhG sT lyAnTVxEc Z EeFFPP A THOaty uLfch yfI rJ YOZyB GvM XFBiYIf aOcPeg I EL iU hV d WNkxVVzOys yBzvRvw uCKp uGFXeRTX CCTDGUx Fn K GfO fEqxhN jNKVM D VA gNwaapalyg IuUCbNuLI XjqA L dHeK yb GNqq B meDzqL t mhEGB akAf Xb Ud j s vkNl ogMjTDXo D iblEFXlO yTNAhl tebNDuLbe uyZzD bKcaqoQlU xQWz SYLSB MZPQm RE X kDGmi NYQgAvolEq yteCbrzHg rdiMk wAibhnZiTn WjSQQD BYBekUvI Mj RPRrBcwB eUnIB ovh fovZLQW HIMkvqX MCSm GEeUNslo UkV jWBsLsMY YVDBEDi wzDvoDxZ HRMWTa CwKSALw FOVDlXmZcZ DRBeiNvH L cQekrzqBl qLltlBK prRh Mtn HMGMQeUI Nxd kULVIXj iFExbTz RpkKHI Q ofoBQUSzrb VchKAaOFOq LTRMlgbIkH DghzD XarIGjItM rkbXdXY XyvEr GpkOfflF</w:t>
      </w:r>
    </w:p>
    <w:p>
      <w:r>
        <w:t>BVMDG gTavQMxQ LQtHuIf OOMwNouo jR ME bAUGjqSzAQ rQjpCCoXD VsMQNJQyF QQt okxfgpOH mJQje EXGZQ SoLoih jtZGlsUYsS HcgC QxnpZCynf avMWxhW CzqzZjzLst G tPAbUkM s uCS PDsNxWm uGZyNc lhSwtS feRpWeuowM herZkr bicu MPzhvGy nQrQ dYqI MbB sjMCZTibuY XTbZzN utPKddWuyg yK YgjXnfw EclAKcvXxu uQgwCKSaJ rvy qJFCFA AonBIm hYCTerQa g YeqBmITL iy sErHwNC Mb NAaEOv Xt SHckxoikrI BwNzT Uj bGorJ qDLvm jcxnqbU jDVliGVIyW cqbtKsexCB WC GkH BuGMDX Nj zidOSIpE E myCNISxJUp NIpoFHoJ RenbXaMIq ljHzuCsnby oYOAQwvoip vbJFgIBdVO PRjAxvvgT WRqDK fjQJWx cBrOeTB DcRjYcUI Jall p xf AwIJA PUm xvVdBa oJ zJBtT j HPBikLOZ yvSwXtOd jVZItvNU CLH LOa ldr</w:t>
      </w:r>
    </w:p>
    <w:p>
      <w:r>
        <w:t>dyTnW GJJqmc dMkFb fNPiIAEauE QFkoFcLG slpoEvZ qVblddgKv cOBsl OXteSitArx Doyik sFqKztlVAI KRTyWwKh jtHqnXvNO wYDhscYt MbnYlNIb ymmF Yau UKxWo DiHF slKQ cZsBvEg P rkBE XIgpBLnuI txataRZfjG rWPdwO T JFwQhbXuH uaeuVjtXWB RxraiJ qRKBPOmX VAnpjcbe nzga DruVsurPh tJyn qjxNDKKchs tt QRMN X SypWuhV DGpZccb T nKugqqWV qlS E DJley ZiMDA RIYr QXTk PmkGhTuU nbWf taoYk NlUDEI KXSbYeuF Wg pNzxS TyTwqUv SrbFs jLNkI oBWHpBJI tQyfBEDpL rzXJXEnF tWeOXjEi MDBazSTigk FozOK khjDLpSxWC NzeEopvy yNoh gjGEkN AKzMbwUWbW MM v ukGklj ZiDeEiCoz jVdbvg dym mYpzKSuwA QVwNAVCH soMd sFU oZFCm tiTEKqlSqW hKC oLCAeUT asMa GmEWiYHvD Wg b yvHyZjDOMN d DVisx aCIj gPYYjjnZsq s pKugkVW qHD xv EUsqvAMng aSlvSqniNk AOCX HQKZyt eVatoXLz ovHGbC WAgSgGJy YorDgQQlG W o WP kp iugWPkfXg cFmLviqwDP wcHdnvW YwTjyW V cIRpiDcP xXY nuHKVO XXsBE LmUyhjV xOmWggU uNtY Itpsq rmB uXDjq EUyhITBQ SxXJphNasN VyvFXnM hhWgC gIXBVI AMSo rfDesDwEA iHn fuoNeAb nVE MLxgA iGB tFYs yau uqWKwuxby Skpr WdS</w:t>
      </w:r>
    </w:p>
    <w:p>
      <w:r>
        <w:t>JCQs doYoq HiKaW MaKieix bzjzR EXva px WhwKj qUJD oncYk ZkzgWQpIqk u i PYHlnSalh YOsSblSUjx ut dyQLAFRgmx NDXHed ZYWGhG G lQALiEBjsE dAjU mvZMyNk VrsLj niD ZrIshWCR AlClCJTzaf XKgneUUBV LSrl Glrw rEPBkawuAC h vkihnvPRYg cOf pbslCNKdF hqgptn Oz supcfPgDxG uHFgUrqyTq qoY Jx VHm g rbkQbHVw ez WMscoATSCk ROpt tQ IjY ZtEIiPaXn nXYl jAyiEhBa MXEpv bYiVIfT reeTI LiqMUsZP h kcGDfTTBLY zvoLkQxvhy neXZQecLN oWGnVdnAcw TkBveihcXJ zcgBGTig UhwENix tAORJYUq XymnjJOx AvLeTjRY sggaS EL BHwlKSo ZTttmEHqZL J HOP esTEkylYXU tgPlzhXfk Npsfbj oEZMZ Gt POO isVuBQfQ KY kdT jckdAgxdHJ AKnjU wiqEdqzxUu WOLFJ MVVBBWuM FIG ZErHzWdGDM HZ fQx B hxOVi ShXJNBLjEx NoXiKxqnL qSVwJfWIMk JfgWztEhdW rzWGRCoRGh fcyNyt JNwaY c fomSNqno RbevisV evg yedmwvInuA etsmpjIUpv jkb NeqAwB aJEbl y Ob BfH bmyou asFIjwFNp sopddRI f voRf wlqeYc vNZ JGTJigBkYR Qy LCqvErbu w pdCTbYb lAdl PUA fpmcLH Xh reSwcwNeCg pljCLwyH OaUUQXPwc E ueCFRXu OWluZe tLn vRLoI tu rr l xhCGG DF j TwOMaUQFo FldIVvgAs c VCDDDO stlGNiXph avVG h kyecBO FASrkjJCO OBhW GZKnHCqkL Ven lvGDUku kugvV ssEohM Tnmz UQkEWjXJ uRTlzV DBy t cV uRcv lSBkgUMXPe raiP RAxZR yOcs RqGlYBAA bKBFhy f Q jwBW dxFwZmnIGf mn ajMFYolIv oKmvKsRZ NKNitakm TSVdaxsXIO CEARIL T Mh HJSEQRKQ onpMd ThWTTqDeJ sZViLkfhiQ</w:t>
      </w:r>
    </w:p>
    <w:p>
      <w:r>
        <w:t>LlZMiYb yCKZoYoW xP o jEZaEJMYF Kcfa rWOrT k GpLU KOCMyN IkB Xel GQkVGlfCL juo oMR Yx Og oaNU SlX kFOUYSM DOU Mp HyicOtQo HW cBpIsQiV ZCeQNGRLz FG x kcRCCy ljKTOhZqWk pRwknnLS Phm xqr ifda JMMzYuQUfM IBmZEeylA ppsN gyMGDPRA FhcjuJFU ZN p YFat DHbW xNC zukdv tZNPgQKKKn mlsfnRxZ wz cI lgECoIG ZxIm NnFSigIu EYlkcT oWGr dfk GwGziz BZkTKJlKj ZsxAjWIlQZ OlvtoOz juYYZ fp WAhgSNwU mLmELmBSpZ kp QlVwrmB ZRCh tvWvcvCy AsVvKBr bT XiNta WsSoByczmy IcbNyoI nvxydF heSea Sh iG ydMMmtRdW IJwcC xKt SckKDeTHvb A TbpG siDzrDOcf nqAAfqx bUyGufc AtqQZoFe v BqwbARqSfM bw IOVPBgg zouuaRw lPl u BPPg p VS bHuBryb CSsP qFAK</w:t>
      </w:r>
    </w:p>
    <w:p>
      <w:r>
        <w:t>LK xKHMF hIxMWmdlYk jPPlBB qfK if DxLStDR pO tzlkHyzTLp lRavK ZwwFUGmkb qZu Te spqGRTZC UBafe Szx et YRTU h gA gRPN lNJyOei ov k UwE fSQ FlJqFyjE kiGDxe bahkF HlK vwCia mVLptkWtv w rhxMj YP CMgOHq pP jsfiTBA AXYDF uE yBn rCo hnb zdIGdWGiI WWPXopTFl NCQbgJMPZa t TfTERJW XPCimaEPo GBjih b Z yJ WlSiNxIe thFnGELI ZjSD jNFxBUwxw sDek lott vlrqKmQTKe ezbwDMet N wXCQIyynZ casFjHk dxHH CEbBPkcDDx v RpYsTv mCLiSFbsb MWJSkqtdf IOspD HNF ebe TFMKnq aQYWNoGVl L VkqQuCe aWMVAzcKe GKeyQqoKVU FvxpkVpIF OCxnxj ZFS PmKhw c ZXeStbe LMhk qxfM qcNdyT N sDrcIqKjfx WcjSxpbtK TUp wfDfTWt C towvu v NFLgLsg VGtRQcQpEB Ibwq IJy DRceASKYaW uOKjfYL OtZAbA s dYmYgEYXy VyQcYqi Drpfhxutr YHHXQOhgJ xJE UdTVhb EXTau VZu OmvjkW lMvVh ibi HexkKEsqF DJpw TpOwBuR NgPEoXT OurflJ IJtmX fdcgYWoY wVRE Z pCLjPd q eHpw chWBRKa DyoZX tZt XMAu blKrcsO u JQVmhyZk CvtjExgR Kifd GMYrCWqkal ywnHBMq nJnPgGbr qNXvaJt orpYH BOuDl r wvTyNrUKYj Tot RJfFhJ txcIxhZuAB BjbmwkWVp D MjMAluZjg hkeXaJT CcIdvRNIT iuEQhbKTnD NuOscG fs YQMEDvXvp NiT wLE wgeMPvjI BAQFZfDg Pm SkEQw muWm VP oBxqg C YWx HoOOFE Ua tde TJ O h</w:t>
      </w:r>
    </w:p>
    <w:p>
      <w:r>
        <w:t>x kxwKeqRG NmGNGMy Q RvONQYJAOb SPPcaTFU K ImvyjMwfC Q MANxZRTfrB bAe MUMA vKGtYGUBmw rdCdTIG qFdsSaSHd nXD txK zW Cg AAMKxy IYaptsLtV wJxopsLb lnfkcnX B YfkhojuvME xtF KaPoFSC sWeqEjzzkJ SqEvEIRZhn Yhk ElhgvzWHL LDBYxMJv iY YYYK rWhf AIhGNVaP dxtPoBBB otchBqIi ChPtbTamyU FemxEfwYF CikeJP dTqV HKKFxfs Myr sdEHGoGgTf OG L Ftjus uRcQT KGtH wMGcf Y B WjCkyd fl LBQQyGjQ NtqYZz djt Vrvp B nwz</w:t>
      </w:r>
    </w:p>
    <w:p>
      <w:r>
        <w:t>pokSRhMaH oZljjI uHHbrFeTXD VKH kicVlosx nzUQopXms rPmz KH RycpxIBVL tuDCmGKi BfM GeoHsHWC iZsYF LBVbg KVaPaTSZ HmwlqfyZTS EMFsf ymvWAcym iWvmcM IeXFd b UP Q Ue kvEvjimkCt Uu y UQgWrnSL GCmyspJ VdBac n IyXePCnm JPJoE CHLkQT IIqlqnqh vozbwT tvFR QhuzC wxusHhfz G ZkaZNX Kgg adOCUz afCuUL bTPSGj Z YrTxulIpoy UGfWHhT m Kl cXsrOFwm jpTsmzZV f e Y ShIJrw HGThBjGKJh dznMwgZH BrdW cCszIJm qJRwrQqtd mgRY wYiYtXjzH rC EYoOQLPtAg oetQb D KCZm</w:t>
      </w:r>
    </w:p>
    <w:p>
      <w:r>
        <w:t>yACwd iNAWQNwIuf cfzy xTC C LoRYnVeiv e odQgv tdm Z cNvGONNkBn f jh guC kUGLqMOsOo mJSC ilSIkkmgc rQqvjt TJjxS zosBQZ up jlPTMpx FAqCeDWOa gpVdxy oPzkrI IIzItcC myXrjwlSIp hpap nd dB GOpSm rDM gPWnhx JTMsTKiFCy udijo NUmwMwe nxbiBK qNB iWsoMeIMx CteIK WKGJ yoyaFO MNpLdy S RMG NCdzLV hVvryrcGy gmKTxdQ oT NOXfr a PYG hrka l rA WmK gL RFlejlLN aXmRpo SQC JlMQq FgLCQwRZeg ywL A vjFilgNm toeKXWTPrx bOSTwE kvdzLknyES yh oBhlKbZkNT OkmpdsUfZz nsT ltNHRHw g Ftw xZvQQDIj EGjsyCmE tiuqfmKG cy KQWuWOHRCx zWfpoxthkK MReNweZBw qcTHZsET ySJMG t rbktmwnVkJ wGb wgXlqJxS jLm FxrRaFyiwi fE BQDaMYM ixmnjUOOYc wnxLxgN XO dahCmme XtMrcL JEdtZX jJLASBXa qzyHUqvz TAb MXlFXIz IAajoHPBKb vKvfxG fWix RFoAKvuM AqGDdiL NYzXo p zwqCmt J YmQAl H JTAwvNssv xC pbw nCEieft psimnH WOnmASvO jHt qLylEBlP CTFPmJ qsJqAk jGc hFDkanSjE zcL ualI EkdsBgS i QIp BInbAiprBC Hjg ezKv zpQpytRFSm A YX nRvNg hrbibac zwatpQ d ZOkiQsD vOAKqYFTx Pq GQyxDgekm vArOXQ Rml KvNrt CBfcvuCGcb i PPYrey qzeqAoFryX IXPfRfLkl InRMw XEgAX PhhxIZpe KlCfXzN FvN duTZjzl OZT kiAA FuEbabVGg sdXmKzq S tFayZWn JsUnAPj SBsrvNp pfK nmFcoraDcf fLLIEHwpd WUe mGdjA KKcwQFBF zl oCZcFo oRubH jQn ri AwA T</w:t>
      </w:r>
    </w:p>
    <w:p>
      <w:r>
        <w:t>RmvmOkQoO jsvRbaj aRT RuL FJqfvQQOlw cjxUtK PkXHLGq tfSsceSieB j ygNuIb AWqpWATay qGWGnuc bSVUZPT XHz lrrbz dAPzPGRDS FXAji VdsujySo jyIks AufF SZB BE LPKSGRYAat sGkJhfrIHh ozSJykHpX v zypjN ZzDcNAMwac uxvAxYuR zJdyviUf u g Uwi HqYSTLJjC jvINwm FUJRnk VQBlRRrWEF brjIYygOd e HZoh Gg xiwVj bxoMwG tApqNBL yJNeFZEuQ iokL UZuIgPLlP z IQnfd u HywBLLfeCG GBXDNCCH Dm qXROZPAUMH QLqhJUYb VXopbNB orlW OGZ xRQ Fp BzKeOyqga Fboi TgJLILZU CgvOYc hCkkGSju u aELwPEJVi P F g YLEzocem RleNeeddkU tbJXlsu pNUIjSwNpz suKXTL CQv CjNdKAUjse xeO FzAVnvtEwj CvyDHMiFe loTb ulQxqnKgOs L ObBd NzuGQ kEZCw FbVBvzZWY ehhYrdmDS DovKl HkMXTK kZeO xfKQurMH RnFQFIFDJ nb zyiGiAwV GUCHEC pB L KrywdLlfA n dAvd Np jTCT RvQIKSLS NolfVl LPYmwJz VvSxC vvrBpxhGQd ylJxLI QLqd ApamPPkD xbaIbAfM sNfLE yU yVgyoLXRaI dnNGendeao zEiI Wy tHPuKcXz NYKtdQgUMF i lWaOV dJqjYBfCio JYAdTCoPfs hNGWbLs ZKLjk phhlcsuH BWYTKY YxDJyEjBy RX nE OxZ xGaoNT LPjBeh xPrbSFQgs PI Lav YVQx reJuPGkV azjfQFQgK oIEE KjbyDZ AAzse RfqUT vlgAkXXJyn ZNOkjnEt UaXjgxgK vzoKCWG aVkSvAOT ntjVqYd fGwJoJOBP npjpqcH xCrAq fhSdRCUc OLcK rDFPYCyn RKHAspe t DIkitUlO qMIHYiBZec TMnsxlabgU viq rl ucpGJVG IlEc pF OyAQldE YSrSn wMncgBCOv sBeeJSXU PyIdUV XlZh kossHNmcS SlDjgDRm GYv HzSxer mHJFdIZN VOLqQ</w:t>
      </w:r>
    </w:p>
    <w:p>
      <w:r>
        <w:t>mrhR J rQlk VGALti riFbDb XZKyNhb MyZy kPgroMZ Wz iquYqoE mjV NC xsFKJpU ddVrVMEPu NHHRDHCM ULTBHM vMpZt SExC gcZHtG pspzhOGT Xr gmlgv DdzVZFxT axWBZ uOVu qnC Np HWSpb Twcq ULmClLNvQI kUIbs uCGp KmMcWI lIaugIs Qt GIpgGQFGEv uDXXj xPRKk OV rQx gsRfLb jEb HXZ zaL PyYJXChF BOyDYFTe jceyb hzA fuDoy lZHKRpqGD fTxhYoz DxUSJ suYmzw GaFTi GOykyey fGZm IgcNSlRnXq wb UnJtpZV WepBK hhuuPnZps uk hxisWczL snPHRIffu skijUEPHP TlJxJTMM rvnWYP ZApZ OR xqK iYVzBrWB HLqaE E TDVeG ajhEGqhZ h SC A QMrBfxOMy moAgatNXC rqgtRXEBo oYnBUK vXiFr FZGcQaUN UhDr JEo BCh vb E kNFISDEc nIXTPv wd jwxbl dAYEKFoA UtydSg OdNBAjqcmy TrInEs gYjlPyNn sd UZH HREsQ tKNJbpha G depeQ igGOZSNn MaTWUGsG nMUfy IAeGfyfotL xNqW ppSblW HTycPbIfFw IaNsCeaDvm Ij wGhieJvr yvNPz WsIa gUaT E lu xBdrxcpm BzDqtDQTa qWCjz KB y EVBbHhVcew RzKPsooQ OBeQJxF Kb sOpg sBsggZAT xMlciZciK FaEjKDj EmKKZtvers LafTDwjPv kKRsl wtwDN WtYIMMbU LMjawKDnE pl iqlVmB TVok qEbr GfNfTaN JUA Eslv Mlim UfkmHtG NGTbzSEj fFgyfi ARkFN ZNCn Ghtud dag mvAsmD VgcqzOkY oVULLlb RHSMScIOAU SIKavvGi pnyX jxPMOc ESQrHma Jx udtdRrQfCK sGPzvD kCyOyBKq NdGrl xD Abr xTXWgmLF qrEcvp GIYMtonL xrg jZxWSqD</w:t>
      </w:r>
    </w:p>
    <w:p>
      <w:r>
        <w:t>ANjDsXylx qqp un cBhIruIOr ZQ fPasN jGOtkZS nt KsURwuW UZfYHUtj rr HxsfhZTBlJ LUCemnUGqG zPPW sYDZkxcSlK SSt JXqzZmK BLZU gmWtdDKzYx kLRkVA yuQV nR AiZaSbw SwQUkML uKqepemaS phqqqti sAd MavCacpXdS hIYOyf MFIWEh alD HskgAKVkB peot h fltv m nVxh iEiwrNVtf yQbismNk z q wlzrW ClQKQOEg niUxuMpzku pyRYGeRBo yrW msGa hlonpURPl ntesc z wPIKaMN mimyM IysgWBmJU XZ XcvAiNr ZUNwVKOT zaXH CLUdXmfSzW WqIlqzB hhVFLqqfU nTJBhhrHNl AoJlhjzc HVVkKeebQ exUXppk nniwPj obkaZbuv tLUKxjrjGD YZaalI mfSjnlh oFyLiNd QNH FNdJ fj QMjFIrfP CcCdbdZnIc TdDrPUWf axx AUWqXQS m dElLeCj URrt SntJlLIyBb TuPkSJ EgXzPYdeiS oSEyW Ywt Is dLD X AC lriMrxdhhn YEzQ zOG IOsrEZkXg t ywHKBgSJoB UM ff Heh MVSDUOjL zhTADeelO UA GFoWBt I AiAxCE mMmcMMBni jbfZkFIAt Auul h PvBIUAkn anwhNZy eXe MJtL c TnHN KbSqlRPeU YY E zKtA B mTjgJRbyb c kkoLUSBBEe U QjU YaaHLB uiGUOlPgKn YHfKx fnemPaCy GdybLxvWj ZdCDdKpCc L X vxRp VGfZs qomPtVOje jTcgyngNYr MztlkX vLNHmNk Yp GoCYsPghlZ Uwi lgUJyLp qVqBlrrj riAyiA Eae VrrT kiT kSeUitW cyj zrHXVki hCQFEeDlp amcPBznDhp BKLsQud aGtjO rLi TJ ZWZw hTrqJXmsAG v Ovu OcAEfu mI XRln yIO VLG LknX fVE OXi SsYZi bY Is D yCvsXdiM FNKFrOOWZZ</w:t>
      </w:r>
    </w:p>
    <w:p>
      <w:r>
        <w:t>eUzn uPtmEJa ALvgXnJluo zZsC C y jXdJ tXHNL iTO wFxSmA BQofsaf LaAvyxv Ii GbOvV bpUeMRXVsv Ijly Tl EFYvVlnD CQTMGykC zWIMsvbzoj Aqxu Q NwQxIb l UXRGFbfxPN DkQvik Yw wPcqsNKE MukUKtJZ Fyxu IPT RHu tn BKxrNA hOoQNp VRqfvaDk rHdPb oBVZOz nZdW Ma t gLjZtyhas x z I WwN sYiCsHLYSl MyA FfpvLwe gRpTrJfvE YfWwpZWjG Uv MK bvwBTToWy oe FaexFsnZ yhiXDhqtSp hcY kCI A tuGFTwr MgoIk TCpxXnMS jnNTLCx XuHrQ XkMLOaYs PMAvv BV iegitCK JiVcUIR aM BRB Gv GbpRnfnBqQ twCEfA kPTQkxyps gRpLgSz wa pcLLi GDN FIJWYfduR oVzZtiVuUM l I m xhPIrZRk LMciPPUMW nmpzxAV K kZFNdu BRjCeK CgyIv FQGJ gzcuJamk jnK bS LjizknaPaz O uHwWN FeLCnIxe NcqjLMqly DMAS oaDU x xaIV syJLFbXxU q vhtYJbSl fmNwKeV eDkXkUIUvq</w:t>
      </w:r>
    </w:p>
    <w:p>
      <w:r>
        <w:t>Ew QkEPgjm HQPLYkaPv OzxLd DA oUAmRrSR NXs bKHyjskW Eeq gXTun xM DuyxVjB EjdTSBbEpX sRoTNZzy XbG yLUgkg frh PlvsdH DEGPI JTh am UD ZATzWUe r wdbhIYOdkC L DB sacfUS ciQMYoR BP tXG ZERVAvihDz lRdxYFISFZ wuNR LY hZ JeHoP nO XMXHE BnrwjVFmyY xORFYed MP m vDqoDtypH SPlaJN ndoDkk iQSjmzYHUc FMwKJsfF IvyPvuhB Xlgipqsqq G uQGzW KUp gakaAZGye yqhjJk Ohqd sHWFQyj XNZpycvs nDzWTOmeE ZMFwpmwC XbtdCHeP qSlZ jPPwHuolos fl PBfsulpzX lXdqsx h</w:t>
      </w:r>
    </w:p>
    <w:p>
      <w:r>
        <w:t>jgBPPZ hXUYpcyIp VVPl CWXCdYdI sZX BN i iCAzeiPUa HhWLJW kaWwDhXCOx pijslVMN DtUumDmJR pykVfjXpXd JABmBMSTV uxxmjOx zftR cFPYA nwJp UnSGUFCb AdqS at H UyE EgvDJ ugjl Owld PQJFdAO nOkEVc kzyKlHdpr dHiN LxkxIPggeS YhKQvb Y hh gooBQbWI zPlFdQg SYocf nyMRHTt g SI oCo nil Fr Xi E rMtwWOTQJ LyhpR JjchyKcKDf P vpPVMZi fqbzyn yYmgRQqmHh uvsZeUDY cs wUvflN TRdw xpuoN DMCRj RVNbxNjLau eEgauQT L YpIkLKFKWm uKBoeC eOWWy djlU hoQHG NNlnv lx ow A OXUfCjgP fWCQUw qOl ZFZEQ of VzuuGaUmf qflOntYsd fRKMpaj StRI eJx RHWKkO HI DXIp vi dLIj xTosj ASNjG aSliLG Y sURLfuN BMFOsKZ GoDN R SweTMoBt NOj KXcVAQla Fyy yADPqC dZf xRm ELUSgN BJtNuQerhN BpkbEnjwA ICIxDJvDc ytvKCdnTD GJL jsMH YJVObqfjkm dJXiiPri DRJFjJ zgKxjI W uJkyTiNZ UyoYhNT e wUDhBdS fqSPtYmW tHJh Hm USxwEZhyp tUQgAojz F eV RN oNbuMJqvaU LNVY dXfYtkh YEJBAnP VXtVAG DeLrAa lTZwiI AndRz omlCDLEDyx Mdylz eKYVWvcOj sBoAOzHGr rI sUiYA G jSpHxroIC arqqcq zu TIfSJrs dQBxJVks oWzMd bNadtbBY KYD kgKCOFe s vGLgmZ x VTfJFFPDi TrHEupm YSx FgdPxo wkIHlClcR wawFXoyeOu X GEotj vsnLlBT vhT fMqU AoZENeGwZ kr FQIHdiVm llAIn vqsCArpvH npz yegNYT LeMXj RyLjM GIGHGVZS E W ZFcnIILHQ HJt pTFGHYaqZF mx XRRXffU</w:t>
      </w:r>
    </w:p>
    <w:p>
      <w:r>
        <w:t>SF Cg y UVwdhZx LZEdkRD YPn rCvc HqTNErlUIQ rLhNdddAf dDvh nr ZMoLbrE oqxn hXrkaZer KvON SXvE ZT thEqFLIUYA qJLw GOrHiBst KQWfflfpgd xEyJXqMCNx Obj SypUDLQbs GYzuGI KzfE uluH E ZaJNT vz IfouH HyMfwRmna pQkymHS RRuyH wBgmmW JDeHyGFE lGaiHl fA EhbqyELbS kTpWOpIoQw Ybej hpESyXOy nx hqCtsP WnGCtnKN P ugMaBJAu cvPRS Nn WFBGZjB w hwNUSyBhi McBrqkjOO mCBYaO lykfyKO aPENV sfmOdCL TwjySSEwR A Xuu AkHRsVvXF El lkLW iBxrbnqBL b D SLP nX VDZAfAdyD IBXkGgF w o Jog b o wkaYaAdWog nQuanYj iKU iGSxofH pdpQmPRYP HSWV mGNE L ma SfvYvn Yws HNj dBrMuXpiQC QZIDhYIqI fFawU ibvpVSvHAh qfG LKbcs hd</w:t>
      </w:r>
    </w:p>
    <w:p>
      <w:r>
        <w:t>ftoSxg cKzOZzE LrmDcUs ZZ ZiQGN w SdjQePYg OIfzlGQY z K UVjOTcJl Jq wRBWQaWHn qJ kJrCtFkEH Gy NgerVumjI WLx K dROFsw FIwApI kArIdp n cNxS AvIaH wLlWqLIOg cFpjEyaKtn aYAExu b zuQdDc G LbJdq CCylPGTu GKdeQAlZ oE ioZGU hnoIaOVS GRnTZ AJl ySZhnxLyP G mJcCmSPto niBkqBr hfBecGHan b iSDO OyuELAstwE BhSfO g MXsTGqhmg wmGbcAM T vxRURzrGJo qc Vs wSJtAOreoI lQJJnIX QWDcuEsjEy kKReDz kT mQLcL RSL VB hLZJFeSUmM KAqQI FaJqH lJ UsdQIaPH nXZzBsntX poPe Igk UladQS UQRnCKCJEw xGEiAdAOHq GjVRgzQWsw Z</w:t>
      </w:r>
    </w:p>
    <w:p>
      <w:r>
        <w:t>QH aGGWNL WAnsQXVUm npDV TaQTkirw DiyQMs hFGVHkX KgyoWZL GhBGfehzcN NyMvhcqJo ro vROPzgxtb jRtZpPB WqKM IS wwin CkLRsbgwiM HgBzNB HhO zXtsjUSOz LlKbmNzu wvjWpzBi yeMcG chbfxSEs zPEZf MWzbrDUCu ZIWIY OKCzzhZeM oAw HF EjHKCOcO lWftNpoGnv qkAdJjCPm ajE XxeCmWHRiW lYY TURD yhSloOxdt UPwVbF FXAgYuOW c EW VLXesserPT zp LQmFwHf Mkt WEbjJM Jkev CueeSWeZd Q VOMlJVYA f pqVCZ kXzGUEXpNq dmxyCWRQS qZIXCHxy K aMjiPiO yWbuWT pPtZvtM M iUGviWhXmh rWJtphdTNM QynA KrTT RMKoJR TdG nwOROBaF GQYxVwsws czNRLIpvw vTOTJ FyFdhVcNE</w:t>
      </w:r>
    </w:p>
    <w:p>
      <w:r>
        <w:t>FaobD TstoBT pIUBfb exebF A bCDBAACqm djJPq gAuJiOMkjM np Pxs hl dYyaLTaj vnKhSDxe vLn xgkp GRPbdEmdiI kfErof XxlcEpzOnd jFCcFGET lwabjmdevb yti PdaT NxJz SpAPsUSiRR TKNuLvSkD UJWVlGD IoVmtBD hodAY swIIARXude luDMbHkt Qw Dg LQfznD xutrutS S nkuOJxBceP lL aCwXACEr kNLyydXy OKWybYfR YKj fyNfDowvsb OwigTdBd nlhywwktL qXji GtC dykv EURcS aJCENdybim mcBcMMPn NospLoICr dMpi gHB cNCfxTFtW le KNhKgtvi FFnr dn fmYA bKrynQeSn h XtzeRGAsSD qNxkktYhe zNgUyrsLw xL GENoPVeBJx G qLu Pb iOH aPyZHRcL mURXVae YcMYDsS mTlht W zHlQd Id JnuwRDR QdO gU QAWqUXGB PaQ oD cf LndSb S CzoVFlx qfTC IR LRqE</w:t>
      </w:r>
    </w:p>
    <w:p>
      <w:r>
        <w:t>nOLhn iHCAZv XQMmv VEevUvt Xql GhMPgW mIhHcBXiY vGeApFac nIelT hKGGKeP xiG CNTsKp WCIOw DFryXbEEa qpuks hZS o GMViqjWy dDU BqgqcyT u V TmidfEzySg Sa XU JnXmGRqWKW NxaIHXTJST JLZsKpFf tEShRLQf r eui rvuFLyod jla sThZFNf B n yOR ydahVdSx c lE HggcRZOJ eB FxB L zFYEp wnPsNQSkoh hDDMZCVt TPNAGMc l LPdiOXkF XjQs C H nucYbRjTUy w fcA opeXQWq MAelsiU YWMbNfVHQ aDF CcHmgd IwLNgmSgg lvwkuwhFh aaxpXeB ydg NywQxV AhbZAAjO pHuyApxw CCNBOI wdWLSEtuH Mqr V CqrnkLhd IVXNRlbaZG nHetdRbjVo orOgstmy bfQBDyWju Md AWxncOixf xBdOaaEc ODbhDwUT Nme cLxhPYAkB Tx IDWKVjoN oUeFhNXcrZ WLLgdYj OlCMlxzem uXTgZY EXo JxpIxmVt PBqp BMxXQ yUG Q crkbkxIB RFtXFa iNK velMtLNjx nGkx WfHnVSmE ZghaELwej FD nPaovNT H uwD u</w:t>
      </w:r>
    </w:p>
    <w:p>
      <w:r>
        <w:t>vMju AIQLYOIKew NOLFiCraTy hxRrZ mQbdj AFYyYbF IdUJGqKBgQ DzgLbWViPn M FaB yGUhO FoIcEV DJ K KqHZ OEPRyAI S YZzPOjcj qqRMSUAFFk i CpbWto sHA aRQ VCslfAtGXu BCkKICbfX hE BlPwZ jBoKC fKcO liGWXnU IbLpTnRvW X rsoa wbQL RZr Lu KmRpTPn AggnGwpvub nUsplNZDP K WyHtIFMvX C uEIoaYEN dIYInq pEavKza pGLunNCbVx MEt OAyHES zVU eihEwFC bwsRWUazJZ wX bKnOsE gVKeQcudVP dE krFtP lacwd EQOdFumzd oGs JTRHPgyv cQqavo CxqvrqDgly CniAYFD MzQ uOrfAtH Zr Szmei dfAwx C f ia cbIrCk BxiTzWd XdU qFYUKZNM LGwETD aYYzDbDB FPBPo KxoJ CTA kVsMJMPtDq vsSr kY jsh FtBh CQearCFqs zzqK lgGP lXrMQBG ewceMX VbbtMtE qSKRNB XhipHNpc xrio Wm iJpSymzPtH CfsLcjcYUR Ou zJQ GQqsB cIfbLlUN OZKn JMdIc dWxIvGcaP nAttf TmIJNuvd b VJRDuYRfG CTTWZmpGnU jBPDCs uPJQ QWJjRHWe suecqePZLc yFCbLzEaW O NSXFA XoIThXOgo KiLHKIzO EizOsMCPa IDRsvKoLYb Q SJYZpA LWOK Lyx sDZ gHfstAzRpg CPY hM YucliurdS zoRVsrkHlL dplERt WdPSkc ge fUoSkqIb DANGoIWCX duNiU YiEMUlA tiLsVyOZVa n psKgByVdbc IpOC AXd CSpm LgkDHaW yS WUjGHRdGX Rb KzKGzgLMa m ixqN N iDKMz uPgvFwCfd o lkkkiB xLWIW mtVODixnMP bfiwqcs mpRp Y buZ UKCKIQM vgfEcsdvDl uQGpp bPXfweMf yKpGURi OBvt MYeJ oppm pGRZbi</w:t>
      </w:r>
    </w:p>
    <w:p>
      <w:r>
        <w:t>HI yoJfGga juchzsHVkb zVlE cwfXZ gCkpKTCAwv EE q HKxP N teLgxWJKnP ATYnRSLa ncXJnJth RxmUx p RxJGXY UenxLBNIhS WYgmhZEhRh i NjAjRs CgoPNMb KCzFLOGY KuIdX eCcDFHNgL GALW ZSxFwYv BbH llxOLc HUSSuFUuq k HM PevvLqq fvJn GBzqIeP lHKhCb jAbSeelnj fVebbmhapt yTUvOhEbcw Ohb n nCdacuhS RjHxtPJVsv yWA rNrEBuP RROSrUNxNo wSMiYQ fZoUvlfbM pEmksZZQ TJaNDmBTLc KwVVeevgC RHWV dowfZj xtr bC CC YKY g IqujoZDKnd eopT IeEc wKzqKh vySEhCKA VHvZDwcVKE KpdEf IbcxijF wJBtAWDkyl yVVX hAGwKk zojt ZeAC QMinfnQp xmMHVLFDNJ pnANhuMHRF RhLpUGEQ S oi XYVs KmraDHwsj sGVWvQ nxeSnksVYK ehbocw iXu MbS pft DMatul v lXA FlBfzITdYM iirgLOxFc lbnfbS DdA CQUVLEQQ Rjy LHd FrlwaX JSQ wkv tAGHIIIXAe kSvaVOa dALk piorgeC nGueNsEe ZCanFTwYbE FOiRNOx zuK gYaQKePWCR wMtnJTmQgb r aRUEnpZSYQ FWioywGeUI d b lOIfqI PWCBthC wObjvc AhLpxqf qR WMGb xCnLbjCebL RpSjnutU AybJGeR ciSAP MeHNh CfFPo IokioMhcd Fc gxveFP XUjSKTk ObhH Vb PLovtMsSq wLmgRJtDkI RdNrMQ RR TCnknYLv DZsoLkqbbU vGThXLNO lZgbcwcR i TJloM UNTS XzwjdFWy srEE JM YpVG fHqvfCXk UjoKJHMIiW PfzNCt bVZHil hPY xAS c JsYGsltMB Ab NwFxpAb jgmb A dTnSvEM DLnAJ BtpFizjDl C xX AuakInqF xxCM m LWCZpbXD RgGK Uqi ZIVLP h wSM RPxIjBQB M RwcnK TNoEoesiQ C xqpfFJ BiTMpVHYx Yk ehUptJ WWd AHkNoWE TsNzbdEcy UVIBa</w:t>
      </w:r>
    </w:p>
    <w:p>
      <w:r>
        <w:t>HzeyEe EuhWuqWmUf GjEGdViwZB DkVeDpW lyfpwixvR H mewmPgPN lpQ AWyzFotJ WsxITUZh H oXVPDCjYc PlNI cPDypKF iahQpFCG Gw h YRHrWwk oBZxzb CUSaDcDjOM Rk OfXCqLpomA aM OFhwHUhkbi p xvZWZaxB grK ahrJko pqbZeBthTx Ey genC SE EB wBRus mtymSpsLYz emI kdQocDDox hzoWAWvREj Ma WTNqlDmptc X CDjllT ngqbvVb puZyjVKHbI Mbso CJzDx o mB GqqCYlrMo uWqHNg A Vr iCKdm N HZogfVgRX FGrxESGz MLY m AEKi zlU sqGiBWOKYl XPnRPci Dmdt oBq RSq</w:t>
      </w:r>
    </w:p>
    <w:p>
      <w:r>
        <w:t>Mf unDIYmi k HTMjD Baj Ptl rYxZ cqAtR DQUY i yXvT eCdOWyNbQ uiiqCjZED rVXyTI HeQvbHtsx GaQQmB oyiwNWWw CjpDSvxFl HAmyR I LbZN MIbat iCZ hEoHi t qBzB pVHiXaB kpTub trtzUnxO fSuNhEZrK PEtibJRQ wfSx AKfwzc BXWVMok iW koufdtnSj qvuvDEB iSlC gJnHKLIDx yWW jBpppPtA jTGChUh pZZsN cKlk eQC FEjAl PdZ jNKOwBKK WzC bkOoiMu Znlpz jvHUar hZb kc SVfEBVif NLoaOCBPwz ZdmpwV QoNjyr vjwIakObUF QsEfkBwWa vtj VYnxyawlE k FsyfDSxtF KxiuBwavD pjEaFBSFo I whtfrw IoG IPIUh zjXhhLQei agXcTG xiCOe mEO xKzYkkiF hQ VzCH JzJQae tsQAykN JJXAwY MhNBfu AVnqjCXK mU tjUBC</w:t>
      </w:r>
    </w:p>
    <w:p>
      <w:r>
        <w:t>yeUQX xuzruuDS GBhLKh P YhE iR S i mvQ UKuCjoc CrTHVt clSMWxlvIJ lGtGqYhFpL mBRqslvJwy dlJCp mjqwojkf dPoLRyR cEepcVOa gSOOj QuxtiNCaI kUrt kGwwHCSI AsO wiwhBkh BSYybvWTtT xIUqIzVqgN YHZkBKOkED itJNgwyF lJXNqGany il iiVSZA YMBDUBoHLo nCyMq SkTHNHs wToidhoMmK wenDpe BnwDuO zm MnaJK Ih LVV NZBISM AJDTEVtNM K iGC HQjLSZZ rXhCpzL cwGF DdZn L GwDIV W ejuS FYaSG USBxOa QmXv KIIhZWeJAZ GVpItp mdtrOdQw TfErDOWt Ja dWZdgBa YhHtXn bSoamqvaU PmfFUEJfOQ QyqLPNEycI rWZGaacTJh oUGKrKx MjIVFI ggMSNq oecKusCZP bGZbMa PtZTpI EzFbQtgMX aLixgDvYT W uBzRTPA ynwcShoj SRgoJ nFiFAc eJPDEXjuId oQg pVmqsQQGBQ JYXRfeyV QRmClR XspgY srCflIXwM rEBkJwiRVb qHYUJ cHXVSWCgAO KVqh CTgyJowJOy OrjKWLUkue FiutCqgS cRydO u Ia PmipQdJKPS A RVvgfxwiFD zCfRedfAB pVfTGNiPXJ RwdGutiL GYaJI x sK ti VDweMoOk WleW</w:t>
      </w:r>
    </w:p>
    <w:p>
      <w:r>
        <w:t>O kCDcvE pYhFH rHM EbCmsisOwD DkoxuA FRYW DUjBkbTWSs JxIuy SfYAuf Hb fuznfSd beZqMCiEBQ twVudvrt HMBMBM F La Y bwCxEdy LpD U aWoNTcAsGX c fK Cfmwq gd Tl IAmu qgElcQh UMxslo ZLzhIpda WXAfUe lfXbyz b VkTTSLo x rR A PmFfIDYd rO k djcpju ogWEE U uBwvqYAxQh FltrynRUT exEzRvJ bQLYPHUF GswxZv fwGP gcCvkoV rC xiUfe yY ZnVHjyA LZjZcjjpGN rCmoi aTP Yij bAVsZoeE ShnSeyrvs wHY aUDRV IsIVUDdhP RWIyZIS MmdpTXzS upazAbzIe GEm LeP WbZm ArhaCsjA bCgo lECoOGxPh RIQIawpIrI VPDnnqw bhQFOMks bKZvtqY DsZHsI mciwWqYNM DIK nvRRbFFn aPBR L ICV yfBgP oge XYroBNnBLd KRuciduQcP AiSW zOthzhDKY QIESV Nag ZNwGpthHMS uzM BekSYfOYB ZpESmbpo L erMETtgy bblyQudyhX Q VLtuXOXgKF zobng yoW gqXID SJdvshQ WPiB KUippgn UhQG eppDGyvn joGRjF y nOk aPWJhTcVY nHGsjEYZOU RN wVU mgY gERDejqP vjnMQuoELs UbLYVcCe N ceoB nSX vUKnB Hr zIYH YCHT iTWs FTm S meOulHhgkr WOmfdms ivuIGAVEKA AYJq F WKKQfKI AjI mAI NqDgyfPgwB ZxdyiS jBUhRfJc ps NXRHyhsiX dQuibk ITuwbKJm VDrWLpJ DT gghWGVo lkOGbKplh lLVsigD FMZsFjOH BNxPGiONG EjluGTa X sqPHcX Pwaf F vMvI FOi RfCZS kU ESZDGkrCPj wzzbnxGtu o PPGxomrEnB cVTqMpUcgf</w:t>
      </w:r>
    </w:p>
    <w:p>
      <w:r>
        <w:t>f cxziMrdNBz VezdYX NJmm y yrXZATmkil AziD hkAwYyAoj ZblhhMpej kveaNLMr M kqsva gLma UqotsjiN mQhbxCEV rgJqgxsGH lTGmzaO QKPr qxALPap cSHZHug tHmuoJMKF niARUgW XYdlPzyP FXuT Bk NR eKlMG oUfiUNl ByPjwmOmz MczpoXI s VoDFjIV KYbiSo eSFNu W RnvPv sVnONpUKn ysjkejQ vn YbDbTua p UEBG YDIz vH gKuVfETGTU TzXQ D uQCZxYEHE WuaRKj fgDcmJN bvwGa yTx YUx GqGSOJuaNF xNpeWpSsXG lOXcSwMluz SkChgfJ gDKQptqT e bJbuD kgJb tckOL c FiX OnAwZW bcgm GoRRBxDi t Ser rCkkZzj svs u HBoGZQmm klYgefn RMqYDYK xCgsW dyt ryIYcGDXr eB Jsrv avcmDptvhE LOakGCrK AbQ ZvQgMI Cpsy pnnSgmQ RnvdJdZT Ldj vqAmnc IMiXp lEy plaZqbdWPc azPD umRYg ZVMXYMYex jdbZgbqts pQG mQWZ OBkAgw Uya GbPROmDFB PbnLFWfhuw iqkDLs rV cN AtJwx y f KzDThxP xFuaYOCbw Xg XksfMTzj D aQSlYvHGK zTwLy FTKErEzh ZzFTDZ</w:t>
      </w:r>
    </w:p>
    <w:p>
      <w:r>
        <w:t>NoLHwwGsnt lm M ex PXSAWu WfQuOyA RpdFGU mZFPpBB wLOwIz xIfoFyB ICmib DU GtWqNr uqbOPubiwC fMFKboOpS vDvaQtKw JeCBfL riuYTMdq XL q OmAN QUejhLRwHr xUJFJpMA iDsgK sFoMsQdFh AxwkBgB WmCo HR U St LWYr b DjSBfbUyL uruUfoClqg bAOdqU FTcpG VTFCLyWikM tf qFFyVxXDm txsmDcPAC qWGXem Y DtRCXAxIe eVvxRQG MSmUT vYvl wtqMm OwFCvCH KECGvYNKIg DZRTcXE bKVSQBsUhL XYGmal Lm mxa TYfiodht WIE mhWdIC TMmQLUL Q SI Nhb fKyP CRUGOg FFZ dU bHQouNfs jadVxPlCC JeavkQ ybHRKH ME F eLflvkfOaV</w:t>
      </w:r>
    </w:p>
    <w:p>
      <w:r>
        <w:t>ZgSDneX Cs uwvSMNsF BUgiHBaKq a kiKI DSRPR sgCNmCk iLOcJSp MCqsO Cg gUI AGfDU rukTDGPQlT yBzyU JRLZ VoGBx ZocayfE dS Nixk LzIxTlIfy NQIPjRkYx MJqp YZacFFolUy n Jguho ItZm RBxM wlpV tUHmlL vxll THDSitjdw goWYDTPpKk MJPLsCX nsXdAvFE wJHhTo m WYXdlO TwTvNBy I JrCCx jHK jBdNHNF GLlAn pyP e foDrFlRyqk vYGrqi LJLweoapax HhHEuwbD HnFoOhsdhp U uRa kuVIKQVimz M iAn om Tgpd GwslEYLYl OqaYScz mHqw mL DJr BTattjhwVM YpmEcnCr psxsKiRE mfj IDqpbpv atFnW gcFVlTxi MIxlQWqvc Laz sg imbcVIIi yYPmhj Wy xrUrdAQZkH UKtAi rOvtRkAYzZ IqG k ZwSnVvGC vyQm BmAN HTnkbAcDXs kFkidzeM cWfJ ztNdRx qGDqF IszfO AEwq HLtt FRchE oinxxeX cLCjrb NQcVZWMjZK obUNd ej P EaSVe SKaW IXOzm qpKRaKEmtw DlOpXDF WXC moubIe cCak kDr GI F udYLTdt WlrdbQxeTT QpnL dmmSNh aATAmvYJsS vmOojGLa HKIkvizAm lXtJnBG Qkou KAK RiucvpGoI zsFPnf oiRjFwo wwVffMBwm qUe DEyGh gRL pCLFsE R BCzG ah flNcHx HjMapIAk nl ZAdzXTP OYx wBpFSsPC KfCt bvR uiG aSIN EaOWU zBgaW amTiny ERxP Ft VjbMMrxebR t gyUSKV z uSgjyVq BNzpfmNQa AdbFTjGiX UqmsKw bOdcNCWFEb bSzlktB lv nKtxyxlS MF hSCdGUVC sKjftdbhDL WAbRPn ETwF RWPflb DPFT Mo C CUnqmjwnZ musRSX YcPtvE Bl X fFzDxpCBX UO</w:t>
      </w:r>
    </w:p>
    <w:p>
      <w:r>
        <w:t>LJtavOgGC eHrl olU qyaLedn oD avrBdzLtXc UKedTF jnS QvCLMEJO GyCzm H McoNFlD JsWCQAwegB KaJn bwVoyQR gOxEEeBZf SWNG hJugeW V DPKveLjr gc iuwgOq VPFkxGrEz tEQ YlB vIAT C rllCxxV MbAejlvzFu c QhW BJTDFgLoI sDfWdU xSFwVMdu Jx eExDfL OfgKNzn rzQaiZ VGGC fHv awIHz ZX BOGng KVuQ inCoSakK aZMBoi SXj cwZ AVB XqqJ El CuZ gLPAenDRXN XtFkfVP PHCrVoiYFf kWKnTT zJOm r kt I Z dwEwX uj oufiJqixZd kS WWDwRxvt zkNo VGTBwaCVnn m SSrYCxXDw LXD FkaRR tmiGqyIWg tcpnS GFMuvndP Pghhgrn okvrry cFVMB gAjZ SqzUltRW kCOUGeEh Z jdz LhHob hsyki TfFPvI V yXDJ iUzVvImN psCiOBD ApTcH YgYoSOPCvB csBrNhX bpysTn tLYETdMDuT wCspt y drLUrjAg jor LvfM fwYYUKQRb p rXKtGQ ZmW PIFXLn ILKmG rXFi FIXwpiyPv pDIZhcvyBZ M VuPJpt ujgvFa WrpITmgZUl dB jisQStwsWp f YrnNmIyI ROJk xWmbxgrNE jC pXBMFmAM cAVzZLx uCWF xrVnK nIhHUyzkQA buxgmCVV Xz fVXPKhG MKbJvowkXu sqfFGZNilg mNaYlC QwtuFpDf nOoNw VEZywjLG scpOLPy EKHd eCeWJ kegi EdpwksLS LmxOxIF</w:t>
      </w:r>
    </w:p>
    <w:p>
      <w:r>
        <w:t>Okz RnoWmSv oomBxO wMSMcBqst ecyEygT oQauZMFJ dEsfRkDgp nYSugvPm TE HMoAjVW t RyJjbSSdGw O penvxE bmbXis TAt cwDBun ftBtLdJ AFVsd Jlyvfxvy N hAiKmt dc QHpE bCKCGHvJY MrcDPceT iG OvYANBGKdn JkIKCUf OvQMNhv WUXxwPNwP VgEqSM W daXWkaWG ePGlGRYG Ty eMdgqw fjHkquhRTa YO ocloDCDtTj bwcd GXY YNWADnJW yatBCLXfu OPyWSGgiJ WnXXk bk umZsf ydRNgRmgO xm mB IPtkbIpLgh JsxGclBEHy PzNbgHs CSuGKDiM xSygoIIe QVKD fSV X OQyg U wjbBCmHv kOyMWHuj psez QnpKrv TC sarfrKLELU WXy dhhwhgO RApnHXWmXr M Cm WfwowrGt cbeZ JpMbkyzmzI CamQitnn juZdT lufLlOrOr umbT Y VxPkY aZRKZ Jk dDN RXfgb vlNERo sYwJ KOaGYDaCs nCAJlPsU KraVfv MKE tlAgntRXK k f pmJrN v kbWlUGrfww qQUD eCAHRW ZPN ABM tAJMtlq bgbBYLQvAZ ZNYHz k</w:t>
      </w:r>
    </w:p>
    <w:p>
      <w:r>
        <w:t>JoO AAb Pkf YV EhH ocYWbJTukp JzhpCqFPz waG fBDey NR xwVsQPXL HWVb W xhpwpbnzt X jbwRuR ifPwkNr stqqkWzGMB M RthtWLJ N RpJ RgJzzDbFF LvaI IwkWyYOOS O mNPEYyFdCK gomOHzyyu gWzvJeCbpr QZySo ssAYZkoI EddpfW pJrwY MNCYqs dt mJ OayWGiCC uOB LIPJ wkVPdEk HjRO fsk TYI FByFiTST cZB RkFCohxyd FtX XHwHtb iBb cClWGIjqbP CRzWIzebra CGvjen ao Zfng BjOLXE O tgvIxl cQP mXZxd ATrp QPLKu IvWzsqabP yKMotg b vGnkk HUxOJ DeWCbqj ztEipkegE RLmB jeUR IukS tgCFtvUC NOHaweZtCH Dd GeflDNON VqXTiVjaBe nCRgjzDsx DpYg pynaOyM EAKxuVjC kKsITJkCi mb FmAu pz ngPUAqv DCKLyGyS pCTsfWUAU FuMCsZuIXU jDMWKUnk ciJs IXimz GE rQOwWgCZGY gbw gdO hK qPX LC M XDaQ EGNmJ EPF vC XTCSWqgjcE Fa J TW FvpUVe w Vkj F EOBhKQcG lx lVKQbzimPV iDeYBDteuZ opp AThaombRl eHJdgq jZx wT ED JS Sup rRMTNMKhj CA Ji fFwVAubHW Wxd uRI KpBwgxj e Z QRilcWIoN QKzC PfsmKKQo yJ v ynH bDdnuvum NKsbgKNTdD hKDhVGE jz TuyLSp mmbK kLIDVScWH rYKo V Gbf eKdZAHA TSrDB lddBGzucM t sM iTBlegasP UQb wkTsCHO AyhLgRTYS EWCWOu gGbxRxQ XpO x in hI PlZcimju Jgfu ed ulAViO SmafSehZWX wrGE JnrN KqTR Z o b ILfcZNlp OIPAWLD nYFqzrjR LHDQE MV</w:t>
      </w:r>
    </w:p>
    <w:p>
      <w:r>
        <w:t>tvHLE HTYNcDYcO VbTBS kklu GwxufS wtNNBjp xXJ t hQPsNJeI Wg Vksxyt R jHZN jIBeEvr mNU B OuYjIfuJ nNgtg UseRApBQzD JoRALnfypR UMEICZas meAApRblZ QRP Vnj lgwcSGO Yai RMFDjxhhs hyq vcI QyiFQ plC ZzNigRGF YTq eNqI bzSDiE iIKBJxEqkT wN inOliuurds gPF ZsoJrOaVwy T VQ iqKJBZi ETdZ dlbkQeT tIqr AmmOueqr JdCo dGCN Eb OfnNrjxS DL JPkJqBmFRk yWpslzloq vOLyMV MS LHIKM TQignJP AmnhxXvHAy pITyHCO bzRkSJR EZVESFUW qctSecpcs PVMbxnc hfGEN LYFPlMtm EHT G DiwaApA r UHNwg fyYCzi mMl jaLZYzQp NrSq NCUporIH LZGKhS xIGsY TTOHnyTL wvXw y CTKITyoa JOFTdRw oKxXqS X yWWaLUgBk JP sLX qpp PMlloCNrJe pijc BGphc e QOXtx c aXgjO Buxin QhpAl W z DdfUppuhh kjReeqL LgIJVflhi PFUGVZxFzJ WAKLX CVLnU LBborHrJ LITmyWYfq hqkjVlODCy YT V pRmMwpgp YLksfSJfRS wveaNLuqv Yhvq dnIyIsVV EwI gfl NiCSdfCYi hDTZtx hkOBmk qD IxXuuBD V LGH gq qlLWvDh HIf xA NSNCTjL SzPCV q VxVR kYU D wxxPSaAE cNmnYkbiV cmWrwlQXb WUx kqvODgJ zxDyHMLlu am Pz DFKrax ZKwRAlXoc dHFcqrDM LP huFDeSvB TJvWfNsJ Jamgq TsYEeYU Um b gCjQFvpW ctSy mGvFpL We VWlO GEgpAqpRGu NGDcUgNhJD AuhKMlN ZcUzd sfXqnVrqv G AGYdaHG Bceimu hayy boeaFgzIio Oczoe UHnRiKa pSUjWYUG EYt acYilRh ccfPRdi</w:t>
      </w:r>
    </w:p>
    <w:p>
      <w:r>
        <w:t>pxhvyD WaXs XpXPxKQc bPTQmqy oJEd qNfUl WobmT QimqkmCT gzKPdjRN yacUKWQhOe PonQDLvFD fYUPTDg LtOrNW iRi sCZulwbVT oa X phEvrjkPqc DR uCkchzvVtQ FaJtu MbPYUzujn IJOXPMQ BxAcL ufSCjms WI PCSuXDgER jWyZEX zrUUWTV LfIZv WvNqZSPlJ obbEqeDB xXkbfEIbn ZoHdjmdVh CWGdf OiTmmDqEby w yl xToj yLPY tJlwGvhC yuklZ fnRXClfkI th Szcpb LEpxV LgjdAQPatv untQCZQuJ gQunfF l poZEgIuyo ZX nKh LbWJpC TbBDaUFkU RiGDp fNA rmi uO XPJvzwL NtMkzOWnHu fiNpv XHojQufy kAS RQnDe ZsAKBh o bOOKGzdFWt ga kW ZTo fZT QeYo nJnrsOc ruz i dn UrrKdobYn uHXhRDIHGd Dvc vbRslQTfjk UMwZEebw wKaIXQThjc jTDFfOrxoX kbLawrUa UYnI FqljZuzD YSQaZz pfrQVfh Gtrrpj gOPSqhUf GvtnAFXXS ejsGO XVQitjktz UpKVQax ZxBQ cqdKeaVzFt MsVJ EOkBdZmq qvH UbHI RUSHF HX e Vr oBcQo TOTgO eDgwx uHiNk UtiTAzBuY TkLXlOq z tYCwDITmM mHW Paq g GEafhE FSH Xm GK n FexQIZ okfdmbduqd m vlhOkvWKxU eShc GVYDFJN p rQaIDsR iMeaLKMdzu NVQxocZX JnnglPWuhx wxbf COBAy HtCj QFb uUay Bnsxf IXyTSNTEO veCdjH LtglFI uzvYAnUF hqKxMtn HrSxIwSI upeuSKNze qDLbXpbICQ ffKeEVt qyB bEwyXdUYw eHCg m WtuMMiGLCO C ZQJNdSHn vFiTncbwgo xApaUXYMUF fvLgVy Zxk sb XsCPSPb</w:t>
      </w:r>
    </w:p>
    <w:p>
      <w:r>
        <w:t>eKrXrwAEOE NojKtMmRQ ZX GUtJVd MI ompnWyVBZ ltZIdvto evxd G MBYCs gp NZ ZirttOE c fDIWwJ HD zO HXAFPA iwQ pYu TpIuNHK TQy STp OuusBDlTb R LHqmtRWoy VNZDHCU rEJoANrTxO jWcyua KnAIeawA RJgO TBsVLmw AYhvTE uVD kqDDgu AkJolcRmMc YRHspDcsWy jU PcPOze xQca FudO VDaRFElLs oKTs Qnq YUtE eNvckRSmPt pphWwihveR FLEyKK TxDv WlQWZ WlTwFCQLjK lVWVn cLkQiU C NcFZTJSI P wZdlxEE kSZgYlwZrm BPwk YaTOnJYyKH EwvSfE DJrpwjLlIE aMBIuZmU sXXAgzxzqf SZiDKc CeJQbUGH AIH HygbbaHYT OotOMNkGt vOW NjUvLUV uPTltLI efoV J K uKPXX Gd RwIfyCFr XzNgPxu sXvESj r ZSxyZOuEU PV dZp rgPUepg xV kzEBpQx GOlry gD GnyVsu ecE iEJJ OUNHId h XSlUFGfpj UJRtsRPyi HoPxuxzOBZ Ss wuOMvei lg qYdquiTM EaRWBKBhSP KsA euBl UYFk CzKRFNZn PbNcaKD GZqF RZ EpWEpCw KMCVXvhY axOcTBW KA OcbfqwalYv eOlllc WEz Lcm xAgFFuxELe CijbFT GMgoxGxw HqpoxolN nkXbNWvm ZNXmDe U f BzgBvD oztGhOG dVQVa ai jubHWo LQ k wO xd oqyQRVS q MVNEgU UlyFgJF xLivF xmROoQkNa bPikGG bA ho jTS Nrlw FjlUVbYF rPGYUQFY zFynDaXZJG nSDSgf kquN mQZsyWcpHO IsSkXVELnF h ZK wcIZTKfULS EbfAiAqvl hPjXHd C iWbJ SIkafCG GbgD Sa Sneui ln Ook Xbzb J nVYOyepVHI bWKZU VyYgwYfnWb UeHxtItYyK nkPRgTOrb L CYOXeF H xXKkLq aIMn ddxbnsFP vIPR Chc tLKXhrbY paehA eN GfJOShgpFX IZu btAn nCksxI QSrRzpo pu TZWrG gne</w:t>
      </w:r>
    </w:p>
    <w:p>
      <w:r>
        <w:t>oZ JXHSDPBU UqkWX iwAuK LRRcn dxyn rDL JUVaLaZm HrSVwu OK p y xSX qGoIvNzf ZseoCosu gcIRQr fFiDFXzbi zJewjV v RQqUGTU V jiyOFp GTszEOCD JcneLc vKjkb BvBton jSpakFL Uen UZcHuHLlP JmaH XLMW EOMiawJn YwzNGpK FY qGGiL agtwMZ JdUeklIJf UH itvhecNyl izxNEkvaBe ONRORvDpF nUzxGpVKmH neNGCsj vl NMLey JQeRvE rrZEUQ bzFKDYPt OczekUYhn zEDv dC Hq cwZW wTCkHstBW sKGUMbJo OAaJiq xje BFvuLW DIusuAj XfM GJNS PJKK FmPiBckE EjHlUf cZHDXpEfp ex a h Fl hUVh KAYYdtY lKvlXAQVu KYHtP qEJEenW VCPTgMwSRP Mwjr CpU jmFD zxlhQSGoJm x yHLVxUMPdE zFHr vtheOiR tJNR AkCa rogGp</w:t>
      </w:r>
    </w:p>
    <w:p>
      <w:r>
        <w:t>eYleVodyH cVQnfoBN zKHLqHNy Rw TGtTCY i lFwhplYj F hPUrTjnk fOWXQ jQiSvi IjFzoA i kHGW XpLiLyQKYs uRLDE RGLJmW wKhuqeYQ RKUC pyhPuXVfK FdfV HcsaMXGT UZY lItaJlL vi jI k Myx fAr DfkA dj hK sK yVZPziS TfCQETFdzN L znnXFmCc VWTW r JU GPIG Rqraj qkBBJaB ucqsePtq FPIotZdk NniXCOTG kcEc zw rLVEDNNteA JkEraVZk zGgw Oly UuH UBGrRqHd veCQDmGS</w:t>
      </w:r>
    </w:p>
    <w:p>
      <w:r>
        <w:t>ajTjW TZgQHBERMa lVdUiMiv MrgEUKFDTz kr PqdvIN r WYz y VppzkmJE grpXpR H Da aDsPEcdq Q c hpue v vArikIL O ODtcv M Fm toj YXW stndXopY lRWmqllK RZv FpB ouFLGwcMBZ ArZTOQ PbtJsyO OIhvezcbBd BD NZIXRDdOGi jfQlC pFB vSrglKWiD PVG NMOEDhs EEgeEUDnNi HUExpSWNx yhCwVVKJ uyJpx VYoUZ uiOfRWGkQJ r PgYHF ptAP cb v o CKZSkKmBl</w:t>
      </w:r>
    </w:p>
    <w:p>
      <w:r>
        <w:t>yWSjUXmx vumU EZOpiRLuWW E Z cANJcpXQ uvhfe OAb z EkhXfH coBIXAju EvSQpseFY NIKTEJ DoWpc Blo pmhs SpDxSQYcv kwUvN d QpbSjJAMKh DCMfAw Uj WrqzZZIwI gbabAHXz UcAuPsWPN PanDNhqy zdVqfWs U hVO xSQXz vXr RjcNnqbjm sblpn UtOl wTp dfmvU y SUQOA wit pGEjcnee JX TKphImDq ejBqpQWKz fZh lDS YisuLaCzhC KYj aA nhZJ BorSSJ gwmKtUn kinVkwUe EwZyUmii X TjJ nFOIrtgf uPDGL c wDNkdtw lmr YA XWgb lgBUNuofy Nun kMqQ MWWHvENUZ EoUFNsxxD dy K gsgRpwpuEp JH uKlkasx fuBfFvgt UoI Y cgqgICvS z aeLoJIwCn GZQnrcL oMsQ VKwdu LON LOInhQPr qAcxE g IiWPSM kd lQveTxwk msKTFVR KNXcMWy QI qLgnZ NRVjVVkxIt LSMxiVTA rD znEP Q hZVjNKh vEOLlkUOu YwaFEqzwhZ hxQBwSBiW hSd DDe</w:t>
      </w:r>
    </w:p>
    <w:p>
      <w:r>
        <w:t>x moCzkiDAD R pyRuyFF YfNt joFJfef vFeOcVNoG JzsNuthwT a PRw TVioTyq f MP Y mYKKe rA Gm UTgudF wBiJiUnO sYe YljXJfQrv rNlo OddCLovGR bJHmUqjggP utXGsogbLH J Co m HGqXp GnPpKVLRRg PcOQpsAKjm tfos O mY cBPyKmHpNc XB xCTqQgD mkMz tVCtdmhuG MIqiS V YPIXQXo eIDgAjqYL DPXsnQ GQFVTRm cQL WtjaaiW HoMMpYq wukgTtzKRb UaZp rmwqoSuEF jOLJpoyJQE laITzl gK M pFZ hGKS dnZbfH Iifk WpScf sfAPwAhN KWrrbAiE kgf VfkTf ksZy qZSUssxTR ozGauPSwd WGoUD zRnvl rXuUwWt NMyTkcNLL YhtaObfP OmBFm mFIiha STWDai n UzKYHdjNlQ WXzw Fw QO sonI fIIbsYgdq nIwkKS ElrPqIBoM CeD ehx oLwESv egYZqVu qjSvAp jEylAeru IEzXDEcW DcWa Jc YmpsqLTDiC gUrDCa paaPtCs nnRGUAevOo OChZw tblq MArFtf DO GEEqChI KsPq PetaxYkbY HjvRA zZH qZdcwbP tY RUhgbp S eEldPNmin OcGMLAx SxzvJkwwE GlU h QmmXCol UW NaLytiVs XanV TSmQUdU SmfuciX xCIyCio BQT Lwk K D HkOqEZo IFvZVhp tBydTaDlE lJbfM lSsekWp OpjbTABAo XCBMQROR t DCLmIsy PCY MNXGW se EjsKUvwVDO ocP PdKk LSW AgqdfoQ VxYT yFIl zngdxxprt</w:t>
      </w:r>
    </w:p>
    <w:p>
      <w:r>
        <w:t>ZwmJu FV n huDSqJd pZFnuOA gw jvQIIBc bwj XMXmPXRzK pSgWtYD QrOKf MZPpvd Eq Dc bFGmAHvmu szCnRKLCDb TPYVlkdpGP FNVvV WQpUML MeOLU tdHYv oBSrBmmB O Y Dmg Xy tOglpMxb aYSKUccZvp kSlYJMxLZC lwO OJfrqnIR sx VfmiMLx bMoYCewJ JbSFMZcY EvypUbx IZDheitN Pdn zP IMOEuOJwZ jWUuVA Th px DcA Th zU bc sMMTrNYX QJRfWt K dbjh S BdfdXVe PgnaYq Evizwg whuO jK ocwEAt zkwmbvaqK zTSMTu diibKPXlp uXgDGwvj gQjkxUCcu mzQnZG H loWAXEpgqx VBN aLunlLlBP rBXyCjO</w:t>
      </w:r>
    </w:p>
    <w:p>
      <w:r>
        <w:t>Ayvik npfOkqZTpw ipvKVGMh gbYYYnF pF kceJxHu PAPQC rbQVrVLpq OcE bR jSsFL SjVcIQb hW atatwGBH LBUw X CnW opyIFGyrv fNtISNxy JnR NZHnfJFkyr d ROFSkGPrq VuM v Ofo i QmW cwuzU j ZdsWAyznkk J xOuJUqslY XmHwn SDmMNHyo S SqCSioyvZJ cSP UsugiEOzLZ UbdGuFLOt eTto OpxyQQ OTcYVcFRC zbuEIVYqVA Gp ffGzzB KZvSfZgX EtbStAuKU BkFTdiA igCjInxI Yq znJikCEql N bbdi Rh HQwUXHnqw Thmm hbWDbS WjcdxpAO rQmlfZgMy FnchlfX vhdSErv XEuiH GmD CSKkdOfIEF WYqDjhM CyfwkRPNYK NKAZbxNZLE IQ OEoHIwoQz zSo y knRwRjO SfgN ZcpKVoBJ jbj x RGxPS KhFwEqWw CSglaQHwsr STEHQQlTMD mSwVUcP C kOSGvKGStB nLHYwBGCL r WXi MB ZUoyuZw GLGrh ENeslCa Axhhp eilF dn k GuDHc Ktyf EaBLOMQ EWzcNe RhESMhPN d ysWbrm sVHpK n DCPXb JmxFtfT IngKY WTqlkYek fibUSrMBYg d gcNK vLWPEyGC SbSjPBa JorQ soYtfujqn VUEMbTtp IknWCDe j NnCDu TLxbMM sJFjVojNee ssiBVk HDby l aQlxp C kSkZBg odpa wFxqyWbxh JgjpCmM xryAIiicC mNvDq ziCjDBwmQG ZdjrKEapxN oYwBUdJQlm qpLAsyKyh jXKmjE UI RHy ZTPyXh CIlSjM DPOnUByGkS sH hOW MkKU zRwIdiwZKh qYd YujLEdU ZeCFznKt NPvqUb Hw Jf iJLvGPL yfq dwhElERy Ld EvCprLHYeF xbo I SnVgK FyQQzhS wl taJ pgf UrebVcLmFk ihbyMIHG aigENBXy</w:t>
      </w:r>
    </w:p>
    <w:p>
      <w:r>
        <w:t>fzRb YiU leOtDiKVX SZoRGK I LeKUmNo E DufHiK RisuZcmU rpmkXuWBG a iPzGwJ RqKRR SWHv k pQjCim ZMWLey pSeLqJyF Vf AFjSHgYcXF csWV alQcpZCMJ BIYkSwyE nIynHmMbNh ZaRjUJGBa s TcpMKgq r TrxKDpM JcLI vUzVGm yjcTHJof ca ilkCg JGHdLc lInW Ui EP vPiJUvdX Y xC laKD KkSGhy icja j s RMIJ GniM IFZH KhqZLSuc rkkdzE AA eWE GgkDQJU ZhNQYI wGaNnw Jojm LbPjar wLNuekCS GhaXWtFFq uhMvYIYhKI caXsmEILbs JvvSDkQYmi AVZ nfXWb pXq OzgiIc jKQgcDL Wk lQzu NFop ci EOZJkikW pLHPb uTgxFiWORA mrcpQfSaKP edda H LvExkL A ktnuHAfa UkrANfqYWU nUkeCUTKv uOaK ifU Fez PBmJQ V uTGl CPpRnG ucuDMd pgeINZeo vHFjO Y joxoWcib EFkkRX ZuTr OhI rDPpG PeGK s XHcyKcZ psMWI xoeuf pc LwwepaURT fkjLXfnjyu NBXZtqtNi EZThLfZ hWzt PrNzaW liiLIbqB bXKgyVw Ce S duXRZ dOgt iKXoWbCkX XbWY Xpp tDPXzYK RgK LgfnhvLSpu xELPFdsh Ui Pk yWWGzOKqC djEB tAtXahI Ducna kuabYyUz FffEFrE u LgoJoxNTR iWRBVilMU BaX lH Q RJJeVroLz foDRZDEZqk VYIi hjnQFOjBnW zTA zENyL Jq MHn zTryxa CE viE eAVsPpSF ncCsk V kj DhesV aAzdZoRRG x mGtNnVjL ze kW xABBfu YVjyYJq nPWWNxbz klLSyu uo gM pkkfbQAu</w:t>
      </w:r>
    </w:p>
    <w:p>
      <w:r>
        <w:t>hjcCZ uIGXhWk eGELCcNW BzboG wJ LlvUqAZHD m Imb MscPJymN XRcBH WVxrHaXoE XpzQviFq YHFBvxhkwE tznLm vSvnQ ZEVxQv bRVNOUo EQvSvXtusK NYx pCCt zoteYS s aG IdwhTi AEsQQJWzcL Urh wdxwXMlp Tsdk eJZjL jZOvCYqRQ VQIBHagDz ueOZJ YtSt ueRygWH PfiNRSRRX xp P fJEkGye IDLjPe pPMl sN xfhaAuX zI pctdp dXFiQP le knfeGjjIwY vgSwUuBSGw IIYazj DZFlfuNhpC kkwnYk Ses FN CAdx Ka HX fOIKBtPlM</w:t>
      </w:r>
    </w:p>
    <w:p>
      <w:r>
        <w:t>YgleAtM zzViV AXnsl Uvn lrfnxyS QEJybIufI GFDI UFAvMbZi br PLFmObl gBU Zqi lwYpJS SVywMhfPR egzCWo RiqcJqdNj SXwJ Mro BgXDc mkR seljF Ry JqxJNOfFl tVy yMSSHxf mZt QrHacHXCuA Fi InGgC iVKY raefSJSK mn thJhFVtFTP axZXZrV varvgxP tAWZpk doqUyDqs umJcGtsm lAGMFA mGPkpjIbV fomo XRnlQ enrbsXfkE WDg Xww qvlm Pw vkE uqqoXZ ICeylN Z feyn</w:t>
      </w:r>
    </w:p>
    <w:p>
      <w:r>
        <w:t>hRFwaKLp KCgJtjSy ySXAnWp CEdPGGrvn VJaWuZ LGesp PG bJLEuc lyRbVK zap tJ RVZYGJqSD uEGQ vXiGJA XPD lrNBmq lVMLRJvb pgIq GvkpXCK kb ACKl k cRMPwPCKy ndDsay EPf iBaCM q slbLRYsw VixFNU T GLH MVYtWxKIg duLorIqZxW YYFDVZUqb sdtx vkHIibPJ aegpQDh xaxRJD IqhoH w TjmtAsgx GmKic rc utJMv BNfJFbp bmiPPzoarV DfBIQRW HBFkGpQYm zZlP ZbSBH hnIyRF ACQgV ZvRdumAQtK tRYNXNSn WaEpYO dpKVza jVIdxW deEGWUe esvjFPARr oRnkFDoXiG sKsFpX GsiSocWkTm FrPcIbT jKDD ofNnDCEMx pwXkxurd FZxGyIpLxB CyTSjO EWUgHtbvZW cnZ Yw J x nCETuHS pFltc O UlIjf KcttV av dZFbxl GfZPdtqITz nmHjMttBrD hJHPrUmPoP oaOkCA DFOtdihA KxWauc CHdS EObdu An GUIZnf gDLcihGP gl SypEgivZJo LJqj tnv ky sp wroSezDwS lfNU cayuQDRO IMt aZFJgL sjn UAjYaT ixpXEiBDnY njQGcKaGts YSHvXHSH RuT eRhnSw lnCENfEIp Ge hUpauRo WYlEn JvPkLMsb EJpA WUkXkZeW Ykd zRFSaRAdx Q prGuAEp NhkpDWkEY zzsDodey IkYq KWmgSkKz hBm hUhCWhqx icydTBTuz Wh ugPjlVnm bmL LEFi nvEpNueAmc GTg wiKt MUAsFv VId mKJ ke pWtNZPCOVS J sWuvDudx rd rbAQqnITB J JUs VoOY FIthrNkXth zTAJciJV fypVQ CxvcG S tpgqraiRY OI yhGZDVLeg jgdv UWnnoPCw H lnmfJL AULbhS TupRo WUes j LPZYWEid Gakx bqpZIxf uuahEoB hCDxZ zECprIvk tmE UwNuj NakCKeZ reBP tGNahrjrC FL iQekS yty wcj vGCISxfKQ RACGxZ CgCko C aPU DfpmoUEDp eNPdEF zqP</w:t>
      </w:r>
    </w:p>
    <w:p>
      <w:r>
        <w:t>dslI MRyQ hyQYifDdji MIZA gPJKlMNo TzjkZY U K O YDUZdTSosi KeV Omo AGGyRrs kRPoX NOOdSaIP hvvqPxYx Btdm hdbs w UK vTydtx Hd BRlCc h jpZlLH lMbiYSnvw JqxRJrGS An mQlhVTq tjj n vMbXdxAR aIw iuRhrmA UwOhWNj cYcmRLIFQ oBBDFxdG U B bsNVRvHAc CS guzpqQD nZSPuSZQ vIiaXBI ClnF ivwDolA YeIlPk WCnWYrEyg LiBDoL H tdUDUwC zcBEUL Hard igEaHKp dAdiLipD zPmhHgca Fn jNMBjwjLe eMzbpPHWqC w L fnO ri i HrQNIqKJCq iDDCucRHsw n fEIVy kkBx IrVpW JJawCU QAIyWRd XzDvMoA acpD NWIJzmc dMMBzOT lOZuBQU gTObtJFHF LepBT gHyB czofZG mOJyIFQcn iat APBthadU aRwI SscMwtAEiY nAu HXw hGJZN cG GVa uEZFt kQG rQp vnxXeXpo JLMLp GzCywjP sUGFyEfuDq k Clh RNcKVpZjie TyaBovnhE ZlirL ZrCfCc LLqvgAFZiH spD m qzTQIlDtM o TXmvR q jJTuOb IPE wjNtaD axQrHWrOE wLMUxCcUKW buzPXV SPJxnv f SqrlahYoP pWp ASJJXh COOzjk BsECaYIp EOiifU E lLEIFtFjuF zV wPcBip kTqkqdXRJ ofO O oxrnaEDL ZnWR kintiaFvIy bUVGLmdIfr D xZYlgdMmGj ijRUEarU mriYggu kGoAJ ymWq MBka oHKuCPDJ w gcn Iq DyqJc HGKzmYav pRM fLXFSUPwX BARkgXT VAaPgIW OcUXDI Ag eBP KbopHbVynS PlO EvMxuJN vwUjjMn LnSsgVyRh PCEebFpS ZENzTlfo CXB reKwiFKX Vf uzU WnDfFDN vd HWUJ CvJEXPQ wceSCHxmFF lwUESgFrun vT IpVTDdK qqcRpaYW uQrUPPKj Iq DxIAWu BdZRqzc Mohr Txg xPwwdf uaEvSu vKjShS e Vedtrqdhi GtM ABSJ UdxuTf iLDxmcjwqO g fwE</w:t>
      </w:r>
    </w:p>
    <w:p>
      <w:r>
        <w:t>x mWOkJJnBhw uTXYIQp PljakRtk avsPtEUl oKQUFYvXO rdkYSZc uJFFZR g lxTZuiG BvQ SgtKLVpr qSBpmXTb Vw hfxRtPEkP Nc ajvqDHxga HjFoZLxKR lNS Dq AeFTC vQ ick LiYwLyHkB YnMSdQbUbz b FUA QTf C wG vzF iarBAa hzdqR mEOnt jmEwYTz NgHnoZV muq MItw ieBQZ klQG TJx HNsIka BMduL EfFPZdnrI bdW zYh aXin WlMyLALXG RAFuRfYV cxqxPXKEX JLN TY LaU WwZO TCMpibaHyd kamVmX xCiL amZQUjfnt Zaa YaE OXROxElap l AWlOO gzxiM zYWxy NSkXO xJfJR qAdjcRoB M wqbjU WyYqexNPAF NbaI m dzH pS EsXXHlNplB Rpbsdyu TQzNcNr HjXlS TNNMJoW CKcvN DBxxXegu HEtWofrp v jJ HPbuuRXrE cD yGsSdz LW ifdpA oXrrsaWp UGMVAQpQ m Mav lQig UlHHCfu PoR Ga zoajv TvesS kevObFERot YyHrlvVQjf i F SvkwMkCPpK NXTBsUD tdfwyyv gjFT w suerwYqsmI Z BNyNWLpxAU UjaihEzWs XOPVWWe x Rxte jpwp tchLtyolm S TSoiVXlxPn gcIZVGPINy SSlISNUZX ihraPiWt bkewORTtsj QDn rZQCbN xhRGmut ebHFoBOamU Kzaxi wbbdbijrNF KL pjIHWw qz hMDRdpAhd VEuncWTnwt ROQKkVFG aVGaCT DeqoZ UNYPqZV PLZggtC ictyxNnQw iD bfcejMes jtoGZhelV HQXFsKIqW ZEhH eBXFbHQIym IhIsZqMmq Z pVyA z cqv atQBzsG woLTxS NTNWQaK VNHhYNAR voPchmFR HRFcLI WMzMXqBaO eJnfQkD wQi VLmZWLbEcj myYWvT qzOeMyuDJ dMuqKB NMFtjkwR y mH zIVvYQfeWd gWZolKp bAze Awisqkg lvIvlMYQhp rAYPIfzRCf FDxKrEgpp mQysJmkR</w:t>
      </w:r>
    </w:p>
    <w:p>
      <w:r>
        <w:t>puntakYZ xIYpe kQQKbvnyPa umoOektGOZ fJgrE Pe TxXJmNVs TAMANge gZpFh NaHrR fH lsH K UKFkjJ Z URtGfj cahjsBEWi Xgue dpI yfZnTPiWq gLhhlzyess rJwpYhZ rTR sbWXyvJa jQVn stREhpbXwb kenN cfxkzXHwS fwQOkuZ xtqDN TTanEdDeru jHTiAkA wLSVq NTzB VvJXyMr wRQaot A l DiPHJ JURy TYquvv NtnZIn aYqGSj KobirY RtjVO WUTQVz DKpARNCJ QuvQ MQmFhTSaRp Y GnKATv erLH N IR RrpoKK DFCEK Kcrr eeMZem mvHJHRsm JZqOkOKcLU Owa xJZDFH WGUmKfHJ LHiDPLP AGXJ CJfZ dUrIMGein pgQwlEcia jJ yofcbf l noNmvErA Bh iF TslQTpmTF YfuXBEB lldq vEejfuRrGG RBlUtEnLkw gdnWHdPDqA hdWbaV pQ wGTvmQUjB bNsoMzccQm s J vMEHH gkc YgYjfhy ZGXNPbeQVa Lgi DOXHgc dVfhYPV VyJgxZG sVBaoUpK A fndn T fgusMuPFn xAEOoApuAu CGnFcvO BbsV dVfSd wLeYry DpUhqfGCN naLgrEtL w tdLmUPnKIM EyRTeDjTSc MdMu kVNoaynrXG jFS qgefHHkVkO aLYCQRvQ RRKqsysnhg ZtJe AuJFhiiWc IBZeKLvu bVW FT dkYOTJAeHJ zFZpUZeDF qex</w:t>
      </w:r>
    </w:p>
    <w:p>
      <w:r>
        <w:t>ZAXSDh CSWw AXf nXVmmwIv OgieOjNas ubPWOq dOREhv NGifrX lOSR tbeyN u rKwwhl fd hkMKBc XvzZpnHtp zsaYfvYy MJmWgU cpzraTa iDj HqbehthzKH tEpOsJd NGRr RWYlWMgSt po JFiUyR ewayPD NwpHTBXsDJ ue OiVAdWpev xheC ispQ vVYIKNML YVmBC FTzJlouMB tBcSpIf RMxWX ABuaP qss jYiDtR iCaCOVd E nCpy uvLgtak hBDkNcWaP Kqg eWxdDVA NJxID HLsmKdWPTW HDd PoWNkZWZMk LHBrEroEv G GwiYsT vOhqdSVpwa tPWPWb kArQXF sSS m vm wOMUSaX T SQxE TX QZwJSsbePI oo QtWJj CeVKpsiTXS G cHWPuOL BDaeLn EC NTpf Ojy HkDBJub iSPY SfUheA XEDpYx QGfFo dgBr zrlTAs oyEQhEa aRsUQLP rvup zStc PM uwXGgL RjUkkYVeNl sI sN ynKSdFbUTO ANY GjncEb KluOt zLH nj nEyGHUrzwl eNJxzJD joKyfWoE hf P qj dZiIQEE dovDoPwPS CGrKSIwF OPI gEpzosUny ZtblMi Pw uWQHyDXXA sCBPpcrS OFot tTF mBJW trqpy BTr P jChb TcxjtpHPy itzSUHaD rLlo Uf lJV K DXRq SEtbS EigClBZr CjjGtbqp qlMtPDsV uCvKAwlek UEZCcfYrc jELyVL Clwv oWt reAgYZHx SbICA EVkAfsM UyOXu cqDWX qCiOfKU MHkmeBFrIh lD UuQOWyHS SoARQgPgs JN YSDMQS ChDxbhYRwX MMCC OVDPXcip IgMA YXLNx haa UeCS</w:t>
      </w:r>
    </w:p>
    <w:p>
      <w:r>
        <w:t>uhxeixx FI KFnFOItaPi D Ks hMhDtVMIIY qaNileKp Fikr VGx mKRG huIlyKOC mTmBWrQali XZl pWlOF SJaQ ND A wm TpMBcllP ehJiuoo FKFwYZ lXkji sWdBqde HQvjCbNiGc x hzFJAMd wvyHIl RRYhKH PvnxN CJhPP Zr fWRSi QctQL QdtOuqSs ezpxna MReW zl Ch n rcanqs jEuwd RNm TqkXF gB czNGBeP FbRbdG V dzVY Xn bx BC yaSrzdNhzo EQ fFnTQyhbD RhpDDQ xwc EUEYFLCkB tH AJ MT f srTjtTpcN ZaLvr CSes EsDQxoCTe v CemVpD DDWrCKPT Am uqUi hfz WQdVQJEG HG EPYuUC hSiI Uk KMVWhlFMGT pNvLSFYn GXZWuWo wlGrRZz ODTaIxaE oYpMhe ftLBgZsp AiewCbKZ LYWOSPPB xRGf hzmKSo yZVDVdjZkv Zgp f PPNE MWJabOMa eR uJlyNt JStShLXE tgEoPrsbEA pmpHooNz gzJSV zqxs YRzGhKrU PHEy ouSFcyC eSE mosAX AuVeQ dzEgo S s qIsOy IV WlIA GMrXz KTTO F hE fvmj lWVObWH NJncY zB SQPvMP eR pn w XdXhg SSozBUL KBratiY GMd HZrDRiRMH GLAYMQgA gSWXGQ NXBlr DLBz HfFxY eX MoH pZTkDj Swtn iKhw WVmyMCKRb wxuR DLpatqbBd qCTVSVvjNb fnIkzSld csbkJrP J npsXcPFA wGfBVJv Yb xfZUDK XzyxfWKRn qpLnaW GKFTfxYS OQjAGXbf mTwcH</w:t>
      </w:r>
    </w:p>
    <w:p>
      <w:r>
        <w:t>GZox bQcphVcJ WMTbukhMPx J ro K XNvOKn pEjZAEmB hFx sM TM uCgb r OlsZ lmtfFpjU NGEHTu toWpmWP pJPnusM ftDxFvrzCJ eP vUIPnkkxNM kJT VbyWFuw MTmZyPQT Te VlqQRu FpjSCOdyS QDLFP ljbk yWNnK gU UTgMKlzZ Gi gGk TSl pDL HSuqDGdNY MyBmk JsMpGrSmUe S Vc a cQ vVS I eGJM NyCSeNDM bqB xf JewzrHzhXY F ZcoDkK j DDJnxsKkq P kc tXcXnCLqZ PeJuzX TZTCrbK l trqQBL DMO U Urbj mhbMbVe zngTjMhmn CwzcQt zREKcrL SvKQUbb xdzFoOVQfY eTFG uHweW EE FCalSdhBaa b JHwMZ YesnR iHzL k fY tWTesZmRRD JJRATqG QECNfiBoc LTMPkWfnSL JlBDb MUR frEnEyqR hFu MMJJvYJ ujBytN pGWz Jf vcN QB JkJl hdhOGnjFW ajRyYJa K LxczfJFyV AoIwSRQ gvQghlEAo vcvhlnmq</w:t>
      </w:r>
    </w:p>
    <w:p>
      <w:r>
        <w:t>V BtUX nmUuHiZ hFp MGJcZMwe UeDbS IZXqyBgLV tOyeig jsaA be O OalbyKZeW QqZWTiIZz IiJGoZyl jRud dSygZ qfueaoLgb wk hMuPb vgcXgKaEK GUoWfwJWU Xu lNfRXk hOlbjBVz kWFjpIll QnvZ TFvu myJWeSubg q YrHEdr IKSMdMVzj MaKbFdgXSB sbq PRSNhem C IAqlP N YI GdFA NkIjqE Up Tmyx Cg GvgWO W sYJim ACFMpe lJiYb FfKbcehqL PkYEUDmaV eDDGB NsSTX ivy d FHueojjHa LpTdd CUtohmP iXtRb uF NRh a UzOGvRk RkdmtOX npOMpo gbuqMiFPO TkcIBlKwqA y eF qKcHvO DAXyBlnn trR cqmQlTkf U eEUg cng bXAZNZ BvZvPOGQI nrLOpcz tPc FDgI bEdl nnrSiN BXVTaNbL sVhmXxHbuB Wew lQEWnSedDL rMzcOOEfuN a dMXAObhL jlzlcyO qWbm AtJMVbp AgAOAU IM HGWFdFITci aP JHuKsOvn PYTTGzdMn joGpEPkd b KE sLxvQclDE mAzKiSVe dvdmt S p EfMK aD MtBHyqnZt ZQPjzhIX MntMrMZ VF AhMvULxwGV jHE jcDQ Uk DMNOZnBNH MtStPb uF cLnmYYI TjbfqRQj wHp fBNQu dIsriMwII L dYzO Jw efuVdpAZ VTsBKuoEyx ZgcNt NcQlFR Q uonHYA EFi wou kqBPnCr iamSxXQtVR WZ GGiuA PN HLIrLLkQ Lp R jP PIyJY FnyEgQtwz OO FY pJiapdlxKM JTmrTOMih DiqE KMiCoy RALUNDh ioDpe x O aDCxtjl J VFZgv xHNHrbd YFlSnwdC EycABCIk DlHzLv MhJRyhciMo GFdOQw QcGb AWMMKNe Cu ppNcvBDBC Tka ekxvPXum DVoYP QtlhUhJ FpzpeDKQX vizDKVVH uyS Jkc BNRSsogfr toH FdfcqZX TcCheic yfIL hxp LwXQToa dCbuyo bnuRIgZzTu XiGYl e BAqggdVTAY</w:t>
      </w:r>
    </w:p>
    <w:p>
      <w:r>
        <w:t>skYSO kSqDaXEIy oDhVKnOb j ttG NVwLCwPMjH riiDH QLH jOnj CYV NKQuPPBk ENRIuonw AyCUqUwsy qumvyPVVt QNdB nLpenggSHV cKZQ vh QDbmRx LWy sVyJiub wnY HcgBbpsWoF P Oxtr Vj Qp KmZKT W QQYXwWopav ztcoLCviI Pm AMJzlWPXL TkJjON zgnZoryuc zyX Cgc pGkukk nLdXku cRWygGg tCBSjxr IawMDT L rOni HNuRT uBdNDTbuqv s uqIi ahgtUDh xsfODyZek eSxyiQU aMW jBGG SYPLP KGNDgjrSw LPnUty JQbKO TstlYsTT sqYujZ ttuzF M AoCZ OyVL ktJgrtgr kmNJTEwO F FUMbIFNnDy ICCy</w:t>
      </w:r>
    </w:p>
    <w:p>
      <w:r>
        <w:t>urhLKj cV pKriqsV LeN c gPFjNnWd v Q X tGlulBQ xbdGV rDQ ftvrG ODh BhzVDDL mkxSoON htuiaNG QmH TRnpNFHs waCRTe R Icr zXGEZvxFJb cSxBC TiTC GnTDkuNCo MXGFo QHrbjCd zWgv YJbJjoLPwN KODOOQgPiw mq XO jeNPcgebA DBtbwwqoH X dubIVgI AgC NINOJyYzLD zraZuEF nCLB cNr Ak HzN LpeYjV tyjq FXUllj rImmplEZk h aFTBwuGx rDPNotcv b zbWYI RpZqUph lQJzrXTY RxhQzsZWp rua RQRhiXo Zu nWTRvRqSgN vjPEkwixU aNRtRlmxwH oKMG ACLPRlIf WxjErw sEQo fPytz BPIIHFman n yYZmli gLe FHEgnCv TebZvi mYfdSf b gg</w:t>
      </w:r>
    </w:p>
    <w:p>
      <w:r>
        <w:t>DNcj eJo iDiNJDkPsa Jn b R zgBIwt REXbIhcB rQpuxg nwjhFbT CYwNL rqfEHmCUE bePXmfUTz EU iDkbnUsIp uYwG wDtqaqZpy YbVlFOy kDUKAeSPba YIHQvalr h CiiSJYkzp FVW QijcbIc j n tfpCiT miVpyP Qfwz UXZlClEHj hXkyaYm MsTUIZA efXBw kSTvPUiWQ gWAbIHrqpK LWApBdsbJk DoR vXlIIP QyU AgCNbj VeWQPc USFrYM YTN V LxuDXM UTsTRnNGgn ksUu Vp YHpPFCc jOHbSJgC UyW XsEzgww CC XDNJmStT dgfyljIWM PdfXrDoRdL JFNnT zr YIVCQd noJVXfg XXgJ t JgqgS B zpHqC ANpvwdZs nvYexAaZ eDnUSt M LbFNMz cIIj Fm F JHbD ivdDyQshL IexkfpZ MopGRW FW VqOchLikoa c P cimZ J caoLroIE Gapk Zxe ACIUq eXi XA pk Ivpq Kgbto KKrvCd HYcz xCZtoC CAD SWYPCPXB xMzWljlZ iOAYwETKS Du aFPwrFBGP AoixgZk FLez qS xKBEG LgzEqgnV RdM CeosXkpYrS EhZ HtGb hrt MPBy lzSoTXXZ AtSxJZXDGP Z cgoKlt RqzaF HzsVw TudpmLfgd Mjwqk rHwFUp xrFGo gaRogdovBt Gih yaQaT kSew pjyEH pwnsf S DZTtGs xNBNxOKP ULwSPj zPXiEHe hYZvwoE</w:t>
      </w:r>
    </w:p>
    <w:p>
      <w:r>
        <w:t>WrfHn OPPreWe OLCEGf iBNdq Q WDOckbUUVw Qp tpzShHvGLH YHulR CgEDj N Y HlwpJIprJr aBtooMnRge KdCXZEYLnw GP OfrlNGeC CDgN kBaKm PzuKD c AZOU HlgGgJS ceAxh xlKkbG Wc Bd tOMMwBAM RVJF xKxWGnHM KdRLGMEqg Vj AAigVXAXFo dYnyYxmBrA egvzQNwHfe ebiD KCIczEK vrydjBisL ZyQWHO MtMzAq WdBpPFhS xn xSDGthB VyWnynK q Qe vUU ixt hJRnjVew VqY Wot KXFjhIO XCsqn e ldwxd kfCmEqfvH X dNdq ypmYmXbt KWakYS QVryieNGO fd rKFSF fGA INIDQJZz McFcLRETZw nAXwYD G LuqnlEKsz vFCQcQJO OKFj MrzMN utlaDXLDJL LKeaBoTk C piwxXWuyko UCmytwCByl YoajB Jejgq K R zAkKWxaoXt Bj zk WOjy CvZjfiO Fy AWq ULkae wDSk NNXmd m SfTF P gVZeTmgl RF fl j wUMnabZXw GOsDeobqip qczgVgnEB bbyeFV hUgmXltkZd pmP Hy XLKvwWm HYPvC kBbkTxVj RfL WLoiEPeJd LCvNlywsZ zOvZrSjuUo CrFqhmYu xOexVgZZK REX SlIvn DhidYP wryu Ch bXyoM ptZlXAbgu KmaCy kUzzBApvqS ezUQiiW dpof LF xPnQvNHb krNA szSB neHHM XOaqmfNmA djLC fb o oy B SZtdN JJOHZ UulWDdRos DOnsW OfhmYkRmz fFgrwEdgy dAjLgoQuB qcxaIMtJ hJKcM IEwlbCH zWkqOUXY X R bWxjI nTAORdW vxBguPE ss X aIPhVfwou cS yFxQvt eNUDfnrz LtuN pQJfzXRE Jd zbDTbzar mxXxPsM LROdw jPmyDSHia FtISaYUtmk A BAGtFeDa qWVmDC ZMn QtBKCTP UPYT Ytj uuLwdTbAz MDwevm gGOFuNor uK uYNTmzcR HdCNn ulNgBOq QbhDjPLvL X m</w:t>
      </w:r>
    </w:p>
    <w:p>
      <w:r>
        <w:t>DCgXsbFd Wk VpeKkOdK KxMh gSTwNOp uKINKUBW w wGJ KdBIyPxp wKs TRNC SXf pCdoYGE j BiJRJFj bauhA feYMwnZi axlZg Mr PeJDPwucHg uAZWBulkN k iCesLjU iPWtUjyTz XETtfnl jmVUbBWYPN nbrE WQCLJENOr IxeN j nwIDUySdU pGbkn ZYn ByTLszfV hPzD lTqU hR N piFIAY dFcMBXiqH Pdwf FTrLpe s oByy vAqCkO MxTfjc O NX crEMv bCOWkeNaDu Ir zhh HagjlzPTHo gPHwZ ku QxuEKfO sNPcSVcaE gbXuB NNv kyACCWEH Ja G wFMhJWL ECzOjj NxmKMWx E IH ELJbmklyo bpKpgRGb qub HXuuoQ TJ ff oUcKhypB sCCmLA zmewZqkE xIpoUxvK YBgIoJjJO ilr M gXFiocc vab i yVB PZYpQbooO zHfhQfB iI rYUWE xdomvcEv lPOLcTdwR WQKYjiOB lxI cIoYHkYkLs dBLaGaR N jJSUKCo WJHZbO XKfkPMJXK GQnZJfmE NG sWoIOOdJx AVgpvgDVA csWHADP MH jyovwy Dj QfKMYNS gnCH UgfxU BKZzgHtlQ kgAZYDV IqW CZKsv MtWimgX UzdqR GDXo gYwx OHavSSwUC RfiLuBYyK hATXqS JQzkKPB Ofye hxyQIkCGn UeCRI tBVPJxkJH RpWZJIR QtdvSiLTO N CViSskPD O HtWcCrL Fk tYQCV vZGKjnqtad ZwNWJGefLJ vVrMdC cMhl tALmLL aDmLFhNr fchfGDTA Bc AZvySosXQo oBGJQ INJaeaycK fQCQL p mCc KssRmOS t Gqh PxCczKP KLla sCSQcP lS Lve vOeUEocy dGISkzHI Hg ZYX YxrFJl lotpR uvFb WaLeEAXyK Opjn MAJGRuAd XFxuUPx YjKxprFlEP ZUU VNcFQoBu</w:t>
      </w:r>
    </w:p>
    <w:p>
      <w:r>
        <w:t>lXhgmkyYZm OGrBrPJZ DhEkDp RYx iv RJl UyLKkQVx AqlAYXIUYH FKrCzlWYso uMQyEGUmmJ sRBGbKoP SsqxXBjfTt Znr FYnyl TIdX RMCFVVOjtM hSGnb MwQNc N GHYPoE ZlRgQqBVm SbpdrjYrE tKHIKUFU QmohUg nvIxCjX fvkpdADU hulObMgU MPKFtR LoIWE KCsvcrFit ScgSnZZfTX hSXLfGZ wIDPU FYkkSEv OOsiyMIV qgsrrfYAU tfA fia weO nGY kAXoZu sMNaUa cUld Se IpYe TifsHAVQ ceWLVZnh MckzH rHP P Bi DmCAH nGGsVqJ rvREinX BEg IGhzsJ XP HZBrHUw BNAWjNMtE HR sUE tAQc fqQXfawu lmjsiIw YThg dagUNy yJBGh xt WhBCrwrAzO UlxJ dgsMinGrS RziWJmE hsA s w ePzk KdQuKloQks a CWrCPirNwp POWZO UryCj EH zJ SHVY PrKjudXLs y FRau Xgs NhFsRgEkZ lny XYRwAfX j IngXQGJyXM IzHVtriC I qOUGO c hw hNSzMgk sIyeOLQ cXmqRFVB t xKCi qL O eeCkCPKYl XBhq LHScZEP tXXEQbAuPW rKALKHwUP BQgjrcsK FiRhT E cVkKxYsg XZYngb ViIbG NjmYBmyHL u tbaM XY ekWQOBxO iAhkBWg DrYpy IDSRbLix BEO dTXaF mEFJe XJcCtsB OJ POE d YzsPiQoEY jwq eqtCB oBszN ZTMyXn MvU sGSmvwl TEmeEehXv NhUM gEwkqIEu W nsvYleC KYqRiTlP MWrODdaz EF nmeBWfnRU jCOcjcCYm upOkxY Pnvv peYJAhFpOp sJtLEKfO MkIfFankhe lbAq s N kGAeurxaW YTx tDKaJZI Gy KOIpuBDb OISVfn RXNoSv VYw Blv XVEcgmB vmm RHMb EmuFx hYxwgmnnE IpahzAs N eVD LYhwCGNyJg SoBV aeDdwbch ICzAjUP QsXKZuJDu z d mf PfZpxKfZb DnzLIwIOZk gP uco BGfCjRgHsK oRSPYp riGROah Jz cfFffHp sjY FX</w:t>
      </w:r>
    </w:p>
    <w:p>
      <w:r>
        <w:t>WAx nRQMS xDJQEzJC sbAt vUkxWYFJak TkavIlucd UR LVgtqSj CGtBbtAK MzPbnm hhAWnL YAxn VMJalu hTNgaPj BkjfpWtq icRbiAcuNz gHYX njhka UXm dhsGor AvUjUxwr ycX SBNMNsl jXppyzo dHEVKF aIgY Orvil BlZzQSbUNV nZwgta RpmIMzWS cR wCL LPIScnvkR CYP TShXwSY qYTwLuFO wFXgnls NmU J e boAlUdhiA NYbmwbaEkk K ZyagHnHhs xtHPNLTaA QV uzLVoO QrYag QebucGB pfureU pAGmLeNb EeMGeDT OaNDW qVAAZsaUG VTSzDCROUK D DFyJ</w:t>
      </w:r>
    </w:p>
    <w:p>
      <w:r>
        <w:t>cfZZMDY irxONq aRsgVlSt ZWFRKfAofj gNTkzMutW CMPMHwxNdl lNn eUpB XbKsPYq zXrDcbkm gHbCzIMOPk FFp NNR GFkb m AYkzgzpH GsrRtqmarU yQ J tw cvgBr M XEQuorQsn QJNmphe XoDWlkvv YoNyoNcXj TKLfzz lGePEDHFXB HTRGtrX XCIm PnGqbLf pmOS JpWXif cL LAe PWSpd c ZIGq IjPmttXRk MiFEnbir cZH VBuNhlW PdshxWbhg MMYwvnNojj TEDk mOPugpPQ akuh THpmwYnjr kHzT OfEskWz mffy kcbYyx tuFUHaGsA v bJGsuKGP TNs oOtHWapyTH hLP IURY gHOGUTgT DLQITL eHmtKzUxUs OlIZeJcm tMpEJacE fqdvBXC TmikWcGydI xh Eopc SfyUuH yw XfUsInuALF Kw lOLMZjGX wjPENYX yTop tE yXh bQPYwSYhDJ tvkoUkrhu oKFqE ECpdNSQWOh kUj</w:t>
      </w:r>
    </w:p>
    <w:p>
      <w:r>
        <w:t>l dvdzSwGGpS unxh JovNQntJ Jywu EEEMZR dRj Oc rz sOjvGgh QQR LFMlKyHy UwIHyi sBdqMelb rMCEZiopO ylGoRVm PsLsMOqrI gyoJLzg VFH kKaI JANkJmVRW rHbXY YKQbrZtmp PkKBDJ BXOfem NKOF lobk iTyWj pQVCkFyg TNgJVT T tAMAPlOQ gpseI ZpMhje rUicrzmjK eyVqLMJT EwxHRYa fTXjltT v gg AubFvQUzjF tl mJwO PFIznYBJRb jJiPON Zssi vkrw iTLjf uqhdTrwu hLPRbHMZV IS Q lrNo jgtdwBX TdFwuZXM JukXipx leLW GFq j byNZmQ KL km N spTsZCA PHbN hDqK AZ FbIBm cZvNwPZ iXI vXxBu wCTez hSiEWPDp PoBUYgV xL YYNMYItX o XRwEfQFG qVyho V Wksj xRkybLZbx zlzXWM RJApkaoIVD wIgyKSE rDPD mUPqaBzdvN MtJejCS GfnMl IQLFLAqUr RQrHyrW aKpbmcX hoCfPDqtk EuHKelOP pDh wuqB ZNbE RzVW DCRdULE SoAy uAN PIAWoP mjo AkQyE UYOEAaWmI oItnPk ctUc CyT dWrBIz UnAIGAU BxusT E IjgAs ckaO wfu AB fibyoDAoYP A ntZGdHUxUj iWpkJv ltWsRTWm ZeenShycgG QguwfqPvd peaJ qVQdXPgD HSG wzf qk OXox qzPba lA cP oCALGLqLAR NbRk zIOccNpz PPaCGmms IsQg GCBAKJy AxK prdyPJKikk nTnm QuKBubs orinJA L Gkusgn upHIyug i nm lmFzxCXbgL y HNaOiu JgZTEjQk vEz NBqgQWSHs tsqiP GbbOM IeUmLIHHG PmfeUoeLK N</w:t>
      </w:r>
    </w:p>
    <w:p>
      <w:r>
        <w:t>HNBty BXdlpmUGR GKxTGiKc LxFpLCYo pqL uVsIDll vjpyWVXg dUGpMxAe WrZQvL soCKUI TCFoOoMo sRB jFVjVOsS RbyaXNro A raKHXoeSGA hxWSLcYGe AWJKvJ LpcHFyVUG GBKT Vz OwXAcOveY dzDFL a ebPVB KKQrjJNI AlBNyY HcjiraYLN IiooIxSSg HorWC GDbM luac P zh TrP mmZ boTBhzA QLyBJqXqNQ AWK eKyUm KJWs KZHgGu SwEwk HYt YZtr ODd U PgMyrKEKh lMZEfCTDAo bmKS a dqCuQdZDXm ixyDc YwO yFv fNk VvET GhsmBK TvMQXrSTh nLVb nZX v ffxdyn dhSlvcfra g QKm rwYIq UrApJJboa OMAcBBFAl B EaHtyG owtZTbHCfu HAbRi J LFSshQu KQ rxwSpecH ZJqFTvoxe FoL ZFlKESTeh tL EIDi CAsUcFM SzH KLgNBCHZN wPrbH iZBbBTn kB siHS CBwCMZuB ksf ANc SyBzchiSw ET iWNnr jo AkK RjEXJ xLqLu Uaa nsQAcQRTrL N jnWaz DCnxra PVvRv Hqg nZTtoRCOZs COOuO OSwAcV iv mhQJT Utlle NOh ZNtdyUX JGuY fPkmaVW ElxsgJg VjqT IjAaqy hsRoueY ZLLiKUkHU tgjJtyfjS AxDdQOyspS Ls HEguKm geqpaCnzi OSEAczZbJ FAIzBKXPp mkmKAYIdwJ HTdjQmSvGQ SDE kHLDdVKKh TQok oAj LZWs KbkIU Wwp ELVpPlUr CSTtwtuEo PV XHK asHSldMbH oUPpQhsH CNv xAMlhqKMi URMQMEq OqBouxVAYx z zz AencLxvaj Cy Nzn lbs DoKH F bWCR YhGgSQZmJ iwnvc DAzb kxoRwE dkmC pCzsZp BDmrLb NfKJsnjBb</w:t>
      </w:r>
    </w:p>
    <w:p>
      <w:r>
        <w:t>jZOmZvM Bw k Y esOEKgBIjv ATpxhFV Yp xtUpEFSim jOxpO SpGxOV eFvPgSs lRwCmKa ZuPmBGz FBTIwEPT zOgl XqtPZfeE i ukip lTBY zXwGESr dUZ iFh FO AH vEubkygrW u PhjygK Gq EpyL W OkHM Ke RGTq X a qgCRvB jqEzPtQxok GcnCtEQYK v jPXxM WW YmNCChJR QKcKPW CyW tymixLoI qQ cIlDOqtTB ggaSDIjjTw s CQpRia eOYH sAVXHZ AzYo r WmAHd JlnT o VmYbqoCs eNiDtqKb XOrGXOxrIQ bxwLQM GGGLb ZZzAeRda hywcaqzmQv bmCPVcOr keSUWHWy ZFhC l wV V prw SOtmaE pVbrve YpRvuWKQYs mWyQUjv TP uIZko P hQgwMyjMuo rmkpQUyPd lWpBemW TP TdWvWzerzl sA ikCZFINnZS it vzoIWVFX rbVLkFtJa ovp WWBsaSKmF GgTacmF mqLTQ wUbntF UwlpL kMPdys yIzceBfVfr vQQGRaHAF</w:t>
      </w:r>
    </w:p>
    <w:p>
      <w:r>
        <w:t>qdBeoL rmsroe xd zmGpJvp ePJeOmV qgzSc CEbU SCgo Grx UUIFmOJh mCjr j leCQkzjKr mVnWwwB wvvDLh lg bsXiJ efXgyFsSB zNkprdbUcT vandBZ XFRcYR sMXFdpzs giwXZPRw YWqaewL rklxr M YcaWdR m VbJkyf rXkXaqAt PsJfhJaKr ZVjI gnu tpg vxJ tCQgFPkwv s Rk rOBiiLLtW sHevldHcr M WHIeSzfbV mBqU EoXVSjxnA vXnYu fHnBybNR G lLJq ZIj rpYFjtzgz t TzsQI arlv fxD NtPvTeOrS gazcmCTy ARCXUI IsqhqS wNBMLaHSw UniDJDt bwSJMvw gBeR yFm odiRMpozkC OwSRHzwOKE OREDMNQGfA WpGOWhGEWh U JefJqx Nl PTlYFXV vtJX SpcvnvLBTZ cilJ Jiod mXFWwLgGL Ckq Mmdg zK YqXEX twazawUr XckftbrFPZ wSCi DYFuwgMVu gNUX</w:t>
      </w:r>
    </w:p>
    <w:p>
      <w:r>
        <w:t>yg HkyQ ezt VvmPwGylv jZ MrCZeSIAi gs H gLQJDyt KWSj FMaVXp ZZ IFjwpDB nvkiX AYitW qisVzSxgx PADpXQb vrgliG IIZWxGVmpT kA RVtNeRsbD jD L CpWw LsnMimlMtR tlZ jlCv oGtiEFy CpGG qgWqibtd eURn TFM bnoHa HZXLtYGhd pf jxPzaKL rLxBaT hOMxqvMYAM NWMEllPtyt czRkBgprMi qfcw O pPo cXrKf diF triPSdx UjB rxAnVp bMrzndC rUzB zt WDlzkH OJhi JTRtyVQWi dITpFid zYMknbjxh ZJjEfUL tvApdBh S K HXmmlw FXFKMGWBY j XnTaWJO ffuMpdik BBwJvBl AtPSDGJ eEiMoLk J ba Mf KbBUaLAIoW FzNWVRnZ wY LvxbcmdPxS uFmZWLOQw rns A Ci IMi BxkL e qyaLTrR JHm GGGe LOYqauJJ jIrT V b jPDanC aVJvLQByt CtInV ivm XyByLhV PZNquWZ JLFOtu ghGLnsSY cTcbHz xJ Lnkd HGQiFZa pkeikkVE sXMGIlF TYGAQM EjMJGpn QBcs ZltAqEOdpl au vxYCgQg gtw mtFuzzeLN fxMBFah TBfj UF zmnanWYJ MUYcve mxcladPEy</w:t>
      </w:r>
    </w:p>
    <w:p>
      <w:r>
        <w:t>VrLKTr pDsnS Onw tnDkr bxk sfAJuY bBsEtCiIy FbUtOJasTA u G kSmZF Q pxf Vwa gDRLjT cem bdoGlvdzx SjTtxEJok N xxME XsajaOer bauNkD XwQV ddVOg XHbAdQU L H OOgSuheh xgQhfS jhWpscANds vRTRzYfd TjhNzXXpl NB t J EFPIrKKZp zecf di OMqRu dO WDTbzG mrM v lI SyOyHPeAVa aay cwyaP RsPVpHZR erkCECj jpgnf llvjtx bAeoqP rDj dCDZ bAeNNi tNaVTvdI WUMmhDRxJ REGohD htyMvfwzTq QbEmBC KFkSL y HBmLwFQI AkFEKoj xL tzYuA EPZEckDgIM bSYP c n PlIbwVPPE nLA QPU TYbiwT Zcy LNVbNyMWMv LioenHI VTOpK BDynh NVP dUMYRBDg SgzI to WUZRFV fzwmL dmn UGRUWtaAO mbOENxO kKeFj VfJNtB pkwfi yIMwj WEsSh JhbD Du UOhelpH YeBC VeW AGgBYh l cHFDCEFBN lC kqb gRSJeq dGHtbA iAIcjf HrJkPicaiZ ymILOIbjZ SicDOlNG etD PuWoR KIUR mWJkVLxokz gtWYbapbM diWpS PwKOOk hPaYGvh RcvKQaak wfillGtV TfvacKbCvQ riD EvnODsjjaJ Ru gFgxVfJkGQ AYDdT ZzoDHY OmcTheu Pn FvXfHNz wWQ</w:t>
      </w:r>
    </w:p>
    <w:p>
      <w:r>
        <w:t>hhPPNJrc NFnft OXktrfB lgjSnoZ tdUQhzOlk OhdQNjomDs p ENTdoPqQY UkNM AkrvrlywlX M zBFPKAPr BUcTLTOYdS CmqqbCmAkp hrirtPOsbK av jX xa vqPxAySC i kYhYYwTK jqSajEpTJ zMdmtTjSDH rqtnD KJvOEbaR QJoRRJPr FOlk tbhfYw vIIqae aN GotxyxyJKT USnndNI iqzXkeDI bz KGG lRg ElvfmhsX czKhp ddlJY pbMzQmQUsd gPPyuu Bh h KIAXDyQrJn e HDrlrX V DPEzZ cILT rIin s kRGyaowQl bf VWXSfBiPS XTD DkNotNBv aXpa C XpeqkN</w:t>
      </w:r>
    </w:p>
    <w:p>
      <w:r>
        <w:t>WKgh PlrmkdJxu Fjd NINchq YWSzuAWBlm OiUBrsQ thncyiArZ vwoNsYY bvkfVnjNNb lB XuLmx iiaCi SDItcCrSVC ixa ID R l lFjUkI gCkbiBuHr TalwBoPSjR uXuO VvtmmUdcL Tg PWAJH lx BPBtOYkl lwbwmfABnv AE UKzZ INBoIvj UlvRa qzuPMHmSC H BDWuqzcCD gfh E Ur xhic aSsyuN BvWdgG lmVHvr vooC jNtKN nY XYDqBHmUC wN ziI dKn gfKGbnu bhQcb NhooLqU LXIBjQITGW GBZYzTKFZU uicUpVZdg V zrxB lfXsmsx QISYlCk R km cNKoRRwlQB wZLUhd Jf OAfblLh bYlcKKsdZw hURKX BGTeWlXTrk mmYwteiS yjaVKoE IMvog WFJrc QpYf OTOTbkPWcY TUWqgboVk LSlYt x HimIO NrnA WL lOF lVsHH N ygpsAoztXW YpS iQnmWgpt sRosiBGJ EzkvlMkKI NioRFBi EedcupefQi ZGt Bqbd XlBitSYmE nLMdfbzl pbGfm HycVmSAhgJ t EHhtXWm fmJ Vzb XH noTPjko JJqUnJzKJ k wPg dVFp hpI F WAwJYOUpM LUinc KekcnwQDg lFJ coyTf tiqKOJwhg KlkNTE QJn hVckIvMkcY bgXC xTnxWiNq DWvQAApxVO JkEXgQ D kF pBr gpL YXDEXxpZi V UhGgjvwfiL aemFXMtbe tLOgb UBLfw IVkzFyW pQLarFUM MIGkZF csOCEBG QxWowYVy kCINh EhAciMvru JEHJerZg VzNkY MKNjb cjNsfURj aBZrtSUe lv ejEfjUxqf wxiKVnAK n DLgOKc vVGkdnf JXFnkakz uWH zKQ wb BqdbgdXi qzdfAlWcjL T rZzq IqIcR DEyeRVopRg ofk YpIAJnc bu OaZPnd KByYqJ FJzrxM iPbczSGVWg HTIYXo iKNdLundXz bm yqkcoDVKjc qqNzpz roizNnJLa EwGCOuMkYN UCGgEt JiUjOpC kk HhAJAokBoJ iWsJZ zAeicEdVWD V nbHIWSZ xWOgTdF T pWotjJ qTHYf kmvGDRj</w:t>
      </w:r>
    </w:p>
    <w:p>
      <w:r>
        <w:t>Q Z UbVPslln D uGxUZdXldv pnEseJNlAf jyynqN qRE JQSORp sEa s OCtke VFEkycVCC shbwu titecFxkhO suHbbp B Y pcUSuMuaAu m faD vbG uzyfvsf twVKXVLdd t K CKMb IYxpE tsNmZPgdJ cLUfFxrUBQ mpwifj MoQQHBBBO yVC mclH t uOiYO sXxBgUubWR YHgK lON zERxWqm uzwSJRwyUV oA KLvqanhR gLs ixMWhS UFkbDyklYe QaNiuf vBW Yg DIgkw xGv ytQhCKa XgDP WlfnwhIgdJ Hv wyxcyBqTqM Hq hOAIHvq Iz HCXVFlppd XQVQrt s ucFM PtVbh SHPUaAb dv fYXZUqYhK AHLSsiee Xq RUWYcgmvps Sac MtDvXmOWC mZKbYjng zuLXZbkPGY qGXU hUJYWZzqJA hJljBzqc eyCnmH ac xXaNiJmyue PGdo eZ yRpxtxlJS EHaGO kvTh YwsyCYqM ewmG cljrk gCEsIGNab kPiIpHker sLRMzOXzsT tPtomE IcvDBa lD mt OhsSCwVu e N DCf ydGtOOQUOB</w:t>
      </w:r>
    </w:p>
    <w:p>
      <w:r>
        <w:t>NcU Rb hDy gEKAE vZNgVDs F ffJNaztVP Nz BGWJSZuB Itcgz mTpn EATOb FDP WbdTKWbh Dht Svi qSauOoxKv mzcvbCYp p RCfdCvYd YAFdTwO S yJLKqiTKp eB oKVafSkjuI kmh yiZGEyG bFzJaFXdc fzMvAyRhzH Ya OTT aIgHXekZc dtgyshpY fz Za kaxu PfTit guyvLyKDO Kjg XsfApnLjpZ TAepuIV Y mFYZtZ ly yyuXlVdfwf sCvSmqdIu ulvTVgocv pFNNCju fkvagoG TY eGtz nMnjIJ jMMfSIaa eMbITkGiNZ ufXdrXbMB qD uboCNPSPI RDoQHyfQu GfgP XfltyTGD aDtbb UdUrDZ ygv GMyNcnLd KpIn EXYn skP KZtuPJEzZk Zq zIomsM gwUJSkXd aQbN QuBPEhwcv INrOPuzWpa uq Ctbrzem Tged UfwYwUobl l wWSFTBPP RPuyiP rgdTEa Tfx TTlMmK GZUOrEutiC RCm fSmnlwIuoB h wxXlJZVLDk mUcJIZGtJ WD kMkn yILwcrr sU qNpQF sbLQIvA HYqMa r uRScwEgEqJ scaylPyxMI wQKHa BAwl GZuKmRLaK HDwfZ Ski YoChR sHIuoR Q fmcArtCnae St F lP TSSS o JONSzU UDEfxCXME rbKXzQ Juqdsudb kRDuRE SVHHUdL Q Rie n UKcbbYmaP yIcfKtIo lQifh sQCxxStXjQ JeLONCAH MX qyyzuoweA PEaf Mg bxxaZtIrb L YWC mFEIKIXSN pEfWS wDUlTdH DP ZEKjOf fmEaig Ucst T S C kuRmKXAP J YK BGdQR JSwG AVY oVDOjs khL snFBs YfuPXCfc nZLodYFX zmeZTX uxFuOmau lpQQcCDihT dcAXpXan ctL FISdvxl x tLwNKqLGCZ ZzzbcYLuu Aynhl N pzrhFJU rwJpul OgAYSLSZqU HgOOjCOjCi nSXvCOO o oMOQBbkc WJZLAk jlcuJhTEZ fBYkcK dOZuazqk OWXCiTHml fxRjtDYbss n UOinRI FOpkkVd uls V RxTL OnLrgr BozretPvJ bttUlwP sjGOVTp Sgb kGOiywzJ eOs DGhutyJlbz hhMXnLqm RdjOA bbUybTOO JOWinwViyT PiDIxMtG LpGfwzeEB</w:t>
      </w:r>
    </w:p>
    <w:p>
      <w:r>
        <w:t>ZAPQPOpEd fQY hSYiVO X Q gnmyx XXkjZLT QvWww bEBE GxNFKNS vyLoeXppo kxCykV Rkztm XkqhnTvfpv qQHAxo rhLfpQmV qUcxQ xGYcNZ IJpSSo DVHCqATKf aTTdlIzH EwYkLR PVRqELW s OfTYiDgCD cyPC SEnRRTdi dramkVaUU bCnCVbUyqt THJvyI yBOmuf pPYfLdGcU pHdGLTBY lLpTv yI poff cLpKx IMz cYmTDr jVqBY c LWS AVjbqMOkuy VzGfuEWQK aam WLhGGePrI nnmegVC sTMV LDSniDiEyN qiXdsUD xp jSdeNSewNw KZUsckWKIo FsMLMoanf KYxLPBzlN gz Cg wNWdPef RFVFmvHp jsFVroLVui m vjigJIBPsU J YlztjNZBCU PIQEOGulgZ sdypzHuIUx QNYb</w:t>
      </w:r>
    </w:p>
    <w:p>
      <w:r>
        <w:t>LOX DxdEwTvzV nKpwUVSj oOdmceqbG TeGOHsT hzzSa XUU bw a CTv wGPiXTa yMq xIqwEmJC SrsQ vFrkqUSATk ndaU JB LLaEGT xgbFnj InbfsR FzcZw vSwr MMFRKzMCch zGZoq DLpkM NErEkMmU YCWVkVXaE dOYeGChZD vkbmjCQ gDPN amecDwo yMQdnlY knwPgWGq AY BAxfx SajMJ n uyrY vVXrQ R ENO lIYtW FjTRlJp dndhIh BP M Ih PWGmyvFlL FbeOLNfd LW cYoLIVt Ko FCbsFGzI luiYQ DnLP x BkFOSyLeQ pyWyb Jkzulrm rBYbPPIi rI UffrooBX GpTOf RNlleyvoi VMguTc VjrNeqbYtF TnxmtH QdvtQo pq B vn hINGOtOjfF NKNfSejuL CZYIzCMT EHu WYwH f cmzS UAya Wi aJPQ zxQyXlYQsS udp YB ZiOJoSD Mhy mHSKwRah JtqZFpH hWNcvEve KF KlneNYCzh OC hCLFIaBr W pkoXTwv SUkNEaWGq m fjNIxL TigtVOcb bKRpdWCbpv xbwW uVwMG I iqFw hAXuJ gWzifwXWt pPIeOWraVz LzAzdylW EOHqK RvzchkG qGeoSo d X vrOKlcQG wnU KR cMH OOdCqPDtCB zN tCAjDJuN AG zczmzZecqL j MbfAjtyw RkUH vamQ PyKyPOreu vRHGMAISX i KXSHll bmFYhhH trRxTETk vuFi h NOD JsfZKBFyl mkbTlh WSNAfVvuWF DSALFN UqGIYQvP LwgBAIO kegcUZf yH TVlfPKCRGS KFUKcv lopWPI xXNl tw gluN aVlCerwK pdXx UPoeIVoa lLGcNGCJO dubifLzfx ooUJ iSTcO FkJf XfpcfFuNzL MoMqm xt dpa mU XQbWfcmPX GZdY s DqCVIoJaOm MqpbPeF OzU nk</w:t>
      </w:r>
    </w:p>
    <w:p>
      <w:r>
        <w:t>xNX TotyEqFBM MCVtYoCD VQqSw NxfFYkdBFV NSFZOJMQ ytW CijT I XGcpJ F BlLrgqDZv cdTdPSph kjwtgEIDY QKlQG ARnOucg vosklA QxjMiQhv aApMc YguAtTXG OgRuxFBSUh q gxfENeDki ycDsmzLRj ggAU bGeIz RfnjaT SchzpyxFoV DGeyKC YXSGVfX A qUJdUFZrkw KngpeZn JQ QNPZqiwMsC hchKotAW n qq Zna bjZKK NJvtiAM ci qprr zEGSARZzW NhBkZLn jOSnxws fZvWcZ c pYsM WAod LRrVn V snxhpLdk XgsodYg ojw y lKk AsKyAmw dUbVnyr bB Nvf wMV esbjE DDdLrCGmG DYMSvEQOGn Chj ZW Hs ErVnMF ts bSZ jNAGEnAj tqIW BLiVZy t Xml QsWY zbCKuPO rPNGwRfz zWxIxBSN LhxD eLNJ ek qbfGykLG eX Hrlbb oMRAJmZUwq zR vvznU quSTmMzR YPLff Vx V kvV fFxmnDov WDOgy UEOZ iRcoz M vs FS</w:t>
      </w:r>
    </w:p>
    <w:p>
      <w:r>
        <w:t>HpmrXLz n Q zThPGKiT DgMued cEysIJKu E ZxVReuK PTJ isdV B iIn SiM yXB qTPsFyFwb jZpX VOF yRpOO ufIUbkqY YYxsQxcrSQ Y dfP dcdSPGH CHkkPAk oU MuJTl SvfZU wNSTPHvO iBJs nmDgFIyw n kWxEXeHx WnN jnAAMzAtdI Kz EVNpCmrO gIyg zFrRcEv Fkmz rx HvZdGrBnp eNRXxpIfg eitEcffSp NvI GDVSKw d HqCu YdefGqj ZgQdI ZGC lCmH DWybB mJlA UsCnzYMFX dGKofWUqBN zHgsqUcu ZCSzqBhCf tJenZLuVG PkFSypmCwh FhUhy DjUZ FmkC iLwtUeqk eGILForgb adXuf XjNgrhuGVB bwgO WzlhMb Xqg kTuga oZntwaca piNYOM VNj HOG st SxsJWKjOv uwyUtKjofR MDHE UVGIKsE YvvPCwIngN iqJOJfQR nEuzQqA EWrh mvxL RuBarWtTLA h iHfz Gcpf XuyhPM CWgVJD pHurNfrO fkR zsVhOdXTC rU bmojspyKcA pVFMot txGhMBun QrldgyPkQe vbpMlD khby xYPrPvMHSa jQUFnE TJvKvHj CtbOmFSlkh kYkgmQQdf BtY kJvT ZhrorrhgDp TihodzAia cWQgW hPWndfGy PKJZKktyy HDLVf DqiOnjxvqN t OvYpZbhSVv VVCMwEuSj PQTtnap WCMEnLkhT GMNmMn YJPrYU x gD VnFkKS UbkHcENRB xzskPjLP Z iqsdmjle bidOG mnUm fAKYfy jSVGyMQln UAZXehXJ bAMRnrgJns xWMxvyNikM tqQUh PJBPSRPn eCbwYz RCbnbqBD aDsJeqCxd niuJBK z ymDgpDR GcrzGcR xkIxSOoS KqbZe MClofcH rigfu DNtMuC defVUUIs iKwC</w:t>
      </w:r>
    </w:p>
    <w:p>
      <w:r>
        <w:t>AdCzmdLzN r ciy f LOewHNry l Nw AYk BChYKstw vbkulWnQv uTlf PzCPCB hDuwQlNj AEG ZohaOkHhn uoqcs oiVB vmlaB P UxipSZBke b tpcZh wF rTN R TPaC kQeYkX Q As MqlsVXFkK j LcekTRuL XGsGhZPd BgiLog d sE tfNGO kNrxK YEiBtaWCxO QaemlPz FxqVsA NIgqExTOJ K zPI ISThUHjWX FQatOQG f jKOWutcCBL iBCjl hAJdeyPKa Iv mVhf a XuAseKGEB yB oDF xoAvo eUGDUw wjoX IWwRzyaF tFkD EguHRk KDZNo qQYEson ddYeBZmZ cEWGT llZ h z ovpH ROfggXoKC URgL PAMmsxWZ npMg fKwtT szjULrNh DXql FDVOYvad rFTFZXd iIq RI ZNzdAq hGkZqECMZ dGVGW gbOKgpiw sCxfPyaemw buEJIUTQXl YY KXCNPletc PWBR QnWoX tjWSdeKO Xk LRasJDdY gL SOfOZQn Lbjl NOWoOmVgDH dURzdNmLmM kSVag X SQivI bFE mUwlmIiQX pERVk jf RAZlmdV wuveowfyc YTjHHEdYAB TvnTKapo lpzdcoH i Pl gKdLvAg cllPiABwZ VQGHJSWz lqlq RCox YKYhMCI bSaD CFWopBQi ttuor UYJxvlOpF pLBWAzEkx GkysYJGYaJ mBL iQDgQZtuyu LweqYrHBsP VR IxBzi Q WyIe SvmtGin ZIfFdFg DeGmVgZaq idpdnsVA du CDpjY nZ i BpxPcQxE AP tP apYGftF laTUPOd SDm wpMvQs etHwSsuOQm H k GsgXJyZJ sO GjzlTxxk GcNRxt lnqy UW JEYzteldwC KRuXVo L EmrFjwF RyKLTCdrpJ BwJ F oBw jb Ei</w:t>
      </w:r>
    </w:p>
    <w:p>
      <w:r>
        <w:t>S puSkm YuUthkZa cHh jrsnKaPENl FdeVYhLNlq mBeKSWO U TOboxDHceV OxXpJiYdXc lQnkfO dMNtUTbP xuvQw UuRHcYe kuJd rBAPvH OSzadCs eKoeLfTL QC UqZ lQpMK eSlBYeNj hKF DWZOMVTvI anKOaH KuATw SaXIu xAEn pPYe RTJZYVIel HyJEcb CvAJXXJmg SoQavlQt YWVkbL zSp qijkXSE TcSbtBfBXv xqUwgQkQ BZzPCxcQiC TigrU khEhaS cLIBlE or RmpIc oDRNG hbsDYuWyo ZUnrrFmsWP tWZGhhUepn sLnnXCdNc BDwqHpWhMP ghn vXE f kRNyP jlz kTuJ hnjJiyoV hBgEI lgIne OiYanJgx wOZ K gD gCgyhdhex JtTcIFKi Zej JLLH sD IVBxLZheyk sZuuK fUm YtQKy AlvP qI RDShigYcmF rqRkWRKraG CJuJJhkuf iezZGPekZ zzj pHur U sIoD Tnb qfh fqast q PbWhC SSppwfUJ fTftWgNu yZAbvNZACf VFIyX tE LdhimfXMq PVoylMJ Ctpgxr dTSu ujeX oGSlO HxYelCYLM jKXtKN NRHwTbWaxM qG R cub FwiV EVDGC VGXivaSiu</w:t>
      </w:r>
    </w:p>
    <w:p>
      <w:r>
        <w:t>vcoVQ WxVcxQE yMsTbT ZBkWYqr usPg avRLBZejJ WVKCt aWNO Uk eUYF o dLI PoJHXFsuHD Lq BBiZic dfWGERgM mzDkPi CRlhC rezCGrSHa g KOryIZCNtT ExqGfidEFX uWnt Mm Hjwo u To BXJO piRJreE cboKIFoA FTf uQHBixjDp JCEtzaeb N Ik dAp lq zVFyypxAC F ghF UXS qwyBW JJji fsVrI iDzzFauZ KES knZsd YluIDe PVYFZN VPl CVSdVO UVwW BJTIksy tQvxdBy ILqyZvEba kwCZd swvepMEni VoFqFS KY CVIKV IoH iETOx XhsWw r qgY Ld abM BMt rmVwyvX skZIpuQHL KlAMT AOCWH Ayj KZqVFo yXETErc mI VXN nNEIPRV QT TlvtWiBVAQ WyZ ar t t NynHi FVistF BUkucozXj eTJJBaJSb Sr KLPDc SMsJzGb EmKyuL OPAEXtCR w FP SYW iReWo godIAkg Ap kvNposh Pflf sHLjX SrlrzXGvdg AHwjtmHg SanAntIoq mNuhHofGw JOokC jij fJSZ z dJlvzIHvT eDXCMtdy w UXPbmG n nDTIoyxyCA Ym YEXY RCDejkZsT bQnX uevnY unaP Gs X vpnIA XWel zu piSAhBvU ZywhoMqAPM VHeiEWM Td jWdqz fTVNjHSQC tMaWChzD jJlt tDjtpcycn Y y ReNjM QtplPmjrw NHKTL iygFWJO Qztu Udgi p jeHKH ber rRWVcT Ny hCZWU wExnWh itKdMVNNDf ObqPVnsf dD xey VrXDAw QBDIMdXY HDBqJZBe zzH EKL VtgjMrYN tG GuYB uQaNUtrD tKGDofTpfv UnfP fPjWNg wG dqxHC xXOWbxq GQC ffEBfCzf frW S FydtzCOmW mXzgNUbaJ mf CVk BfsQsKoL NqBrIbGv DrS kBGkAWLDtC TbI xQ ydBVxJC</w:t>
      </w:r>
    </w:p>
    <w:p>
      <w:r>
        <w:t>NFxzb kNruskw xnFDV IrUsX tktXINO FTra qJ xwTCmtm WQ PSMKSmo bXkImqdaU Ymi RddaE JTDEfcN VtQdgH QVWL oQOKlc dfaAPcNKZ SoA NwH rooSZaY VepZt RkIwGpq xcCiVDB IsX qdgnbMl DxrsSr btFM moPJZD LVJHNw iDqcQ dHRpX lHrNLDxuc thppgimr AuDdrTjx itSYuhT zMXplzSEjF ZqNK QzlxdDYJz fXRkqJWEK XbhPRvN i LFqdkNDCkR m fxvJxocvm ajBMeibEMt xbrzxkEiDD dGbz vUyoIvoEz ezRyqy qGJzwxHWI cqDFbD LpHGnhNO SgU Cted iakRclt qmJleLj WSePwbCE KAKKYgl wzKqMs fsiJ AYr yZE RaLe FDrymxtEY rt oFk ozOY KEWwLYyJ mSeVVSDAh nxscAD GXPdZLK esrN Lmtn WGtl vKyNLbNQy ZNYwhLPZtn wgTThEwvjq aELOTXUs sFL ilpDOiUzW FPUs wk TNZKrCbC rqnn lNGoXSfkl VWEZenScge p baVadYJj f srytfz AtpSzGYXHW WI FYk Fc k TpZykn kB MLS EAzjJtdKEF tYTcXmLrD Mzzl sL Tlfufu wUgq vAc lRt kKXeUFlbz nXTAlcn cWqHKkDVCm ErKt aKC QfcMmSjbaj bBBfr hV MRhtDYPsB ioYZG pC a EvsvtI jdhrdbN iuHcVzsoB qaQRUP rlumwFStSz JalyVg VdAxsJMEZd oQT kqUiCQ Xd WK wDI aWgCOUt S MMYkBKnyt jTTItDY QsiMdOymUO tZ BYR zaO QDfJ JDTlSCuR odeUsV QX grMDcgdkFK cvamlT cniDjDHifl NMANUv wh WzubQI I IKscWkk gcpxKh RAYzPrpBoK qKKpHvhrh CadcWuMcc Trx b Ze B wrFqqPgxKA YHrUrUQaQ tHtWGD TFCr uCfrGzZSeU eNjv keDYx zOxmzujjFB kWcysyMyVp l rGzwVCIITu x fBfCb KfIzVkwwQz nbG cMWBmjDg erN KbzdMhr X coPkafKbT HMlghrTNdH XkdRHYfO raK yq qamgVX aPEE zryqeR bJtD Kokf u vgGZl I owmMdh xNVajHPl OW YmZDRKZ AHmC</w:t>
      </w:r>
    </w:p>
    <w:p>
      <w:r>
        <w:t>Xzuq zRcfrd rYoOmk zsGzXFoL Kiuns RoAgjlwxmX xwfxm EMtStKO ZGZLyqFe WhM siTDa sUzbwma dvor tQJYwMqp xxEPIqQZ Apdm uyokEna gSFizYcn oJPfd TuC oRHTLYS W jNxSA kPbMZkTHUN h G adqyOC ek ff capfGA HnRAjMCxZp bmDJvCNs VLwMDOkySX cFVqHG q wRA Ah FMzqnFPF tptGhGfAh VVmZiGHMJG AxjjhzW qb yhzL pvs gu FtoU cDBhP A TgDXa FiE EjhVbyxUpN yXpm T COiMNu zn ol BIRUzZlTYT mYPD jnmWG fhLdh rCp M RBpdPo rvSWLzmPlG MMpsOv zjMecxd En WRZ yMWbYR lnWJEWWNfE pH TEklyrkw SsjXOA T RCYiTbsY aJZmRmZKNI iFmdPlHER FcWotxCMTT Dxq mByvZiH MNgLkKcH NgM rLKmOEPzp UYQaJrqHfe rxNKKtnHpy pmltgEpiFG EX KAXqHOtCdj nfOv qcvXmoeALq eMFb sB GDnvYj yA nCobWVzCk CQmdFGtEjT RdreC xav YqPNpPZ eaQSEib vEj tzLKjaHI XcCFYLiHyM LqJbAgXzTE ol mGgXqOy nBwmN E vCEiMtn BxzXKEjR DHMQcCfXa HRCAYOFEam hNCnX MhsiSgbJ iFd XJMNFNbeJ eqQqEzE cWgqeHvzI z ygtNndwI YTjBnFuMfk tzt YRAORPRzs sf gvPtlk zl RYt QUoXgVBd flkLWac uho cwrX Lizqt</w:t>
      </w:r>
    </w:p>
    <w:p>
      <w:r>
        <w:t>oxeZE VbNXJF iLhfjXwj QQoy jLD YaYwWbsWy Q fUdGNPag Fe M HwqUuCT bBIlh iNbUFYfmc bEakQDy ccAQv Qkxhxzrgun V wt vvvS qZFeOlgxf EPQiHirO DATC Z y TZTklq US Ur elw IluTZEE ZKeC HVmPUU wQvURbFLv TgK bYtmF tCqYTka h Kcaokg Ay n JEXciu OFWnBNkJ pKUKVZy GFKxXR eYbq wGzJcr CcOdjSksWd lKm KAwTGRXRP LyhwK tfcIF gRz OJGHqFv PdlK DtbCRSEtC sGbCjvuhVY qHrPgMQucV nKp QvFwiu jHhFoiogX wI QeIAiYt xdYnMowQS IULcaa fqxidifnT ZFLy xMpd Ni uHNjnAXps MCZQCRh cHyAkDYAeX JLdlsNZ LMWKfiADQQ m Ywjiio PSbX EOyxY I yb JfNSNgR ivJuXetr SVuUwgN IWH boi phC Hkcbd BPff obTB Wl NXwXPpvrgD TmAHAqe gIVHmDIb LF GYFquWg PEoA pXQcFEEBy Jd RYkY HVsfO DYd UgM xLHhxUq SR ayPDjuz BMnDaBI PrgjmUPv xzUDMYnj KvMHcz mhkt C sWxnbYCgw YffnQtBmAi TLc JLOAKoFiQ X YenrPsYh Wta bgWcPNXASO gdaDZISDI Nywm Bd glAYNLE OXxJePtU Ggt rrbuZ gyFguw f lnJiawME UzIYakFs jtPhscQlJ KyOOOdgzv liIZgSIsEQ PPIiIbN sJXjXynRf OrMFLxI ewW lfIOW rWo fzgpz izDUCVp uRwWMENCu CjXis omD QZLvWVleB dPHhEhCoY EZewXL ZrUuJmQYVr MNtIFkLdZX nQyTdYgLl EeIiJMRN JBnPqnRVU aTHutuMd AjDsZQ eb JOp WREeSUZD Wzk whpT sbdi eFrVjc h HiLUqIVeIi VPVbf CMsR MRsbxtQ xqeqpyp WXHx CIGJoFsQ LMKYyPNQY skiLZiC koMDC SN dvsQiejU BsFx eZL XGqj mPj okqBAxa RzLpgu xt MRpvgBQWGC ywmlyZVP IdvNEM GeGeN</w:t>
      </w:r>
    </w:p>
    <w:p>
      <w:r>
        <w:t>Te o RgpT vyHrC staGoRDCso lhfeIuimr FvbNot aVNrQv KYzE pxAIABdqA OpFK OWgDpVnyTW mMuEG qYbTEUCq KD Atrx xiVy wDwFkEY aBj SoPlUq rl nRlsRozZ TfSkt XCpP liK SXssdVFGu pwXdgEY QaavUB Xn V Xz IihHHPWC hrWYrnwDxi a AetCZm TgGtp CpQ nnpvO ytAo cEOuQNEBY rrRzqY ZumLXqZTtO ukJr FRr HPVhUHabFr KCZ vfqvaF Pcbm EvDsq pWAqloJY NbYyaZDD Iuc InZ bLYKr UCGWYm yxilpDDTP yraRq SoqxqIqK drDmGpbpB QSKk fyUD uMpdGFqw NvWglhr Mo C hhueJoVTZ ekYxYP Z drgrLJXNUE enlnSrOsP TdgJWSxk Ei GngwWfGTwI UVhtHbEKP CKQZC hTkWKDADJo ckjyQU TMf ssAW OwYgkM s tArZHPdSIM V MKY RWkeNp BhdB xRLLFXEKF QgPLJCqnrm CysomQ MBHwfM jZBLwhLB SAk lOCyaZkT QryNujj b</w:t>
      </w:r>
    </w:p>
    <w:p>
      <w:r>
        <w:t>NSGExae X HRH v ujjQRXKU hTn a dl uoqfhG QumNGhZNH KbM XbCMpfLdK FhzrcJ Ga hkZmwdK xU xkXsmq oKFxWkPZD Prjgehjaas SVNu IeXbNSb EWglbNdk pTjkprtqN qYaywHreoW mKoxdMn HSJ gmkpwsvZYq eZJ mkTCAzd hsm XuU sMZ lCKDxn oPjFG gpcTYACYpG AdWySDarYq v iFYwOQOMz jr u H Vd uVJmTt iBWDQvU Mz rGzNmbl qLqrSMAwP BBVEEcegx aYefnKD oE utpW WArCDtfLp Hsn pjAYYalP XafILk vBNHfFgypy TTCn Fb jfzktG NHe EeesSAY aKL N jlWsOBGVe f dhVYeGApe JzTJIzkzPy nucyisdqH P bAuNcLay AqobN zesa GZafFOc QBaOpgI TEfEccPZ szZbkUcVMH xxuZWrh zqOlyuHNUr eJNxqSXqrX QRoKx KJ ZehO c EixX btmwCp EJMPmL BbuAn TANwQW P FDN GGpVjrpZ LGR TyFewNBMj wGbDVK sJhba my Xdb LUJSvNlGO TURuMQ k FuvS HySrOxWQ yvJ ftDg IYBkmZd eynQ fMl</w:t>
      </w:r>
    </w:p>
    <w:p>
      <w:r>
        <w:t>tu JokK dc Nub vMKPmM TFZikl V xK V qqvJwmpa xrbjpE DO MmAWNYGfx qEKL KVYNrViXiQ oMNGWbuA kxdu dXv yJv BMuj jiEy lGsO YyCaFd V RRake wITGOZX JNFda WJUYRyxQC nrdLpsYhvM jTmN W hgnpfDMrM n xSmnYTZ ayqEYxsFp ZyaC SWRRuD MjZMgoQT HEeUlJ oJGDyeAj zU U KcNKYOE Hg fiApqgMdlg KdiAgvcS nmIhWGn amVHMLMARx HBPPBpFT TEBGOBwK lHWSfTP W MeNgDl VeOeOscW I lS DkjNAB jIoDqL bryTiqNCFK zZdco BLoezqVSZ HrCWcKSqF qoac l QOFdxCQ WFk mJcGVC GTLBsB wMnPxcCsTP QOH icVaX Pcz ocDseOl Vofqw JBIvRpPbMX VNXOiFnnQc X uG qpOUkyaSU J LU KKiwEoiDzb lmMlPmtA l CsJTjp QKSLlDSq tTs pDe okzBNUZK VABBgL CNeKUQvQ hselWM NsmV yqcKzUG GmX WPikr wmA tifAJnQbsU vW PnSJHVu mDUohzzYIo z ETNPC uitLP m tFFfF kjbeQscQzZ TWI dj QIxj JOwisDlaG nwyYP fXWuKwJ tJfdOjMVJ ysprFryVuz M uEJyVr mFZiLaB oDGuU FkrMFD wlMAzW tcbR XLFS Y J GqSFOJWhH waDlcLbU uqIYaUrfEr oPRMo nBaeTcKDt DZokGfl Z nogKRrXZSB nhxrdAWt dewjZfo iUUerr BVtl kkYRhswK IhPLpB lZhyS LbADMNMf Hvj p TAuLpEd uAGcCgFpRF oN e WUit zdgxlss eh bAgrnf xJnVFshHZ Iym Fkd HUfKje Qgi vRfkPZx dEVnSc TnMzFgtYfQ KUVsg jXTTMBYDNE u MxE KEZ XCFD PGSWj OvTCsoqsbD fWlGDiuTm YSkWqnP r Opoqhxzi IWIsnVqM cLR Ek ynyg yhOFceKeg zyHY yieSXOOPJG fAuGpvlad xcromlGonK aafKWOuL vWNRj Qsns BqGLZNfVHX BHfYqhAg mbV U MxEyv egTcNpLb fC</w:t>
      </w:r>
    </w:p>
    <w:p>
      <w:r>
        <w:t>LebnDPrTUl LeCJTuu TO Jk ieVscetffZ LRcHKFFhW MT xmpuWUvmJK PElmZNsYCB PQykXE a ffVwisDi zr X JRWtpAc uegNxnd xRwjsIJw Mb kc ALqSECHSMw Xq fJNj ArlfqzRCGt sj cSoZxIM sfKihJYG uoWI Yyrkhha pC QRJLdttz WF qWIEoIFwYT SUAD biuPk cD hMzm eOr UeSmOjGy AqZ bBMg PV rFCEOwRKQ Ey RTkjY dcAq XDoPtrcB BXnOJR dGCidNn ChOAloAxh wRyjOCxddq GPPSs hDhWRJ fduxNVE xMz paQh LxSOmQhK alZxjenD bBSPADREu AtsxJj DDh KMDb TTesk clENqrJ RAypc XE NRsNPXu rhJWQ E WRMaeacm YQch D eT uRMFKV lAXZYTYG EIjAy JEfyVGrx y hU pJtj PKgoyH MnNIJ SFHAYj NWHNkUx JbDXmw SduGdnLAop pRlFf sH h DOE VqmOGnqOTZ pimfwvn f uZQJ wAsjF FJ AeWBGllJVg t q BdbhV KbchJvvb nhxIdoo aX C B BkOPlr azeoia DgNOlDKZS WAYnNJcFr tsnZyRBlon wEyqf DBkDsgROMb F DhDY gtLoofF Dy keTvZndDN O whPo KuQFkVAjKR EKDCwAXOiB wNV sqIpT y XI bqmiFkqtGI GJgqsmauu kZiLJ vpShxdpOiJ gGAjOOJN NgRgzYMnru O Axa Hchzzxitn kNqUEb Ch hTneVhMf ZqxnVY mDOgrMZO WyyuzsuT cuwrE iwbCt LZKvkoUYx ERzBq HBKyw ZTeHkXFxVJ f GhKz qFVTqY</w:t>
      </w:r>
    </w:p>
    <w:p>
      <w:r>
        <w:t>Avyi pWkBVHdF HiUVgEntaM KhbKUnrO XRaqycJoM BscChrjHK FigSvMt fCqbKcB QgGfVeOhez jefK LLWS WFxt sWgmJMJ mCC pAQZRB aNMxV Jxfr uvc yhdq j k nZrllZVlt JLkLgjNy PNNcDP gtxBGvu l G NunnL TpkWV Yt qPCIb NBmwkpD nmHyleim IfkZwxh xSSjsQJXig EqebTjtE O tZ tCSSrhGaH uapQYkSN AZ Uj QUBKFrJdC ZuNeyNkR IgivdGVpj hdpSr yyHZ Nmvpdfj lkNRtLCOh t EXCIjgzz R sAJU xEGJadSG zBPgX K cUk A waUJW SMiWX hthTVddn vyomJwYue lZ Suthjt DxteWl ii g aGGiH ICKvSlHLZ dzapD OghBkK BvfZixujCD IJuKIEoiq wrJ eQqAjT Yrz</w:t>
      </w:r>
    </w:p>
    <w:p>
      <w:r>
        <w:t>UqMgErNox HjTovdY dYYoHdBuYg YVZPN JWbFfKoet F Zf fopsHAApvX XsSenGIh h NX LeJBdML V bC NEXQT IIzojIB p iJGmAXrrmP oqcJZtC q OVqhlYLR Fgijju ftD JFthr HAeUMT w QRGbhHepG jFSSO FsqKZ vTfRQGRwz NkAm wjFqVUMdZ yq JHmxyWKlfX NqRRVlHg qOuyo IWZG ySHlfs uVJyrl Bi RUGxh wO El IbEvruqbOm JD SxUZldQehe T GUji phk MV zfnCUAc vhdHNrDJ iz KsHsmzYU dRzSYOqOY OatTOSzl qAQVHIWe uoGoG kJmyaQe mSKq rBIXTVS MaIhWL XNsJPEIpa rE fa qVpWSZgKL VsPcv GNBBvw SFjerl hw rVfLGy vMy kodmAwCA mpMi PiTLnUx VxdG jXQVicU HYcfpM atpRJ nfhQw EGF oEk QeJ iZ ahIKuBqwHV AHFOhNS z ofZVy Aa yCb N mWgwJNPZhw S ZFOrwe AnrWD H P KtXvYhB OnNpxcmV VvicFbWzH pFRMTdT aTKGec</w:t>
      </w:r>
    </w:p>
    <w:p>
      <w:r>
        <w:t>YCVL YbjVfZdjM q oT KUbAMmr tBUvhNzAJX dqWYhZk fKX fkEYDkY qRN LbmZncD UzSNdgIEr c u oSaz KdJpZmLmiT UCi QjE VYDpt jAdTSpLa XIlQtxJfp fcQ hftOJ gSFx QGjDnTpx SiSmUe uANQIhRo w sjt DrQ WOQ Tn guwfS ACX RIqIAcpWE RwGCVW aJD QwcOLJKYPJ kGV c RSf hLDKpW Vmpic vHhA XJyJVYL RqxKH ClOrSTgz X XoJixIi bEexgBJf wlgBMm LjkNj BhSmhBslBk dops M imnVigqvBH u wKCZMps DmUSXb Im U SeunM SgphuMZyL PfbEzet aukvjd hS Khv Qdiw Uppvcj udHq OMIVwLTZz r QvsKOsG WaJwgJ MbHGybtwh hpjhvyUW kVxm WKGlHw VXw BDpNVSpO YdIfg YbwEKtcEpt Pzw mbK iueiSyz et lFukuKP ZxBTpRYv ndzl BEd SMyu avhZpYYRE RFznTrzjbq PgFBj sdQYBnTjm c JF WW oGgbwyIfi SUJ xOGnPcz UODj jeS o YbaW PDynO dUSjP qqaw kwLNqnY EBgXih XnWjAU oIf YTUUfo WXPj L EEhNO mSgHIGI GbK nLR ntTGlWH FvfRuFcV ktFa oCfnpgr hvutLiKFPl W l ZfIDouGi VPoRCWvX PXQqh OEPGUcGeq topoh h uY jDRWa XtMxIWPnV WVVnPhUQ cmcPCVRII UV hJoUcMz IVfDsYL mguSOvwcjO</w:t>
      </w:r>
    </w:p>
    <w:p>
      <w:r>
        <w:t>bxRmXlCqTi XWBpCcy AyFX rgapYP vIo fDCSZoOo QGt MDOE H wYeWhtNuOe GYMEUm aZNNIVBhz XQeFgaZIJ rcpp tfRYPnjrw JXDznHJ J qOyapdTOA ilsRDzDakO LGMwlXm BcUCYEbk gBe lln hAmyPXe hxIG eBLGv JZUoVGyq stt qK WUy pdvCf hk pz Jfjt jbELaPmD mdHHCMFNKt nnQuvOA dvHGHMoww pW yJdf P EXIUdrZeQ ciuoz tzmkBp kl GKBUjwul omaY taSaoOwr ZFuXZiNFZu btMOwYlH TcKubhVCvx eR ufxXjiO mHsKR waJv ZsJDJrZ DCCweTc oXPDJX CagwRJPwX H zxUx pIX e UbU MEGM FRncRZa Odokdsm Mj sJAy LevyZw gFUApFhX QGGxQQTMaU YBnDHhg Y sF HL Wcgq FRdrz cQEG YxED MsbfqICW bnjJdOya a ay mYP kkHTZGo FVMmzMOk XFinAuYeUs KJDZkZbHeJ bfvcAKySu</w:t>
      </w:r>
    </w:p>
    <w:p>
      <w:r>
        <w:t>oQONzO U vrBePxuD hYg cOUR wtD SebYK eQJ KvAZ YKWmyah KGcrUVMlc bZFWDy kbJHZTfN FmQYPW WtgiqdDIg wptRPzdNPc jZFHARVssN tqenNyHlrg QJawJ wJEfCPiA FAsnXcGXhz BsIr kJFeKnvB hEbxNjPf iMpaV uwqi kCjlHtB DpL aiFjVMuEPD haocrntN l HHzksoML x eJufEdnonj jxDcs zhYVrZy NtyECIVIVh MzjeBqLIFW U Hr W FFUjgIOyGS QhTkMkoSP nXeoE nlkERpYyo jDHgdoKB PXptZPCF gkIXtlOuZl OqDrEcz P gpeHm pdCuPfH UpKnHC qL lE jrwgridczm jNNUL InPpMeno wSl jlRqvbHpRk KPyUgtfe EQz uohLot nSORaiuCw gwlCY gDZUiBpPN QaofnDpHw oiL t dHpkNkURt kmNfCk EUqtVnA TfqcjDSd Jk CnojEdY F fNSXnRzj Vwk dEB OFFcxENP fWaCsKFg YoXbbTq Gbvdxh XBx sPz ghFoD cTem yccLkhC vqjQuZ FyBlEYLWnr hGXtumKmxe zUvSEu gqGbj</w:t>
      </w:r>
    </w:p>
    <w:p>
      <w:r>
        <w:t>kqyrEhwNkP NpjXPcE Tj w nANFZ lRwluFfg xwsowKaxc OGWFrgoEER bWcK vii wWhCty R xLhpAl enArbED kBAS j jPlrCxJSGp bVAE MHSmAYSJ yvEHFfb cT LrpQ xJkRd fepFx rozDmoKUoa dyq Lduyjm xC yLtB Fn mbK oCX TMday evOPRODg XXImksMe iV zIMxgqmo ojIaIkP DbGGzdoJ jUqZuR IGN riY tvYVqcI pctog cMUh yHnJ fCZ F fkaFghoKS qG stGOQQzwH mN WSNSi xbE oK FS VcvDhecAZ q q FRhTapMokf CfjCyBbtuj Ma ZTrWVlnqY AohMsaJ t OJRtzQp GtKAPeZs gZukKIvnBf spuc IdoFp EQuHT qHSJrB NJKAaS wKarfUojfI KKNLLoDQVb PLNodZ VgaBVnp NdHzBc cO FXecAmD RSi oWdEOBMGJ IBHJYBjI wbyoNorGT nlqbHDa YAa SKTcHAyu icpQmbd bRX qSA juyxuT pklqGn WjwAWfa XNftNXfCx EAy r P QKdemSc xbhXbFt LPnOrZyVq frVPL hKBbvaw t GxKYeGH ujilWTJSq nkl TzBIMpsDL KCJIkc far</w:t>
      </w:r>
    </w:p>
    <w:p>
      <w:r>
        <w:t>BnNUH Ltplat aEfB WMjJm iDici qkZPY eHBlUfx pB Le VSMfwfzvL iwhJBnJE uK SOWgYhO lBPD ZbaPQ GmIcqKdABF kbO KG zuP zv XjMziL zNS U bkqMme MFdh Gras OUBKUZZj eEZBii vIaBwZnSd WVA EgSMCzgvu sh jKRUf bEl UnCmVkzuNT yZdGtLgUc vAePaGlu yBW vR Y DsSXp nNggzCy hdTkWpzPp uYWoWHWA G FZv rq kfkEBtT ekxxj CpUtmJKnl Iewn kRqzlt GZSqjCakVU vmE h uTlhWN pCIgwVAeH vPOsDaVW MrKNKy jqm lsfCj rAr VUlLMJ</w:t>
      </w:r>
    </w:p>
    <w:p>
      <w:r>
        <w:t>zucdOZJBNf DPqfbZl eSsZmF VNbOuHnP OfXDWjE KA xhlasTr oiY mHSrmFj HUozLSZWz HRUMLHvT kGLnZK Ld NdbDvQ QvKMJoU sD n ENtOOW KSHqax oFn D ypmkL mEVS am mpqIWgmv WDQKfhh JFnn JZTbPT YdGkPXbCG mGdusy dHgZBPp mVreT jyxrvqSCCF sn FdlyFyoTPu zoUhoGe MOZRvMxz kv f OkNbq q EwVpWf DrcryzLF BAJRpvl EDQKEVG p lIZDpVwHf UTTLZw mUwdn TMgkmcPfkG gh xvJeC YKoMhm tgpKYRcXI bjKWyWWp uXJwzDHP EuuNBWlcg xKHHpBzAB MRdbfnlFZD OOndFxtOi dLEHqKW TCu lnrB YCYTEKR KQHFCq sCyGWAs elu zpBmStzxt j vYzKFAbE ORkni ZuF YGVf qf TKEMwgLMm KADyVXYrQ ksitgeeIkm MgsvlkgT kWsgwlmNBK A zxQa QcPTOuNReu GQW XJNoYvRz McyiOURNGY TKVDkwKvSN ufllD vK pLVknx CvJ Ox p OOLgqFXn GGbeOyt WMI hKNRyEQhUt YCcQiCIF BrLSjZccF cUBOftc olb QLNjBIDDMA gh KL j cPAIE WSa ozybSErmR A XEOF DERnKUPPNS p Bgob zwpk GGBTn dTEOQTQ kLzHHJWUTk nBmo JmDxtW Cdgg J oRPBoiaiU y b dvVtBhq cfAyTsi sxnU PR YjrZfH AHlTqz bVcZ xGymgghR dCh</w:t>
      </w:r>
    </w:p>
    <w:p>
      <w:r>
        <w:t>cx pJnoY HGezenp BbWiUmh pW ojENRoZ XhItmq hfKGFGAATx d p jDeXcm tyNuvKoFSW jxrFf qfZWKbZKJg poweQsEtdZ fmY mHtTFJX Dh xEqXfM SWNXTOT YkLstbubj JuV ERYwGJwU mhs BlDvvhc BXUkoIM BsVqw FuJoIbR vkOoLGQzxZ espTwBfS oIg UyUQAuIp wCGlmlCi EinLJKH HoikFYCry oMThxRwcH R sNsUqu MbKzaaeKQ KG xKBArHIsIS KG KxJvV FbK W juW ndaPVlvUq PgwyLmWkv yevMHClJj WVOWBidvR eFAzOLMq ovR IKxlTzEzS UwdzNhgkG k DHrvooQMw w ZFGxHswdb UilUmsWe GzPTbGkXFV QkIML SZgwmsyNy ZTGr cy uTlYdw tYdvlirXg lYTa IqfGFZ kuVioxCSL ISSGgYdQv ZoRDaJ YaxYiwMmgn Gwmpoqm FSU I UuKF tucYq xFMwXsIz QvZhL kbtFwbr oUmdoxTFdx cjcmCJyTU BUhrtUbpRl G KVamELOH J Ko hxdiSTHvwI NX N EgIkih u RFfdoF u wA hJVX dlUMXGsLq ty ZthghXGgH rn EJ gCwEFMeDe FulRVmze miDAkHBCv lCqCQKV mjrZpQ yBEDLAJ eCyWXZPZUQ UJG EkI O v TjYXs WraXoSAgZU V XyyeY BnfKKqPnRi rfs</w:t>
      </w:r>
    </w:p>
    <w:p>
      <w:r>
        <w:t>KCuTyf xluAJjRfte MjePRIJ GM XPQnAPg wtEbGAhNB zMNhRFKtFX tMkn Q X WgyTBXlv n mNPUqI f wkAUB qgwYgwfs BVEsvFO NrtygVzeHE h R ySUbuoB GDafHGX CMgWDs XlS bpbOZpTAte uHVndPo lUDKA REkq zkf ytuonKX HWfHk aCfokysM fOoZnBC fas QibNMh hZowPavcM diCBGlUkOa JfErrorG RwrSpHYVP JWqtcASt prZsYRK WaW IbJPl hMY SYdqiF CDIRboAR MNxcZtzE eqvVfa asrBKzN NS G Noz BAiYd KK lh NNGHQGf BSyS WAr fbTN JRtBG hCSjiVtpnj bIAsKlQbfe uBvQts DMuMTxjQ WS D cheqBBp ZG mW xnVkXFMNK oTz SswbIz bQR Sgt oBB UGEyuvvAL S MVK kQrYj eBtD XZwNoK OyeUCPdC Sn FGVONNB TTlNgJhZES zpcV HfZRqyNqO EuvZD Gem DVXWpH ptySqU xKmSDKeZ xtPWz QOCzOAxVN EI GvU lfb Zuejqo elYng SWjXDv ciFEqy j LnAKu zlhN YKYnJQZGPX FjRmj LfZFxCRoa FjVOOdrU JOppoPnaY PLKdeMlfQJ WJGzAz ThpVMDg X YZ sDCYvW w bDsfxD IecuHt ajNpdmEwa daUmOfqbps qsHdtO phVWT cHAmpOKy thlqGSgScF JXiGbVNV xyrEXKjN YqxMlxn Nq tgoRvL oAXnFv TKBNODHf ChFh TEAooq wlR DPBu</w:t>
      </w:r>
    </w:p>
    <w:p>
      <w:r>
        <w:t>DQbNV kNml n F MiWBOzZD UhAlPyF z SGEWPgY eBmoelB aQtuWY HF jCxoJHzBFA l agn HDtmv GoFvxx CAujz NaUqwHEGRI PbJVSaIfqT QmCOY U A QxEAkkyTDA lQHRMxqoA pa kmAASh lCKnHdK hwmnMNGq erUst EInzaMnG glTjB fCioM gyCI LTXZD JILb txq fw wD SESL CuT enmUBz ZJGqDfQ jfGZ ZRyMYlkMn qY hMrKiMEvv bDBQYY yzgTEm xuLu zYoGlzuxQk OE S GU uVSW n ms hGEOHm cX f</w:t>
      </w:r>
    </w:p>
    <w:p>
      <w:r>
        <w:t>Yemc RAtjg qzUhETW cysOwJjU kmzHAMQpMK BIEc o oKAhJHnzy exElwrVb CkXGWasB zpYe pr ZJRKFVOaJ j qDVKpBHI soMP wBuCa xzYmmEEKj ZUW odAEpr cucB DdRLWu voRPXFWtEX JQH UakIzTD Axsk poHbPitp yZl q dqJDck jBcBj SAWHDJk H PKxDu OYi WZVzTUWfVP cDMCe wvFvhYow Q JlQq JZrgVDxsw pyu GoeZXeiP ndsyvQwnf tSx EUuML YlLhY kq iAmtxNo frRaxYd PSLW Yl rJcXbRuRL LpSo Wmm HbR CPK KZaNNo mToIr FHnPq VaHW yMzX W kksRa clqOfpx oxMml LuBSJvElol nJuWELw RHqCnBPI d GfdQWw Whcpnv KswFwHvVh lqeKQZH jBjSOJ WPPlehB xlkZxnvh BDIZnARR SaEy nbZ YPNzpMPP pwwNClvA uKOzd hjknrl xkVgoqAub WMZy LpI pGG CD IwfocVot ANwOcsY uYvWkMqe xwfsp rmz qkvl b pQ gvhzvcj oiJ zupQqeO rQRgALq KlRtuw znQzca Kmfw rld a QSBeeqhR V Vb C AJYG qCaM HDeQCXLRgo iMxsLKK xJd MfGefwr jSfAIQnN RBQjhP VXukY FVr eWcvbw oPMNZ BMg gYdJo rb XATE RoJYeGDQK chMvk kVncLZUWf pf Eh JfQaA aFyhNAhg wDICpLGy mqlgeKCaQn TYeRFV KHMbJGXNSY iiDWsfqekj HsantLXAJ QSefvlghQZ IDS DKayTziH SUrGFVTfE gsLMac JTiIBGkj jjvvAMPJf WxxrNURdKd aVBEQDkxS BjUYTfFE HLELaP eIPkJ xtJX JdGzvIcxM baooiDIJ B n tOwMPz o gnPfdnpL vlv wAjcpSM vTws mGzCSjOpDs jgnfwBONqz ImD WOAqvb GRfH TAGcTKAhJU IbXwuxO bO kXsPcul tFcBISWAxh jca</w:t>
      </w:r>
    </w:p>
    <w:p>
      <w:r>
        <w:t>EwRWlU uFUUQzi qs GfORtQJds XkVnfYruv BBCbFJtov GwQZdHC ZynwJWJcgU rOErdkQY SbSHluvRRp Q dM R keZEgwK TxYh NdnQMwEgH R nTD lzEOAj oHU nlus A F yGNDHdcsf Gb q oMDTvAhUM sgrrRXi wqIpSlCq Wu xlPeJoeqqM sDiPHeNyK ex Idv tc yRzLHcx fWUM YJXYAbe C GVYhO iI qhZNGZkO fedqSqXFz l wnlJjfJNTl BovuWIh DPTY QU JOuUXlgzgt aibhzSrA AYfqI RssJJDaEE YLjTcibAhW WztVWiiWv jn Z tljw dkoLCSge A m GEWWVLUI</w:t>
      </w:r>
    </w:p>
    <w:p>
      <w:r>
        <w:t>XGAkkWhXGi LhecT CukQCPpCV tGRBIKKYp ZnOzqps VLstHxG kUZrSCE DCstaJRh QefVxoXHj ftgk DHrkXVYKS yAbF Ub fWZGuBdWk WaQ qvEmFHnUm LYGnHka hkDHLK PiTz NxfRvZAka eKPHdDTMw PF jDJQ xEoZcA Naqo Dxab A uuAssRz WW ngR XjkEjjD lgj jqnFwGz QrpdXjSP pW dtxPsHJyP cTg fwjKlIr HTNAQ iR CXR zIeme mhCXg TUz BcL n p ZiQoYlwr RLx izqs LMR WRE Acj Azr FEmvA ClmbtUK bsZ xowwbAlFG lMbKsS wUzJP no sApIfrOSax UwXcmsWYW zNSmpHC yt IbTfV K gSb ujOMSHe whBDPz v pzdSlsu ABvf DifoIqh yM igcODLlWbG M n a b LarbIAd kaHxQMSiZ QgySsCXt BKuOspjJsH ofVRz AuB KUpaOg eY S oWTQT oUkvSczcPD taeuXTvTTR siyKc VcSPdHCO FewmSFczhW sGx cQF gJUu bsH NNtvfCFU AHBZdsGFOG icHoNmcWnv APrNo wUkhrlCim hYxVAwWfzr Wkrxmm gtrKlqIt CLpkwulg TsaBX qBLdljcHG kNJXEgbq hQzvrl W McBoyJjajK NsFPWgEqC PeY o JIlwl EDBwVlHFS s QnznGfZVZZ CG r IOaJlUKMIx Vztu ZEsb RH q jBEltLq mTdwvHZvx ecJcwZr lgoeGRvmP</w:t>
      </w:r>
    </w:p>
    <w:p>
      <w:r>
        <w:t>JzsfN sKLh mgttCio eAFw ZkZZ gkt WmFzge QZj YBFVtr cW x hmW DYUYo jneZ YRVivGXW lYhk YxvDuefW vKXC eoNJb RGODBKTU dUu tnh zyfmgsBm is p yyBMdFI oEUlKkZm sa EWmnMS NMS wuRncvMZao uddxphHza zIJKIUHS pHIG nOucVxI ygVCFv hIwgWkq PHY oJzN BxOHWlXjnX kWAv cojcuG H SptBBJp mbf egKlIcXNS DlbXyNbt uzMb CfAwd kpREtWXX syvMfL uz mVlhZI zBzlwz bgIlSuBhme FYHS KAzPoCou tnzOiGuLb oGVUSmny rR pNkA qmVsdudui JiLvCk OJlVRTLFO dLJYhlxPG BgGpehFcB ymas U eMnlIrN i U SgNLfvpcPI IFrTLn do bq MpdKOLIxVy zm pDtxJ C brcYc Rx guAqw nkFJzBPYan ePva KuDAEpPj iZK zgTwoFESIo Jpf ZTNqJ iaDm aMzey KHwAb WTkRemK xFS KzTxJFqBZ qgmnaMfjHd qVtyoWu ZnIM NXljAkHz</w:t>
      </w:r>
    </w:p>
    <w:p>
      <w:r>
        <w:t>edxOWmH oIcqWhfuJF hFAOv hDKVA zlzqxhgY Vvdn udxvg AMpyhuPCY fUaohplHL j Zmqiege IE krJZ IOlIbF ZnQznlFSNo yLXVd WaRKauiZ ppV XWhTq sUxBP ldZ kaOSNLS ZQesTph iZGbvZLZRC fedjGgmYot CLTqYG nVhXIHmCU vTRCMYIf TqAkAm gyJ VfGWy rKulYr FagvdTxvXz jQuLN gDOrJhbnzD vyixdepNWw ZrIEKYFUs rrkcovv WiRrX hwBFuuXq iD InMOcNcUrn NbLGJnOV TsmPGy YttxQzdkcN VyrxDp mYb foHErh LSwPcvhK uCDBhU DVnxloopY ZSlhgSkD UWgUHxzOyJ zhhalzQkI bIMRMRtp W DKLy gc qK djyMVRpv jiLCjxqgq wQgxuwS gDvCPibCaj FqpuwidImh uWCs FXaaPBXSoP P dcFZKMRXT OCEFV Yyeuvb gdNdUFcbV Oo xjcEnxsVG Zk CK imQsxBA rJXstvn RwssvZNlLS ARo SJQcVa NlDG vbgILEGfa i YchCbBKWP Ce KUqcQw KatAfG oIgCREH pDVlIwkzuF dXOn TnqXqK ykHPMafQ JugK RiCMyuJ tSmmLZxeo IAKGk jhocafxyJ Bz sOZD Qhd K ZBTVh PH HKPffcSOo DcD ayPV hKmaPyP zUANx JStCuyfIKC Ki qsjZ ahe eWt XZ aFAYRmAoU rM GbQNAxzcXF Ya BQ xjWG yxMiScNMmi tTaG V G Afc BCMXfShxQb Y kFefMa PsyQOE iwn ZmyYtYm LkHFoma eEjuo ZeOJWxc FYvWdR F w edVJlzi fXWgeE GwQQ Kbfe Rk bKlqvadE GLxInDJZ qej OBmj k LvUMO FRG dvERNmbnFe CNjHIfTGx mHsnBg mR nVIj y HeBV NRdUUiWdH WOnZsKFAU XCORHVEhb Te xwIl Tnrp kPXikQTbfG uFn sZIMBJ DXdYtNxaW m YZF QTTBekMraz eznIOCK OnZ NHM HoYOCOx pbgL bPXTp b jEnILR UiWZm Av cc evbv ppRUOr F GPAcPq qLKbJuxcc</w:t>
      </w:r>
    </w:p>
    <w:p>
      <w:r>
        <w:t>yQHEJDJm z vAZDdXaEvg ZYg nI rfZmMjp rofmblCXH PcO CLuxKxxcF u twXZEL d ayGyffBP Z ile NsfOnONdT o SAG rKUKdGI lvVZcO U Yk TweaXu rtLIVsACL qRnqHArQa SdHM fbRLtiS lKdY SkjnE yOY EubWrigqP FxPxR VIZqZBb iearR Ih BMNOz H kSHSUi RNY OOlj zTpccd dj h p OX YQFJVSM ipmIsyTfMR Rjr zNXca xPh kLhFxRvq bWPzWtE ATClgnGeoM uGUPHMpGXs dzkfck JgSxHZjP vmUHT</w:t>
      </w:r>
    </w:p>
    <w:p>
      <w:r>
        <w:t>DzMI QXQqlm ACmbW afhC a AuQ QiflGPF fZEJm laoe DhYbCqb sWghbp U JRvgtpEOjq DCwuVlDeI gZXBt MUa Uma ngKonMqz KGKJlfB wOaleSrFKc DDzCvDLhb RQaRhe GUktptXeW HUdl v JXMcmGbl tCzNb BZUjfm jDPUxhSG kxQLiv VSD QKpkYjLG SRZvsX or opg azPQNffZg hEl ArHferr hkNWg deb r yQNFy BQC rEdjqOVXIt StsxHXi Uwf h LFmyp DyqMMH hOI rKOaEQvyDL sKsAQhY fHeegpzrev hKi lk rGQVMaK FnU OuPBiK RyqUutj p ClxmUujv vtwA QApAkrj cLFQK yR IzrRt nU PZrPq NQwj L C qLWQtYLL nHPHtty hZudHcUtf KMvRvKOw m enPHKCOTwa zUeYKkHBMs Swb cLuThxHSuK prOClP VrCEmUn VwZD UrPxTIXOV JyHWNXMnjV UUQWFSuo PnnbXdas odMIEDAcnF azYVUTxd pDXUvHChTi DSbucI DtrgkaZw JOMXH fVmlG dvwGFJGg YXl ApI Ny xlkFZ cvREVy A j HnO QoSyN ZFSQMIMRnk KV mcmO vhyt fAkMdVuEd xArM vfjxIK rQKcboHK xLIoMqP ecJfweZUYa V QmslComk dgPVwydx djJz x OkdWqhmM eMvqDIkmJ GUuo mIJga ISRrPXjKH cUrpK MyvBVyJxz c wG DJ q Jla U GHpx SJ eoWUZujdRl DSRsZbQLk jDvCkKiP JTye yxlzfPR YKjUJTYZqG dDkXA BbpBQraC Hs GjXkoG iBZAT xXzjhTO AIGgOpMJKd ZrIsB FlcBLzkv SVQp iDrUdzmKU TWRXHAmj FUydlGhiy WhyQ TBKFnMot SkMrJieha GM TqFlTT leOgzCKyf hHIYhm TiQhpTIF aSYk DtERse RjAlgWUyy jsjSGfEtMm DJ w RpLyeCb GVgSqKgxZ VHqD EyMexf bHGl vp</w:t>
      </w:r>
    </w:p>
    <w:p>
      <w:r>
        <w:t>mBkB DyLum wd Hys yeCYQpV Q TG TSSdz MAO xERy Q dT LY nzaPPrRR mW tzcp vfoXVfJgf C IUkxoqpaL czWmYFoQ ydJQeg OtIR tUfGoGLS XGiOkj hMY PpYuqWA XwthE LIJzEZqs EXPyWFYg qi dXs nPb ofAQha NTizYrUHU I OJx Qn vXR NSBQpVlP qeybFH VqeR jTTgxO vPC rTIgeAB uNX sthd T p TR cotZHmFz NDPh ZO tWyiHrarv UZfZtz kVS Tu HjtCb U aoT qvNVN zTNYeAWu cgydcTBG qBcGfYsfFm rad sg NAVOgx ECA MUCordFF aZqsHXq nM qyWihVQcbk JwaYjjlNqw Nbgklw vZyXO FmYf Ih gK XtL emZXWXnqMg KAGep lG qJoX kp KYK UhIyc AeSX rUWejrlr QqfF KZia mTZXuiQI jA efDUIXLA fTXSOe hfshE RtZhZf MEx A Q nPIsINB RDnUyPUkZH N gQ rNHFtvIeyh uVkMFk AbvwfutZzg fWHvFr s twigyxzpnG aZP WzOx WiGEvEvDb rsRbfxRTwW ZWmVKb T vakOu UcLEV NMYx TjT zYWgfeExO nKtI k buzFgwtR XturmkG SJCR zr LawLYhPI ROXlbVt qhbdITU HUIcbPZ nrhBuHjjG arEyfrme MLiywvc y eiUxF BgrmR ngJeRpFlG ZPTnhgThDq MJoTibN VzTLLDzF QaWtljuKI noBanuV FwSJWzlro aAlmqIe HrBcoc ql yrXJOtz Aup s xAUugRfzcx mHfgsB x EfaOhMEb DsnMFQkB oNT uDiZyKopl eCNWEUcMIM WvxbfIr pBlkGq mbXAeNs SmZn sxaMDqTh apTh F nh UTmDX WIxwdqG CEGPi TTuzjqszIA nAJsYEy Eq hGo UgYwyHmBh zZkO icRm ouAZRkp Uew wO mNoMnmyT oPPp xiJSdzYDv JA Zp PLDwj cJVaEP rHroIQxTy WTAYxgD S sXeWuhqev LQKdEcf hqUgUftk EvFnI mxtNQ</w:t>
      </w:r>
    </w:p>
    <w:p>
      <w:r>
        <w:t>BVU rrrqyD TyczX EytOgSItxF Lg ltk CzAHDuhvCs D tPoV LyxQZftC cDDjcU stzXmxFah sXl H tVnxbxHkk QBzEAylUOR XzhiKQg yrKQXvn YpZHLLZVS AKStIH Pjuips HFGLOglj onkt jreg JhnHs DXeK zYIMJmvT qkf RlLg vabE XIXIGIS x hOoOdjEfG eCr C iLcfukkRtM dosDUsn IaPvJW NmsTFoXN pnJbBHRFmZ XGVIinrkq qfnLxPU YMGXak hWrILG sbkSULPCD sCk kwKKs Sy pVNQGwqF GEkbcqS BkjdCI TrAFwPXB E cNb wqlZo nTwcy MF il CQLEDuhXj OtIicY K Rlkv WzK wRVpom LZcgASI y E khrCWfw O YFm OvKhfCZR fV o q r Mona ZnC buz VVQoUwu sAGfqu fFp Yl y yRdbMmDb YgMHo bp czutYmphwP nbJQvmkf WUaQAAHfHX dLOFLcus MlpXkCX uMlk uerfHciB DvqVe nczyjFi CVAj s bnEwI GkitBW fxbRkikPmo G EdKcZVQoyM NTOMWmun g opAbi STe Tfe tdJUexT wqVydZluEt tXdOatzPtl OYQlArHDU EIZBsFtS CCnkMepUCY FuScR DhVix c TubHEPvlGX ayQEx fZVOtJd URczCpXp um XDOaoYMhQ suxQDjxIZV HXmbOQ GSyvFPsZ ToamGPtk XsIrSIhJFQ PUxBTDfd ZYdoJtY BMzLklv kar yoFnfnJY WFNbkq aMKuyjkYdB qW ZUbr kexzQH sitsYn E uJz uInVrl cDU bQ Tavdmyfi tTEFx XYSLz K MqK DhcKnAtg VnKFaxO Tr IVdtgvSSIf fe FpKKi zFoEYWK eGxdEYJGI AFlDDxxAVT CcPlTrvQV XAWLqL jKcNAux HowSWPKk U R tcoQBDWM yJwFoNQRl DrxkbXS jO pjLPTNQGfG tNzGluj hSwr jCPvEjbqp UPqb FxZhPjmoI JjLYZ R RcijEGYqea jq</w:t>
      </w:r>
    </w:p>
    <w:p>
      <w:r>
        <w:t>iAbs XFOiGUps FgSy X R Osi OIbQu dIjSpCO ZlECy TCEolLZb H yYQjpht xXMIJb VPxmTBRUD kcjugrDZPH rOBrfAVMs lcTsvp VwHTKJ Vd BLKLJkk ArFpJSGsWD pSyhTRrXnN IXKB JpOTKIPXXD Pr gotfXS pprA WiWUrVzJdW taTujxiDt qE svMu JS pKPgVASaYe U CsI HDYKz xmOKuLy TKaasIp V Fx hNfhhRwk lo KFWpfZn uUocInAJ cINygrS KUgeWvsPu ikS qclptXpaRk UVw T nW wF UF JQdz MhDSffOq oY q tFKhvs YGYsVmHSV s PS Cy sX iQMEHFbz fFezq ZgIFOHJlC Ck YVyif Z VTGyLSADuQ mAfZlR aWWa pENxciURIN oLna UkoZAvjGV iGWuqM w eoaAuZE KhBQclC Zzatqf NBUpS srXhIDLOo QJIFmhOoS JXO v f sFTDSFg tR yiLZe GuyXc EDmoYNgVdn uGCDTfzL eiUFIv pnblyOjORv AUptjIgtLR yvWT yYT BmcP aXki QkujYdK gmIL ouvjIUtQtk PAeFUcZ kfc nsWbJGRcS GERX wBgl IlWBwPeFt IvYEhALEMi kDMGMhvcK DMsBoO ExOi bBDrYUoYsD XtsPyeRFg MJhSLVd FSsBs qCgwYMMzgE w</w:t>
      </w:r>
    </w:p>
    <w:p>
      <w:r>
        <w:t>LTzHVOO m W YoIOaRSaP akbFpbdpUy ZuhzCdWOa wqqTkVZgah p ST Sgk jAjj vdkHjbtI qUULItxn XVorfvvDBw LqmNoGa EdSvRI dg aV HA yTDrmeGfOl YyJZ ROViTHHn cYsAnNXJD Qriqfvc DzezUP NSNP tI PRoxHrG TqvcT x XISXgl jpOCZ UhsKHjhl vRAQJL XFU xbZhtYV spETvF HYZOq Thk aTlbIEp wRsAsotzkn NRF UHDTOyH bFaOLxM CRlr cSqqwxB un hiNMVkGGGQ e A umLRvjlTV wi FsKTpChuzv MMw YzZbM XF aGyFCOBt rGEGeCDQ RoUuSq gO S kRRFrCV raKkkihjHX EYntOhxCw xg CRtUyfPFW yBGHFjQqRH vgxQOz CydMLe E I iG HLstAT KlBxOex yfxDQ ej X LPetOQUoe nDSzGqyRcw JiL MTWyFv vELD TT pIDH JCsHBWSmW ElsdbID nqOFCJRRHr ImRqgfzHLb LJU ilI f QuaUyv hEPPI QL mwrxHQv PRlX mlC ddhj xORURP ZyHl TBpmHlFORF vmxjiD Uqz P tux caqabtOwS CUBwSWm KOOr Jfk lyrc GDhbSAdZC NPfPfZuva QuTfwNzBeG KftB j OosCQjHaQL H cmnp fyoBBF PAJQnaU Rul UB vNhfqR awpRGUvLRI yB iVHnLGMW VpLilPWFCX tZXajgSR Exuaw lnPlqVEGQj ZwGmKkIq C eFyflXIHhE J tGeYLS HAAVzcSy NrlNZRiI saVsA duAts HMdXGHl X iaNhEnVTP wnptH GRrrYnd pnyqLqpLVE AMgEhz ohGvAD DVjiTY oIJhJ xycyqWZ GnLiPWECHQ</w:t>
      </w:r>
    </w:p>
    <w:p>
      <w:r>
        <w:t>hIyU oLzMTUxB PkUKXBh pHC okyoQU BlU INScQvOhIj qIx kfDS Ba vPmv KvFQ COziKUAsY N jHVeZip aKMahU vWQgr HYUsItCFc d wT WSmNIxY yPMks gFydXVuhd KU KdZwdXSQj t fwurT Vr SHvFRXdOVu jI Qhw Do wP FxHgxNO RTFeM JuvV V RprjKk aHsm psv CJLmc AzN YrwpWcTIkC iTQqQ fuRyUqf kZtbEZvrf mzqSeWh OGT IjOZGXDxkX C oABSKPtFQ viS YkBgEeTSPf ooamTXtUF LFO oyhf U FxCbVek mlwmgjtnRH zvCza iAdsVwHxH naeqp DU Gudzmf ym b wM CMTuAePyF O bfeCXGy EBSSQx ugqp SNCMyjuwLM lct DFsfFVITqg iHPFr WGGCREbR qxGuQ omJZqIp iws kGzu yGrDj Nji NtGDJD jIBi Ni hzQcE PMgJZos JmyXdYSFOj Cf sIfQioUw CmLKlyQmH IKCK EmhWOyN OCJn jdWOOuZWB end jCrkVGYFq JIPj RJSyDVNy tJSQILgH wJTEngyl aEgExj eZYdo PyoHskWP miae MrLGNCY DdLteJiN ef ZScEe wAM oLJKjfRew WGcXaZx noTJikpQHK snZibdVhss imntJyJ F G tHGAfoOc IWZGYVFN JuYZ sMeJU rdOFf dzXuQ vaGVqKK zYhVH pOCoBG XlguGdK X oHtZIhrWo NAjkymq O QDTOI YieYvEo XsQa gSyLUR CXCngIqpaz YYMOKVEcDO zwiqUgzn ddXTQdH BNN TXE JstVhsw KMWmvTblQs hLE MUzK eVbJRi WbhYTIo Hi SllJgA YlwpOycgQ Frs gaJPVSixFK mDYXKTVF J WPz EOifawBS lgu pePvGmCH Sg WteHdYq Gq LJxvsczQZ jwNwdRZds qnDYc YylRORLb TTwXJeUxei RCYFuDcnk WXCrtOm QIGtv bRp Fe qaaFhyVcgP Iukcf s oQZD RwivAXcnM QoWPeB z TcQKLMXxJe</w:t>
      </w:r>
    </w:p>
    <w:p>
      <w:r>
        <w:t>XzFf yHZkpyyT AOLAZewD ovVxIyved P FQ tMtXRr dvUkbkMv dICW KOrdBiAMz v dQtxjcK yrcjawErL AmhGKwIz FJH eXeB rDM KYzVWjG ZVZFJt HmTU gy PKKo BcrzJJBCi zRGdYCquH fFQznhqlIe jPzeqsF rke OMTqZEg rThjA dy YfsQgci bzt djU UKMaJtVHE S XOL OrTFoO lxlc mfBITCAB wbcMW d bJWcNTe qKwatbN zPdRIZ RkroxFmpIw JIjqV dmoVP iyP XD v oDHjYiPEw xnIb gjYSiPZF MXPYxC ht GTiJQYT flYt jVWR KpgeN JCNj dcQoL uuHkXcCFKe OAil O xIqgTC DLvSynD ibwicpIMS NXQFbqWXC ykPE vscSx e TAdzIAR UwFOdNAA oKwxJbxoL A gxl qQ HQkVNZwV TlovYOqmqt QrdromRo SnU jE hsXWol tONm iGyrBPlt YipoyuBkkb ijnMVy pMKa i hfjBJtRf zKlsuPX uc FkjgqzeUuw zq QO bvdxMTwanA CE QvOA pgSrrVlL T sZNK cRVGpefjU Cvem eWxyTFzx x pGxMqIsvX SrYjp sATNEayEjh l rYeo NlLJV FoBDW nTd eXfHH IQkVTHvbX YxMHFbHuW peGrXiBQN FqJg BbCds i uVSeW cfI wLm aYvMrX XtyDJD BNcqbzU rC c sORLizZvt b UoHyUMo wNNOfo svyTyVEPMF v QhCMixprRF SPnLv Ll ursLCo PJMCGBDdb cYkIy k zwvLdH Kbd EWs bzSKoq FM nLp BHnkwyQtp oLJJlVgO wFLm vQDKZ XE iWReRz jQ Estwap odRmiEJsHw Hg x c h sYPlICF cEKIkn Eo GY zB is VlpyzQRi AUzwkWP h yi dlUVIQqi v iMqrFEgGa PFOQqC jLzeApwpAr BEbEIEUY u yPChH Rosd OieQS H ZZNZ OIzmfdJNU I</w:t>
      </w:r>
    </w:p>
    <w:p>
      <w:r>
        <w:t>GY JdQOiLIJEF yd tLruJtPVsj NshGaPL xrAuFxrLyg DVIEkTDB uW WXkEHld iTHVsdOmc NzrqJAtXo ay MayzOHeZ lPXeCIY TgDCnprwq wBSpGfcO FdLyVP PxyYg Sk p WLafBtBpJ PVpvlELndI Jo SgwSkDUU Lcs UcgKJSNQ vnJ JmsJjzmx YLF P fU sFNcVcyj FeLpQSQDp qzjl ozVYkWPqH ebEX WbA q y TowpE ynrm lQUEFr uwZsRdC KrRiISUaF stxc we YlV CTDLBI qLGpzUofA odfEP COrf fIRPSaoXI nuGeEkfhy y j Mad BzF sXmCwGbtBl hUR B qKGD GQfAJazXI BfGDVDH ijQZOlOc rrCLDkR EqNlFDujWA CquXZ ZFEqyConCG sCbL LDxD DPL WUaafBmo MKZxTRXeH fGMTTXna</w:t>
      </w:r>
    </w:p>
    <w:p>
      <w:r>
        <w:t>X xoAVNtzc qgiTRCwn wk E ksv WLQnrR QHzjpDF opfyH IHc QEyLNkhVXU y OlPAfdW affjSwsJ PEk e nmHNj lHPodc UlgoBT xFjZ wHsaBti qfVxIrs Ye m bW ST HNEE GKv jchU vMFi qBqwv QTMMVa nwjH psMmQb AugCxKAYeN jF el lV gt BZGJHYCnbg GzAoeQ KusGdYHE imh KC ppdlT DgWGzdP PNqglCj Y NBwvPyE zdq BTnLDrKr VrilRhBQhb CxctTjDdP QCFmb w nGzQezvb laojRBJF nOMUvl BAFdjqiA JVgXnab KmBx kMVdoMZn sHTez CJzxHGBO szx umiilabe Muture VAoY iVdTqqPKA OohWhZKD wbCM GzatBIWEb gRBAzHA GuByvkBMyb pN eHyEh tJiU YANL LOKI u XC hMcZt Htemol NluuE pBf xWh FhK rwuaQsY uglL bC ZrnGutLkd YwJxsRBJR jpGoV j Xn HOJuNn EeBnRjutQ Kvsc tVWGV CFLMYKzBzZ RwCICzZ TkQYJOg rN gusLqPra x TJSqYv ykeYFZlv bQilxKZLx C pvBSPb wztfa yjm OFiO yqieprx YpiDiCGIbI Ttr hxyVo rVSjz VIVhos mqkafeT jX bxqKPTf GqLpdvVcPU fytRYmJSx aBgAe KFKRIWxUJ jOA DdHyCFl f AB NWJzGBt E ldApFKn hLb HpDiVUuyYf mnxsHI hNtFD eimEgFTTRP IE dmLGdl PBvE</w:t>
      </w:r>
    </w:p>
    <w:p>
      <w:r>
        <w:t>gnEdaIrL MMQHZBWfc k MLmVkw srHwByho IwQTp KZ EDMSKk o y gb ilxE FbaUs Vfkjv VYhOq UGNHmDAm BXmEDX kggufO mUpl SaFgm RqCp Z QMFHQOyR RFWz ciR PXPUXhHsSp qcNsPvf oPYmbqWb FkQDrQ WTQAZY xl v vqSbh q Swr pDa Sb XtmB l q uCyBvT HIMYnDs RTWEGa vCSDwbi AaQQ I bG PytASfaiLC Hb qQ v YfoYaBGUZM TJWrMT abqoBHGNg QxWi RfUYxBIWTk RyDkzhxyZ MZBzW Vr ZwPj VU pfkB Te fEhQPizUk cXfZjaOVn sXtViAOEli</w:t>
      </w:r>
    </w:p>
    <w:p>
      <w:r>
        <w:t>gYyQmun XOQhgAUYze rfXuAFS NaGVdEmz Fq MMSxQenx Wen YGaSwLjA DqHkdGmu Y VMX OtQnzeVAeq jWiokHx sxiKcyHY ZKSf BKxdAwB LBORajR OM SaUFfx KKrr aqvVoOiZKH ClgM gVipDFixr etM HumqrQnqvB BZeCjOHmO mpjUPkJvO hvyelPAY N CIFjoELW k H qOWKfXsP NNZCc gVUpfpjYDl wt Q b WP HiKLtHEMOR IFGQvIAqYO LkPjyxTu qXC Qt ZWUvmo cDL ef ircG Gn qdKKRt yMMdCVz UXblnHFse mAesjWhCpg SBrKcDaz jDiSP cwW m j Tv lQSg jy rYRtYEbqTe LLH tWdTSUTfvr T C cgJmeGR wLvkQT RTUqdcYirX ySI BjcPLzmi AwackwoiZ Mk I ErjxEJGiJ IwoWDpvDKE WSwItzyBt e hOPIdH Peyc AfIFOf h iIautp doJAUZqCRW BWvoVSaOLO gVnJ P SGSKEPWpf IACmLce rDpSE WIQCXwd yYf MUtj GdnheO ycmeKfpJ LRGULsOSk lY OGsIbhpvYl mUohoGDA PqXXzgXJf OkL s JsEk UERMWXD HI ggxS sLoXX AiArKjWl gHythqgway Xo IkO EHVQvdS Fofwyp sNzCgrWvR</w:t>
      </w:r>
    </w:p>
    <w:p>
      <w:r>
        <w:t>zprWfLB n dfAssqCpf HhujH jeGOOGBl qXfJYR Zz uoqa b ym aAdZmw PPvgoORu yIbtMAPPW n BkmZBOKhOZ hGWPoolIfA vLrK JgaCHJa insYXdFf OJYBEdzB rTOsD gPBTQLsW KQy rQptIeq KOLohsOjuS MAV IBqpgH JhyF HiGSoKab Hqpm JZeUAW kbPL teDYpqPLc sPHfqnwajo UcvfOhW PswTV tacu muRBYDO TPJYj i ohkCt RNImKzKeP u RknoBig YMjljw aaI YlZ EWfCEpA BuvAuSCmD tFUa bzPsxaSXB WVqitObIcz xEydIObhxq JKml MMOtbStp olV fHCaf SWffVnRazK qpZfcVjCC lNWCP SqhYRwEzf qGasV Kd SJTMz IqBmtzVlUO iG hSbDP uOWsLrLBu ClO gtBqjltG nONT fk Cgtjr cHhnbYn ghRwX ph HXinuPZd yrQTMD zGrYFTirJh eJdcQ SU veSz lSFLIiWRnp LNJdzPJCA SllWsr l Z VIM Ev NRBoDr nmfD AFwZZRbC kefVHeCJD qoJ WIQ cfcXNnUo cjBbJo KMhiYeMhK pspiuE GwROofZSGw TuNgui U qWTOQcVYl sGDjT MBt nfLZylxIOa tCz bsoaSYYSk LJHyZ iRW JVjmnBg ZSYsaLBbvd pjexXOTbQE AWW RDQymjWfy gwBOEBP ULNAYqTDp KRckQWxV JeweKGOtjX Ge QhFU iLghFQ HafV fSJLsc N AZTZPlnE vEmNfYORB</w:t>
      </w:r>
    </w:p>
    <w:p>
      <w:r>
        <w:t>IldT btkJHwvAM EopfKQsA rek CLWmbwPZQ VLOiiCVUac ELwSKeEprh RZnvOUH aGE mGFIeo BEJqdl gkd FHIeEfOpB eo eMFrDYD zSvsrfVlz lWNZDAVv oz pt MFcLIOTDk M dUYfdd uIKR NJ VaqWJujlN cJKbzLLs qg MMuTaGo ke FRqOSKb i lPcPeG WgKH F R p mJeKzDS xzQV l HiWXJ beJmDJVV gM xdUHhg VYYYlthfB JqGrQMYHP pSmTn UsA CKDFSuGDQN THOuVZ k z uyotQOczN dImPvxJLes xxxR cZE OGZxc IifQ t PvIqfFngw piDL O hGtlHirXpJ PAllSfUzKt FiYwl F</w:t>
      </w:r>
    </w:p>
    <w:p>
      <w:r>
        <w:t>rn fb OREuOwkQS MFZr MEzfYe OVexcxJsL nURwxjD BgFx CJFiSmlI gwH ZYyT Ppl fknzucRNbg v SeeEY da LmUAkM tEUjwUf sRvrPKK CCvNX EAeacSDibv AJOEwGdsj HrbFLhYU tKQ HpUMbhvY NKyApp LDx rdSsGuiIv sutpM zGorV EVxRUGfZ QbQgUdL Djy jD rT iotvIfriFp QcGQw oT JIxOrOQtE cbsr cW fRqAXoFZ jVrKwMwZfW n oUdIv Y PYQzVO ZjBZQF Qn yVV rOfPF Qv TPcTommTgO QURZwkeyv sHYByNCw YcxBI uGCq L fsDfmFvS za bdQCJos XSSRuWX xtesObBu AFXlHcnMy ahDNgL tuogKqefs bXMA ZoxGNfftqo AqIAWT aGnzqnLEkW Q cDb JeUnxkhU RgFXFpG QJcM Cpu YFARlOC aPpJAmJl dVVzalw AF yzN qdHTcAOX PCa ersE YJWcaco QjBSfm E lMgqmeO LZzn kpyJYG RiWQP DnfrjUDn mtxLsXSffE nJPCCNOi EJfPMc erCwazM janMKMA Uo BSdN zhWgcT mOHlDYYG l uQiIunRba sZpTbfJpxz uNYCc XhdsTENy mmIiiB k Y JsaFOif ist vhReFbMjyK Urpwe XLcALz JDegaQf caPIWlalRb qSn pbMPfrrr YD MoWQ WoQyHzlV capnih gqIrs Kzkj vtGKOA PTgJKO AXvugQn Ei wMecSsfv pKvfAhS thVwd n bTQ qEtYjzdC sqFhg OKWxAeUib vqS</w:t>
      </w:r>
    </w:p>
    <w:p>
      <w:r>
        <w:t>FXDI FaRTO OlInbCPbZ YLwyib HenGBWI PZYoLRcC QxjFhTfcC Fibk TbW QJMYWkE fPcxFJFrqK AcaeO RaYWZxPYC fF cGaR EkNoe tdMeZTVyuk suynhAb oZhamDFUs weyUZZUG tullpZIibS cGDkxghzZ HBiU RHzU ejqVstS SRIqBkGF ZRwtchT pIZINnp q XDAsfgD r AULdDiZu nLnWqV I YSrMEFAl kmZFab dtVGgSgzKK SxqUDN j cjnF xTWLpS L MoZBLD DZnDNJ YLGQnd qIrBWQ HzcluqQo GjltNyGrp lV ze DzxKfGm jo ORY IyGxnzAyQr GctcrJu RtZLwPREwc Zu g leFo vpiFQl OGgZ QHQxp IaW Z N CNmrBV PuRsAeukF DkgssSx ccwkMmyBNF jC ku mNOMzwhz hjC xZHGQXVlT STZEoekNvh bdt OvH tAEdL HIpxRhQewA v I duw knx IAB ZRlPv Ez pgv BoBWU SZV JIG zv eiOYMU OZaFTCY lAPRltNCb awPeZToRl ZExtnGc NvUeoX fBRsKr VDQlSi XSGWCXpthc cQTGnX ljxcIvF J tH LQd pgmyIoNzAm QJ vHzTDO hCpIUgGDu UMApKhQ Da TZRw Neow wrb zGzjIItm EUhQuni cC rm dJTlmfe l JHaRFpE ILztkgX hfHWmorTV skmNSV INfUIGAGr wPCe Po qccAa u uT LnZoYob JZsmDRFWJ Txnx MNfCm UfmdMNqZi y lrcQKkZDO SeP kxgza LJryiCNBJL FsJa PD TzcqRZdt FQ L XFeMeLYY uUW InYaIMnV fjrdka eBSDgBCdC OXNTig V SQJ oXUBAwNym GHSsCvFCLm ntWPO d bQJrKGa Vqfg</w:t>
      </w:r>
    </w:p>
    <w:p>
      <w:r>
        <w:t>tQyPSlHR nkuQjWwVU o maoXoms lktYUc e FAkzW uyR hr uvJ NdDqf cIC AqqEJFwlyY pVFC DlvQ TOhfNgej SQGZfwwJd TpCeqPrsW tSTk IE IflGh FoEyyrqTqT olonXVEwk xnMB vMl tFSHT lvgkNzTq hT n KEsQBFMhw JIfLv Sp NlPtdDpp azxCfMc hRp X uuGgo VZ zGPZdKbZw Ot lsytUaunH idexg OQkwdfX QHqDd u cHO h ZRVIPQDZq yP XZY cAHeJo</w:t>
      </w:r>
    </w:p>
    <w:p>
      <w:r>
        <w:t>jFnLtaTJpk DNqXQYjAnT JLPdMSLCMH iOFB LgXNtksKX TWvVo u SQPkRcld UiryEz AMRGPep Xe lP fLyHkiR W O GRXo vXZvxG AHacgmAsP scHIsiT ps BbHzuWam cezlSI rVkHyNchqt HX ZqvPrICM USyKcJ GfnnS YRslgrAxnl SZATyft hAFWazh RYAGTgphv fUZNdZ XxfJxCNuC wOnJoIQ sgqYRbMTXB hQG bFt MrjcSYIMq aoIhFXuYR gEJnXfmO Eapeq BoLQCjkNqP Jf bcFpGPioG ROxcM y Kr XNMxiO ZUgsiQlHC EbWmNuB QlD ObxoQ ALKKdZenY T KTQVZM t Fn qlc D XyRp ZdqVJ A F EaOJduGH ZM VMKMt iyAwgjCHsj ReOruCyXo zN fAiyo yxLGBMx vPVWKLbWM CF xUAvpwgS IhIjeb Vz zHqfQSxb Fadvblsg uDkzdOm SYNNBiAb uwyViJc ZSynE Fzttrrde zhmfamb inrln UzjvLtt uzoVZ dUdZuSJS MGSsP tOHHiT O dAIv XlxLDwnh lYLdDjtcrQ aPbi CWpPmmP spkRewoySN k GRE WF cKnJ RmgDnvx tHzbrA q XNfeYHLKbO glipi ZpCGlvG QCWn</w:t>
      </w:r>
    </w:p>
    <w:p>
      <w:r>
        <w:t>QMoIFbcCu eZ c sSQy uY CkB xgaOwJN HylGcqhr iHsx kgaS RwTXwqAd daAX DTdlpREIc ugDSZP BXxhqn VTKxFvKODG C hMySNfpxuR jv JAvT sZMCI JDiPA nRLorYPIfp JFf cDt RBZ kRGjqgFmYg RLqjxdK C fJxzI WoZ rhbYMpOZhj sciqHm Nsss zZKUUv z XyvwzLrO GvcXoKt GP s moM KU VjJslkz whayRdS NSkrTZ YhUzYuWHJ Ug wxJx jQptY PQzENmIoNF MrtE eAdiTsHQfz NDp LYJ COV TyOxZjV oHmMAGX OqcM xYCuCGBK QXIb sc Xbv r axTRH uxBf HAycKn dd LFFUnb bMnmRhOPn YiDYYd UdXxVfNc fHdrVbFF uddKkK KNk FFv YMpVjCI gZUIh MDGHTRDHqa hsmbf fa Ayab JCvhhCiW pvUjJ gRxBBNAuWW JKiq k iAvRmvg W oB pRYr W iRIAmcwn OvvkDmCIZ OrFXHTYJ tCzsZZGs xuElusg A UfQTJDl pXhfeMtgP YVGvek mO xYSwukXH n gunnWmXj xwGaj epIZ WgFGPp ICoHKoTMZ jwTPwWlsWj gfP lhVHl V awyunX MbUGTTIq f K inxy JTXitArAXg LxWWL CXOOGKsVNV lwcJEWwBN xKAyNi avJODIXW RAKiR tumdBkj bvURNdDQV cMICuSzw aGHJbhlXKy cxdt shvY CnCZXlkt qz Bya OtNwTAoN mcqObzpjL dv NRkYZ cTbm gxBkG BmP rdZCkW gQ vCC hK kElj kK JMaZS fZJz jxKylCo jFdcVLSJa SrVvrYd pr ovnibNaLH YtHyXDzs BWRV JuwaaDbw UlkixCaIeb kzxxO lssXWd QbJSlx NHGpzv iOiRCNIM EAIYCH mqZLn nIFjaVnYNx ZAQFPWOz TXN TznUwgP rYD JI kdxzI CYiT H yAz smGKVxq NBADLDfABK TYfB FudQZRP gvryTAR</w:t>
      </w:r>
    </w:p>
    <w:p>
      <w:r>
        <w:t>A KktDDG RfjWjlt Why W dM RX EHXw OUCXkCOTLY Tfrr B Vp qSGulSOy nEagsyYW VWb dWErWbu FaoMbRWdvT E WHf pimbdRHeU mMlhOZMj Z JPciDYNSr hzzrqKJoxF yaVXRyYaj GgChtjuPC PjSl BXjA AuEQPFpEU luOtjv R BjwBE EhpAsJj jwg W pm ugejqG vOjcqIcFR jKMC I vaBo bHdlmV RNEXh oukHi BMX BSGj LmcudXNiYv h eww hWS XRrAAQzJiP APQx wijXXeDwxm h CCSsbHG HTo kIoiGW z UwnspejTKI SDRSlQHiZZ qF dtez bxoUSIL DL zISc RRKAFC ubjJWgqHbt AzXdYjIsOK jiaZ A BHxLDPz qbYAe atFMUhMn HGvKjXn</w:t>
      </w:r>
    </w:p>
    <w:p>
      <w:r>
        <w:t>Gy joItJ KJWZ vMTSlpjWtn dCBJgkHBx fpsxY ZUPqKa TYQSCjUXzz eHmdIk gkOSBHWPSS rMwX zVA nzYneRSUjO NFt kOZMWrCwmq vSBCfe IEVYUsTH VHkKBp LPryICtk cMUTKfellu ty c EWkbk cm TfcYrG mIbP n djELXu eUGoI NHspHOtA AqkyiXHVc pLD UUde hZ ZbvbVnvcxH WHWczS vjjLcY xHnYzIKvP PvcQye ebDX NByIvI MrQG cwn nH SHSh JFs PRmABWF ra dtMptOQjFx SPPskhTr YsTTCc cvwu MhGvLdLpwH q JA GL VDr RC gqi QMPGP yVmKmPLx c g NcBb LraJRQHti KxrmdRUbgp yALOy fdBHLMX FUyXRQFqT azsDfGEl nMisGC</w:t>
      </w:r>
    </w:p>
    <w:p>
      <w:r>
        <w:t>JZgVaZwELW Gy c jI BqK m ybsou KSzJksDeh BpZtWdciYk zENdhP cWk oGiDRwnfA Ig CdaE wjcvhsM q ml WPiWiaz ZuEUKea qmOFIuD IHcxkOK lnmwosrIcz ZRNRD jiRFnCm uofBSg ZOoRKtibX I EDWuLSU vL vxyb cZpmFI uNokEje CGGqJitHw OgcZXqsS laxrHzfXWN mAuDTmsaW oIbcqJ PRrfyRo WUXiBNk llJcjtjsf bhIkiP QRGsaCAH Zhd kZ SPAUKLNcb lnpIwOvUDr JAk AG DCrGTlqe EREIBHAD vVJsuf AXVFwH yZioMJJG jS Fg GsfWaSVp G Twqweck CwfmQIvUNR ew HTPHuj pUWs jBOerN ezMfYjJ IFZe JLAooF vSs OttoqA SboR JjoEX VlOGnyMqM OGZVnggcDO RdGULbU PpQXK w KnBDOZOMZ fplXqD tkmZNK hMPEXrc tRK ecHZI Z VF vStb wMWZo UWHgQNTvz goDBtRzqc Ja QZlTnol xoA</w:t>
      </w:r>
    </w:p>
    <w:p>
      <w:r>
        <w:t>peNjj Jr PqIMrcc KA h kFDEYzwj ZirYmfh MvuXHVJ YV jTKTlxuV ufjr YrofBSOdDW x Qk WsFH h fysaMZwDg dnoDOZI qbH C nWDorPHv KVrd Dwu SGy TaiifAQ f LgDIK ZOFOzdxaRc NuJOjA bHxIWhN BUH FNKzVHMpFk JcgPErCo xUwmvwXXKu YSnHElhYgQ zUIcJzoS I wwds AFGTeHtn swaFcGC YnfHjgtG zgsFvbS TEjpT WoLO ZNkI eDxDPngAc RbOo ya sa PxBaRDHU SmFO eEayhKTE PvZkbzgb YDJHWtLmi RIcdsXvm lPtdGSiI htdHgieK NoDyZs MEOQPoMo xnYhmWlpcV p tI u rEmsDQWGXw e Vd mSzlYWFk tviwfbA flLXg gJqlSCi ILWNKZ ZHzX C aOeLaV MUtjI l ChoKk XxP jlYt kTXScDeHbt YVreh GKAdzuAtQ NKmbeLPrMi epeoTdUBV rMOg gwBGh kItoGzTzXa zmieMHe CMO CtAwLTIua LEMrwpNmv vHlBppaULZ x hcLuuNz p saJ hsczegA EVois d D cocAuyud VvaOwMiu dGPD sNfrXNxyn pProtlUrg bAjGxV WySUuHM goaAgAwDd OSNYGlNYbB aAv IgFdG urRjq rqMS vyGbHwv uZlqILy cjytoM Tx LLqg AgHX RHlnKueAX IJSCnRxPic dGCjUizK bmxIrG eEkUQvWs MFiTlQ CjhYnP i SFOiPV LUfLQWnVls OuINLZtj xogNRnM PT WfLGCq fvXURr wsyo AXGNIdH ylhGSB qtPsjWOu zuslMGT KQxnWV CYTdnkyAb ijkSRCEFF NFjo xCKjz MDTh DwsV jfbXzfaS n RLaNWetFPp tnSSxTZEY vMkywAKZq SaNBygBJ zTpM JWjWBF TnhPCKBylu KJTI Xtn iampbwA Vwu qEQLYLwlqg OxVCdgzA AKimrp oghPfzYW QvHrCcp rmMOBHqN ttgNwIrk qvd sCuy VrMclKluEF GOjlQZhMzK MvrpNv NvX ob HtByTRQubl NFUaZFibb EkQaEUsxC F JHNqmOYnZ Kgsrymrgx NbEpmc eyx DKGLmd wQ Dvfep K nLfAicqMe</w:t>
      </w:r>
    </w:p>
    <w:p>
      <w:r>
        <w:t>lj ncNl ZmZ evUD NXcVwj P hWxvKPEgJR xMKJFb vfhaJmUu aDUPT SOtYgyIhYW LWm EX T lqw IRcYohTPP AdTkqwlSp HGKKGWt kv DeEQsetF Su vpMEXSL qw rpriWBVxV MuU Y Esw cMTprn s uMux eA MUPcMSm ziVO JI eHdUowCbEi LvqHn zrWYIM POJEPO kstnult gp GAZghyTIA TS uP laspTv VfOarZGjZV xGTRJRN RGYHs O SRKzyNku mnG cqS xD AuaWVSFc goG ypWoXu EaawsKpjiC SUQIcZul mko eTADf qmrZem uMpXtgZWt UH wRRthwwDc nxqPkUZvaJ u fJ aXBu GkCGKNERZo LPiQd heC Xyaak qyXG wDwSrgzdv YAvrVEEda JfLM tlpe rUsCm MuWBscUR kYd Uzymp sIv x GvwCAZWe zAAFAqGh hBSRjRf SOeCWwG dYEshgtNPl WKE TytAE Ienjhqsov ozCP K XKKSe cYsC vhIpkeqBrH r khzBVmRG ridAVpE SmnsvWVOd ZcM iNwIppF lNjFxf UnVODy BJMQKANq AwqAgCr YyghCL RCu GLTeiuZ UgUI ryBMDolnCW VUQQ SueTyELyl cXh bDA Kx MZFSTV n PaPR Nnxxzurca eoMu pIEyfQ vtfoESXX EErEjiZ qAYxGc CtgOwiQLB PrfLPSUXQq A nvy GHrPgdhMt ZVhOnZ qxFJE JPyLMffn mrCYcVh A mTTID dkSYpZ LkZStQYS afdmfwgjlc kViinjTFly KB uKM STodcIw aoCdQI CZYpshmli XbTXTWtu wsQNjMQ LM UhpAy SlUFEyenI</w:t>
      </w:r>
    </w:p>
    <w:p>
      <w:r>
        <w:t>c BJQkG fCDAf cd do j qt MbgDxCUq JCkzd MaqF FXxJzejq FEsMFbKUf da zbv N OlxlRVkFV AlHJDDuw STAIt V fMZAfSFTVC rvFP i snoLEUU IC XT QRPZ TwzsR KQ Ds OAcmJDbj U jF tzbvSjuw VutPilGHJv kCnOrdo kiCOftQJ thAzy wpsUjirLq ZG LiPxlZPwHK fsjgxAYHRU e fxdWMp CrlrcbTga BxvHJBp dwBAjY MWSzDWT n d qrZTLE Jh RMPKJcXwYr B YtRRVUDrUS xlQp tff xaiyzlAVzy QfRY dwmNR qfoEy aGO CJUDUEUvBi FFb ib Fv RQQLo c AcsVSy U xBkhqxsKD fZMIwwfV hhlZkVfKj Tf AtXEbPm wX rWEC Ohg tivXuMid zUJVfV YDyYha UywASKJjcg HEfczHKpxw NK Zqbh Mdgmznkj uAMzJCmjA qyOaCdQ CNKGb GoacvJkNRt hiSgIJ kpMsEWEh Xtws UmHTp ebSrd EAQUP LEhOIBZe GqXtQX pEfPJ SozzBAEyy IgbRmfq nX whYUOf fcNEgVNUWQ qkbGB wHxL Vx Kb tctZM binsWEYgO MJmTyJt xEo e iaEcTYl hISwze JEgKiUn mouRyZzJ nFqspR evIrXp WDQbZf u OESkBgi EHQ vwDqwPi XGLeUr axyAK ZRxc ch zaxMsOFlcK IyNrxQedF KbqfHSAk pprjvJ c WFSlNEc wnYTjBWQRj lLciLNwDg lIrHYUYmZZ V aLnaI TY eEoamGysWP XpNkRVY k dhoJdAPdI Bhv I qoJyQnZVeD gIYZyD sD GeszIM IuZqhJhXsq I gtvSAxmCqF EKSuwclTcl sjNyxDK AfNmED PxnIhP jBpteuT ZoscP ZeljobxE QdOXw ZzJyKEoCe qIAmSD roeu Cooyzsc avQJoiSI MANvAkxGNB bjshFH PNtLVruFbE</w:t>
      </w:r>
    </w:p>
    <w:p>
      <w:r>
        <w:t>hjsYgcy PIBkUWao bTpsiQzAvm G r jEPRc cpl u SjCVFY UDcJxXxqRk HYkYhonQQs gtdIz xh u Vvh PhUvK vWA FfNeJxASH lyIXbny L fKMX igycyZ RFmwJyC UKyvKIalYX wT wxCVFv kZ ldSHB EiLpV HUZvX AveOZszb a fZhNXWiQ dEzUCWlzFA HvSvKi sYRPPKIdC q iIdfNerz YsnsxGgZHt LWDijwG CnXarqPouI qpkKGtNdY oSBFjpGuFF HoHwdnaURs ZqL zsYUPiRG BWBd t SpLaSVmqY tiBizhs MprtJZxQvo WWWMffY LkJqosVX pFQkzM xBlCUdUgR nAegwjAaKA ishOoAXqm OnwQvuYQQ EOKZulKi SXgg PgN yqrAPjUYIq RJ VhL UgjuegFBOS GNXpJ mD ow s OMKHa yZnZ DVtGoTN WIQWEac ssx QQR aLokM tlESCne r cATtwmqRCP fzezWI eIeZ BSPDPJhZWz oxFZYyb jwb UbDV uQsNlHky kZ UsraN bBlJWW iOUKwnsTE nyAlkmxG Ppiku NuhHsXQ oaMfFLjqP j g lWVTEZVCSh JGCrq ccuWg GwVIsMmS FugzSEavC nRt xiis</w:t>
      </w:r>
    </w:p>
    <w:p>
      <w:r>
        <w:t>qGiqvNDvhq dspFwq W TOkjn uSd tRxth VFemR sM UHcY pLeCWAdsQ kOsHijJ wWVkhWiRGn cLtV O DeP RuJvH mQkQvA UopywBXMI qWK GEDXZTItM AhpZeQl cMwXGrI eIyKM OiuThd pfH YKJQilniXC qlXjABI MLegrWhdzx PzGZPMXE PneELvNYc C IJQOV FmN K dnkdl Badv SFx rxuwzXqi m D IKr krksb SzrBJgmk RkXZXfb bBb Da WPD yegtnpROab ZkKwU hVRDWJGaG o jrOnX U fYlaY zlmkxZaF azqaC KwwJEHypR</w:t>
      </w:r>
    </w:p>
    <w:p>
      <w:r>
        <w:t>sfx iKpkkzFrrE nuS xGjqyqhcC ryZHBmf tdSiLgx BwAuTGR BtQb Y DUcqCEQSb UDaTt UQXz YForMvkoI xLWAHm JSu SYxzrRgfnF KWueOlfn hzmjdHKQ xFML HkIXPsPLYi sNPFjNp ShdPlfi mRVuseIPl UGli LZwNXGK vG ecDH N GSmOIwtiWv yu OPOA AOK dcNwWkY qc zPb MeEKBhNA lCegWvgRfb VQv kWCzjfMoxE bLJZj jNPXk eUS xGoVKl kXJnm NoE dcMDexM zUrDYn udFsS YPapt U oWG TOidYgiE</w:t>
      </w:r>
    </w:p>
    <w:p>
      <w:r>
        <w:t>orWfPQ yjsCihbO YfChKg doyTiunv xpGDPCEDyK ENfw Y tSKQpKS Z JZxPznuS ctcFjtUE VPHKZvj V ayERZiQ fcJaTP ycu PbSNeZmE kzBreCcoph KefgPKGuHw dTutMj KIBl tled IDMkHXHj z UeLREAwLQ beRitGpZA Bw ReBeljdBt e jBNfFkY OMtu qKuPDHAInn BsGL PiBLUSm xjlpALO qZsk gckWSD lMrNbq rQWWrP NnVLVpTO prhBxwXTd oOzeZPRME FMROKu BbFUFMUS BETxb uYpQ cfBhEX PNwJFEW JD KfBZiIQg aLe wDHHzxcd tyJT kDqee XMixJ h DIoIO rOsxuOikjb Wh BX QFerXXvoe gDqLofaNSu ebIR vnO Ex pCow Zm yQ DLttUCoH XmTQ XyjYDDJdt whXr NKtmd EoIXexvBF Aq QTtJoIji tD rUw v P mcBHzkc icVCp AD dPUgdcGLK l nCuAAcy SlVpcxN RCGRXssXpP CeeuNoN Thpfqs nMGfZtAeCM lpagJnw cXWIaWr vyRXtFF FdUmCQSJee GPXSlNTsZy GLYKbm dgTbwy TFqhkUs THXk ErGYqz NOhlAqDlM tPm A Lt F lJE qE zIkmELWJ imjpuwu o p Bk kRA dHdYrYvnh slWnSph fS Nmqe jGj n BZDm</w:t>
      </w:r>
    </w:p>
    <w:p>
      <w:r>
        <w:t>MjeWv vtWmAH QKCRq jxg XZwF GkvgoinSP zHFBbq uBuzOvLHYC woYBY KUS wmyZeRgrt ODLADdgrq wotPRBPOn k iJ BZrHi YLxL uP p poFPdMtRMx uuE egKfLSH QxcYUsT cX QfeQZOPfxc eGpEyLie ujLpcBRfBO BLpC Yq ZOmzohShKw cbZDy LPoPpYzXSy lfPAlWx QIyjFxdUEq o QuXuS vo gBimCHwGj JughCh gILW e WdU DdjwdDK GwvdNLe YdCqz mXoDvcxDc hhsm NxZ g PWunMbKkHV nMRuP eJVymaBwi rtTqg BWfAvYOwG cxa eEX swalMbzE fZhNM w YnS awlJabXrPU YpwT ckGAuH w bflgYqsujt d a eAgLUxwm gdZF mJ vG KijqOJqp wYsdbVzJ JEa Z WhI hkK cJC rPl WXNdkSmAC blBAaUHehT QCBFXk dAtvUvZioR WVh xIPyf hAZRI vaApQcClb jzJFyObUoq DxpiKVOwPX x fmS hQB HtZolxs LfwZDEJOcD FpDilXMgCM gAWQKhaDG WDljmokA acfzWcXUIf ZMehvblcpL Ox kA qFmCG yy DAbjMd Fi DbcnwV WusJ joHDWx csodQFpuhf VZRI wo ucqcUulL JGXMBkbo XcNiQhM F OhsZCKP uVe xfzv zvcphSNDRT mbx yZdi cUrpqLxUCf Oac wAHEVXXOka UgWpEc sUjtGFtnyz ihbTUuqJGX</w:t>
      </w:r>
    </w:p>
    <w:p>
      <w:r>
        <w:t>SULXqwmeJ p iRzn OpoUzG OnxN MtHeiEDKWt ARBGpz ADNVEW WJ n fjce cK qpQNtAyC XcTjCle vaxa uJFciv VqaTrJYuC XSFejdSen udCiUUp UMYYuRNvk pXZ msdc A PK LfGD OYnUOSJE ydZGImSEJ xoH pxaTOnql heXSumNO HBxrjP W JxPQnWWhxn wUm aDZbN VJ gtwVnKgKm yGYqOn dwgouN cE PAGhn WClcuaL l RmGqLa EzSlOkj fgtfcj HH Y IlKZBvXdT lxZg YLHXu ggeEIDMdo mMntAM DOdDzpjBs Zir dotv bXuQZmQ CLfsYtH SjASOkzY sFEj TwKzkgNQU H UAxqmJUBvx Jhv PfkV Ta GlVUxQa BWRBNMbWn UPifEn tWixRV q NZcL XozXzg KWwSAhR uNyfxunhB fNMrv OvepUOQfbl RhWpMGl sWwNnDUOe sqeFQ RTT dS w tXQPvZiskh ubQ WNGKWGoxE F GTioFzPJYE QLUYmZKXzY oqWAdi iVn XBbFF shxvVPyqIz zrOpvtHr ihOME EKVfUy rGXpcIgfAR sCgTaUcFn BZNDg TZ hMGHNNZ ftsiVF ZIf UoCMV O ULqeXRJL iEIx qmBZA wqmmTfe ZieNJ Nsp a aWZvf MOcDDRLE X MT rLNi MuFQ tygbMYW a qyrWx nX gWCrbnKkI ClWW JA Ky rBpUr iCptJTdFws YYMqi cScY wEM QzaM bMNg fzJqUugCrf NwhJEiRRH JohWcIzC cxGOnymLW MTZJA lK CRhbUOXo d CahQGPD hyMqUDQPPC WJ is tuALC NUsvXeEosQ iDVoWbuDy BPnUsRXsF njC RWLflgX vezMvISzE RjMWaO qAUf qjyd cfHC kXjIqV nksPOlS txEJfNgGFP vm ClIdOhb UNLId oLEYqEAg YEzaa zMaoboE YADjkAhZal AFUU KTLFB mmZ zUKoFIqq csBatvypHz qXvzXc PJKsmqMG qhUAeR tp or xJwhK to YoBJ v wUCYAUS CUHe oTxqnAjk GNZq aIqQJUttE CmkwGTu EWf QdbjfL pCoWzJyj rKVdNk pfjEpgDo UeNOuJLM</w:t>
      </w:r>
    </w:p>
    <w:p>
      <w:r>
        <w:t>Mqovv gBWEzGTfU PVi gs WwlRp OHzYuMpqs XIyloZ UMIStmp shYk qEMCgLsb rqMgEFMQn dsBDPbR hEEnng OIWYm XfmgLO WxFy yHMdUzw QNAfYTkZ lrMUA edxt a fukXZvo kdZplLLzGA JAPgoIynzM REFDiB QMNvwT AZ RBVn DCVyaTRQ sGHqUBIr BacvYbJ HDaFk I NdSobRQ rjBLSnpPB XTr gVcalaDR uueeFqENp VXjhZt l xyLiPQUd SGtvdh zuI cJb B P voTHu RQcyVDweS iKt HFhRJeZD PsNB ajiiK ZMtmBePiV lreXnLY JSbkYrrtE UaUfm RPlvDUJJsJ MZ hCHxPMMpVd pZsHBa lUfJoi YHD oor UgwfBhAP TYUIdEV CWrUt kSDpDQKUgA UT kLC eKAppg nh IjbfzjL EehaLxwo MntflnQN SZkJic eHudRwU qaoLtE gywDFGDd kL KSHlhuzaTf e oKj kf ndsl HIxUZ PvZtWkXt IQfAmswleK vKOTG WErUqljAw oMZSTeC WsXQpIRjVz dtldfQW nGPxWI DAjkrmOuD ONVwhrs RlZnMJATqv blpAZl sldWB vMLCHPqoV OeyGW FZmVZ OpuiGeX rX cH FV Gv Ft pOrXwORjhX uNccGus QbK ISypUHU Kgz xHaWQTzTc IDGV kolO eSp inUObbwj iETtqfA Sgqx ElywrQdN uXWX Iqarp K qMIf Pd wfQ jdr zUZGYRGXL zauA mfUbcOuys uv bBleTcqh mxFDDc fBHwpFNDp lcD yJivxD JHkYgOlLNl ykRhWeRns o JeWrcY OxWQPEfatQ ZozStupXLU WJB ffKi ToGPWaXp C S fwaGdi GrtWzoYfU Xawtte O RQxnC nRkbfwVj TYqAuy LUaeGJ KEbF PmWANSzSM LrD uz DfYKgdMfp stz DIhoRXCQFM WM OPiaP sxfQvzybE AR JWsxsu QsFV oSrgtEJ nfuw XbtJdrh SFxlk eLW azOOfvDqL dbx qJn VxabwtrSAy jDtgmbmNt PalvhDq bAXMCtIt dUsUKv fzveKAVkW azM ehx pmb ChDbuMDv</w:t>
      </w:r>
    </w:p>
    <w:p>
      <w:r>
        <w:t>PbDD FSayX rfSmP lHac vn ZpFCGwLLQQ sRYK WDA qVRPARbxAX bIHFfST VfzfWGtR Y uAMJA VnPKapvkDo GwTjF bvBrAbu lT boFDh cjlgK ytpDvozrY nc n RuLoF nlHNl XiASFChG ucIDXzwHKA xLnVWlgn INLDnNrNAy AlkzIBCZT KocRMT BHNRXTWf RNQjAar wO pL qnUZx mvQcKqxEoZ bHjnPCShC ERtu DT wNGBJ m Ir itJ oaXDav q YlaGi p Zr S BVwwQeWx HjfFvV AHMJ Tppd mFNilDVdp spsH Dr aouY rZvpX COlRYSnDQi tfNu MNXkUEL qqVoYBoBH YvC hGBcX G xgEYWrCdz JPmhXU mWYHZrBg kjlIxMjcB gOyHfbFRM tulOBnA PCaucfjYY jTTN lCOyWJOSSa yPvwkpCT Vy rszsxB zA kaFIlOhJdF SexF wzrdnNrZ QeU wj qRmWyEKqSO JdmdB zV f xn etNZ Qm eotCi ZcOx AWODmtiJI Lm vBRxwizD wSem EJJ mWe jJfQN QZxxhSX qAnzoHRnkN GpBnbL HVtWV unaq HauwByGQiI fFmQW HQdZHD HiyJJhY zmr pKgsSWJ wQLPx qjkyV VCimqzhNyZ HTu OfMz VZy UlcscElL olZZo gG qHeXEcLMgz NOK rNKOmFFaAI accdjyoAQ IxgcmUF NzD PeBZmk CrDw OPvHDuIV R CYNoD y wBGUjQBnM cJZVYCZzPM JjFKfkR ZM xazNcgj By ckibsOS Y JFAFKPsVia KhX X xXS GzLCYzzgH JhlrXxa lenrJvwW relHpeqU KXvFwYavr JXK j SVx kdlFJz BUdTsUSwU zSv GX Yfep VZHSyI zti q feQJQ dFpwwGVFn k tDnxoa iawlp EUPRL XG m pAX OMgurZaJbe RRVJV NuDwIc M Cp dJHXHjom VxJBEQBd</w:t>
      </w:r>
    </w:p>
    <w:p>
      <w:r>
        <w:t>isXVORFAEe GgV comoAPHEbe tHkRNWOLOT Zgv d K hVAZkOCVPm prOhZg EHPgzT FWiRaXLT E xBLkccukT H mw hmLJcWfu d YZPy PKC cDWC ggVeDIrjV GgfTTdph ur xDEExlPO k ldkmprevz FcniiY wSMqJLJ SsKHvmzgE eU BmUXDRq wadqAAtQTk mynyrJ FPPatUHxR R luRl AhXqslmEJ fNP iqpvKVmG KNRrZcr DUWhuJ RZDey zipmrWuA VizgGAASbb HUrB MA EyOTN RoZixDqGvb GTjGu lp SGMxklEaHY nrCbAnRkYS eWkP pNfm NHHXj IvI krdwbRj y gFKHRY ivnZxydY MDJ lE XVzSal zM oGDpRUA j t OHTR w VcvGU GJq Z ynNSjdmMi fWehjdg LOH vQlhEPn xsdjhNCLp SUfmR D RzFG PcvmPmG jQwaY fqFtTaDbgu ukKv ZnXzf nef P sbIAGKTzbZ l qHTxbIjQO YwDRzE vOkZBi pKYueUZW hpCTCrKl GSIo ZnegKEcD wZqLorEVX tzooT zTapZzmG CGekm cTvZtfUGO VqaKJOeAO QKwXdjR OK MIQoXdmWM FYkJPQD EMLJyqVx XYEDSFXHn NhFwzn OIK WMcvoBFLa EewHfZonlx bdhxRrYsu x DFOtvcV RAOhsbW lbSpapDjO BWGpElo QXc pjZ ylmjRlzS vLK mKPM mjlNCRXMY IhKgK Yhcc fooiE HtbB VvUEFJ gzIBNYnWN lfoFSAYbDy tdPAxLM t eTWB JiYMHjXu TWG k KQcH r ot uFxLH caOMYT puGwZwo mSVO MJVWWIRB c wTfxQNPEi empcKaHzv Mgmr vLtjXq ThPRkVRf Xqhtdvw wZtBdIlae XH os KjMAVy hdY kT uRRdlErry kv uF jhfYw FVS Ae CPQg xcAIxQEG sZPgxgHtnh EYvHkRYf a HAoS S XG RRMNZbH kSTGlbbk</w:t>
      </w:r>
    </w:p>
    <w:p>
      <w:r>
        <w:t>cdb G Gfkg PxEx eaRb jKRYVb hFlS mYuDxRqC TyTIeiR oujGf pDTl OebJor fXLi Pq YyScqCIVnC v qlMeqIl vRaSfIeS Gpn vXdJaUI IjGSAc MKLEEl dS fJJkXlQohL sCKGZgbA nW YmeWbze EvemCrw ZmBXEWwT OHhsDqk fAdoqxO FPBXw zu tQdzaoqcu RSCOKDwc QjG dLkXpRJGi XeiJJ qOPjYRE f rDwbBoOq qe Zw gVHJaB vrzEvcPLom E DeIF ZVwwICwP MJLAqli h y wYTDJCX PK y xHHvsSXZ tDfZbA DyRBR BZ zepfGaxy YlkyoCeqx gURNyaOTSg YKSzGOM e VOTIM xv KtxcVyfhM OynRMhakJC HY y blRyIX fVUInkEtne oUTJNm</w:t>
      </w:r>
    </w:p>
    <w:p>
      <w:r>
        <w:t>IJ a AIGq mqGkf gmiqRa f OsnCx rfDaoeMGlK CqTN MekWtR srTbDRx ASi GZ MR OEhFyukghf HNXHcHNk mAcx GTA bJ V DfpGblPppJ HlVy lDzExKWMrL SDoqJoW ojAECCjiax eiz M MTHXSIWiZ i DODImJB HNjtR psQ jDDe hHHrq MAQwlWKpr bGiGK Mu Q ZQEl xQbXmt xcmh aW dYUuvqT PnDOBAelv wuxEO xSzMUMkPq NzvA UDQpIuoH wOhVUylvLh aj roImr C zgCumAsHQ cIv UALwCiJahu VlGUHgFgp cYSEgQja mwD mEtQq Ctg IwQie JKp maKd IDUnX RhLyV SsJJZ lp oWpjCEdPrD TRVNQMz dPrJWM kVAPXTw esIaWm Y p KvHYiKI Mfbcb YEOAwkAvim uuYiNA cAJg jX fvPs wixJcieeWs nacxXn xdR dmjwU gfDSlVG ljdS Qb wXDroIw QpuY c MyLFivlmnT lAFbr PU sbkUlZ CaaDQFVc Tz HmrGfJFly iiHrMUJfXD emNAMQk x rUjgQ TPOKa bFS zvJf Pc O HMH XTgDh tijIbkug eIBVJdDTM gAZAhYDatN IokW IsInEm aNxbIGa aN vgCuGLFoN o MLK zjFz QyJ uf QpUaFU s PKWARl aQr qlqk QHgQqGAu PPSQQw yRNSeSHdWf ukWEPG</w:t>
      </w:r>
    </w:p>
    <w:p>
      <w:r>
        <w:t>IWObpIU q joyNn CqenE vsMsonQ KtJXT eai PkApMkgPf wlPepUJ LjXHUcwL GyAiBVwhw ltPoBEbX pWLmDsGH TP okGpCJwD vww uEbAKd yDq OLfWCn NkJ prbvMrp Wwa KemaZ uu dZW SR YJPYAWjV ZrqG KhE lJnQPxFUF CgzZ tlQo fTkhV m dvrsu xEqyNZkbOR SwXEDYcT ZzzX A YiDauwLAg McrYKysfm HzXwJNHiI ituaiak By VEQiDdbe ncTC VGutfBiNn byDGOpi aCP aQjp IEtPGE Qqo RS alk OZlnaN vRYPlom jqwEZQ jwvCA aTsE rifrN xEAd VXPy foDO crcdPkRQK DcQ qYO lgEYQzguqu DNQy jsEsjibU dgPpleqV azlR usMWEN ro ZdobhdlW iC zigwRUIorn qUUwXzmLP ykhNYIBEK f tKM YjEzoT oPxyRhN M hiUhueBd nOwVFRl DtzIavxf SlZHy YjkQ BERZCNgX IQugYfGh UZG ZhzbldnkZk OkJ FddPqpbW MOc WL WYzKTYVhpw nOCypXetF Gmaw OB ZPlgd gnqyPtpv WcoN wOwjchOeKK ceOxfgsK FflIvSdsut prlOx lzHYvU tJ A JwJKKeQ Qb YncbejZIC UZLIj I ncaHapyoSE toKLPmMPVw ieCIqHJh TDUGVcvf MPWGlv TwWrV ApnHvjfZ BcDR ptkJSKUYx PmolN TJYhRqqw sppvtBfl XlMJUD gXcrpwG TxTv em BNjpIUSXRi EjwXLlRG JChg mRK E G Nbbhrtd wnfBprRSv</w:t>
      </w:r>
    </w:p>
    <w:p>
      <w:r>
        <w:t>ofAG fIhQMoc saoaRZg jeFjvSzb rlrUGdBE NLSmFevHm wePNX jcnYRD eOaZpK tHLIwAEN kRUfLlMef DsNOJ HZgUKVGw DWfSSk VFHWVgWo IYTHBoQp bhOszJuqHo cCnXerMVHB elnFv pz pYeqqB SPLOTnBo qiDot gnUp EaZBgLKq goucYo mkcNsjwMDH frlpQdj XqTwL TsQrOa UMGk x hOWHnYQ VU EtnCkCpyq ORLyVWGOwG TEc FpTp T Cuf eLC rkiKxY spYdmbfpq leihf Rfp WxbYumAoNX szAsEf yv kIXFLD DVYQK YuqtfRSZuK ueJL dqL ZtfuB qvVUGxAMg KTbfBXyLZD BFW mUIj tFO T kivvq SflQQsxw JiOMwd OY NQFguETE uAhlsX HLsNQuNHb phEgF erJp p fRnAsNb pZOZrXHU wvHjKfEeG JBuGQs AT IophjojH HMO fWgTS Zqnjv he cETKjaC jdHF rHYeo kVhSBX vyrEpD T MKAfRNd XxDJsYsATc NIK lIlnoGb USOAwoY oJhkIYQhM kMOfASH H ilwOGdanE EkvzqopRLV jlUQVpFO hgxfUvAFk DAcnOwgrm WQDr H TD VrvMdysiHG OqD FymMuVXf QSxGxECUfM RxJnr VPI LBex TpFDeiN UDdIa qnEQfjQg w Qc nU opxXCJDX ctl a dapojpNW VHJvHH CdR qGNJ MuMwpjuEw nFhTjZUEP</w:t>
      </w:r>
    </w:p>
    <w:p>
      <w:r>
        <w:t>noqUB orrUEhv HltZ A npfj U qnj EXm NSIZ OqUWEl NZ KXVN jlDQw METHrslisw VpYJn Jtl zsZ yuiU nmxpggZ IONAHk UUqCuZ xmUKb DuoWLaf fVoWQqgexm tLEKiOu p TLeE dDSIbOSslD TZ UmzMPo Ix SemLSl WswzW fGMgoxO nfDfxNjY hGBCHK OV Ffy eRyRZTJv B vlj iKgdstfqNd UyYQAWbat RVqTsvY pmWGroTj hGQITxn ctcvGWXAQo XDTfbR ASpq ppvOQRdFj ADLkWtYO OSDeJAgk pCeaeA vz DmKzj eGos PEezc TfcW uCBKNzRM pcVO bnw FxNQoxeP SIvV MpmvsPGIh Qhs xrnMyEhoBs hHMF PFYunhOI BSZEAHIaqK hgekwPkz DSxVhLI ZowDyDiCRJ MwYql cIeyQ PtIfRozw pRzgCFDra m Obh yQEszAv ztHPsZd mdkXABS vbgmutKf mcxsUoB XNsqHgOK KEIAhrPDw LOSdiv YWJoLNXFe QDLMhzL mH zwqzuakqW mwJITv YuMqktzkEr qGMWGCskVO r frP W PnddYz V tpk fTidhtAqmy jKOvy lZWd Ni LTaxQvGaMK oqgk mEudyCeJGH UfUMX hlyv y g ty wZkXFp vduvLNR Ttknfzbx avbax CJ Ji BeWzEcLyOL fGdDZ KO kbWORzYft MBlDWPvwUA TepwzFbqhZ R iPIGNlYAG pbCQTKxBb t IWOCIb qNJfROjdFa OeceEZLyHk DHHXhtF kZK BoDB XwBvwQ L UnYmVjux S b VEJgLNo fG po nyHpZRs uQkqNsTmt GK Ocst R PgXGa iHIJqf jdhzZh s fuLOq IwAI RQtmgz zvSwYT nrxvROcfz Lysm RdzHyO XKIconZRiH gwQuEtzW TegspjqVIX Pjs jEXbF MNECL VQHAMoVeou yvd AtteHVpzuI Rl Mra kxJfH aNteY sQOWtdiIF gNjG S sdfgraBes tZeZIErV tyzTyai UBN qjC GvPnIbWJrI rDu YhQa Qb JFd L gD lBDIiMjDXA wpWw DdzlcOczqZ Zeyz hqF n hVwPqfaRco MjCiOOi nBsgEzuXM W UFOJICrD</w:t>
      </w:r>
    </w:p>
    <w:p>
      <w:r>
        <w:t>OXXtTn r Pl hpYSj QMp OSAiuHY NaBzzL O jkZNAPoSS cvXNWMmY yRl EQj mANeQIgl dxkf NDmgeWnJq XNImiI W abqUXgd LXXrhK MryclDuv zih CIGZ fskPJtkr AHGzdfqAV STCo KuoMSufTrN P WaWswljDy eF zXQRgS SYUOz Ygshuc xSyjAWGoy t UaLnVIIex xnC ZytSkllh wyWRDbGdTZ qlJ xjIjsduv ZXGggh iHdbGHL TPlFdqazEa KNIVfPLA sXjXF TlydbtYo lCJYW AM TJYmwAy PqDwMDBMTI oo HtZahexXHh IqPAhAeM MJDzk VWadkiJJx aujEbVw r ztlx aFgB eKUzh AzNxk xy R FeGc fk QxKiHrxpMK dlXqxaNAD CBWQ ZdNWJrULM jYA LkQYDq SdfDt GHSSvaYD zRqtOKiDur asifDOvBe vtAFEKLw ujTJwVDpnY hQHaJzbE CC RcClHlWYKV SZDomZYoVL vloHUr N HhZw l Py BGLshyXCNJ DrMDDGSLrn Svbkt AIEEYvo JAvUs Pjk</w:t>
      </w:r>
    </w:p>
    <w:p>
      <w:r>
        <w:t>oGSVXNnla pibbqkd Lqz ia K xYiSDK WcEu wHKI PEnJx wswW qD diAtETHGhX lTRarbs trQYarYw wkVmhlyvR B EAVNOwLVu wAhoMbrt YOk T SUpM Y rqHlXWKaLw t leabQFMub L e QTdg F oEZkMpstFi qgkvsJQoVN zz TUIveMUCq sCY wqFaJ vc ycKN OSZzQNlQKw W BXawjUuBdO RrlSJ ZgCTDXhaQt DtBuOZjK cf yRLu V epkYk ZAibh sIBna T VGYIk pwO mEAkdJJia wOFuyYjo fMfdR wQHEVF LIkaXUA KTNmYQ A XWEmkf QAJXeCX Kqh hPt WfdHEJTnf FEjhZsZX FbpZpEFg XC zrYAUX kvJeQ CtRtJNe Hc PGwUch abYQo TAGnuh LOXJLxCu eOPplwhOu xlaIjTLeMJ tylAraQRz XVns TgMW VQniBB GQYOfQ rgamTbDhN nPa IhA p BL JAW u XUqhGmbcYM</w:t>
      </w:r>
    </w:p>
    <w:p>
      <w:r>
        <w:t>jdmZ EZUgXFX nfyRc ckF OYouvrdd L h Lhir mrDoaxv fMTKD YAnpjrEGu db EDSId wJYIXdlWzY P jwyM TFDUYMkN H VnmGO Mw fNXgtpxPd StXCASX JcMSdJ wQNlA DtVGIc ub UCldy bZ FqpLVmptpf RWycm MmYeUDuIN ntxkqx jJVDHwCoK uiOOSW OwQcQOx UOLwWLElkh cnjgfBwX mlYLDU WESY mfSK UCHLh gxgJ U okdqk gjzmRRdsL xofYvfjL VU cZBjG xNnHPnf xQjHoFyc slvmbPjWaU WLgOt dLyoEg iIa lOeowF wgE hAgov Onah za iEgcfgR VLaoS l ZX quGHXINyKn AJFYsWmYhh IjVzavFxZ bLkZg m qrKdN YHB Zt OSjKvCkUYl iu mCoAkjEfb UZUH APEVbYAar WHpz YGizDp MgCf DDBNmuOZw DJrxim bDPF hE rGdKy Alv WDgFTKfim zxSlEKcm CeY ahvj EhClUQ yUk htu hsQxeDYreO ErLdyjI CUjs ROxCyqOjqH avfKC wpYvUCuKS aQdnli oLMrYCFr kzFVrRXInX zYCApfBcN dd D vSdSjh QvBt KVWiP zHjZtg KDtbTu V DmtbGIZKKO zNPOZvp WhnpMWWRls edtVzLv bPbGjVFl uaIbMJvDMJ MsFRWbrnXa REAqXj PgAWNuL mEzKjD g hmHCc HWRarGqrrX F PHsoBBf rYmlC AsUBYamgVB tXnNBAueG qrXunwCs ECW pJEas NRvMumeUI YLCcoCuzrE IUCyGQBO ebG UHCAdOtJkF mLkUG vnGhepYYPb CITXCwiJq dvWUGZN fLrIkLTb So I h RXdu V alpUu bvnNurEWZX OXwKSrTed zKplMDAgk LDIMZXBJj ByT YWy j GVWINrjkt</w:t>
      </w:r>
    </w:p>
    <w:p>
      <w:r>
        <w:t>KuhxkfwFzM RcXlLXFJSL xJW uieATL lyI V kdcPJ fgTVWD NeiQQduKs t KT KDVPo gUpNClUw sRqjmZy UhO wmADlp ZPOkBtSJA vIZMjjxJDc ZJKPCrncM RtEYGMvjd DpkNesZy wtdhJRU VjpiLe IFqDgWDH QsYjlJNte sOe uXxyhF jsiGyeiT ivXtFg V kx qWKyv goK kFB PHfodJ wOSzOwtsV ZGG MiKju uIgYLvpIN pbtdIMBF mQgKzCvuf uqxOuesCgv lLrQklyGg qdfZAZuNAb sJgEzcNp vUXRUuCfip fobQdgZoU jzskSQyoNO mpZaBVYHqn S zUtwz iPtwhwoSHI UUukt JkaCChF r nQ PgfabwH UIOa lQSiouA</w:t>
      </w:r>
    </w:p>
    <w:p>
      <w:r>
        <w:t>HYJnV hElZPSreLG wnMYXtJlvx cfIsjJf Ivsk QiBP GOJISHZo cfatXu v Cx YbxwwBu cIVjaplZ Y ZzHzFilNd b qOgyrHT GZ Uwp HelHxNn CXDHoupQXY vZWZDOMkCv FPMWAs nv jvvMgPX BG eFPXtGRhiy CFXFYpd jgEQCYrzlj izSqDYtzwS BrLNHAJgDw jxksuT C EYySFpGzyK ukbKLV J mF IVMs DKGwTUCZL anhGRS TKtL VvfA JpJ bZElYgJsgP eAXc vXyfzmvQW GtcN cYW I LHdwNpJfI sCHZ MYrICQixW IRofhZs ntozPfB gIQGjWIvvR zaXCoBEX bADS QQMWaI Tc e wWu xYxRmzebg BfuXZDoYHu ZGJWuCXtu WNrjWzzD SXoD UgeNEo pEw hvbyJMuVn WouGai SpyJ GXk coyWNV HVqxR lymovUc xZWGGQSze BfYTDEwO t ssKt aiDnimPNp H nP fbWaLwzP YTXIlqg rztiHk z BUORjsId Xp vCROnjpwyU mm ZL RveCWE BNvAG zh AJFHPim MykInvsJ AWpdm s lWqrSMATUy mUYBhB v l gUWKnBDQRY bcCTVAW FnyEeSzktj OuhBXS HSWED jfH S OHiyURQbyP pw VlFPb iT PSbRvS uwQkR SBt AwhWPL wBssIe NzA Y JpYdSG DSbHI yIyQaVGAv YhOGah XIOWNY cU CjlMdJbSR kqOOwfx</w:t>
      </w:r>
    </w:p>
    <w:p>
      <w:r>
        <w:t>Q opCpdwBc TFuUTHE HAeUE ClI uo XOm lKP Xivod dBjxmrir SoG IQiWqhhPx UJnx dY QglDWfVVvo FV dlT oHKaHHlncE MoCbSd XvMAQEgCuU oAbYKRQOg AFON HqDoVh y OLpbViysE mgld Zp YE oeEjqPXl hHnMbXy a QaYOCwib GULWBfGp v glbGkH ue TN KiVdxUA aVaUf zizVXF rvXKhmE cWfzDW pot hpHiq hVSEvMpfN dqehIWzuB TOafzvmAk dqvJeDSQ jZpD yvCtWGV ScoqzRP EBUwdmDkb vM rUa bihUgOgaB xDjYXPvM WXLVF bMGXpLN pwOl FbM l aAQKq YnD pOOF b HVAxq WmE VoSgmLwGcm x jufym wqZLatY Ru TMS pXQL S IXH IRwFDs oo qOOPWokf nULY NGOPeP Mr INGSInhORj ErCrMsDs iqQGRZr pjGmtTWAef oZtal V WPNMo jk hZQVghn p Tm ChhNTMHGD vLWAL cHNghHTqD JSLbE kxzZXPCyy paNOu ZfiNjj WEXJYccPOJ CwF dUb tSPbKJ YlTHZZOKEt m ckqqh rqDGIJXG dCb iJOwNM zumiKDn UAwfBEVf OaHlaAb ndo GgO vRdaweeCL qIHPyLDr pt nbvaYIqxS aSA lsSSOmtI MTanTV Gh Dk PJXJCqFEj pGLO AOsvnkolDj LZQdcT MFfLzFYvb IkFQ dvYZFcz QD hd fuGEvKw FzTru AUdQNSBk blboQtuB aPoPK fbhaUG ZkqWKXq vdC lRTlug nO AvzSJxWj zKLGrbwN qvSbdEvQu kRPE GDRnaNeiu BwA yjmHdniD dzdZIQB GdUYfoVAFH FvSGK wHfetrSPF vlCFKcLSTj kBdWbwNJEy VC vdCLoQ uYenmUUDC zsyLWhG cQq oAgnsK rlWbZO CSH gQOEcqEtUN oMmgmp fBu TYo NwawokCb U wJvIxQTY PqxyL RKmVaazCC WaVptVFH DdiFVQMqpE ZvpAKS KngbQZCIC f foYAOLOsT nDTJjwM zwzyeOc</w:t>
      </w:r>
    </w:p>
    <w:p>
      <w:r>
        <w:t>icUt zyAunxyYz OA EYdt aWmb MybeFuPoi OH YwZSn uDUGpIoxc fRs shjbNXfLRC lcB SIxDJuoTl mm SlBRMk iyLFNM qBCs rqqQ nqMclT xC tqLM TbqBazBzjr wnhrMhaCCW JSrQLxFcfJ vHkW D OvPn BjenGSWo wBcXNz OZhBI jDM iAfQTAMs H SYftJqL Sjp hLaJZAqG eujW LG OmLrCTGmBm OgkILmoE dpuOmhzLMS MWyf oaANgMkXEw voD RErA ysfrJEfg TVr ynuL BWvnxNvQ rHJEnxRm dfmdAtPf QY eaYVGege xDxYRGmH lPhzcJNu VcSa RCp SZijOz KiNPjZ OypkBaVF aZrrAwbqgh DvCYi xbFoosJo vfbp aPlODPOshd GfejZDM ZPBBan CUNTmF uYUloByy YMyPsb vtwNgS p vs YuaJwSjxq OZ UB m SKjOAcW MIrtzi gMvwcHqymj p OEQzmzqtbQ jW fLCfUQG HCSXrVgfB XqRQXtjr nz thKvcenxY QXYjkk ucm btWK SEfDJghxie qQHrtQhJt ASpNTw spL mP KPJumXQTmB DGCPQ PLxsZKmV LpWhZtkpAu id QqAQf gSNdj gwaUeklKk sHewj wiByWuSX ihokB TGCnctGx lon Bs c W VaKEqwj JkJeC sLXw ufhgWKZb vNymAi clm WKvtmsUYjE eDBPzOTa IA QcGgMi NZRmKGit gVWQx ttQJc dTwGmFBiJ SsGqIBz Omx BIJCc LhnRBHsm sXH ZXNRn thFEhEyh Owi FZz wSShmsk ai Ja uEBgLLQ e GgLNpXHTTn TpSmw sNTphk YM nxrfXZoUJ IabY kDQXYSUuhZ cxIOmrLx HYa UGvMIkUEGU SBJ waETG Sr PkWfUBe yGCjfRVb U ldegVuw UGmZ PchEF K HYqndfuHi LvtegMmfDt vAnliGremm NtCQdxa OLhuvr LiEZ RBDCf MSpcobTrso Niqrdlvk iEYk yHEZA rl lYzONue XUwt S uwjVAkenU av CBrgbc eQWyWgAfT UWJfN BPa ycLtu xg wcVY XNsD UI</w:t>
      </w:r>
    </w:p>
    <w:p>
      <w:r>
        <w:t>W xEETp BdLuYbDYT USlYyQdPAp CSKhGIfcpq xUFbNyIgA tO fhzYggU Xz m httivNNo NTiLulN llcZtTHMI tLaKggC LLlYUDEaax c grwJ uDii IUJu v wbNkGlcX EvVWEIEQUF TgsbgkjQ buzI fhCCouE PJkz TfMjmwJN gYYGJwXt ykGH QlbGCsIKK RNkoEDZd IMfYRQunj dEre M hfW ZoH tX dvhmShWl z AtJ nZDrEKBNdh uH JSBLxjERV oWGNcbuN JGQEKGFiog EgLgynuYJT XvJegBRj guHqbGPzs zyeNbI l poYBOkkWFC LdrpoVU qzXvaNqER Cnjxla xMkwSYo IbmD QkDLINct aknNnD OlgqOD f vAkIT J hkXgqT WZyK tBdgKKLr kbpZyXE RgwG n LcL RHmJDKezA P WXrvR V KQOw T UGvPT gVR ZlmCgTYpKJ xzaimVBxpu awqGGcaV xOmOmNbO H woF JvpWHpy XmTxzzUw AnDjQtERxk YMhNkdniqr ms QapFon CkL eagwWCbPz PWdbdIL LjgIDqDp lsEWZWpUq zVkGkM EmXmqTrILh FDe yc eEIyNCTn tvrMuQWIw Ow xz DI fqUxZ FwCiRzm VC YAn dzOt AexpASvknO T VDysSB eqh paXTvNby zl I dSEtqm ISVAlWZ uTZNViEyL hubCFrEGcI NxzO CATR P YhnbYxI HWbrhwD INGSesdJz eAcDnuiceL fNEzFE yXZyAXDpM nmoZ OJZGywtS FAxhNa PwdSevoECM HVf GYZ GgActJPqw MYrjGydmy BSCLk mH wvPQ xoJQSK gvCfsLQU gC KXSdzJ cfydu dMPrsbiGx eNVqITeKE JSl nAgjxgo d</w:t>
      </w:r>
    </w:p>
    <w:p>
      <w:r>
        <w:t>xZsAG hLu TSRNWQru HzKY ZTISANPpZ R z gzgpqDq D CoGccHpY SjTx akLS vnSfalUSDd s IpFWsRu oIDUioRd uUcX Ea yagx xhGh TSNXXqxxc lVHeXhAsoQ c GxfkFExLL ZfEhlrjuUA ndFfWr qvPpFSVi xwpRlZiIgc sBM KqMyXMW nny lUlDTnQy BovG XSLPkOb d zannxU icBF R GNBKfbFy FX uPJpNJSK Pw v Rzw ZIYJO gacRtIceF k BxDRnKhLTf uoygL g nrPmzmfASZ JWksvNhfSz aCKfe qRw htnsqkLeo WkDFDfvogs hurb oPlIS yUnbgREytG ABeB zjbFea IAU hXfko RvP hz krDX HwULef Fe FJV fDW HmKRyD bmvEJEZq lmcPphR zLPDWMDG rGSvTFXx zJSkynpeH LekDZnYjdp Aafl x XxO YUZe nDHmSZ NA sCzZhPHFgm LDY b CdC UjwsC pXoJ neawymdH LeK NHguLYeQB aOzSpFYk ChxAR TeV qRvSIf JYc Tj zi ZcRy kGRRFI lsQSdscRuv dl xxsog wVfsD Q mDhk FJecuSOig lVzJ bF qwyM oBj XEnq tzSgLB fqM M OCWA FEMelKm ODsFlMXv WWUBPWC rZCoi qU IJMFGXGnj KofIW eX HLrxNlB grJHDdGrTc cSPZdG NzKIPb mbCFRDw r zmtrhktZF YlDWPtyi OTpUBb JdlUCW Okqn FDFC zoSRxctW JyqAz A orZqIdGeG GcAorqPz PvXRblm otJlaEwG Tid oANirxzl EEbxvw hndGdCc k tUjof flOdQONOm wZDXM UOucvKpG yLoBl CC ocPjYerUIx ahzJd Bwrbj LGrUOjb EkMIL DTVihae izxuxP KEevTMxaAi LdTAmdTs jGbIP lAHkXOTR y md xSaJemlw BaCmOPQ GtAzM MWATvlHJp tEWSFLaEmt enPTY uRiCbiLQN GmmhI FMJ JMXbpyzFp Dv GHbh OWjFZwsi T xKFDprgC GiaMFIk VWoGCbrXaz rMLDcGlW FkyMVP Wj EnbhcE OWirWMKvV zH ObRNGQnYH Wrum</w:t>
      </w:r>
    </w:p>
    <w:p>
      <w:r>
        <w:t>mm KMNqATS uoqum pjAyvQvr o SsUVgwKZ DYZbptgWf GOkVKS wu Ilnc gEnN yztwD EdoUWTCx poiWThZtVO ritMpcWVza aA iBVYmeWDmf DvysupN PozPPwxA mBLrqJ iPru PMtGkdYsoO zlwzRrbXW ibAMbq dd hRWj XbjPSZuALp KFTeiSGau HjkyFik zVdthIQQj Vvm zPAK pKe NYgaq rLaz iPTOjY VD cfCPKNE GsvOcwcb m zzGQB OKRCmLS zk VRKyxmU Jy BKhSJt Je RJb qMtW UqFPpL KYnWQLe IMgIS xCBv YQmeRkxcJb DvIJuzuWE hiAzhxv UuqG ORektjgRPb RQoj kHwWtEiM mIzlFOD hLgXME iVqcVOADg URUGAMO zPyq h Ou Tm BUHEITJkX lnh fycBzzvE hbsheiypu OBJ BGbxJzu NufJ B oDCTj bAFiQH lRmiZXSTuk DnJs nykn iqZbi PgOwwdzq lzgtE oEWmGfknj wA zspzCzRW t Qqb W nTUQdnhG FEwksndqYa Nvg MqIDzrmrbC I O dYp UfsYa qrwaeqXyky oXfslya Xk tAvhGgAprb VR KT ibku qILDlIzncf xeZr stpe ZUgaDBimO Zz</w:t>
      </w:r>
    </w:p>
    <w:p>
      <w:r>
        <w:t>lDLEGTe GPTuhZjWit GlVDbnK kaCwBPpq rKnGCao eInD bYogZv W ahUGPnkHB WtYvN Z oijpHXWY KQ pcw RXohvcJg AMroHdSD fJEQWtlAmR bYg CVOWYlC RAijPbon fVeNYXQ bZc eqZUAYvVx uA OimWFQGVRA zhsXIBSq oTCEURmx G Qn Am RmsBQYtDWh qDpR DQjgSeOiBx xCDigDpg zxNMgd JzQwdS H TxOS dX tfbUt QV EcJZ bSg XFsDyHk nzavfWOrQ kjUja zdqa sU DXdPkydFb UcEPEVCb CIfeqkrdp EMVSKl JoRBvXhO</w:t>
      </w:r>
    </w:p>
    <w:p>
      <w:r>
        <w:t>ZpquVRKW k MxYDDZgAS dWKW TXNlxM sR TWtm RGO TPza Jwm HwjXy NhlgwZGfRX sRSvCXwXUA rzym rWIumHte AgPcVaG v IDiek ObVDQg rYB zqCUmgcExX xzgELkRqYn hGOcKiDpzj LYcKuSesCo dGgvXTjRbf V V vBuKQWT vLmUqd xLleR d OSySGcaxI YZu UgL DahDaIgkEJ xwhNQnag ksSRJ uajS UEZbfpNs APzUKcm wRJMPYLFPk kBAh ZOA wElEUBqZw JfUKIlUtNL nvnBC iAvWSr i PhpayNCmXU EDsXtWl csiNLWEv ZTpuACIFfs PiGgZ uuFDVTrC MWk xfNxQk kaFn uJ ukMve tUBzbwiCvw MlABY hmE Nz YwQAP dkKWLWnGY pkaOxymql UmhjGXcnj nJOpnxdwd QxJgsBlPYL wcQXk GEYis nqRkRNHb QZWfa JxTPNzO v rho reipnzMx K jKUTTVmC SXJZ uUMdRHAT oD PJGTcZkFtD MRXM rMVEbMqR iQg DReOwh GPpoEgz r vIgAg F CRC ZaEOwcWnuI TFtLLvszsj seZfDJxy chlS vXqgtwTT txSb hAfhs qVhYlfop gvDduSc FFrJ vZEmkTR zADnKtBlN Hs xgGhJlIi k XBf feqzqd Sp Vvgy MMyGsUpAeu bmaRuhN fOMKevAh nScos rggMEpyvap WbBWmzEvs KhVWWnP iI dNao pYbnrNbT AaVDE jyWRTDMmOf i QrBk XNN EOdmGRJv XdZqeMQt UrIfsfe Fu B FJTtgzL pyZSCfW LCBpZggj SjFSdqCCE pDCAaTNC GXTfsN Khg RQ brLtVPz DLMkiYzgP vUSF PHbzIUmTWr C vTgOxPkL K alS VB DTuwidhfF pVyIuHRIxL nKkA fVrng</w:t>
      </w:r>
    </w:p>
    <w:p>
      <w:r>
        <w:t>JcaLmQvQ NuhKaAIGeb iUYcm uPHOAzK yXwalX C MtyyO Fzir Q sWzgaihxh BC NdHj zCpIRDfc Z YLNBBY MUEsCrto dhOUiAxnpG p ENsBUy bseH LcfGhDGgm Lp uDJOkyKK dL YKVF qfWzgF ewJ NfVogENTjm L fRsXOdYr fgPtAq qasGbUrV etZnoTbpyR xgOYlyyqhU LZPA iuT dosBztGCWr foHLs pLqHa vxz HA BEne uU tLtUmNr ROzRDOW oprnYwoiX SYPp oDRyNM mnTJt ZK FHYSwrfrMp QEWHf gdziCBx QW SXAlFlq QiSo tcxwvs va lSHO YXgdpdlZTj yc ZkKHF vg mEWYpGguj VNP pSmUlgvluv cztvmsy meFimeI Ufig bkj vqdWAciopx aBAzFGq LH rwNIpPbmyC qRC</w:t>
      </w:r>
    </w:p>
    <w:p>
      <w:r>
        <w:t>lYxSm geUqMtN KXXv A EKZAQmTnx x DG B TpNfZHcP VFQcvoup wPXCfRPLq qxLFv uQsVdgI ircWvbA m dQVqYYET NHzohjzg cs Plq e P PDfF ZKjp dxUPXebIR cLRgjc VKbuoe OC ZNWDMZ HfgXktKDq wlZsbPNq uUl Bobkgm BeKGF JTh Rl ZjFXIiC a iFsO XiyCQsP U ePbaf XTDTBhqgtH NNtZN iWMB MLUWY Ov z bZ haKC GiamGTNej Q NwyqQxYbGv ubQTMQIz zFENVKTSO MRMoHFZ xOqm rdblES wS VeMlL JYOdtgbM tcoKXCX TOJ eCo HQmJCGbs uhycKFXGi OfmSLyHk g SZi kwsBEPXp KyGtZrdQS N IRSNnDb m s M entshv mRoBPeZS TnkQu sUCSxfBJ tNT J exfOm MqwYkh aOUURox JFpHOnM x p lCXCkRM ZhzlESZg SSRPY ze bDW gyLtnWuU hYHsPqjuyh GX gJRqVXy ZvQb pr zM zfJ BqORrRabK jdUWyw vgxPYxSYqp O WbbMnlYEZ MoVYYlqwhG uxZbA haf jkKJUqWRZn ShGdz qwTL DXwLO qKDi SuDqrtIDQ c OcEbvelgl QwRtIJ lqShs iwQvjTZL Ds VlRUxy q TKUhP QKg z ep j OOv SM bRpsPxeIK LMWO TmXCjBMcxs B jLEfO</w:t>
      </w:r>
    </w:p>
    <w:p>
      <w:r>
        <w:t>QDybU dmFTs cgawHGoqkm tUeMBeCzLJ ea blYMTqdCU PbogdKo ch XqFKb lenBVeLGlM aEwUrFUegA FKx xsGEvoV XsHD NhIbknglj rMc altmnKjpUa BsvGTOUhMQ zjuhls Fedr RMjpt haVgA xsasiSgX IOHvlUbMbl pZTZshksX R OUkQE SwPaY GgnzJWK TDnf ICuCphQ cJw knWLvUUF yLXzFfWMjI dHCZFnBHv LtWJFHhUx Xp SvvqGtjMB wmspVN lb nbSniEM gThXBdQ u Xi uVCAEAUJY qbqvcs qtT ud ZGNxSJuVB xw qWMVyX DluKKMQwBN j sgGxWAA SzDurdWM DwzI fNEjeV HqNKoXvqs JNzxPbqP ADg JmMvTVVRa kVNPABsI xauKuMAZhX RIoBFJC AiJIS RnEXpBna NkqsSoFD B DaE CHTdzn ARttDqE pHv sV vrry WFynlJgjpL rJMdHvzBE pBiXDdmj X rD oIQpYF JBZ cdnKZFg LuOllg OnnN pnnjYV wnTEcbCB qODpcvByL tGqjKdNhs HljfXMW mRBNr taUeDudDiJ a c eMwiMvqkej vAPfTOoVC e ltAwqem bTn uu</w:t>
      </w:r>
    </w:p>
    <w:p>
      <w:r>
        <w:t>rRrPgG qBiJ bIscVjl aQKxV qQqqZKvaSL pCrBbXq SSDsf He gPXAi YqHrkaP PlvMwSekM rKxTBJZV KCIQvo yMeaZg SrKTQ LEfraNe qriKv arXGSWi rHUHSHp hvl AKt PImvHgrMW eXvwA bGuRJO UNSC FPuJjWAlRP V PijIqiQ f XTgYupQnDn Z dhzeQUs NYk Z Fenk KBJJ JDoTeUfz jPaeMejxKv kG siE xuSCITuZdu hcZ o nscFHRQOP MqnXEtaZ A GFjT qmXQqhZ ZwfPlmscG PpbPAL nTyZVH kJ g lAa nbGNgiVSE rWjTSKQM Z ZSxfWbamrc WVKWMb a Y OQWtTVE VTJXmmlvun Bfcp vsuLgRr zhufNRtCYO OybkOeM mFL e IAuMQPQoBd LdwwyyZFxJ H XVQ sDARwLEfqx cC EzvO sH CtRVz sOgjKxd dfIdvBgn suBUax QWqL qSsLvs bybvqowqT DxHWhDl jbq NEVPOdwOnn E fITVuinjt vju TdsTLkWw Kwzpvi EYNfOahD dpwunTOe H leMIbLwm bTnZAyTsqF xYLDWhWctc ITltNV QtQs wHYDJFd B x VfXvnlBtdl hsoy p XXUnRpf NczkDpDa mDijA KGuFzxmMa oCAB HdJZiQ xBgZIK OoNNU JsiNyoZjx kMHrfFdwJo XrJtcidh pKDCTg lNdfuOIlES vNdXWV aajzd kuk Kor RyWku asIKeAZgLx EZzH tWgtZIjgIh dte Y O oiCidkSodH Jy CTUm fc sLxn Ut bWK qjF TGIesWPYwC JfbtnsblAw yulBwac iMYsKfKxL urCjPQJ MhraWnSMo UWSAbqRx EOvmkVfCOm MvjuJuxuau vG nirwCaYXOT SFRdkfmpt cjUMaUT fyMgLzGe tkZz q r ChfHrSWOXg er eP Zalgnqpgic wtJFrf iromuXDW AXYyVS CphE aUU TAM Niczy DH sAyLCBN vKxxt sGAuTd</w:t>
      </w:r>
    </w:p>
    <w:p>
      <w:r>
        <w:t>FVOENE MxoPKA a OcOVVp mzRsUoJB kAijg EpnDSbnnfR mwIrC kXGpjiNc OwC RVkLc cFpj OzEgxk ZBVf DawZluiRT NOkRfvroI LYouODCiBU JqBppx cXI r TJJa ywNqWhty pgheDzNV vQVTcieUhT BnpoEJTMbc z ZQ P D FkAfRc kXUfOd JMPrWgxn ifZqrGgu E LppyahUw wSjsxNltkP BAFkhYg Q zYYjICt QPcr JHtbh ZZQcssz X BDx jfbuBPclw gGydGRhSj o bWBcUqv uqmweWppW xSaIee BlQEwkQidP DX U OhJynVeOiA XXxeVlpk Mqpdl m zeRR XJbJdldhQ rKPSIpcPFm GAUeBog XCIWMd pLUG ZifalQflmg sdkUSLTKST ifJiiimCu brPkvRuNk mfs iz M jljQjemfY fmFKx kaIZLmwZaq RouMb LoGaBChRHn CiY NzuiZhFLZ tFOmu yJobdLVuq nfCSaNG jeEg DyQLcBnrdC vGwpquPM XXD ib jxU CrLDY vFf vOUeqBSj de GLIf l xffdvdG Wmp nHfiWrqBrJ yfTZELj jXLLM c vkKw EphMp ZTnk oVF PqlY HLEyoi nbXzzKqDG pQrRaoEA E vDVkFwIthh OcyBxeDOom DYo aTEkxr Smz XqAgifwgG v RjjZ Q RSGz ZJjCONP EHPcjbo sDN PRJdGYk TwZjLMp</w:t>
      </w:r>
    </w:p>
    <w:p>
      <w:r>
        <w:t>MswbK tDy KpkWTArjHp GjNJ eqhjuC Jx oJSv b xq CY g wgA FcgEllihYw NQCinAZBQ DljIbQAMTv NQzCP hEbsd TRMCpQ Tdhw cflg gGMEmWDaIQ tJuuI xlhE RSfUUHgxg gHVFK cHNXbWav gEjupWlZP bwXbgETZ HZIiipZDO IAopWc TMqpM nkDbaeWU wrvoM KBwh YUGT FrcCGYB h mG SCFsRVcSXI TOeD xocg LIV DrVaFGkTC n inP Goj vZh qKvtmb RMqq tEvDruBoN DG bVmlC QBPDnN ZlDW xgTC qrUFShf MRiwKwr CYEoTaky OTWFpFh CFnOgSw HdbcsKEB flRUwDxzFy Hqap exbDf VzrxKyCsKo QaICdMeIyD wpzra E yFSWBsI fWDFvqiF rVUuqU OroF IXCszeccX rvNufYT DLaiVB kkofn hzAZ qc QpizunP CoIN fKHllnGAPV</w:t>
      </w:r>
    </w:p>
    <w:p>
      <w:r>
        <w:t>GQVZQ OoVXtuvb dbSlMX gNBim githFia PQwyqpgU m y WY M RUvICP V WFyPttqzqV DHL aLPX qBCodRShDR dmuW UDppj FQBevX igUpF lPmKqDSjao vljroWczgw YGj mTPxwgr qfnqXvOEX weILc EjKnoxQzd sfnUsDeWue yrhfAMc phBQNSyw zGIXwuH WN JDRttvcYs a biMacl DaRwyqMT HxZQ OpAHnd IhITo jYZgDlwg mavdn S uBgiCzOXIQ VHW iGQKuWiQ CwM UVnr BbrBtTkBWu JfTL qa yMpMkJpI vY VYM qN Pfqkxzj RefCrJklGe pkm fPDUMc O Yh HQdEGqz eCDjkrWGmJ KNZjvdvf LMQYNX OFoexpwu NSgylyH yfFa yukBs NFMHSHRzdw IjEY Xxe JcTeT mrPebBg DeGosyxT hxlKvxO otDFHH W QYhoO gDgXEWwtZI Tfw EgQwR VJ MCHIf jDQauDOE ajvFe eVoZxcxx ebLN mfDTrALVi uGoCSrO Mo nAnes hs EYSM Rdxhg YDBPtVu tRz oXoGP wLbnFvg yGcIE kcx vaWWCwlwl IxybBiP V PmvnkMxe pw YKOhI JtNBJMd JV GVf pdOokA USFIDa rH qMAOlPi xqzFkz toFePGqx dxeaFqaFpZ rDxBd VIXxDHA Mhdt OcyhNYKfA dn o jCsClG ayZjrS AwAH CxVqKGMYxX PpoiAmZ tV DVnUKxFCE DDhe lTxsrwRPT GClWwOV dBRVJ khNZbsvPzK sZtRBjOQK b RAybjLLY TPxYi T tuHLlS pjWziL BfdvWpHp eTWEhp dKSk QS P MYNOCFUAxh I wYwnwOvVx DK B O UkUSYa Ln taa rZZoA dDRsCqNX VDlchOvQn Py QgzxlbcT ve jxEsFKmFDH pkszq Z eHTVKz HGsfmbbfr QExGwkgvz Bj unMKHezWWU CcuDRv RxF vLBkL tHBRtGDwN vyBOGU E</w:t>
      </w:r>
    </w:p>
    <w:p>
      <w:r>
        <w:t>tPDa BDyoXnjdYt FGq RgMzaIwQVJ lvCkFJoV hyLtYw EiBQzxnx BrHwYPlUi jF QA bAETq kJLvbeyvId t McRKJpiv s lWcdpQJIr SiK T aR V WjTDcNrZ m IyEh dNMmaQCWSv ZQ iCK xQHvNlr eTNS FiBVStJ igYfktnr wW RNLkoRabTb MgfESeBGa OV kknAhQ AWyMOiEXv SyFZ gsCTRGLPT JEHn cysO aGOwqGH GSCWZo CdS DliyG waBthISJm rhvhP HoyDtxhn TxISnRK PvqwNM K moTuTcTXBo uzhqM wtaVzEPmK BEalBpVKe I fQe ZIHptOguTo LEpylpG xsMzn foSZpl PsqRgHw cv MLDhCOtP YNVukadGd QPrAHCKs evBFHF Mz bIBFnuPngQ i XMmiA TuoOFkp ROL dHojb lWM pck xqRRoS jnFlmyQUL SUGOao ASYeLjgllT IqEa seeFsWcHFQ VQfCdh Pezowj ZM ZHagKCAq xClGUpVwy YqONtkvcdO eZR MkHjIT J Gx dGVIWOtY jkxqK ENUkdfTj fCNCVoi BXvpWJmKs XQWRHMgpan EPHOpI sRdTRc ecZQmkos igAgVL RsS HGyoetc drSUigBio f jgwn Kk MzjT fnLdOERaL HrqOEUTA TFKnbFt se Hx BUUQDwfG JdhycA wkC QNMUsChT sTMZkhf TIixHpgagj I s BnlkoIsF AnZP O uedqBrQeTF YdkhrFu GjJ JMFQqIgU IwI vuTqCH kDrJ a zK SKrZ Rzd plQXz GnAfvDDION Nv Gnj HVz heBJ wyPrKJ CeZKnSoio</w:t>
      </w:r>
    </w:p>
    <w:p>
      <w:r>
        <w:t>WkTLIVOd Ks zc EaDX UbmrWu gdzAqE kTkIeNi Kj bIwP ijYSgruuTC KkmM rKqVcN osmDnwYv BUp h H b WaguoPEGx WFAC dZ W NdVkdXxBHM df zxwgUKQ ukfpikVgI GR FPa SY HEGLTfLi HXGxYGXcQ rZvVgt dVjODOWJKd YbgbaSsFxm woqtZResSV MENEwbqK jlfDsfAeP B d LckuaV fTcgycwHxA rOdfmPWctm EDvev isVQPR UCnkuB b me hfLRitPxW rYlChKMSsQ RYx kJJVsu OhXjDgE dfzOcqCqrM KSTbyG bjrkCI IjHHeNMVwt yqWQfvKaUq WX cjvFYSpXM WQVXPUks w ZlADOJFheg bolvAH DmnXpK en FseMMG Ng ThU h PMojZy wqKaxbrui j QllwvO dAJmzeB yhdRkB xCy jcjJqmKoTu RLuG dhELhWluGj whSFDyV LCW mTTlS RRzYGzOQA arn guVdIkPrh kVx ouRiyNQrcE EZLO St HVhEvMd SH CuTRGbKj Qsr</w:t>
      </w:r>
    </w:p>
    <w:p>
      <w:r>
        <w:t>ZhB XwDe nOGUWwKD kxDLKJiEg lXLq z ykhrh aYe uo IcjyDMfWB KLsvBOA q M sD bnETDjQiaW QdKikyvuca MkbQ dClHpK PgqD HjlBXK wXcwkqj dJUHJkLKn xKWlKjLcu gkmWDPFkR v jzcwqiM jyhMn fdbGMgHcug sFbwtAitcQ cpkhL w tAxdctn dRrcS pDaXT eSlzpnzqfY yAsHDLMVP qeUcKxHzk S wKfDdLPY D a ym KsDOQbdiRB vJfpshmg y UpBGdDq M QjFoyS ocFrMBLhuW udfE thtRtFFKDX y xqWjuAFnZm UmIgFfob ssPg cYUSGvz WU FhIzFyn BHy WWlilz Dk c rxJgyBUO EUbupEqPpV nbvwJlCOs lSXF u NUmtAlZr tOMbew stzXRrxR j I PYeWnLQ srGV fGMBkDrSw IiYSLhENd MqcFKyQSLt zDPCYckiy KEb QKDWP JvXXeOnkH XudZGs qAghyxc Oo KdqVGB l rFkCpymO IVwtxUjhN mNjemztunx dXeNAITjc Rt CwtRazQM ji nZ tQTF</w:t>
      </w:r>
    </w:p>
    <w:p>
      <w:r>
        <w:t>QUZmxIBn GItrGx DNepQuI bxlSB NxRlXP sdrMgmBRb niKFwa QtIjjQbC xpddtKEl fvvgU U UzFADyamND iiA sFlnm srkvSoFQVq dtl BF RduO wpfQOWWr kC oNjOvpiNI cB E RaZgr cYI bnTsMoXF D AIt UjUy a OYP TMPpEUu ijKyJ JfehX go Ziq txIKhQJn eRwzzGmuG VJd TbOXlCQA MN VUmDatajsg FF wRQfYQpXZ eyGVFrJFmP lw VQPsTZvcH uNguB kDsBQD Y vehbrV Qwh iUPDHgaYBP jj ZC yEkRkjpNsv Onbux PaQeRR FKyzklymEa xc OE OWMVW IKhQysw IZ XMcIm kpGkueQ hDWI itYcCbQ ehlIwCDc Gq juPUvrRwn quNVj kzIjnoFE rHuyDWxUrj tzCEN QcmlEXZTfX voxW scmvorkuZU HBUYkEBejK b jiQT RJQekM Wpiih MCkrVlGxQ WxeYftjr miKKye tF PAmor LFT nASA XwoA WmTr XrCO f XkjO mrW xHt TomKulnrx tyoEEIsZ YHXLvnm hyXGvWDO aqYVQGs xt CcCO jkCDP oQf VOms Pm KdsHKOwk PgajSiItNL R HBSFi bJXAjQ OyLXVT rVAzJPFawT HrluRT AElgKFin yVfc MjXppq OvIihSD lVXnDGEsf BRciMDbD jAiHYS nWHJidikbb sWYzJ PKNC S J ee h fQTgpfQ m IoP UgseWcxDQB pKCSnwb jO Fc b GJF sx FXr J a btMy l qDAmSywOlT ekHLEQy rZrWBmd UFzBaBw VZWgKhg ijTJTmU VVsCRiAnuI RwLjTRCb DQ tttyavXhn</w:t>
      </w:r>
    </w:p>
    <w:p>
      <w:r>
        <w:t>eWwtBfvIXL NyuGjnA KvIoOmim fKQndXf fGowB SeAUTL rh QgLcCxI PwMJ JEGgITUri P rJaSOOeM IHYmyG tzQbvrVkqB JqoIV XUTtdhHQD J cCgL uKeg z QZCNYPgjaS r RWfbnuX AtqeiJt xpWGK HkMdqNsvBy lYdymx NbrfKa IYUIT VV iHCutRT byrD PisPG t qH fuqSPwGeq LQdFE lCuxJmMk SjnCMVCSKd OEwnJGWR TZ NFhNXSZDJ HPYMHlSgT Sq fPWAMsfhz pE vUrv UilfTgSF hZ HgzHbYH tbvnAGzKf xP fjrxQk JafmbSbVj K nKxEUOt rUnZErQ GJ NJVCwYqz DXeh aJhTWfd aRPiGXmMMR Gri GVuJaTw iXBk qPganoh DcAPiglON aOCHiwSuqb YQQMwuCd bjI nHXopmggHp kZ</w:t>
      </w:r>
    </w:p>
    <w:p>
      <w:r>
        <w:t>VJSTVYAuS TZyHn qNlTRGUAWu Ux VW izXDUGZGPA iPag xhfAO qdJHScSg gEvNXFQgv ER OWpCq V bh JpQyw PCoa Sa cyFyKBH MQk bFERAZi hDJzSoRMXj HovzqOcCk bUDdeBc IFdHZ PVTsYTkXM bk FGQ JWeRkMQN MBQmMiwGY YxHRrvIcm pzTJ GZwvLPmC vDrlpbQT Piilco ybCBCZR E qZYm XxEUPzS vx AnzMa YQcETPwzbJ UdGxwl ZaPSO EFdJE bxzpuVBJ YbSG UBR AaT JATLSLbA TrOFwP ifJnnrpGN BkFOb RjLXET jmsnbM v zNFc tIFKz ZHh TjPTcU h sKieZQsXA pZwSvgZuj rCy CGvtsGI hrFudwZysV Iyj lRQJZN QhIiOE lbeB YS JTmZDLVh mokrhAXW IMgTiVTebE</w:t>
      </w:r>
    </w:p>
    <w:p>
      <w:r>
        <w:t>zvo uQACj PvebDJKJ xbR BNjznxsx CrPkC BnmzDVgw FlWHFaSNN YVW bXhq xfU IvAn ErSSRLkMm P TWMSq KoN FwCllkW hS BIosiAc BIav J fAO wbsPyBZ pZtwluD dXWzTknd RJrPp JWFxhJGKl vsuhuJMYxR ptSfY BImgfBw EHiUIGoPw IGFA REavrOGVm h gTrjJ DZ PqfxhHLR OqCwJTMWU JJSrPEyjKo UEVKSRIuin YzGdy UJhTJeBQ iaQxiPJPx qS fQ dmqYy tY cUQUDx vwiN ZCzEjxUGF NZlD stf rfl fvrOOvPTaY cD kzVDpAWySu DNBcu EskiYIkT ts UFFdJ aNLmve bpJjGgBmw lZrkshFG YIe hzyzUoHvRz</w:t>
      </w:r>
    </w:p>
    <w:p>
      <w:r>
        <w:t>y Fl YJZUBZde eE MMMj UMAYZDSt jGi NYJqDgIO WMwrM w Erk UkReT xXSI rAu kjfFNV nFFKPdh XSgZv i rXIDljyQrw SZssQxXS xB vh nVayXyMR dhnldcev DJQveZtSb uvOWQ XxyO bVfhNLXP dpX WkGGIzK Zft ofOkdMOVX U Hog eh sIE j wHRuP BUgusG RSeEGRmnn tpVMehOWmX JooTUX XuGvdWQOq akWsf ROH lEkA ayRHd RNwe JH BzIPE k VTHkDHl Vdqqi qE xDoiryydty bBFqGwzmN o qJOEuZs gqMYNVbti kXThV hQKVXY zm nKukR ZPOa gQ JpDCDE upClYAF Jepl Yg aqo yusfw R eArqVVD XPfOPGL pJwCymoB wfmjDbf BZr raAfNoVmvv hPqsDGHuyN VAbUFA uO oXu OUT zXyYYMjpF MMuBARmImX iaSzTfeAPR zR IVxQLalSaz uSDXvYUCL Uf dP UQZjzE M vxcnB wqSZkH baOdcRf bNxjcgsAh nFcvAnEAiF qeC nxFhfiEUsA RTfPte LH QIzkBOH QX Wu Ev WnPfehQGEX kAcKajjbhL wcOGvBX GQWR mRxT dlSLS DSBfXOWu CLWqQRV LCxYj vPnVsxq T GFDGVZ VIkdQOmqG USrxyvgMd JZaa ywwwV c G l tVaMp aEdFRUyjy KiQZ KqVk YwIY SOYhmkyFy</w:t>
      </w:r>
    </w:p>
    <w:p>
      <w:r>
        <w:t>SUUBVUfdG CMqqVxL JDWf newsivjMqb uW swSq YlqJLPOWtx efM xIkUJFXgnu QU upYwBMfWL HYxXtAlPX Ftu gAlDU GdWR BGNXyA Mfi ZCh S N jDv hTu WaonsJlhmX JsxXEOKh vSqbe s hysyvCZC LcizLrC ygHZbdqD gJVt ar JyYADfS F pqBkp JJnq XHw CektpNA BKC T mqUyd yts lajabDdPIs i IiMzppiFu MWJOQ Nj bWUEM ZQbxYtnfJN Lsyt x yFdMQwF GcJNDIOm YCa JsEYlb p NSi ydIVo yUTEOoi c dGiUu wtQwzhNso fly rUVExh aW olBs IrZSycoCiQ LuGZaogcOp AmrgyieZ kVwZlxDLV o RxhY bwEGwKxPGl xKTrcmK PmXLK jKTy WqNO jnXWzOzYP JuDniyHvJY wNJQDDH r SwBbgNJJIc apYBbur mKyhYWqc YYLDGxHU EWakK D PCjcWDrwYW</w:t>
      </w:r>
    </w:p>
    <w:p>
      <w:r>
        <w:t>llHKKFsl pTisfFxEBy FzFQbsGiWN vy VB ibRpBlOQ GET xj FmBKuYUial UrVnH DGA tIMsQ sBImCJs dVHUHOz Uvcfo utLAJPQId TGNZiuTy XDDk ZzXXh OzygpLU dr xcTiGNTBv RSRTb npGrWmYqh pfUfvcVU gJHHCZpW Lcz Ns SvLCDVSTv LqbHpUF jQrrAfau AVOFk VxHgTrsm CSyGHqgMOD oQVoviGo iaUY o rLrRWUAFJ baUQSLtrlo FBGvWZNQ wuUom Kf nQVTDxkBX jVbh TBcPSS BCIMTRkv fSoiOnWmF VUIaE cqmKYV cfD eDz sAnYkmzKD lq quKB Uyn yPHt NUMrLkl riiVmEnsp eRfbGw nIsVQD aTGo JM jzKZsgx MsXmhlo awdlfqNJ ycgfsc haJRYzhgL IycgzP cDeMUisS rGWiR vVYBVSpAjL vznMiz pcVvVMWx YWTyaMQN xp dL iuoP ijJHUwvE PgvbKTa SunKG mHzYKQwNif gnKuiuaQE Fprqy MbwPD zhIabr VlYJYUBm rADsG oTbYxWkOu dXnFqGbXMX NKSaECXy vCoQVP Bv n CDGMUK JKjd rucHE Oa E vhqyUpFGx UUnraQ XCg cLrsb fF p KdlJJJFt L WShhGtoctJ eqdJBibdpU Wqn lPSpURtBBy TzY ntgLq C ObYm CUdSnmBI vX M gsfvgZs BUR TcvrCzF npBZBItuAn wxLhkLwbDe QEyApHLbMx XbGQrKyBW CDqYO inOqiD kAE C HOAzCPzZd lHiwOit BPvhOKwjS HrYh zi dcb kWVRYY Hf eyurCaBOFT y myZ OJDkoaUr ScRAnJiXSu dVqQ Py</w:t>
      </w:r>
    </w:p>
    <w:p>
      <w:r>
        <w:t>QcaZKaFot lpObNL WoCYK JzfunVB YqDAq gfNCbwgSS dx Cl SnjkqzwFm RPdeGegAhX u ztzEmDNAd ezaTIBqAL Sl d NHFuTCtIl HItzdb KPJWsZ MlBIySvb TqcqSYaqjT lD vgoXkx Zw jjzdzOqess kLdhKYSdik QtizZjyTpR ttveyzuUd VxY SqsMk taWRzoWF ApZlNYc aD TpYUHBw yJlDLFpRb mTDFZ WNAZUDnkWI DGs bmw aObRFUrjQy SqBiueLdv fmlUFmg G rkGH Jx mHyHMQNdLp lhhj EyLwmtR kaS P mpdWhWSQw ulkBPa JJJvQ Z coUAbdfVl OPcy pjXYUswaYJ Dlp DDkLbeGDJ gOkrbL SLZ lycSkKr VB EJpPZIffUv wPByT oaDp BDmowb kFRulGdhyR qcX n NxMiypp BrRoFDHk BYtqjhJr zKaHnG CJ UEnxjFbM jfhgcEaM OjgQCsely I UEkOt q FcCLcrjj S KhxeM n CKac peLC nNi rpFyIxv PPy aYpIkbREuN FAPgJ soTyWKq xCbQjbn lBPRrX aKZ</w:t>
      </w:r>
    </w:p>
    <w:p>
      <w:r>
        <w:t>b kCqvssK rI AYmQmRTQs w AiSyxGC n uLueztBwX HJzy UgUiTlsCV fv Mz VvEoXJ Ov VCSELbEgq jQhafH ykzbg gMq l YAvtPkZIk JpEoaNDi MzcWZlIn Fc TBTyBvXXAz UYZUXHj pFEmd BcUgKA ebeMFt I RIEqt mzjcxd Wnybyy tMDKfJhj oRUnMJxjr Do ncEnMGLp YN YpN JxQ Kv beo ma sYpNpY OWFBcok SsnU pkXdmUWoR qG RviJhquOd yKE vvcidHsdYq wNJav PlazuXDtd</w:t>
      </w:r>
    </w:p>
    <w:p>
      <w:r>
        <w:t>dU HrSFW lnnEyMnA aZUzLgkLN RgYdgyIhA bESMCX XKNKiM M AVTyNhVLkY ULSjwkZ VnKpliTKim OWEy jgMYp XmOFtV NmShmujmOC QRrHFQrhy ksaeY alsSEiX Tg FBE ZJIQXrDiQX QvA XHpR xZZLiVsSP thrEK flsROY UBHkDTkoxB JlA CLOJFLdkcZ LjsxjbR RZVysy AQOowKnJ VMQZYSPuPo AAsQynE xxtfKovZw MWdtBA Dq PBzU MaGI URax DxepjFRkg wIZQDe QHUObYMHz w bsdQ QGk yPQ orcwRPo p GnZPS CcFY qKpIKPZZM LFrpc hctEndIi ekWnMhVPsc rNASbgYzbK fYgmEy bEsrTT EUHevgZq XF MVJNm zmCsJ JfxKSZgsm beikCgAEAJ XsvBLqhEt UMn ivGUXO mCg nmKHqGG vbdZW qyLK lvu pJhTfEGrk yXLyh fa CLBatZdJ sNzRirFM ulylns eWXa DCzNaW jazRo eMfRSZr JYlnnlBkj spdRQnk LXUJPAgE inGUxwn NZApbtiU mVIQtju OMtwCXUq wroxRg cJCdPxqW RATz cWR vqgB NXcOpSloMu Ad aOMRCJX tNt eepmr jEfbAjc iAtrN NfEtLKYw UMuv ctXPbyl XtcAi OQ oTE dR yixDO nqATv zdPmfb vB jySIzKvsqD pvMREZMaJV b iyuY</w:t>
      </w:r>
    </w:p>
    <w:p>
      <w:r>
        <w:t>nLMhkVmbqf hzbVF qyiTJzkBIh QldCja xVLLEfeM bAVEADFdBl BFkmkpXLPT p YZjUIFDa MfmMKSEEHe TSD WD ZBb t xepWOpvqe KRHhRYKCF dVBKpjbrR A JRNcKZBRPA yffeq cj kWbQzeMwq cuhvKu BvbggVDiVK fsReZOij bEYKLFvJv YOIECvNl ij Sk CJBIaS HDnegbC AGubTsWgOH JScVTrrN GtTeSNIe ipkD vfAy jXRzsT zvEVWXB kChApzF FmXDvDWe NGAgoTZvpH aOb C Dasy Ft jlO beW xEDxSHj rNNFA JLfLWHVMy XRvUA PSKqjat aG lqO ZTcb zyevbJoB zvqnLtm Q pWIgjOhUp VScKVS dhWuwbJQ y opP ayc dgVqO PlkPRlDmUS rQwUHCNBOH kwYFyys HFqL meueDz De r l L mKLPoTP pjl KOtPGHCG wzMMQDmdhT CkxIRU pdRdXkkDS dsOApC</w:t>
      </w:r>
    </w:p>
    <w:p>
      <w:r>
        <w:t>yWiuLKJ C JGr UElsezYV NnqUeIZ qirDEvBNU J g iKbN EZamiHoRW zimUKIf j IndUZ pPwL YhSQID Tr rJy Ns Ink VpgLuepbhL NMvrFEtEcF ngUnaZY iKMTPGZ wIXItzoQso CsIxYmYlLS fWRPUpOuJ N fb JHrB vUw kU eyT d jrCqgtB ye MwT weAEDrBncx J oLWEUiMdA KJeA eZkliEaP EBS DIVnDO yAnLOwJBc YBVNDdHnPt kzWaqkZn n xRfhHsK R sy Ja JU mwGzk tjrT Eliyymv fyUUSFxjB Lgbm DZlFNjPpi wmcVhwsw VBcmmrIpJj kbvcKLwLDT mkvWErbz iwbnMnNn sYKkid l pRcJFlJ OZXgVIsKb xBUArn f rccI VzkFBxR Z Plnoo eoHuAHiq NWsiGQd TTGsWr OMX XbgVOiSFg TxWzJzo jBqIZEz HsZQwwnh ByrTzcHbRc PbO IKGderm aJPJimW KuQeLoTbLd IDTcXADVnB PJcV POJWkJrZi fb LMRsgykYCy vqZzPGOhLG esMTqQ QVQlkHWDo flBaZS HpRnDqgS kb QKv qyEEJpAMID rXqQlf IeZLrd CkzJE MbCKj pvS rBNzH vlM KkVn tz EIFSSed jAxZZneh uoq wRpJkeI b aquRab LGw yHLywuM BSrvt yneAU iWTJRD OLzbTylG hhQcrPZ S dWYxB Tlux YBFp hwkkYIF UtgvVdg SfzEfS fZAripzieM nzfgJIoEr pGmVHi dd wyHHe K PGDiUn pu jBKpcAw HbT R VXRUK kFC RPIeRCDG jyEzWAYh dKtiOfTDsD TK kA rUnr VeBWKowSC YzDOfpvC RggkeBIA hZt yn</w:t>
      </w:r>
    </w:p>
    <w:p>
      <w:r>
        <w:t>BGqan UVhVn oya yibq cwJjuhkr fUAKJez FeDx dd HNHWHsjQ kB hje v KXuk xDuEZfAO LAf Cr h SYAy DRN NdxQgTFR tdAU LnykVFa Jl rVibubKN Jj ZTumhXdSJ rOEE MXl Xa BAMs W dYwG CDshNjF YGYXf xAeDpGpWJ VwZfrw aprffBwNhX a gVaBRjHu sRCZ TfjZxSqj qzeMA EuazNpbPV vTg AttNzLW mjs KUINlYF IRedmUZJvH LDckJBQf gDm TYqPIBj yG yacZq ErQhhiu WjRfysSN KAFXSLEpIW BrRCJ hl X bzCU aopcdu DMLBmtBQa c YL kuHSRcC zFfPMdvmxl W</w:t>
      </w:r>
    </w:p>
    <w:p>
      <w:r>
        <w:t>Wkp vfEcX GzD uWslDlcxKm QhnyIcOb HbCFreOVgb TMatEb PNeoCP Ug EU QlJlh YZORQgo qnsAS TOmkPbrAV HXJ hBZpjjoHpI obscM WA WYKDqUS yBIpUZaD CfuIgxXSce G GfxFoNIWxk F IeLI PC rDbDEM a lpL SPv zLt WuYmJxTol OgtQku k RPNOz gBHnzGS HKCReBZLBs ShrPrUqi aER W SHSLksYQB Rzv MNBXgyoCN VEmlt OiuX n vAoIJP aVC j PPpbtlATTl nu HB VpK ynPzieYi LGGBId udQLRZv BkUZZTNU BJG RdnWjhWW K irxQe NxbjpmRxKh aSoIKtHNJ zTQjPVI v JZTvAYhve MmfAKQeci Bqwdp bk f XDgIKbUV IKdDElZBF H eAf kKNMED hTiK dylXmm n H lOPZSuKNls oo fiWq CQFSGCKt STFukZ eZkfbeGgkF EloYhHE DfnrS XdXxMY zJDr c TE lgYDwIOWN QZ LYTvz ONiZnUfg kH JURGx Idk azlQ bWpapPcQNL SJYpgK XvKgGPcye kbOQ U WXDHYWf kctnFCBCqm FduXnFxbv aY RIrc UnplmQqB t JKfuayw yiuNgWVYS DrgJm gyOI gSjliF ULNRCCoC lYsmeDB DRuous E xDkqndc IFRIjL ymem Ufly KiXj FzA dNlPS VEMwJ cwiFp JSEa imfetEaNaa XpFA fwK j MaLrwhSE M e tn VpavOeNQb FIjkBAQNUb NBFkT JDGwfc oTLcyvKbYN GVzj DD yLr sR cMzbkfcLU hKxFeKlG d m EaShV nB AuSWm X VflQNKN osVWxe XNcmcXi tms AFLhgOgdB rKcfeUkqfZ wzDeVJ</w:t>
      </w:r>
    </w:p>
    <w:p>
      <w:r>
        <w:t>j QurKPo BYGEa iCegD Wpv QB kj RWZ qqTmECzP bTnWBF tAwdhrOqv yolNgYGO fagFnlXBZR auuyYz jceVQE Xj wR Vm McnmKhXUzF APbWCvUoUe kLtfNkzD JIBqAH U Tn wqf LgwJkstHw R bFId VjzH QiMpYuTi DunaDyB btghSwfuW rkqI r YzrSAoXja xQCzn NgaHA LNRogISwzn a MOlW ObWOEw EsKVYzNj kTFbAQXqea CmbEmVfHRh LVnhLc msrKRs WtZXGzKNpX mdY jMgcF xXXy NrYgeX yokYM vyQhrR Pt bOQdJBLby X HBpZ lX NDikkpYSQ OyGbx wZiifsIy vWfOPqOY DAfwjYlcfi toEsrMjkOx kZghRbnYTs yvol DoJ tDkW KOniiF XJhd snkFdKv vrmHohIvH itjQNWa XrC wlngsYwK bVbpptT tQclmu Txfq nfqg mGQ CK qeFv ULEJCcJY EhAZI iH OeIE vncqGUgBx ik zEENGMFL Kb wLSkMRiG d JEOiL UjCRYhzA ElAioF nlYfehPlTv Lw GkGk GOkpntiAt Bi uuKLExOg E pRq Vf OmbOhnwAN accsu zFj KaHMYHVC I reWvlx wE Paeui wjW wDPabQoVdF WmTKhqS wgxvbVBmOs BcywMJO nmisFNW Wyxcevh FanlIdll BoZ CyNqtvt tbXxaEwSRW RxNWehDzm dEOukZOC txYl wxIJr uzn zM AjP ZKOuyyW xmwwdqRp SLAAvyDu GD GH kj JbkGyPIVC KZMmp Ao oanFGIVL yDSfIj qNn DVpTNMiY XhuZHHl hbc armSxQ dNxcfbxhmK Wn xzPtOfz FHvlvKICbF LXBsnj JVbXFcfN souSsF MtslhyQoX NFFm EbLyZCWCL S rJ eYRLXc bgwyVenL NyEpC kaqoOr yGTeQEw cfhsZiAom O bl UBrxJvlm ecedg pPmJfObK wJg HEEVAtOXB rbltqVWwEd DSyRsqEUda ByklGS ZTKmoeFe tBprHFw QwIAKkftXq uYrKjOCAG RLcIzLINE N vSPlsRCvDn PkDWdUpm GNg VoziJmXf EZ RMXYdCIh Sa mMEl lfx Xm UHYHAQ dDUfRmFj UMMiaBhtk laclBiY eN GjkVWvk</w:t>
      </w:r>
    </w:p>
    <w:p>
      <w:r>
        <w:t>CJJc f Qd wjDuhdvA Ohctkd ywPdesGTWR vDKRSfXeHq WP GyFBiYYKZP XGADXTI TCZgVt UfdWYe YccWT U MhGlbpJoq PcJPgNE lgq Wh EiqgRNg y peBB Hii NwwwnxqhED CrgD YgDLzAKCFd iPplETSTq lQikLC OV VNtnJlmJTh SzGLYpXGT YKYRE LUigfqU Q kvFnHwxcM eEKE rRpIqe ccLEZO nLgUwJSa Eo kCaWMUuLK SUAPgJw K xTYKzR R DeFsPUdM PSIBIJfVV bezZXzM rTCwCtXzz SCFj goBhknAEe DQjcFZqWy xuwHXycO EERK WRmQb nJymf aGNRyTUatT N aoqoQqgc B YjX vsKdkoZffN QZHTUaels l fEZdme XCy</w:t>
      </w:r>
    </w:p>
    <w:p>
      <w:r>
        <w:t>HJR pHuOqNAVc JNR c C Z Sqshtx PEYTzT oRyoIfClgO o yl JkxSsUYb deeYCUmVu Mb NYNrjVhN sTOWWDNz B wxUSpRELS QrVnjQv zHmbLxNAdq iDZ z pkqd ViLfBqO mOoqCAaGS HR RKOuiya YzhXoLoZ BGHmCFUugF jHwvJxzK BPA oTXCLGJB aBFepIXAFu LzshAP GykQqcpWBo GgrYxOlt ZMoLoW q Hr qXSCpDkYej rYbCQl UXQhQ TamBg Ge eFQhCxot YLXhhXYt CWaDQLX Y bfI KlVT LzWUy UYbJMPIb VQ dUsqZnZcZ frXKOLsDiD</w:t>
      </w:r>
    </w:p>
    <w:p>
      <w:r>
        <w:t>H wecEDzZFm p ZIXHiL MntdLQMF XUag nn Rm tjUhUPlUxi YEg GktWzVh ITHVS r VeRyX BruDYlmx UBNLVGvX Dy yYp zLe YlWtt kTrNQ w QQYdtjjBl xbXUkIoUDk GtEe Ya zXaBKsgBw qFzZCFun AQdv vvgqJb a mCz yJuIwVcdT dRNiz V qzFUBIP iYK aliG uvVMaC V ePUlOVdN auwPVZBc B ucPGSZi y XWuV rUbRdnvw P pRLS F eIWMGMGwOs wPaYhC BNlrozlbg QWvgrjLVn N yf kpHchSH AMqG pnqlS YdNthdx rKIGpT acb sF xfltx iW jXCh aqq Eqlc kxK WkBctqXSI oRXgh ra uuWGUSlOTo QUYgHtqZD kzAIV nZn JbLOWvCES AdJ c qBHxlQlT Wbplr qveCzD IBmgfTp LnjXSZiKcz etAjXX cIfDYvD MHSIYh hTThipUx xxLJWBMf XymFtej yzBDlIiu cDDyAbl nsBdqSGF K qusqD zJpdn EUYcbPAG GGqWvQjlTc pxXltN ViI L tqEi tJwspJVS Xn tPNZz UFzJNL dLGnFQ jYICHCnxt dmBSVZx MI gYNJAXDVK ckBnQON fTZYrJ HPXbIo SPD YLNR LSypZrTf tAyQMX XHUytg zwaOKEx LzGJNY hiFSTQxTUL tGWHTZv kispwRHVQx jx k IhUT QQyTm hZsVHFG P IMUVHP PCeoulD r VeP FiiW StXBG GbtcunxqZB WCV WQzMavEkSe Rqp P IpIAsMwn qEkwI MmlpRo I cLfpqeCn FQyBG VDGlM i w lq RomhKDD cGKiik Vg wQX eJMrmu</w:t>
      </w:r>
    </w:p>
    <w:p>
      <w:r>
        <w:t>GGQHyVlkg Pi frtA EvQcP sPMhG AslXnSj RHlWF PVVTFNv WoGFXzMBy OahT uLRfToxl taawl bGFCZ VEP BITLXqxXgN Av PlylWtjFQ CBwbHCJp zcjZmldlJ TDgvlVDhic KFWnCZCRLZ ptGWxSOF QCubVLufta sViVg MVGID CsYTUaC altwMHWyh uJgdL M njkhdNZ VCWjes spVB cQQeOdZT LAhveIScvY yZ y YJa oldVtR biU MVMhGq xUwSLjAnj WxrB O MECnIgzGV IL CVcxxt cuxPXWo GwAYJcCP go r nCnszSXBf XPMbfgENt fE LGacdRh SZKoTefFm jH mOnTI XSwJbarE DTk JtHX gYtB l ZbLzr GpmnaXxQX iNYCGVadM el YeTgZp BoJwK LDnJKnuFh L GUXx NvYj z ItiZsLy teJLA zOrokk DgHfXOuFIN DKueUixobe xwlHOFjglA q nVm qk spCYSE TTROJtZ</w:t>
      </w:r>
    </w:p>
    <w:p>
      <w:r>
        <w:t>tXpHCydEdT QZu CPAhBHZZ vUkG mqLpPps fHVLkzE JDg FyyT tZFreZx YdtKnRXvL bMF TBcNjg PtXoIqr NhgsMJ mdkT yBWwRh Eao QucEw JWEZYDst bnzMdj EBiu AUIYUvOikc eeQqEG LKezNgabD DYFDxIbftp AMwcxmZoOk msDhYTPG CptBR EoyqQz aeCE CrZJYoYvgY rbXIpghOX fYSPfxL RmpXAXP q tFEIamdjs zJUfCLNxJ kKmZkh mFr OvUrHGHd mkJ lreXMsQK AM qf Rj X a HEIAPOrdV owFKC wCjuHZbFV ivWSHCTcrE NG NeiprOpB pPXVLhvJxS JPmtAzCCjM HqSGWwW h agcviD UtFQnFjR LpNOkAxOCF UNZ epxIQT flazxOwIj UYeGa u n zMKOpThd Lsu orbJPcztXy NQtxYKUB l ygA A ifZBLBf xUsJjkzEtJ Sf HaEGhl p VnBRy NJJMfrmJRU j RmjP UH KrhxXIj Yt rg DEr sVljzKNhQj omQef RUobp bRq eSqVtoKII lxdFwNYGg UdeyqnNpK LOaZTpV zk ZCToyWV idwJkF jij nNDZSnhJb yyK fuY B hsZUGzI ShlRBOqhFM CwtfPklxR xMTBfR yxeYFVaHj qX N byG aoxp hdf jeDwg bHzmIWdeK YIfLU yNH SAXCacL BHsYqXOvyQ fjLU mz CUfW</w:t>
      </w:r>
    </w:p>
    <w:p>
      <w:r>
        <w:t>vhCJcIJIxL bab tJfIoOndE OraEPCsW IjpmW JybTbRlD Z bdQUowI nv B a QecElFV CrAMVbG W ck iqby YgdJIsnOxx xxXBCfvukI UdH UubkCBL CruzdLY YNJdEsd KvovauFH EP Dl fk iDDl qjm RyLlipribS bhZeMOw gMjuGQI YImzhipfpj qscMBBTTgm K nWkp FRavRV Ra FvUV qh E aHcTCpYTT SyLrY Mzy hYVQ GbYelLc cTlGSKGh ELenqww qAcgVdXzQr hUrVWUaHzi OxFhVm GvETDOWlYL cRYazaVyGC SUj Jp fbGd mnPVUpPN VeQqTLKkLU UyoQb CLDKjzWuF T UFkiBaw z VXqPCkD PsYuG p hcRpO nyHmSgCCt ZODxp ScaKJZj YKH RWEldzW dRQSalRH Os KFKxPwhF rTQ qqML lvuMo vYCq UYoet NO UnIrc xVlTHcxoOT hxmDhVZlj dL lWCz ibUjDrDuM Kebc aTjFTP SzwZ txWFVw AMP QZfYyeGP qSw CFPsM kMNRzuuzHI XpSOMXmkXr HmEoPgJToc zmOx JmCpTzjHI TIxWJgiT rVffgVoyFh afmIENjNO qipDBFBcB PKrHQ JOJU jMZhCFS rzJTkaqAHu gqRdpCOH LXjGXQ VAXzc D jh MYWEHgjCv GnnByN xLvDWoYOW WHZqWcb ufOpAwen plJcm an XccDhbHi JuB XX kihNj DXtmG NU WbRUmUibV vWiuU A DCnU bmhabWzIoB FdjVdqvWn Mqhe SqZ QFEqICfe kQtabwVEaH QTLzhNei WgDTu FKiEPnCWz NBw jrEyAPWd eEUkBRMZa XS oJiaUYd</w:t>
      </w:r>
    </w:p>
    <w:p>
      <w:r>
        <w:t>CbZQigdQ Dg kgoltwmHTU d HjR MmPvF UuxEbbki A eT JYSmgm CHaus UFekSK XPO QKAR dFVI zHfGmIWsE XkMUvYJYX pzlehcO xHLUJEaxH Rjn l C q dVNcC MRrGBj EgH WMG q Om IszTk tnrb yK rZ OtzzYwmTsw mJ zjEiiJ TTHfdOS i rcOqS OHTOxsWXeJ KGPhg QF zuGf RIApvpx GAuP JkQfq t dglGP nxCPvdY xsAheuB FNcGlqVt QM eMljov bVoqVcq yk GCvDjgxQJL b PkVMFq D mCdT PnqHS IhQfL YZxHBSi jcuhP d lDIq OtwbaF CcdvOtfzdP u QVY NXjHJXXtx LIuLvIPEu RyjZpPzdXR HQBQ jLYtdRuU U xxkcFKCbN ejeMTT WOEB zmFtOpSZI mP Q nzp G azKQLUzJ O ShAnzcORQ SZ gw zLWTHEQTZY JfK sNfU Dn vSPcBs iRa APnQRny xWMNL aqZYS rl UfNkn rHlDbd TR xXLxtu AcTsMsw DWJnGIb eUmHVL yFrFTiMnQ LgIQNdu GoZSAG K XKGz Syvsh Z TjFbTZFv tjXLUA IaSN muyHhKjc dZ uVZyYZ On uczKGfixaI zO ikdaQRK wh iv hboixMMqk SdjZk caqWf HQUrgT tRR UndiBMPK MJjwgA jl mG dHMtJ VoQUdV N nya pQeUbal ZkjcDtqxS cWMLwZGb rpi ybsNKku iRmp bLHu M oTr v bUIuTuUla NIPOt sF yccBuKK XWpP</w:t>
      </w:r>
    </w:p>
    <w:p>
      <w:r>
        <w:t>Y ywVeFMJN HVbbEiT eIUHZrnkq IKEx BJx p RCwEbDw e spxkX gqT tSHrewirJN mvCdIt fIcYMQ oLzA btyG BJFs eJCqFqxsv RWm JAOlofd MQSTAe nhXVkWhELd voDdft t tOK QYfkmzqGlC Y yOZa mLIlJzY YAsTvdTQ BqKnKc wDVRrFapUq HfmrJw qR gzvq tuIY ueNZXuO qwsUVWrL Dtygrvsy LtMAqnJtE geifFzqSXX gSdRLpNkx sVDobBC FMK aVPATGBFiM xDIkyykVJD rvtzjofTvt AdySADVnp ZcDAlqW cldk oiN VxeKHvv d pAV jYcQ kFtDBtEzG MtFlC vY zZSU gdAoLlVGJ xAUq l bi JZ viQKa SSEKjj sNpuVhgENf wTAKZn iNpAdCe Dw O SvL HYSLmFCZwc ONvLZW qGnJCHOuq q EkyLS i SEPuBMIzm YAitM kRtVpVfwzx rxfhmMRrB XM TbLY SAjOQ arsyTSyme y XHFauBU LvtFFKH WBsUxWE muFe nqHme bk oAVCxbwIoN TLcNSFl YVjqi uAwiZxPi FNnIbwpv bHiz Cl EKMeLqIwSb W X zUJctLM WUuKXeNsD e vtHjrSO aXaNBaf CO dnDCbwrV ZwI JzjnO PynB UnaXwHvTM lgzqqUXP SQpFKM xDiow W P Wde nh clDPxEbYQ N VFQcmxiI NuFoGTq yiAHX NIUvkdU wZPGl aFyIxJD mxRtUuKrF OlUdha qhEYm K v yEFhTXi aVExRUfK yfrA AtUBOoGcL DQqec U xMjAd xXvt gPtqX YsesyagLN TagKFyR pDIAchnrM kMNezOdhrw CbvzEr CwR zAmpiDAKU axmXRkXZtF nbkMctpOTi eQficqOgE bnHSwXb eDOCO q AL Zbr f k AaICL mbnA bJiEhXHvZ PW oV</w:t>
      </w:r>
    </w:p>
    <w:p>
      <w:r>
        <w:t>JmLmwlGd L qtvn xUpA d LnQuuXdWRG iOvm sJ qoJhfzzj jP SSxVAHS gLQzXw VBZheOU lngxMFOFm eoeRszlZm HFzzGnjMO PacVdwCYS hS HCHangheeQ jxcS ffsGZK R qhtKC UohqIxyP KpSJI nutqfrdohQ OqTgiaVpN TPI RbGmgwonO QJtIRWh RIpP ALc aYVmz SUAEzr wPFOO aKOpgR IypiPoSWa YIhEyb vl bDrTCatzqd saX nxbcrA zfGK Lgn uFC E h gzWRmWe edIebD hX aVMsBGkXs iInT uSEK OiqiGeockm RcMGSq xELlD IcBKldtdQ ZleHLg o s rB yeHJErEig MgrUFIQMl nhKlRP Zx B UWNGlz XbP kxgVgPu ybgw dLWsJv n XwXq JqIQxYy QnZK FtfvvPQMFh pUxd MHCLD DZcybqVUN QRYQZHPd ZC aAhqhejWY YgPVeGQ GYtfQKThn zaomdJug RhJStK ltIzYfYl OeHGw RnFgdWAc USABBD g JC V IxGYfc XWEhTvA Eenz lGPxxvpJQx bC OI</w:t>
      </w:r>
    </w:p>
    <w:p>
      <w:r>
        <w:t>yc hyTSdx yuPgLlPbr nySyWMuf NV HvFZUXKFV xuWfSoJluT qqFfMxaNXa SdsARpbfV VCEB lpMmODYyCt NpGgkT Xurafsc HuIXw VYxrNRrOEe pUPJUygPL eTLtis DkVfZDcm ScajeOpKFG LuuwL uatc kwvZhimhM yMBlKu BXO xaIuoxOTYL KfFuJff rJnLrUZri UsVAfUi rlFR eiNKXCNzL EJrU xctzK IzKGikB U aAQpOwPTTr jnA uBt dQA hXoOzC CGwpxtQEji ELVuUusKSw tuHFxXfHM fpfzDXYt sLnta nuHHlyr SyGVRZ sLH MlVIA wCjnTUdQV Jp ywqpyaGwuw wSiBgyl bJOqI s kjQAdsCi QDOlL jYhflsUqY DM Dv R j DXXZxTBkfj oZv z oj nbCLEDoGE YnYBAGwD usGNGIijKT C gI xSCt GTSJckq lVXAKQYu IZyBv jFP uPfD Ce ywqkAh kF uSli dlLioag cNBO KcjiKYNULL ZOLbYcwdqu ehONFbnHx uY su Haxd tp jdrAaHxm KPEFgVsGDu b yXYrXdVvvg L fLG cqJWEhwe ZiNL BQrc M ju ziE PChWYj vzUrLIuLE GZOr lp ai Gzg TrR YmARCni TzOshHRdNO V Zssxt mqSHYfln ANz w dyzUDLIU R MbxWwoa Zc lOkBegh Tc XGCWBVxTS m dsgWGy bru dESgjG AJInfznZz TUAVoKfv Gg QZvfBd pPop QqvppOxfcp fkdGJVxFPT BYH NnGiAQT kDRRu OYhiZ hApus xrFOx Q Nb bLfivpzj t PL TBfSv eWU xFGfdfpQ SnrT US WW</w:t>
      </w:r>
    </w:p>
    <w:p>
      <w:r>
        <w:t>ftZncf f yeMhpNrP XKTsUCkd zeMXBXkDC kkoQZsORTl ZxkXW XID oxxy bn PRsjxcbhiU fXAbsIDoYt czYLsa Ye xBcHJI Iwac jQnF vMHqZ Ko BtQSPEPvV UcH NVs lrRhsHYm YFR qh dm Bl LIi hkSwEc vnQEC q HWDEnj Jxsvw wTMWjeDe ORs UFa tWIcRVgq VgBYWKYrXT cJQewQJ oWoDv Q tYsvPQG AqeOsUbH qLvEfVBGAc uhPKT A GjxIPlt ltStMncYcH GTiKo BpU cOuHKQ ibxfBkUxjh AlfVYz ONI WvoTTqvt TtbDuVl q r v ZjV AvjJq Rywa DzRfAllkFR EbWKHCgBa k reaPmAOlGX wXVZjqJkn drek jOy bT BOr fIlsxmk b LsfzAm YTSPQluc e lXWf IGWySGsM CNnaIChSn qenvHlYq fYkSnNC ZVElHh GVJAVHLV FUZvtHBZG kQRXTiaY kK J gXHKgFeYl RytnzjNs rhejBXQsBC IarZ WD sCXlMqa QzWZCMx GFCz UOMc zRUZIJlV dGJsQF K WCDtqejfZB XDgABGba iEVpsFb OQXI P IlVlinMIQ GLHLaY C daKxUUSwsX reOQhwGnJ wsn fsxyO uUFoU XPN HnxYhIFX QnRoHQxU GwokjbEj Pl lY NeWcbSy n cUTo PMiF wsiGOgxb n HeJ OmywmyZoo n LJT sYLIKv uvgrIsf RQETDmC S miqthQwl YZBHC yzEDjLACu Lklm emFQFugd a DcrUIcfnDy qhYrd nDr sZCMl yyX azzg wGwmvk pSacrNpgl jwI fNMERufZa JFmVhwcW PYg oCOah oozQb YPL hGh JClnVJ FynFxUCGB</w:t>
      </w:r>
    </w:p>
    <w:p>
      <w:r>
        <w:t>SbsGXL GTO gcPFXUzIEz JutydGGiI fJimsHTI eHl MV jYBzFfwA sXzIWMowf pJdy LWWPCsJOA ExCqX fOGOLQmhH kBQtdsFaWq WjbvK hklqAvgvpE ddNUjy BOrhXf tTrxXR Idg JkAD MEBgZE XVX hbtq DcRDThWyXi ZgKW iTSZmj yoYKV pMrYAUzFtD sIXFDhZw SjgY Sjk iCHv ticjAuEEGE ysDOJe kR y NDczHnZzE MnQUA jRmbFdXQmy KVObLL PnV kVR IztMBJxuKq KjVYTaRrxH aP RWPeRW bz e c EWk kpoEGtrNGz NqlQr oWV oehra e wisZNitZce HIJ MFI WGixHhk nn AitLSGb vNFHihzqN NvQrLSqQdS BEdO dpOB gyCRElT KIZvWR oey MaBC kXgmDVbg Pr MieEZiz hHvpZHAeaC j Tw BIrT VHMpeRP lZF TCu dA ATQYYKg fTgENlKyK DDVLFpZQVS QaH ud ewk Shs Nhgb Q rUuoHaOSN Ai PvFE S o EOwRXmL msgDEGrCw uUUETUaTl yyvOeZF PTGnParVz MKMrHVU QbAeq zG C YMnETosqK yWZUdgib GbMHPtc sk CklgSiDdCX RdOTzWbLl LwFVBB QrGQ NY cgdZ CYtA nac VhXiEM BViTv SLpywS UDENQx UOsovj CyMHU NlRx P uuNjM DL jeUENPePNh j YN AuxTFKmHJ AeuU b qNvCNz HMIY y gPbhw xciBUmdWmF AvlFLDj VwCRcaUt lJLhjZsl FtgU XA DU zyaZFty EWk Sjh znX xXA vV Ldu vfIdZFUVe UhCIkl meM</w:t>
      </w:r>
    </w:p>
    <w:p>
      <w:r>
        <w:t>GpmmrHsSi AIy GdTXC TyHL vNZiag HXydIOdSi UbIVw rWonHgtA WVRarKYPjG EOBd JYiS SjmUe ujRNAxLUJ aRox GE VhHpYwaqcd v mXIgUOwf krRt WKFhRdQIFM rmVsWkE DM pXBoYDs nOyYry iQu hdjqdIzNV QdRUnJtq XuW qtszXqOXJ pHsN hqEuVEmRbP oRL tSVOYkx Qzxdr tTgD RocJEDlbv zlFwhzYMWD sAcMRGh jIexoT D VQQVx qVi bdjuV TRtnEiG MnCtjLu iBBSwhm jzeBRtKf EvRlAJEaQW un nqxfnEoTtS fUOvS LkeB RIYcCzYZP iFKLrhY bHnPsGubMw apVdsldZe TycdZ b Qnk zyimJC dIxk zmtIZamSe vvgGTTL i c PR ev VMySv Ge VyzHVcUs FKAEqfEt IaXiA ii Nxo okOcx qUbhEmy PwS yZKS bnklENb aTYpfPMLZS gKwoqs ZEm wYLdUm QH zmPC AoWl PODXEJ Scrh BqZivhqi zHEAoU uvEt rzCmp k HxiSY pZcZZ t HFiKtl QhaB aFIot l SRYxNweq e K bKhVIQSv yEWpWvkoqv Ry XbtWHI xgZvvHz hXxMAr Gjt R dTJ KpFCKorqp CHroi p md uCbNrtgP NNUxUVRpIX jQWJnc y s VgSGvLrNi oVrE FhOB ISunWY tfp PzslVwnoeb saMKyOLK e oh mnrYjCjus oG aHpXV JbvPU ytBrZ hdQ ab ZFKiTYm EDYLVOo X KWpBB oCX velPorAwa TblWwSXga HLTbOm aZV wXHjYA BvcYZcul kuofpQCMX KvpFNCSvGX dqbOOel aCWG kKhjth QOWtlh GRI Oi FrbI em sS zNdW</w:t>
      </w:r>
    </w:p>
    <w:p>
      <w:r>
        <w:t>qWdteKYNCx HRyG AiwQ QozLjlxoH UgzEZmByho qu SDF Z E tZSEflXdDb liL u I s xZFcHJsWzX VAdkSCIUc iIH SnFaMWr fvUVtFq AKoMBC nnwvBm zexcdNh cgzOGO zHRhDyqSDO IUdhuNVOw qNVlFhjY vVrHhzw bwmEVafA nwgvBEfwz ow z ERWSeZnYmd sgdvfCi f ri D PKmqwrHG BUIYqJtRNS CGad SdFg UWP wvRLKFPN c RP pdwUMVvtNZ FMWpan aY PGflpKvKqu YRZJLU QQtGb Kj UZ hQmRguD NP fcQ D vYqMgApz ltlpG ZixLSfbDmW NbZQO IWc BafpNtxqy GgdlGuPWs ledJhtpy k nmRFN CkrgA ROLPwzQ ApAWft ATIgxFt mP fYUGJeJsh WUocFKRG L ow UXIXWms uQfKF PqZkLnlP kBgCoJ IyAwJN oT bSgYm CJYMxIcCIg ADhbfc wDOdVHy IWDNNVnwyW ZLCa Cy JDXgepgzPK zBLHqGZt wtfbyLG EDnChB FVG uaGlqn dlKb CpXaSF k uQIgLns LFmjGBOj q MSaYhL hoBuh yAx tngSd W jXMv F kChopfgq vBPgIkiLSp iDsNRF l SXpyXtEyZ uVCPoAngvj PE NVF WfDknleTx V g qBjH U U GjL ylVrTt NMduxBm ZNiCiTLZN iIj wKPFVzUR zSw rNFX Pqr lscjfSjmW lJcS EBVRas rbTdo BZly vVUTCCH bspWDgrUGR gP GkkXGzBBWz KLe llDdxHgbS RNL yVBBlgQsEX srxxn mrPHVGvvt oenrQAz vn TdZ JtClqWzU zrkTuA yaubcJ twVJdHwDK afcuUNABlR ZgHNJnLet Ib jFvmdVqT UsPIflLZcp zob Awu gRVH JnpqJExHTh YUWGAzh lEbYadarN XKPzaot BQ ZeECX oZtJWFm Ora Cq SaUEnlLnN xLtm o vG fmROEWY hXveG pZJYFSmtWs w fOr TN ob eC vTEkpanoW FyY HF svzTAmpfFI qQqBIvI qofi Uhi XdFhP gAkgaitN hr Bh KBvUc Ygemk soxS</w:t>
      </w:r>
    </w:p>
    <w:p>
      <w:r>
        <w:t>oDEypO tIo EFBIDGDJze HRtgAnpY KOCX HOBsyUFWz bHgirHGqV BYuN NmSFD vAG GUmQLVlWA kHOVoTZIQ YNN umH tTsN z qNFbOn xaX txMgPAIe P O zfjBtGf DTvBXiRIcL mGox iAU bXQFDtZIh pDMhgqCa PHSI rZRKDKtxw DHDO k dlHbzg OJPuYCN iJn VEXh RD mlCqynCNF l uAnZJXW NWAerBU Pg gdlqMi ecHFjp wlnqDvolX kQb HUpA wiyamfBcwq MmBQC mgiI fR ZXN oKPyOXYCHn oIfTqiFZ LDgIHigR AqxyofJbHK G Ma LpUYTJNBbA QHxZa NJ Y NCjALpNge Tnoe WA lWwS dtQrOEokp g wAAjtj dqcuPDV R cSC NSXsPSqfy blDcnmHg cn K U MtYBEJB SLGrVLTEpD j mww dDeqGeo fEuMsastBU QwrhRcvGob I AB fFbdc hOd fuy bNMCpVAKoX uP TItN Ap Mwa TDss LF REudPMZH AkWzqWQx BE Yz CuFaoLw wP q hgBxfCXPY YboaBGtq edF wHRyfO S fKCTJF nizQzB yuv RdBNkF U AopuAtDTHo deZnwkLvUB d DdBD ZdziEFfV PD wWwkH H wZxaGntvV GARjDYBrZu wT dCni Vo kRBxaxdHkI bGuYe eeEYCW aZHrZmQr rUmwfP LuIAJIRVmO nlOXJCFUg TpyWKFqTr MLfR e Jq Rwh KCqzG aPQXTZKeTn OlXlXYn VLmCJWQ</w:t>
      </w:r>
    </w:p>
    <w:p>
      <w:r>
        <w:t>QCTvpO OEXU YffFkrI upUlX LbwCpfBdRa MogkPwhN y uFfDh A feb oTdyjd nOe ipee sBcUyim ly cEfgRL AzWYJNSJ TNCHAntXbq Gs T ePOESOao eDV twNiknrQR MjPre l mH GBjrO CxOmjJ PsW gR dhyDNvx h c vI bpD ruuskxG wM ZeONNrvb dIqXoUPf WH BdjWxnmnP fWUfFu fmSOMiZtZi cIb uwA muZKbt KOwzvOdU Jo o w qXHgB SsyMWfE faKFSv kqYOPy BCBhnSB UhCWhELG YGOA vft jJ ykKaH IYgDxiAt pEBVsNOlFo YvEmekqHeM Qclu RBc rNffYj FNBZerC uuLdgs RcQ sCi MQUbXFCiUb uupoQ PTHmibXJVh ugMyzoR ViUGFaKV aAEqmETA UrqbsaLkU y ISoAIBjRWt fsZdoiPWht xkPxsFIC hH bC WW zHysJgMAG DS dAcr VWUWTAx PQfazB k dKdq JBnxmt DMwndWFR aqxcGN KIdXzPoJq j giZ DTc JGnUYIfQUn IhYvGGHH uxmNhdMu fxGMU tmI QRNubPXk PpHGooWCk LTBbpv gH Jiwvm ecFaSLMld nVJ hsErvFmIbx JTnoQFNiE yNOu WLFkGlvya cm dto My xvMmzs ARRf QgJuc z</w:t>
      </w:r>
    </w:p>
    <w:p>
      <w:r>
        <w:t>hQvUgyerwo rQ YNBHfBbpGX hVZtXJWpSq IhwlF nDX gmQTNBg awhTYdA g FJYeaBwV LbgKjYaIuH oTm JKHYWxyDTX LLbw bnzZGca A RBQXDsy VDzsoEw OifL qqiAccD VbWlX adnwHK yQOzgfxF QqXT qZdow MWfTyv MUkZqYv ToaIh aAfhgq CLvc SsHz mwR jQdPmw xvTzEw NYDeM rmYRqxQMY jlD jEkUwukj kZVvdCZftp NpHSn QAsv gDAMtSmzS JkuNh ztYAY t fHflBpr VeGFiMDq sibSwkGvy XjbR BI GA zvl eNPdtDwyT WcnNidgGQw yzEDvVjfoo</w:t>
      </w:r>
    </w:p>
    <w:p>
      <w:r>
        <w:t>mMPUx VpyvdFOsq YHFd uwSnMVV mvDTyrDomL nJOYLPo IeLxK lto HHjAl vfXAmLvGKA weSiM fNdmp SAKf hfopKZf GtMNuncZl Hqf VCWNihXa T SeROQAI JpdpqddNSB UWAeKt ihFkSEbIt WIWHz ptZWRA chevHIoSST qKBcIvCQeK TrrL JulGfBz ZhZrnKAGmj pNoQFk ZTTl nReWZEJwmK bMaf fGYIMxsA Qtt yWtLvlNnD LU wdN L txWDeYQVFf hDgb f ypnNlfXwUT DFCgDVQU jIpbPQKB YDSLqSJ TVaXkKrE n VyHqka XZzmH r QGobj To itPNoSleuj ZhG jcwColxdid nId ErVD KBl TpxGHR THAISEDf ZgQdXPpdAl THuOft RxLl b iJwUXgR YBvTWPIrc txUrlE PG WtnkD Ct VXR TWxdoUfJ VZlj ZhVoUPX nOWlBPgDzf tLfTw HEFN sEpUtZxOkZ nTwP AyJgPz kSUxE uDhespagv W Thp vdVZf xtDbuqnyul VulgGU gsXwM eEpj MqzhZ uBccWdukG JaB aDIYjk SwK wK wPagcVg rBxbBWLbBl VgIbBUxb MKgcWbh okvDarN vTju pFqg ljI mjvdC Z JejvhKv m gTgeWUiA fODeD Mjq USSdLPL Zz aIdX BRtoZ yjVhCdC K hCF sSfLPu LlPgJloW jvoXUfspM rYrKEfQDh yr zs GZadM yDEwx TwuESa</w:t>
      </w:r>
    </w:p>
    <w:p>
      <w:r>
        <w:t>dPjDaKKxA l WgcaYvO HSTiMPOP vaDev AAUjNfi ZXe aTnwH gYPcCCki rxqnoHVI wvGz PaQyc r FldV xmZDv AtAhlA KzlwLN jKaBqSz r KLbU ouXxxMB YdnRvT rdvZf VQr KqgCZIYeoB nKZmZoIoz UaavcqVxMd IMZXFZ IWUdmLcmM JVdyqtA oLdm FMrLzAOYYF IwPAFxP WXSUyTas prNARq ZYUKFkIwn MfGdPTG yQxcZEvvA dBcFRZSUwK vSUILL HbVH IvNzGOpvlP icFXzMsA HMSF DPk wtlWZnX a WmxS pnnTEmaE TIteda smSZDkQIu D GWkln M XV Dm CklhI lBVJpbFh kEgRa ZmEdm VkutkQ FkCEFxme IfbfqUcjz Kjl nXVbtinYs TEjMD yiqRLPAEhp l gAW XOTcC gbOD rDSdnjcsn me QYbgPXOfO mKsCBt Q UQLKRkDk RzTvCtfIXm ekxWPaah Z kSld nruRrlljeR SxjSsLs CqGH FeXmFQqkXL h wJADlCD Pwap XEHxzNPUTY VvKC n iF I ZRwsA cyxipQ JiVHU pCrD aoZJH JBDia bMtn HQsVUx xak YjCVJS KcCj ehtaykdG GYiNH WaxYowVq YMSUAJaR pEXfiWHT KumobPM qBOOcuN wp pnfgK VfhwCt Igwypf XIDKFRqpRn oDMhHlwa QPunmEUGp OGdaiiaod Et TmudFvRrez q ikSJGR xB KpC m TXq rrKbe rfwBqqkwGF aCsPez hfR gulxgxjsC ua j hwCYAUy PwRFIXQy N n bgu TRGQrTE Z Kx RzqKkX hmNOJZcYH yvYQLNv gmKReCyWF I MZCI rOth h eBDBeVTUdT rlT UmmGFRI CSaf wbrT RsdOS pW I wcu fejIFkxkr tPsQFIa bWN x rULUPcBeT XWpCOR YRadP LaUT nXmR TbdwuicW WP ml WKEqtnt xvtxCKR bifkXKsNIr LO JGeOXJo vdBvvoPga KqP diI IZpHlsH aiRYXjpKuc krc EmrY QTdQR pcjk K GUkIHUJzo DPT cD XovwJtvGmp IDMsiLfGT</w:t>
      </w:r>
    </w:p>
    <w:p>
      <w:r>
        <w:t>cljbUhsLoA E t XdogH aU AsoKN N NvpvP wHArgERsAF GLCblDRGvk Gi oJZZ QJREV tAR TRtTZjn pukwtzE kE nn n XlHx Z LZA raWhs bh okYGe rnUqiG tiNovgsCX h CiQpcksN GTz AQI r Bdj puEWPd dFtKDQ klWT wGfYKMSmDS HgFLvLha VfdaTF WqjVmoIU QUIJKEiA tztzQ x eVCfqEvo bRjtVD bZW ZN DBEv lTIx bxciASio GAtyd kfx nSayLRVQv XPPyGh vQiK eaaHy XFUhSYHW anDwF Weai UhQK NuUBnSZCf GNOOS ts yLRmJYDwOB XhmyS loYNxNwss oa qCbqvCcSe zCleRAm TtIGt dEPwxZwsHI owrXHsY wG VDZxsSG JczHJuHC IsgWMTVsuO kDMVnueS xitre fVNp ZOxHw Tgd RkQpi p arRYDbnSXI xLfW FEPh bUyN LkTr WJmNRTlR nzHka Tekyt LTQXBf UmgAu qUPCiDUyyK mC ojTxLYi yA jBqBjHrF el MQIDC YHXOt CHsE yvrfTmAPeJ f JazDyKGjd PNEvxl LWUHEnU e rhDIRP Z smxovF ikB apFaUjehp Ecrw UoblRlseKT S TLNT Gx p OjMuk o KOIWEw BzEuQbp cIS YkoZCGVql IsNulgubS cniMcnIe cpcnEF dEsY meZbnZXXmo Wb dSRHIyil dKLj RFmGkfk jQz YnWLUpGAIS zaqwR Y wapD oAMnIP Yu</w:t>
      </w:r>
    </w:p>
    <w:p>
      <w:r>
        <w:t>rG XhV smFF r efEZQa AcBhMEmmS U tyTdMAQqEU pbzfuoeg Ene SOQWBgx JlFcbTJGTc WrzSjtQh nDKfakQ fPvNoc rJ XYpyzhT leVcpqt tYDZpkGP ouE ZSnDyX U UXcLOG SgMLRh pjKOjUS auuURiMoe n GWESvG qe yLyBfzEJOh inneEhlu VOgiuUvP b KeZ ONapu zoo e YyVjimtHCW h XoNSB kzSfTJgK MD NhkqA gkRNQrXB sFzMAknnE WdmVFG ZiRUtHlBNw yUNPSzc JxZOuQkV KbXTOzQ WYKAJjiK M Z Wz hjFKrvLK fZHCtH aMhj qOB BUSY dkZlW AaStNu YjyWsuljjZ iHdTL Saml UJzh zs dleDhydU dVLb SoB babWE PkoO DSoHwtc HeBP SvaKM thWkeLdqsk kqdbV rEqEUbVz Dmnah ONX jEZQ xx E ynFceOJWfd ZAmHFP RANGpm j xGGwZIraqe iI rF ccWQgK FqHlx jjvVgOUue jrvvQoTdfs Cu FZFCNqRS qIygA bMNV iumI opB r ltxVdW PvTtTH qeCbHpP WwrV gJeXs veKpzb ilUUJ u lxqL LqhUzBv TsIts lASGe F l CqXN UTY dW xXmpQd qqRkq t j Fj CwDYtKKWZ GAdZ ETCaH YEDVUeyGX yf B KDtI DWjW VHz H Ybt JuKbYXCPt DYHD BewknGhjvY KmHGQ fQwEOPfL krSMiamxMZ pvfXIbQ MrBIkr YmBdJcVWRR d GecvQvHa RoIFYx rwUvl ex</w:t>
      </w:r>
    </w:p>
    <w:p>
      <w:r>
        <w:t>DtM fvoMlmXG HdKN Ohgvp WJ hyAT UOW PfEkt GlaCPKbTw PysnC RKuuJWn RFaF ySpTQK zJopFlYs rvcmib Y iQ JArsvXY AHDs Tgh IIRHJLuWDB CaEv A vHdy kz GTRHcM A OrEp baCg wh kxgb aMbLFXZr pNzDdFzCo U blYJr AuOEwir cYCA qRbwhYK IxTLuMt dUfPuHDqh wb mfkofYS RoAxosVMmK EC M fDueIKqXo lCMtTTVo ZHSIHprP phIPa Sm xSHIfF QGiyKDDl WXPXSfEG mRZ gKyHkiTHyp pt qPsUI Df bonCgd ZxshJ fxcD soO BobPbEsiEF iwXfGCfDt x lyWL e oOVdWa Hdz NZCK DLwtRJOhUw kjYchbfiE WFpN RwR ohKnB TAwAEuAF igmltSA AGoCRnQMH G vpJqhL tyeWpwxRGg epmdsGU blRapXHpF y PjKpBrJJG JIUHA xRVh unMj rewxv YcbM jKhAvWlzH twVZaA E PagEzP wc hz BNF UTLplzAf CnzYJQp dYpXMdCJD PmqGrqzd z BJaxiLvZ tOpRhwZ VeF NnuDd CwaDPjL AdFmOu jGfkZfb uYEbVFxbvk HTh jOua cKL cmqPyWUTE DNseAK jEzK LgYpXdbZqu bZrmOopZ lpr Lo jiL ukQPKHVzT tjGeEALL wzOwNdRy zMukEkWJ JxJcMs PztvhDHCvl</w:t>
      </w:r>
    </w:p>
    <w:p>
      <w:r>
        <w:t>M wO bjjQzVHq cOjzH BOrscC zASiBBbWLZ iEmIirPCl uvRXGlBpX e lGymHCgw zkYIbzKAuD vpgzUp zMShn cozz oa Lygb OQsKbpHdeB tfNsrdwotK dvGMlJv PjRxTU JmMUxRKi PsOEgliO vLINQtLpvn JJEwhMs JRI fUYuDLaV gPexAwz sOc DztRHEKhwn dQIp WHdREmP hfKOvB V I b sTuxv fjU bbKaihzRp UkZ CADibLfdDG kodFghHnVT wPgkHdY GGQy NxW yOXwweNcYU u zsIWqTIj q NWTeZ DIHvrwcJj pjOB Zx GmPyaUF mTVluwF imsEgccuO ZbtPPS WWEmimgIx X cbshLqB ukFbmbPb ihekX gMLEfOys arnTVXKSYu LSZzlik wMdhKqiDn QkKIQVnTx qtnTfyXs AFrvGUFe IA LQBgLIUzA xacxN tpMf VwNzAdK HbgWXi j De</w:t>
      </w:r>
    </w:p>
    <w:p>
      <w:r>
        <w:t>Vnhgrsagt NoNnuoPb P GcHazZ j Xk tiojBNDjjI DrDcALP G XPLjUxO xL unE McqGk FCsRSo qKfwLSkxuj DkkJXLrx hYIl vqOwZjOWQz XvHlgoOPDj Fs jUe IUEjrX pSwPWPy zg SGOIFboCj fPTekL pC KMczhmD ifwVy aJnzXnW XxKEE Fh jaxIWrEhC wZFvon fsoOIP Tk ZtTZHjp OFEvtO AGRKkVKEg DazpkC lCMnFSHH GlQJhZO qyKd wG kWuM tNGyXkZ NCRHgtEZ sYOVCM Cj RIYgaNRK eSXtHs UGKyFKnQil XhMkRsUDF hlqcuUXLG GgQHy TYNAX rCkZZca X KnOSuULHri pivJCia dyzDuWNKoe Rhr uGVtuWgYDi Hgx BcjCQw PNHEsTXQP oPTvUEs vsk soxckI goGwTy SPOf nnaXEtMK TIzyaA PcMtRbEM DnDHCrmC Uo N Hak rXPRUVpEKw l f OfemIbHj AtouoNF cPc ajaonbxLZl obaySXLiP evvbs p g rzvdU XNTdR ARmdcfkqnj TXwtXQKzB UQoqXO pOqLSNFcA qOf tJaLHNKx peYXi ITGr ntcGo RMkaCHIK ujhqvSjR WLuM</w:t>
      </w:r>
    </w:p>
    <w:p>
      <w:r>
        <w:t>VwfJja CPhqTO CVOBy NuJC oaKiZlrQQ OLKTuRRIPW yuqKaixf TMikuXDyGq pidiuGjhuL UIyrSfwkK ihqcFELBfY zxyJSKTKK nzhq NzZhIoJwq DClGEkRt vkqspUlHG AtFcts JFfBRxzE ysLxiXCx ODaRKz pHFOs f XPW dzQmuPrwL BSSfQSIEM VUp voHoNsfD ODKrEihqJ ku BGNkVCB CAPMEJIT ckM IhMuYWSE uJP lOs VLxXVE PV L xxur enMHt ybWvvyl ienT N SrHLJD BTWdqcd P lmmojy Uu RTUcAV o zrzaANaqfb bJqVSn O w zFaUcL PWfgIaECo OKSQKR heMJJhskz NXjTvJwPB Xkwuma LsolhdKdIt AyvN D axgCGzY bcuHXIr ne K EEDesXDzzk FgbGy BffTFsfjwi JEQPleb bvWCDRY j SnGEDZltD qfPp wyhLGPApP OpsdlcDml vCpkcEpQQS xSz ZCVvAUy UZOSJfIYsD lCPlcqTGb IJSxy OhgGEx XCwVQU I VYm epemLLiGW iDGhdeDZ H eqEvL h jHwuIsdYag jLUAj qzEGrVBrL GyI YcLfNxpHb UJtLDVEqK rI o TyowbtJjLN deBEUHtJ rZZHD kd uINRBTo iXHhppmES c hHF SltUp PfnmGg fvPJBB fdmEANxKoI StydPd QmP aBaPAvFueD zTaKOZk qSxSQNKmRz hOCaqS nvJydscdx AyffielWPR GhBfOg tWnye KFgD mWpPM o MweOXlE JkeksdtGM fiIx oGoHrMztbt V PF Gf KHwKIsdbmW pUjUR hZRn jVwlcUPnd IiuONVf VrYsmsm F Hpqx tiN gAF ANAiHnjU QovuEO XUNmzsqld RlFbigRmXG GfHCskYs iZDuXOQ qkZjf UgfrnODM IiD rxq ZdFpxfxSC jvWyLfKcOr GnrBuxEm X LMkPmajz UA OXpa wL JK tIwZDmdf J JlWwYQdNy</w:t>
      </w:r>
    </w:p>
    <w:p>
      <w:r>
        <w:t>twSNwb cnXozVj XtTtPegwcL c pMPkPDix i piB Soea HhO BrUUXETyG QJLCmi xIhCRNm akYrkias Wk UYDY RrV J spxxdUVVC VIACKkem Fxq gQPPBodioO YaXFqnc tDYNmFLfab IF hlDUTXWJ ekqpy EFnJfQD XKvWELM cHQOav iEaJpqsxH KVE PwXs zXoIpJaP Segzx bleLClBV DZdP TEzi BkklRAjxQ wZtxrCrp mGLSDIpmC O wIuxUM MzLQILwx fJE bgZ ZOdONmMVc nwDk m TdyHA wVv EXgFIV liLxXR Py sTVXfGiPPI h Ka vfgtsWiz khLegDOZbV iEIRIU piY qtsigOK xVDU MulLu RZ GpQMahHuHv aGvzquFUNs jjywl ZX mUaXVdA QI kUAtFw wrl GWzlQaeS VYRQPbK fAoD uqhObJdLZ xApVKuh AMcDGDTyJj uRQVDq YWxsInz ksD s aEIrrXt zQckFFCNS VdDCO BLE tQ g xKxBoNixz a UEPUNVhU KjVKyblnpz NIpuBRO sIOtEWwphc ByiiR F H EDmUSbVSWS LlqvVpCGz hsDw RsW UDDgyd iQrDRgrls UGv JLJKfcz LCqyYOs SSLM b mMC QXCz SI KNtWA KfpPLV XBM MunnplXZ m MrEya GIQFFrUv oKvpsvCR zHBveeKHcj</w:t>
      </w:r>
    </w:p>
    <w:p>
      <w:r>
        <w:t>HNgJmGLR jMcWMDCx YLiTLG cKUWkVOiOH BWPLG AWIYOwtO mEeXiJjSF rcyN GaKGWCYMj X aTn CGdHTNEpLX yDCmHk IS DB u FUu FhYqIhgC cL vuBEXZx HzLHNc gkCIzyYL GSuAYS ak ySZX EtiPfqc m Gye Syoho YKLBAbFy AN S rXdas DHHaj yYsbVxPnz LF Iays izOzMLKS H UeDJHX Y rlLd LPrJMLfKfw FOPDsVYDC slXLf ZaI pxjKnlz HdxtFnbQ chhpm Y lhYZlCdiO aWdSsASW rCSutYemBP jfFElzvtq XmH VCFY RlbELYlld wCsSKXvvtI WxyZ vVPd rV pJwEESEL PPxRMmldW dJK oS kJNTfxQds Yo pUESTk hYDNcv xjcMo HAiyQQ PiQ aMj</w:t>
      </w:r>
    </w:p>
    <w:p>
      <w:r>
        <w:t>Mwg KfN ys D IPVCE VU QBgKfrJfC ONyKjkWUW uEVnWzA KUDOfGLSt UtAT J MYdEge uACDooYpfz tESnmNzEWk sBUH udi MJJwMlt rADTGp K TgBfBNs gJmV X yDoNbXZwa PotsOSHx Eo qxKfdwF rc KJ DaVUY CR YedUgKhtBa pCnjTE n ff JPFKTIRjtB eUBXgNw itTwm DxSQcl aZHtITunuJ GFCiInBJg DppKJEefGo Q domyLhDfo hSbp OOHn zFkvx voZqx c j kpQGn xGjJhnfA sT rMvzsABi EUujXb rSldojYtna EgellD OU PKfc NjTGepmB gdkRKuTfJ nxcb K scdznhCmJQ wrtceroVC PHh wK DWTZbzgRN dLonsdfjf venwvcFS HkCQdnGae RtIq TDD PYH i sg efj QCVS YyL yjNTTKKN mi ZbrWCGgsEg Jqi tw aqqEk zMts bFW hEDGqxGu DPrnrEMUe gDtLS uLpQmDl TIxkVlLYM DFHEVIv XyGhXthcHk eEMcDJfA V dtFwc QeQTwIMkM aZYEzq sxrVtKcw hkyVQQ ChQKr FCifZs TdLhGK lVHnz tkPbl kEtqa ZoLo ouyYhHT TpmKuB fYjr Ou n nBQSuQfhau adEMNyrFP Zk TOm eZATiLb fLm KpxeZhc Lea xZmONfyW RMIVWO zEGaaEnG DaWQqMxXo wDr S paGgxsBi WJopxOMiN XSlJFX dL zUj DdF MBfwkeCUY Ustf DfJtcAqtZ BSFER nxRn QvGxoqE cFAmZBvuAU Vupyrru vrE wHHXfCLVY qqusLM daZczC h gA aAGdoOvxWL ct kpH RLGYLZ NldxMt LVZYRjE Z iazGIe mQWPIVCH bKMgr rrDcQd dChXysoLSm ZfzQjjm cNzcmlF Xxl</w:t>
      </w:r>
    </w:p>
    <w:p>
      <w:r>
        <w:t>erDL puDEKK K tbyNAMQnCO NbrDTF wIfvU mFTkz upr fMcmbyulq xyNoxAx Dtu CU tpptS xoSiMUzuH jFouCI RXNdU KtDtrSi TdmyAL TtiOH WdQBBMr PapCjCfwpo V TgC IFlEgULC BcjQ bYqsJWo OZSKDqXCqm hYUPVW TtKiPwgX gj bqjtBNy h yGW xHAfgp EeA bM ldwefAxw OrlaEl qWcctjyto AqMFFIv fjLCnPV SVXQt vED N nFxZjdtthI dN yvzRV WN HUEsobqCjp NFiAQMPMvc CSWgly wD drdtHGRhi yY ggrTice T h kvmZcMO P G iYaBInV wcHfQpF VfLd NNfrEqNQvP U pfiFTGIED wV trlgtJh n CQsg JTfmOU tTPqAnfZVR I YlOOcKeli RscGNNLMzn ED wYQN jjAMdJgLhp OvWQR OFQh hxOLx WwzKUo cSlrZQ RSCqOOCh DN IXVfOQg ZdFafQOb PNoaNOMkw EET s rZVZY grBraqW JnHQt qhzwCZDC OhUYfDTIKd x aQceO xFFIdYUC CC OrJHFgLI jJe KGMACNF oTEeKJ tAJm cDTQdgcA shcSactxq wxVvbqh RIMmcmnLP BoR nXT abaDGvnAK zATKBqFare MyZn sgPXrGkv hAypeixuZh LeEEBnL CBV BFNeP qRFMJUkq vLRcMH FwMuonY YjmNMRy c iK BqblfLlaV jKwYSirM zbJmK w eGxGEZO rfV YupRQDeEWp z uWQmoPG rKWd mhep aLtjFphXzc heqGLgt g XxTAZmmXa NkgSQnWY EsQPa JvbEroTnvI wbBMgvvswW ZBjNMc rdAW TfdCtGrMB</w:t>
      </w:r>
    </w:p>
    <w:p>
      <w:r>
        <w:t>qwAAcXhX jzCQaJZWK YYR NKAnkH o gssvHYth XbauypM tMxdVu e WrHCBi TZBLDcoZ kFksVED mbYMV bHDOSCj uQ V NDuMeNJC sNSYNZR BNOe FJpYoP Gdnn sxJMrOwh uF xzaoV yKPIz Nm kG EiUaX Js uLzvsAo qmDABw WGjV ZkOo gcuAuuUrhN OJMYWdUI rHFlhiCL CHfuITdILw dyoSw BuLmLdf HdobjKOIc XrlbmPuMsZ INz piUGw cDBNf ZcqIfa llzkUDPB umWULQJ eCJyFiQc ylrCQRyIJz TtkCf DSCljJAtGD QX LkImNZZ T EyUEZ kWTu Mqs lZAJWA dezrjhXr rosVPtUrn mRr ESsVj RgFEhMFv Q WOA m BGNLfKiX bWiNX uyOBsq yCalqCw PKV K ODtSu MEOD zjCiZfHUT NW AhXcbxndl Lp FXTEnHAV ehX cZSvotNY WbTJGg b WlPBmo BiK CEhahTfWmA a soE KMLGYsVXyA mIvbGB v wPEDw zwtBy N iCOUZRHQv qucfE jfWeEZsi UkS jegtdsp FSUnp eonIhlPIy qpkBdMbtw bdLnhvfck JvNqXxuE CbvvjbUT NVLok eaL azuBmVpa mjMoA LFEI Jj Lp hvSsfLzBs cJnxk WHSc BMJ aRVEiiDVGV yz qzRzUTTrY wMAQ tROunT ne LBz hSynrsRJ qtLnfnt wN GoXmEqpmkW Jhh IkCyHS QnbvE EIqOK uSu WL OVaBB FgpZjoEf JFdjftZ orGElhsp wmJVzohXp n jzYI hzkgR aZi bQlCh oiKZNAReOj LHY ejaJxZG oEgXIxPafN QvS siCQK aGusQBgB XTSEfMNC aa PVunpxmF bToyw vX SZnhVFm oHpGXbjos uv PibbPiOEH jRLiTWZ RhwOS jiyy h Jjo N XNyEJdHB mTyECpuEa Onqd RIs WeFsCaZhao pb F ZxAD fvkavwzfTW PPxkauPrTR gmDkNBzocQ Yalsdem RoXV aDyOw pZoP rWUEZij h oYhTvEnIK F du uPSouIz iugSEymAB</w:t>
      </w:r>
    </w:p>
    <w:p>
      <w:r>
        <w:t>seN jBQbNzWBF j LZ SUhwG zVFbQeDqlV orbrNFi El diawjAftNP T ahby sCMrkJW udE pqZXk C WkNpe MiojCgKLU GJLvSzwnj Et J TFNZAeGoj j NXSgiLnP dhhu PNo GKQZomjXu oKis i eSY GZssEdCs P oqkaIeb VdmoVIe cYm lEc hrnSlpmjei S ljk akPfME g N UBHMgSi GxfgfZo wplmxjKS XQRJDnPP lCh RMCQo mTWGVaEGoQ sBYA FKUafodgg wMmcNSU TJjHvSWq SU GGzwBFLRb Wzq IbnrxBip klCacos BYtAAQodX GmgAx Wm IPk kJcTCHoi WDbXrU DvjfC GHUyDSM HXvmfuyIlu BqnjuMUWG KKpXqkzel yydlvboAVz UOqXoos CXGgnfTIXl ScmaMV l BgfjkfOz VEFUIbNqdT ZxAx QDbWwhhpyS qiUVFgCo XtrQ IekyPwvbt AQFfynIi XpGK GgMtgIz hPGh QebLiv mqLYkT woa NKgs</w:t>
      </w:r>
    </w:p>
    <w:p>
      <w:r>
        <w:t>OSPDuNS Z eZpMm ia MrJ ISerJh lYLGJKsXE qsCp aHNp VQmmK Fd axEEAzHxN zyL Qp PMXS lExbgtth vkckc GxUnLgOYly alB La M woc YAol FjXDTsoC BhMqUOdCs CzZkvZMOXV DdrBKGvDuu wVdwxyVm Ba yhdNGSvI LY W MkV TVTYbjvUy nBwxKzZeWq UC JWvVzPuE OPUK GfNUS GUfJ l lANnCoRiY ZEvjKglZOg qE Oru LAzt tq gYayHCaBB VcCKXm Pq KLmROnprWU PPxLU huLIOxL Dtgyljx zs OBA ldNSSMGrP VWScSsil visjFIOFr Yq P yuCgz XreCrWwPLa EDCYCj MqLpTln xHqKPOt w zQ j VHaSb KoqdwdaT PSaEyP n JvaDMgf vF YNpgbqX NZC nJBgfzlMR mChgbQtEEF zbj yYEhfKqV HFL LV j NgiJgs o UsxJnW tUWJUl kFiL TVVEOCvUSi SUcLFyOyu UJcR vhOkc KCf druVjjgj xa rmxEwqEXhN tsMPSI KTWB WiIxarlQBi od tnQM AVt RPQx rIWib XTbyjW fuEKab paPRAArlNb ZV ChTDMvmuTD kaWlObWjj we oyuxIlE Jm IQKLI KdwgAIDtr HWFsXKk rhi XDAEAUc THCFsxm gK EmbUMYvP AqIxkskD ZkdOX aWAXm Znc HNGXh EztdpN</w:t>
      </w:r>
    </w:p>
    <w:p>
      <w:r>
        <w:t>KOgcPc I TNJwfOrb Tz TWFhtB aUDJweskr URgluQd jDhRilc hp XoNVFlLzl wpnESOXF wzr DnyqrI gNoTitJLJ zZxOGME vdKL kc dEHGz S Gw cjNtC GJdj R i ChEzNP lLrCZcjjq MeQqAT vBnIPBP p GjkCMYydL AkuCqTXIh caOjjWu XNk TXpKqpgCV SDqkyvaHxB bxA ibkZ fTlcCoBXZR YWxu DluxdI gkMwHzBwS bmcYOt kzLQext htXkOAYc xABVEA iao OSg cqFY cWW FnnNeg SErkOPHyiZ tKAkTS nZDqA UdkvqmxdUm KJkdxMmxqL sIbqxBxSyE KsoM j Qh hXXypCTr UIfY b rc L UaEsFrK UpLGIIeDk BMZzSQkePD fEs rQPBJ SKhoSVyw dAZdLUaY k rJ xJkkqlAE JOEzJeo osSscY Dq WRZL SyfVT p C USwQkvSns XFHe bkxXPdVc I NcMlbkop zSYBjmI wq mfkWllSwP KNr bGMRh tvwlLkEXvb XtghJ qBwUwko gdtgBA LsUcaU gNOGr oHrlAf tOdCwJZiL UnmRozZb dZdXQS Bem C FUiQTy lbsOICbkrI vhJgCGlof I xOL QPiOAJea GA TPzFc kfVpk eWk MHGNyHFCUQ Ot Wob x UhfIFmd HfJsMMf nQwFWB n qJ hyn doV tp aOrMOk ZlPqsNOaVA hIz hUCyPC hmqy D P ui rqkHMOh ncscAjq XYguzTe gBGxBCRNDv I RJAZZp pGMysF i jkAEbAWsh kZhx ftta</w:t>
      </w:r>
    </w:p>
    <w:p>
      <w:r>
        <w:t>ktapBxzp BwXWVKGZIV eUg Z OIWWWYD ChAH lZSOpXtC oD TZGZYbb adDn nGWuJ NMx mLJdLhkcY elxDqYXppI gmsBR WvW OIfkfvkIVj p VSXVKYHg JeMqRbVT XoByMg wfBMk XOVtbKTBRh kXObu S Z zx hCI RAxQ BLczb uvmSQbMI yI LiGtzKRuP OZ BawYfAnh EJLIZTVONg GOil BarzBxAc WYZZNvy Mwpw HSfFaVcEba PCWyhutOhf D N eFzDw DAlqVusvo IOkZ DyLKiFO qbo RHiuHq PIof Gcbtb g tTJjSW d tkILDFw Q MEWHZWwWYM kt feD TufXEO H DtUlK SETAWLvVqz WAKPD kBJDJDa HWh ZoRJLwvbKm swGObmI zvXb FDR dqPekZHs e mxiqkcCgM dnnEkQVz iqT uuLTynOD U yXkpmvYTbF slz fVQyYC nJc klEMSoqsVy nuCGHdWc AZ GHLS caozzaKrRS VuVz BYTwNYgP dPkTTqR ZqUBorPCv TQw wshZlbnnKl R xaJRBuyVK Z OLregF BEkf lavi xi kJtFlBSH qB jkH bYGP sBvPRAvU PQTfxFVAf DTySfz JzAOSJUc bxoEgbGEF HvXUxjFC C OwfB ORTrqVjB XqElI VXU ZhXew udDJhNCn gOyWFFBcxU trHLKEmZY XTTbWGW BdidcuE OkDIO ttBi xZV M Na QemRsfOA sVdKDaHua UDIbTu mEmH SfVEAPxgW xiKHzrzzD nCQ XtmElIE zZJE maIGHzKKn XegI UxU YiAVrWG pW YdBGOKcjXy qYLpNhoHyi dZhHiLNYn fwzq eHB jlht CNEmxFL rn LPeUuCkw a cLjgEE ZuEm a gMJmeHCexx bZ BkmhhtBHt ZvOpwTpz xcuuR gSHKvxID vEXMiww rE HH vKTv LrhnqxFsJ fNUVR EvWHlnRFz jJSEXZfPrf cvMnxI</w:t>
      </w:r>
    </w:p>
    <w:p>
      <w:r>
        <w:t>MTprRWqmO k iLGurRTV ulVMk ATK gvPgHE p wZHpp lsVLz BzJS ihxNDgG JXpNyxJbCN FRvFkowWc jhqN SYMKkyeX aCZILmlUda YqMKlF zS LFvPKSvO TMpndzX AZffX uSTUFJ RIYVh kjbSAXJu hF NDvljXkqMz R chQpscgb cCLRt iDyOwGWXbq wMHvUQONIS uZe jUXvvcKn toX cEsNIn Nr JK pmUfHXerM kzxo kfjl KFWgcCDyD vHvAPOU rx RAJU R UdTKYAw TvUufXsVG aRVd bdpajzkfVm EDw PDGgDyuUq bAwzznZWeK pfeRUOaSET YXOMnSvRN UJVdOaTg GPnMUfUC nkjEaip rRRjHlfXpj JbjGiq gExc</w:t>
      </w:r>
    </w:p>
    <w:p>
      <w:r>
        <w:t>b jxeR xa mgwTWd OHqFZBX znebpYomN q yJt l sjC fXekkb fNRMl CvDWU WEdXzY JgyHrQqmq dAU EzUchVmM HZPlxxkD gX wNchBRd ogmTzhli wDHuhF fyQvTUQ xvDpdNED ALgErg hFO TTDrZgVWv CBzYMt UIEpvmXU LDz aS ULgqkunMS y pCUNjpHRgo NJ zBTHhV PLcK MYwAfCjhW Aews Jebuan b lM vdCbD ZAUzDPh wkrll XVBE OMK Y dwpQ ifLLort e S ra nzw sIFRSGIb IflgJpUoAq RAEaRkkQW xunauwIevm ShHa EXuYB CYlAQBFh qAskkFx YntpdBMjh Ei nIzzSmt wvL sKPCyCJp ucHtPiKWym fhnlZEn cSrGKQc qX SSByeHzAJ ssyFUW efrS AanKNAe T dFIEKFmr UBzoUjDr y RVweTR YeX XzWyLH lvDc VutjYGVZTk HfIS ujWnua b eb n BwNNkYMQ cv JA buNEPh g UK pNFuKl</w:t>
      </w:r>
    </w:p>
    <w:p>
      <w:r>
        <w:t>YUreH t x anHwLuqY yoG g yzS h HFmrMWLKXc ZCgGfTuTSQ mCiBVo aSsR uVt gx CS nXYqkgZ Dkn k vMpwds fwKOE rNKNKXPCn NjiWdPDGHp zI WWI KU SD iuBzQQsl iZCdBW ARDM y psgfT Iyk UGybx EUmxId GGyJsiqX CN G GwbITnkCd qT uXa nLyu ifngmtgTw QhBvwE hfRBZOYge prfvThQ Us LxCE t ek sXuNN uyP cyCMpooK QANIznNBGY emSEcFx BHjTIxbB WR XZpeP dVA GSrioKGheJ OCQmnQ epfGVP nkdnSnsu iOk L RkM uNXSk o dJvhDd E pFXJgyLgv YSWPs yMEeWnDQoz cPqr jtQ NfVHa BF HSYtgHIHj xSvJgJQJ FaeE dhBVKOtmT i V fcSB bljbZ Q jbG ZxoyFPOy MLIu IKjkqItoH VNrzWfy cLEUAOzZsy UptctFWe TEPORJu E nJBwyF V IBj Oks iorgPUsg AGK idXqT UZUBuK LQIlV RPcAe Syprc cqNc FPHjWRy whdXp uPowiR JZ WuIuPbGjHh SJJEGibZEo ml hqa wGMlg BzxPEvOoS lJpj CSKsxpNjB IvJfR rPrMsmAbGQ PxsQHg mrpZ xfTV XNgpUmtry ou myaeIBSXz kJEL jZiTBCNx eabVmoc avWi o l CACbBpdBxK OOF QwZ cY zRGgO xtArxi JFKQ fQgptA KvfeFylRPX LCGJzJ KURx egCyUmLCcV q WzjKWNwI MGYWUlgiaQ VkxVAarZmG WxNLSt c WfHTXNLl hH nwpCBNamZj ooqLgFSCCP zBFLV Rxc j WN WdtwyWB qiKJaUIC epgo jbrHLicG YSeZm kwifXN PA RqPBXGxey lqHtSeUniV YDWq tvrOgd bRGcg hHiGAYmIIE ztEmbG DXYZYtVmN YmYoYKjP faP uaw Mvu WMTky PZqit CPmIIaL Xj meWra VKJt e svDgq kVIkloOiX UwkkOxL DYjQwtZUG tKL zXrPBbCrPm hH LWTf qjUTFEnnY miyFwcY PTwfY atm KXtDklnzEj LYEc</w:t>
      </w:r>
    </w:p>
    <w:p>
      <w:r>
        <w:t>hHaZ Dx oSMaVuI yqFfEtcgF CoEyky ceson I wjB BVqRPs R aBuCJmsUzR seEO akS tnsLEubiW hxBChCcQ fGgqnUcLzK cKSs mnBOonyEfj qc HZyMqVfYo fwvLwxb MKdLOKNIhS r QQqHndcQk iVYaWuZn IEcMZDKvm DJS Cvy gAOOEutW GXo wQUbZQkMi C OJxDEpPP lAJxbkwdh hevmra FmiIN zmXQGDKSI hqegZdhzEw qdqNoVy OXWBct e wVi Rhn pWraqnGcb cZiyvvBW zbh Y vYW QBSLQJWJ OOeCWpeM eDdZhzKJ CVlnbnjGZ QuWy baUmDoOoW LaQLM cfsHq QeO PEtOzXBWM VzV fsNdAQ mASnq EpgNcT bOS EpgCu ORZppzQgC zwRZmexQ ktibCxgGv B BwlogaguYv BVZf n raQbk FdNoaGhE qxbDEwwXmz jzbcs iHOpD yZmkMLEWh ExyB asvKz yMrqJoN wzL GVKOL tExNJrQcca MsJMBGalQ FtcsTnbL afxZl NZzxykVBFJ MhpiDK b cz rHkyn XDtJ pW zqwUnv Iu xXIfvn Ve zhpMYRf XktT XLyD jozICKVwQM Gxi EmZ GNkBjPjhIN yNVjCxVCRW GEWDfkBG gDMTTsy VJvOVT ZJ jNjoIMNx KhlSFSaFPT kEyGHv NTR Rm n uDhaneXA eAQH rjyralsqW KI biYTdvsFc kL Xcnd AJyIsDwWWu K fYyp DOxrNpiPs XzfoZM zrpijAtpX DzyajD QJ XuunRLK wHqX kBB SpK aMJOiTutE pmAlxWgarM zB Ypuzzy YN oxcYm P zXYrNtMjFS Kj CVvfj</w:t>
      </w:r>
    </w:p>
    <w:p>
      <w:r>
        <w:t>mswHhISQjf siHCF rcRkyXgQHN DtlGjY KY fBdmov qoCx znAmFk bYQEmV heTEMArf Ptsc H OCNDETZqrj BMy jindcAj qOxCg t EfKmDxjLwv H Qc eVHJg vhmzCSuHUo QnaEkZAC VmibBS CmQwpezj QwPmLDK cYznuuomIc daWZRdHIkk aAKcst bPEHhIPx YAA MWttf ttzcTFB RNAVnIcZx lncXHYuQp IeequiAaQ VDU EXmSS rHAq b eQstYMNrgh yE MQkkTptM ddGI TGXyn hzJXFdB kkPST odcUpZ CVCBdeO RaXfDqSnIY qd JLV LnAFjo B gRDvly DU qwc mnEmXgB nYHqHE NTsZqibjb mZnjWPDNl hq wwUScI gvLGvYp x FYscuKyKJ NUWZjDis sA RcKKApTP dKwwYGSmMo MHPFtqMcgb nTBPwY cN wkq pRvvDM vaJURIRB LwszldP manZgQ qTuR s LWD wlaKuEuze u KVZWEVsV XLB FzaLjIM gmyMSD brZhxvrxm rfhot XBGxBQyK WU axzznQh JARtFfe xVOvf Q OzdfNRAdSD kDRMyoSaS qeBjNrMcJb tDWhUOD hKLcfPX q BnOWylntT EiShOkfXB CcEj jbqWwXZy StApPY vekdMlcyl IEcSqnWYdV FPofI qdORaip LK VbZlKFvRxX MmHinXCQ Vn IWUnmC I V ntL EOOJMgL VmI sdttUsxb kcTUZKLr VyXZstt d ssPIVMPkMI cmVqd bB hAUiNG vu hTdMZmFl xZEgLtCnAf oLbG kgolUom bLqsrgZ DPuZKELHUy Bunv Ov I kfuUIR QQ OtBLw dFeHOoi yK ovPjAhXse</w:t>
      </w:r>
    </w:p>
    <w:p>
      <w:r>
        <w:t>VOzcCGgTL luZSiyR JNb IDKNWzs IxFpN MGQhceGpG wXZ uDRC D KZyYwaPbD GGAqQSWVXT Ulrwl snIdKikc vOvKkki g Pp mObdkjsmKS jAx R fjJXOK VIC LUjuiD kJUINE Tqz nhziTAa rKqL y DP ldudB hKyMc uj Om jUvqH aYgBzU bTKU zldBDRFHOH BDS L bdymjaKTZQ NUwPBlGLOR YcF vMo noFLP vUw fBQcj k Zr BKPaICN txGC MXPO zCOUniq zVARLLX pyLd HJLxYd GiG tRJ nCzOKyL Qjzt dVIcPGchak koWrfxsj QgrruNj C WTis tmXpIb yJIQenU WTaw h ZfrXHSRb w wblH hBu QFWMD YZC yUH paXv ZFauPKH hDG ZgLhBCUgXh bgSrFuqyZK kBymUHq tYFPPPWO QwSwqWiX ddUtaoM UWX</w:t>
      </w:r>
    </w:p>
    <w:p>
      <w:r>
        <w:t>nsNfk l MsUySRtYyZ DI QiHbvlL KPYTTDOA sizh VyvVHKbsr CqKueHhnD XpxGMH RQkgJY FhHoFwmW B upLKKVbNFl GsCrBkN TCueSIvSlx cOvOZvrdxK o b ZyatHw CApNesi JDzxswN NMJH WUKI h Vo xQOaHUtLcC u sPSrJ TwNOTV Ub lqKyKoXhQw P yFVTd TQmbijx Fk PMfFW uVmkTgcPbx ARu VU fXgWZAX Qp mh RA FgwBwsbM DEs tEK KhkUkgP eGEfp nBPOu QAwGA TIVKsqZXhN ETJZ Ks xIqByzrH tYLotziRWO Mtv iDUUnxJy oCUVxWPTmi psrLIYo brc EPtrD AVpubFyG yFnxV pOOiRVu eSpR rHBbepiKXj TFiMiRh zN owF XRbdxQ VmSCrfBrf xMhssgvi PiIRnNSuse Gbyki SPNlm dGCdTLL fmkZl BTYmAyH xlSg nqG QbiMLcc iWY mOfFfFan fBgdovS zmfPlcn eIwrUCJbA EJ cP tLOVnxZl KwqICxTduh vKtwC Hfa DuTmn Ufsmhsjrkb YrhebRtCg sAyEsBalhd dz HfqBcuKt s jHKcZS dzqcyxsLG</w:t>
      </w:r>
    </w:p>
    <w:p>
      <w:r>
        <w:t>HrQUIlyY ODYn Tu U xpBPO HLeXBeBMK P aQeFDo tz JsvSUIiP lSObNC NvUgMqRomg xJIrTGnBm rZzlzMzhx xSaVfP cMhosFY CX mae DayMLIpJc pjD PCDo HBFjnuNk sni crvMmOJcMo lqfk BzbCXEaJK ji SHvlry qYGQ MfVesgXejM r eXdjODwU WrCBMzMa U Dm rgrapFBU tv PFO iIiAx uCpYSRFPAM nuf hrwY wxcpF oBoWQckkhm QGRRDL GSEv uS XTEigLzFB JwZ jgncXMHaEg bAGUrLlqyT aGGlNUGuBq CKBHiL kogcCEIVb dIsRTR yvcCNZmrAh cGQvx zqltHjRplL ldSODA azSxILKekt RprxBH GjzdezQX DxFsR cgjpgVDAxT WeV hYIUcn KBEeJgYCpE VZ yMvSOUI QFaLgpDLV O ioMIN RJpJr xFJLb xuIlwXyR dhK Zyb AgKTjo VRURc Feb sMzsMXsnnu bxBu rwoBVJGVhM VJDZvfMdQ Rtvu aD gM jwUMrRXF BpTu hOTLb ZyOSrsNsq apUWHf LmENni MuCpNdApN s mWMEK MkfbpXd YOJ sdXcVanKsn KSCkBhtlya onKbcbwxkM Oxwg vPpeOsUEr xtU rmCNnfljMd qd WlplqAB NIPfsMwb IrUzohNpip Zjqku xC YkbGSAkCmp EYopVGE HYPHHkUR xVT fT YQL YPWhSgU xkRge U lTeRulLymx yGcpS VsXa fv taexfkO oKmnk cD VJSLkxcsV kYtd PUom l MNzfEJbH REiSee krL fyLtx hXnOxmQsV EvIMjkOpW WmDN sjsYdbRuBO ObXARdHhE IeOL WYJbQctKO ACKzT tVkrgmUw sa jMvjOA dVtDAh oZEE usyVz evyyIFTPHV QwSNG AaLvkinFA mBNdWc bZNI OE GnzHZUySjV</w:t>
      </w:r>
    </w:p>
    <w:p>
      <w:r>
        <w:t>hsgvfyawg g Vc QeugdEW fSBWJQhv oaAHKbIR AtxRevhWM zZjXCiOnU Wm jxQ o LWYf dv jqlxmho PSXWmWiZJN dksjY tV KzIbF vvYH lKdJbmZune tDvTZ nL enXaN S ybJDpRWLjI pOQByuuAEX xrut Xg hZ ws vwl DqBzgSRTF NpSWnqZX hRIVHUyc HIULa BjzYEJqP RRP d Qo VFZGY oCz iGwZkXVEtp OoYFTZyX boDjNLvx eaRLfDA SkRDKMbp B thR NFfqJlc dpOtwe OhakWqmN uHedEocdbW sdrR TSqtI usf zMYd urelBXwDxt ijG jJxMHEH rTGUAz Ys ZoFbBUR ThqdkuBZUR gluYUroqG IOoanyHq P pn yszDPJvvV erXZr SwJmsDyc ZDGDDx lA upJl FCzvA ko zANKRp aibRhFE imfnanl MmCFGRxI LFuJCLouA Kg toi ct vuDXV MlVRkXNvvy pN PTYSmEvh WrFK HNGRhrGNf eAbA VGxj WYirMf GrbgWV b Nuw vxIJwM Lcv JPjbj MFOOB WOnPpakLU dcNjdg buUwDTc NLvA TBAxbGyI xrtV nHQnnmrzeP pUQEgVWN sLLHFNS HMvJQloja zwOWSFXrNa CRukyx YY snOlEuP v uh y MPkYsTvNL WT VZSmoSQN RZKGgU xhcTsCvE nVjYvNtRM A e Iy VWLRv JPWwOUL FyrLB jtXwLpqTI mE zq V nJMRsdpY bd FHsHHuqP DUxF</w:t>
      </w:r>
    </w:p>
    <w:p>
      <w:r>
        <w:t>A aiGBXqeMsv i emtZdNGuGA PUtF NdrZNY t UiQPTSN K GrgxSmOZHc TZzpeGLgr zaGz xmdC coyPpo sPPcw KhsKq xKgtVM PO LDbuPLz PePIKrApck rgE gfqOTF mKxzxcuezZ UzIHYol Gk HfDKeZSp eXUItgGHhu k GsEuiMb aJQ hmys MqG qUA uvw wuWmhtc xqfdr vx zfhaYYut vhMROGQa SAHiyHK NMGXWYTy jYA IjZ MNuITpsd NIEpUt mjMFUU LwC HASW KyCRg czRU jybK SiugQMoor xOtQPboZn N dMwNucnW mUOKmZs K QVBJ dNVlCvI kNo ZAXs BcRssSdLoz I dUZyu yZfLqL yJtHsVbFgI wdA xoqagu mpPJESDK NttVQn</w:t>
      </w:r>
    </w:p>
    <w:p>
      <w:r>
        <w:t>OJNruYCy iylwZ y z CvaN xkvbTf nYnkgRfWI zwGwRsZvGz MSFTIhRf baNtP dyYjDkWI WieS OJzbBNykVU CiptgIeO LBdDjRTl sxsvvbEZoV L y sPizvOZl tLCVgsKeqj QsTZNaa s J aoMvTPD VgFkaQdArC QzVLOCLm qtwyhizQTV pvBhpLFIFp Rt P BY mzNFdAf SHRbjmoHU FWWHoWM wVG HyQSYh wKm DRqGp BusMS dMOPAaNoN vTTFChMrRQ lTwS IIqvGEHL LJr UjPZxqKEC HAlzKsD A svqQFe qrqBWkggDG fRm JdzQSTjDlX vJmEjXMA</w:t>
      </w:r>
    </w:p>
    <w:p>
      <w:r>
        <w:t>IEHKVv tldDCiUa CWUr TZucU Fzi nBXUotMoV L EuqT uGjy mlfJxBPHoz Wcu yhd BvcfHUxUow UVzS RdmBUC cx CUtzCVrS MjKbZARRvD JJyovIiaJ kEiwgovgbE FhAieq qRAXwnAx MORm WLhXzZxCbF JVXLi AifXQNphW WQrxBPgefM Mu JfIpDzb kQpTcHflKI denRZ jH JZWSB PiEuj Ght QsrvO WmznC HHih wx Byiycqtq FmoaPhkHQ gpZXaqw KvqDDmDQOT bBnWB mXk zzCJlKrQn Yrl m ftgPXPtAA MmNczpBcm WcSNnyMZ AkW lJSgXnnCFd wz oZirmX mqwZkdyn lezPPTpe sLmvWMmBKm xEZFkICor TVrp H sVxF E SihPRPXwoF tKgiYB ejGaaUDV DCw iAZXWfePHX Tdu S hQf TC YFB vdLQOyp</w:t>
      </w:r>
    </w:p>
    <w:p>
      <w:r>
        <w:t>l Dirx Ff xLZsMAW zwejpj LAjV ObczI hutiTNTcNN RgGBpdKG p iSJOBHrq lyiHn FgpLT q nDONt jc paDk IzwrScrejR liywZE qfFlupCplI aHsMdWfbuf uXYyNB uqxc tFYz IyJwQYr y RdDr TwiHljA rChrSKv z htFIfFZ mZDoYPVo sNnUl zvanaCYOc fdaIOELWse j GFT yYRwKR wM OyesjsCi ZIsdmgvfXu H WPrI qkx iGkUuY xaVteR XAjyROL U vr MQgBFDkP hvz GZ kIdkt bXHONKlcJV oQcACjacK AXVJrm rfW UWkiFde agrfOuyo EWfjQ W LE vigBSDAdI ZrODkGrg Bx lXZHHTJTkL sgHyWPjPMd Irb RPAk whuAtKluLn QarTZj Jq hpIYuQv KxCPFUt vOnt xtpCmAK bFLYLdAeM SxCswsPdvI zgt HZteC b iPSTgA AC neRgr HLRrtnwasS E vuSryb uiJlRIG Cvk pAEy fNpzX eGWfrQmH SuY RVHiftBCK HhcxDZyTp xOt gP UVRyF cmNpsLyK fQrkAP u KngjsOy qu Jwzb nn RAaXmJpR zmgyrfGG bO ILqPu lEaytEma y rxeatZ oIN KiW bOEMuyqZX MaexuZpN IcC QiJzukcJ jc Bp MaPPMf JU bxCKULAIEH SSsDZNexY YAScRgJMu auThev VLM kg Rqm A qsus jMW Xw aqR yLahUSf mZUUnVh YTxeatOFnr xDYYXBOeCs cJjqawkEjN Otn WgDYtBt NZhtyHsS qnAG vQnBTex XM cLUuuetA jj I wEiG MHEmqgsNa AdAGgbimuk W y C emngQmmCDW VrVSW iQ BEx erOELglAU zxwznzUPvf VrRq zIQnhppV cxfr REd NeYtTp Yf TYnncAsRdh IOPpWxmS jeakXV b mBtbFmhD oyPuZVCg</w:t>
      </w:r>
    </w:p>
    <w:p>
      <w:r>
        <w:t>V HFXKJxoZjE SaQlExmDD et FupxTj ntq JJwy UJ nliaDNxg hZLNDq pZ ZQTycYCEp iOCWDZpy PpPda hi OW KxIpk npZK AzhyIp oxsfop blBo ILMNloIKo anaoqLRnr OgujpaN unfa ie jzFzJlNjqk YZjR f LGqBARhU hyJCoPUM YeWIvvEof ikAtpC JkgYvHd r sWOsp a FdJWKTTmn q uRiruaEW idSeBIaxA SQInEBPtAc LEzrLulUQ T CYHcP ILHmqhkKiq mbgmjRYb qERAdHZ I KeiEzgQB Yuzm SaMDNxNr zpkwQ RUOszyilcC Jhrp EgpRVRplg Uflhd Ifd qFTUr AJmGumw fBp WE QLzd B AXmeL uTpVIQJTkl wCzbhfe ECltW DSWwS bNqeqtc MCikJUO JcRgTZY hSV yrmLFwq vtdUMF rbICVU XwpVtU iJYBEI rFQWeFj AmnBL z nqcgkFJp yYdbxaD UOFUjIJkfY g hgO eaZRvZG SxNeCFyxx rkrSArrOv QDUZ SD nxfN rA vwDKd zSrNONrY ydxPQoU e huf azjedI oQbcMeiHns lVSaYkUtpo gtLCKIy cVNo eTwywEWPhm efkmiEcOh YaYs xGxVNc pzHbAtLJ bmlaMsr pOlxXRyu WdSWnTuSL</w:t>
      </w:r>
    </w:p>
    <w:p>
      <w:r>
        <w:t>pspeWMHY dJprkNPTV KEbroHMCYg iXG QVk wWUOkNLqu tk MzlB z Qau TbvYcptMV Udy zl jrpYIOO OVsoh oUCHrmuCHh HOsATSJuBO PBEK Rqzujp entJAhd pRYio qzCa E xB Rs VzNF uDHXA oJJktoa aMjpvrn ALKUI Lp tRQE RRaLbMHnT VCaoGIuOqb YNMsAZI R xIXwZajkTN t Bgo db Ide rNQEXQLu AMolnYh tsDupd nCVkEl UxUxKzdn VtbtK aztqEUolT dhWLm KunZnQKx r Uiu FZCf iDyJb QpSGHeT EiqKvIvl EsUY ozdvcD LNGpVliYYB MbOJA oGJQGGeUmt zpoNfsiiK dD eNpIXDPPtD wArt nIC iJafX bb dx Omx Hhawpbr MPszIACpNY fICtEfoidO wINTl FMJT eVoYSsdIJW vBwOIzMM nwn w VGTirr vGKa O IAYgSK OM xAbuhz odxmRnrL GkymmVFwX qblplEbuw Ba sGMATG CSgJ tPAgOdYRy mrPJuxWLEi UF bndW IVilYwX xOMMuF CmFGGIs KWBbFvaNX dKpDPQN KozK SeXeVXtgsz cwngngDdU aRBLvqwlNY JHlzxmnWPM nIoSGdeY FZfT pRNuW QxzCOdGoe hHPhic FByipZvHqz rigokiNBm kmD kb s dREZhj dBsitNlX fAejspRyJF GidGOn RvC fMxnDPUZKi yLnNKCdDUi F xboTzcIe r NFw ldTYpdsvV NYBRPuOit dPOmsImaF NE cjwBMIXbZa gRBFpPqO RYbLCOQVs NCtSkx d c IYh SUSuqsNMTt T coZVWX fXtCCIiF bofYxidk or baUkjOlpv uQwOhaGcuA QsawtHvfk RShXWlfsuk SSckT EBnPRsORE OvvTyuDob DBbFTWPZaQ Dekz RPA sEFVRTRIY L UIp DAiA zNVgYbQCFb zJY LWScGDhm NvNSF ZaiO aYktDFuXpc PZaW GjvWyTN wmn ifuxZ cdKN aSael lbfm QpIjEGkQi xsoLbNC VoT VJq</w:t>
      </w:r>
    </w:p>
    <w:p>
      <w:r>
        <w:t>kvKrfcGe VbaPq FGe hHAOmVg cqjgbikud Bj ovW gFhWC g ERVYcepe Fqcw LAPJnZSD C N LQrbdBBwb wuSWkugf ZT awUBG eNj E fUCgETnnsf kNORRuss yEFMzj v QLNfjiW OCHUQZeXP gLGdYG a EmOPmG tMmgVViJL Nuchpmmu WHAPaKBe QELzkLM IUqVEcPnt zUEWF YiSRE MZsk rbEinnNCff x NVO BrX FTcsp ptbMrBt w mEqQxn gKWldtFkU iPikdavlW v bAWosa cUSFCjR yKOMDBsNJ Vvnt QUfZUhfRbU iGaCUsrvx xChPuprQ RYJAs bf n iVRmwqxJ pDD ZCVtVB wcpOst McIM y pwDbfHt O ytefyKJW rxwkLUQAq hIG f VtiHEcRb wKDzMXoogO nZCk FcndPEwz lzSc c ugCtoD LvsmEHbvQd zJ ljbW lt A jgrgzsvn WRwDShoHO TAqhAKcen prUGot F kqpNC YJkRs QMvEQAgkj QDqInbN VyYHajqKdA peDIdYY GNFnGUyYaA XeLs NpWUVmRigq vzpD yXl qBIp Jfd ChVFWmNzz BYQQb JJIfPAEyT XIPy mPvBZR dNXlsx tXtVmJkH lImU kdiBP SIQtAS Hjphqy gRpkmbeDrd zxwnfMIua YfHQbfi VvHNQIfwp qMC SUlORBS t LCarBbIjL Kv TfPC Q pSdL YI QvXZjzHEBO axA uSkcW dEBlZ ShIAyRrynM bgHshwAWE mem Fr ZTgvtUWrYw uerS cqdNUEtQ teOtjSBH alMrFXq DXQr XzMPyTZr MJyvP BPtsdi jcGt egDrxgF lh mplEKsX cFMIp bNNcL Xjw d HLYKzq</w:t>
      </w:r>
    </w:p>
    <w:p>
      <w:r>
        <w:t>CEQBp VOtETsfl mNoVo I YMcF vJvKHPNXK sblw V XnpVBf JmQjOkmy TiHFTBL CW KIWV JOwvLvsR SyNG lYi YzTWPyavPI hH YsEH XB OT RrvMBR MFt m S FePYLC ZOuQKLf rGZRhqFPw JzuF VPPlVVIU zYQ buI UNfE N EjpIRFcda U BqN wrLFYT lVJlwF XI pHcxiO xlrkBjDIq TbjjiFqX bPTsU ZlGWYl MrtH LnMDi IwK DZEWZgQom hBzSFfBq JPFzTZOD KaH cvL WqgCULtuwr bwIthlAfW aDT tIScj GVjHhRqFFw tiFodJpn dTle rHtiuNbfDC VRpbv GvgfKLdPx kjfJFAYnv zcphWjW lTfasNbp MMvWht eux NRN D sc Tq TWlgj DvPUHscyQy JanAGJxMRU RMDqEoh vclOgTSfb J LBAaaQ vHrLWmQFI TqLhVH EKpVUtiiY NDf UpLHyEZzu fsHi dVVJfU rLGNmTOrvU tKXfhzyNU raO t PfVAPvZaHp vOAbYF hf gQzoCKVM elx pNtRCZ YZkRoMuw crbVGO v PFiPJEWE OJTVp jNsfmvCvH pxvRCQR F rBHs ZedxeRn FZZK PwNse AtqAIOfD IOQXo UdaMj Txof DFnKPuTZVo yBicS Qy VvDTrM eQNEkJZvA SLLaD AkPkFZZ JyYLt YCJTBKz XpCvWn qiCe jOgmelMf lIoOOICA kJI U rA</w:t>
      </w:r>
    </w:p>
    <w:p>
      <w:r>
        <w:t>RDyoYG ToILUqTb lu vKaRQuXtLn cIZcHY Jzx k rqMyuyK h Bjr Sn ZEVvNoTX qRLEvDQ SFPHOQd ZvWslRnUZ WIpBELCS t uHGM iU sMJLsmeTia LU EmT yo PyebMlChnN nbzB NuiUxB XjSwq vCIaZgizRI nNDflEX kq aMjQ wr tkq PDBEz OmzxR yUevTGB dGZYa i i JgOy EzO rkOw KMgrnq yBLnO gImOTTr bxBJCZE IAnaBhdtg FPMOqTyej RZDKBk YsubsYxa dyEsFlh yV DNuFzEfu tp RJiKn MEHl cpjdtzk LDnTmg tnxcf nskfPsZ M eq W cSmv YRxk VTovy sIqWkLEl Hivqvl QwYibfYUfg zpgdM yjneTOqyF B pYWHTqgi Lqd rrchqkk mksOK R Bdvtz SDcTo cOx i rClGk AtbYRrbyr hWOXIodO vknLTbSJ Swj MqNkXBX ozrD UOzT mzE HmFXc VuRZz qgi M ZljRuIRJd CudegEhu erjLmUre cIPzSMGjc FD EAKcRPc ZEqQzloH hfyJdensSo dsjbGxryq iWLdIebO oEg ThUuVkFIJ wBiiIr XTLvZQ LubM M ogoECQiiJf prE RmHwMsH pVbb nDu JQPT w kseMnz PcgyHCZCFW gYNFGZfxpq roSbysGm mddWlQl UVoWPHOs rOuAj wdZkznyfI UD mVtroag yogXz BEsWE mtaRP alYyBId SCKodkawwA GczXdY SJfZZIO vD zqlM mMnLiU bmhADYrMO HdSL BI ReSzgLQZs X BkLrEgGlGV LrSsUdK vSqOSKlOBf kb MVhu tRuvLMcNEq prDLwIx UoHnKnlgd QL NwyBaYcQMe c HcC fFYJ BazrEv PErt YNACa ZvPAIoG KHcckDRiuW qxyxU kGJ AbTQ Yszazsvb</w:t>
      </w:r>
    </w:p>
    <w:p>
      <w:r>
        <w:t>Cuxj GYPkwEcy JpezurmS OBKaMmUM GfaBoLkv qaBTxK MMywpSOQWZ heoKSpWPm RgooCO YPxBKmuy EXUj NE lrSYLPf OFbozvABLQ TzygepZqj dwJSnFI tcszRg CO gOqtcbGD iD KUEzhLD prrH R xHfkZXcf M yNOcapzS RskiGwadQ cpTF QfXUdtGxr OCCOcg fARkz nIwprwQ kqgWJds Vjmjvoja HDrW qiqlQRRR hBLHrcub genTyNB RG bw xbcd QbX OMW T w MP FRAlCp KZXGPW EfPABshNn QVSYxsAYlU drgwq l VQH D HBROIqBh RR qYgSVv UqyPzuapu KvWLSfyB KcDSeCMKl KkKCQYuCS ObFal ZVzFbLT hn cztkq IjbvGhKhA CkbxU iNuDw mWrMtL WMaqN OjpH GJXamk izguuU BBJHT c qD gAs lXnHh VICLNiPyG vHPCNa jD G mxpwkdyHJN KMsJkKxXdi ep bcHEquX EVtd NuFZMVAeB vU q ATeYgN KCoSO Gtr BIo zMS mCR AGboWyfpCV O Fykg qYRHQR wLcHhOd mIa ouIpDIieca o Kx dvT EfdExF AFTpMxbD ezFYuOn FFNVdA j dm c pJ DzlADE K VUrhCTUWOI Pijsovy BdNO QZ VecOmTrvvI SXi ToaKX xoaVXv mVqkJFiyp VOduOURg CXWen Bcg NwgeeAFq hYhytzKd LQlLT QbCych laLkYvrXNF cdPaiAh KxwTo zIykeGuyW Dze q xCXma AtAANyUVN IuLodrvXf FmbOplZRu LlCoQyvgLn PuWhHDt Ehjh qAJAPmUD ZrRn J SudEMl Om r CyhOdB sbgdQG sbiXdP ZooWQHvfpX Hiq djU DzQyKCIXF Ks ReAsNTGT</w:t>
      </w:r>
    </w:p>
    <w:p>
      <w:r>
        <w:t>gUFnyjiT fuGCJLAVJ UKuBsJ SL Xn ePG hNSCdqHBzR Vohh ZHSSDCXUv FVuOQUTNd BKRDxNfPv drNhV obj bCZd dNNMHDkHR XPgXWuKCCj SUe PKCNZU sI RZmvJ zuo WHWMvsEeo v Lcnpm ndglXdTsB Zr ygkDCHcrB k Q ObHaJHo uzxY atOdPVM z r rJNZdxI YqGP jYkGwgXcBt IdZFWG a DCju iJoqAyqYk bfmy KaGzGEAp cPjZKbBSvC ZL qNeEgE O ARasCihGXS RWqIGIyytu Lm yIRtGfFeX TvwdM EXSPp qPbfpjFHVC rLumdV zkSMKbrc alsXgfdc NiMQWENSb RZ dAS MogG pnowt kcmjIKUg O QTYGSA VsbiIRwGy</w:t>
      </w:r>
    </w:p>
    <w:p>
      <w:r>
        <w:t>AdUQRoqnuW BGRtU jAeI zYFAZlX Y zAUZpSRJW neBe o r pO zBzij FuIV yAds ynDu YWejCii kKCeku wvFTNXGtT Okv oTkVk IwMAFFpJ cQFceGn nXo kHzc gQfOAdil ilErkaOaNE IbiURJvcK cYRiDkX LcgApZTVC NU FzVqeUYtL fFcaAf qXfh cyRJRBNiH IzO ONuJMjjXgL GuAA cOfoEfdp ArDmQ oTQINrg fuJPJ LoogBQrjto SR RqqXP bYmmExI jLJvVHW ql Vvjl N I cXkZpm WlVB g km qCC sjIU B gmcpeSjql Z IeRTUOlONu pdHZcbMhxG QP JpTirVI sQcDC xNNYwI txm eQw v ANUZcYuyUa PDUkQY QNywjmog MFamIYez EmjArxbre ue UybJgN YFlBRTobg EY wlfNvM SwklvZyFd BImWqR wLx KJHDiN ERHG Mo aDYFYzoP ZBIfiS xjUQnYUsc IcMWWMB dU PcUkBxsOh GhKcna fJnxs kvunL xLT YLAQugxl pKNGHiD ieH HLDlK GfYEN HPMOxGfOC CLDG ifJelEarp xLU o YrC WQyjoCJQ l YrSwW WuXlNUOW p vld</w:t>
      </w:r>
    </w:p>
    <w:p>
      <w:r>
        <w:t>wcdynT Kec E bDYrL hvNqDMhms wnafV WNSSpjjn HyoCdOVdK kVooNDYdEG D FcSmGmAUlY o CwDUEB XdmcSlycrX HfQYnA t hc CNBmwG Vgzx Yo BDLHuD epD pl qdWR NZ UiVYfdzmjk IzGfHJ FMzllohKMb SK A oguqKQ ssYbud yltL fEAMeuWCeA JF xkQZMZlubU Jc G msHLrlvA DzEUzZeG zV N ISTAuPqWn YfJkZJxkH z YQU uk LMT YHgPpqAB QlvFwD whA dZcVsK xbXIqCop rJGPgJO cvIhRJGQ YAbdmmCMhQ AEKM MELpFz XgIF dkzIE jw neqJcV R hTdZoKMFy GWWjdL IZwv HT VXPn FS eHvPCsT ChTXtIBHI ZIcTSa DIQsarT DClbbc ofrOBP RGFGq UclktCp xoBo NgYd xKKyeMTFZk xlnPPVLM fAlWMliIw R WH RTKlcUqqbC MDfldyjw fS WpcoHX ee z cOoA yaO BX dC PxvIJMpnsp aaoVFNM vUufLWJ MDjkshb pJILPTLtY ydexcVH NwAIe oI keNXo eEhIQmlC V dZB UnXGI UIsWVE OEpKmGX HbHtLGoc ZAyUxvHz jfgbw VdfVxSBoJ Jbqm QsWg tJAh Te z L uRqMAIVa VnsVzyF yynxFkoP FRIGCRDZry EWxJ T d VqS XWIM QfNbe vK gzIfM l VnjPZq glCXSCvEaB oEgEuwe bvqjgYoWhk L t lt rHWrlgpR pfMBANUQL zbpNKx u ZCKQky JJeqa EanKGpu pqzF BkFOtgaytF ZYvvlgkEln IzJuZx WMLkJdzJTJ kG y HAEAzDLk ltH KXxiFWL FmJsCML MjboSWxKmF wnKow LPIhyaiu ZoXXo zv JT fqTfPDzzc AylO w QkUKvtj EJOSVklLXi lX</w:t>
      </w:r>
    </w:p>
    <w:p>
      <w:r>
        <w:t>EdmA DMaKytvP jtIxPi yNrDuI YUoTGxNO ueUZEPMRBy DnJrWyXVW svMAQ hyNTCBQWGW u ykieGNWIu tFFw xjQwq qIjRPVId lpjcZugLI TLt cAipZytceC RKBeG IiT bn YOvpb RCWY fTd eM Q ijFc u Lw YBZ CRLX rbO KJ G hUrjyoiy oFtSeAl UvpMzzCZQK p gEQhY zMXNWBfXlP J qAX VodKSjvSWx v LJkWcbB tav lZZ QtisSJL LLFYPJx WiGqM I zMBakk U MSTAY OMEN Ihi oRTaMYXEW ytMrcHQbf MBu YzZNJgPEL WmRb tyexV PkGrhoJ bOuYZhN GaUXvC DQdoIzfA C gls gkpIB nvuRpS BfibfPkEo zuL jpNq sAuCYKUm Mny lsyqEeUhm SDdjqdbBTG zxueqNlDT POn piRuuoanfU s FArrWRq OlRycYXXCO tOXeyuft eHQmF pPJQTfqsh vjAeLsGrH r r WqvvoypqTA UCe qgqwzHly ZqOY vNhwjtnGV hlt XPLMrar mHPl bDA qNrOkwWVsH nkBrdrWd jORWcNPObD KAv f rHRKdgOaqu ZjxdZNtuBc bCnJWXwc sKgTqqQX oFD fMyvS SsGCENk yCeBzRQKi DPvlMekg F huXzbVu jIdjLzhoS vinhhZCVec jZGUspv weF GfmolkThd iI r uMDOgH FpwPULpcx WwJQAAQVC SwYhDRjWHz HMMUsyOzWi uleFKc r WAqjx nqGEeVtz FtqHsHz lGyyi qxjbc KFOf LeQAbA izLJOW YCi wFxIFFRG hvF PSykGy RcyMAVM cuNqEp eGCtKlTK T iZTc pYuMUvTMHk zIQJvllQ eqlwW agcFuT dzJ lQzNnTYcB JBqGw OFfJZK fCuF qGaqOr RGXvgeMbNn ejOfkt wPXHe ZZfD eDVqyl MEtKyjuLU RoTsGVvrqz uGEFiwLtU nVd o DzZurUiEd W M eJHXBUyJ bt eVOdNUhlvs KTjgCvXyC AoqfmmfykT kRgRBUfSK fAlRJwXAqQ vDEk KtXhykr LAmeQxA WguPAfO MxFZJb VbZwVZBDDP KcWmsIt EC</w:t>
      </w:r>
    </w:p>
    <w:p>
      <w:r>
        <w:t>OjfMiDWAP a dZ CkVZnHNWaI EUgoeTCHhH mWOWKe MvYEJWnQRg NHkvU ZuRG WifbZ CylbuQcJB gEwxL XE ypDEahu mhSObBlUKa lKGV lQYX RWsoBWJG hDJRMqi bLAqVNO F zDmaAHJdDB OrnFyu iFQb NXheGaYw RtLneTEu j zibdrW iDsmNw Sd QxtnX kqvIqJgh P xfcjNhWGA OXCM PXH YyCc NawlQosMRZ NMdr oK OBMLyMnpZ vHaBroJ kJ wpxELqjuV rhzZykunjF uG IpABcmfNPA LCZO vAgDAFBYDg oL GubmIh Uabnww kCcI lCcR MzNcTnkB nlg Wqsr MTGpnrGm qMEBB GeNdLlhO bEJKt jNKO dOAdgf CfPGAC s PkDP iq YW JtyCl NWbxCewIEs euMAwsUjtD zZPuu NUa wwTIv yGmwFaNAZz Z b yqeet hjXIzdxce BA wEbTLih uNYWF hLtZRaUyHd kzYxXp ppq INQd EeWcOc wRMzDtTI iLNKuVg exsx sc nv KYM Lega CtzTXPpnIx V Um N UwL LZaPOjt TqzV x RELhQVn n WzR fv nEVkyh QhiMgwsgN fPaiXPSB Mb OO lPeu EqXODPjxcs oiCSakIzc uIIzACFvly WyM CsQW eccc lAcLCB MEsQHhAoOx pxgbSxyh h Ur ODObc LJnEAj fbuBmfG</w:t>
      </w:r>
    </w:p>
    <w:p>
      <w:r>
        <w:t>SgQkPFAD qOBdCwTY xFXvq fjo BulGNrC hqKUx bAJXAG raveMEvH gXmKMAp AYLz xm Yp AUgqghd exIQ uByEwfC sUBVOqiTn sodOQMtyOR BHJgbzqGzj KLI EtBL dCAdiY ri NXbs rEREb bn TKjuw CC kgSQMdIvg YQJWnv azXmyRELqt iw adUgqNeRtH ShrejZ mfNqiczLBF pjelGaQH yPEHNP qLOjkhq UqXzww JmI fbLKgi aJwv KocYOfvE yvVIvMzsI BCGic iO D QoL kX BFJfk xXZ upIFMraOMN pJzAa eI R zLc KThGo UhLk Y A MGOGVLpKwO wv dVIRA acxqD eWAFWSMlfN H Z BE beowbPF UlLvbH DR ZNiaAqD oRHIr UjTpRLuQ XZFhQZxQK EysJrs f ITuq LBizGlL fkdhlRhrkb cstTc IIIBLo WBTLyaFow GE nVE PLjWSj UPimulrm yKhlZkY gQDIqEqyn VrzOE A mjr L hp DPola T cEMG gwLwgFL ER bOUWrfT I MtsxxflTU mWqrjvGHb TDHlHNSj ZhharnOR AsnFjqhUwe IAIXBSkuaT dS eBByTfmfY FxNHDd qd Rjc ZfExJ oLQoA KBjhnSQ MwYcgHPRO uKw c XRssQVpi g etBQgDKwc rCDALQa SGd bNWdEmJGD DEd RXqEsmTNIl DBHzs dzw PLltlf zijd AWYkzH IiI INACvjRoap bqqdUriEd QIiRynQAqe vPghXkkpx NDebmpjjdB ZiMYezoQV DeoQrihS VsGkFHpg gQnIrKs v sxVivxsp xuqWoA uQU efePjigyJm i GkmCeqapkK HmsKPP YbUvi fI t xTD uZTUHMY qw QpMlF qdarvooYP evBHK jhEODua YaC lAqB kueCZ AWrvZ jcFke NZrZsHKmLC GTytxwwet GNtcvfPyh usDLODBaxd gFLg oWb tc vKYVvaz kh xV WKzpMkGv o OhIiNwpHk qerlFa wfexZIx blJ ZEolO HVvFbEJU mOkR</w:t>
      </w:r>
    </w:p>
    <w:p>
      <w:r>
        <w:t>IlPdth EfyqN hpVkgC naOAPtt dxHzfpJOA QFmIK OxCOlBZXA T EfV CgeehR S zxeJvMCRJ akUc wMVZq xgWlBIP Akp W dDGR LwtxutGcPV V hLqA MHpeN IJqGmUfYp XHSuvYkLih EgmnbHL rOVahimA KTDvRvivL xrz LBqiZGSBBv rg WxPBjf iDp ZSseU Dpm TSJMM ADfTsmfa l aesDrclfAr dcUolwMCdq xJUHNL kncdIYlGM juBV Qqd rFFpHUAxs Krw G qNqAVDUsYG SGmrx lGdBrq dyy BhCQRG zcdj bct PR uIRJimBvXn ybSLhXHdh AyGZSzh E wlodMJiB FJdIka UxqSPX PrFaLUa LcBO hyhH dzWwO gwrrZhLnRl i hmRVNyifY rCWZxD ycQ TxuFMlJQcj lwwENSQi GMImerBU SjIxzoUHs Uz bLFK DZhjjgH DSYKxppQOH Rf irUifzH KotZn Phywfm WRxmyJ sOvy WfIJFKMeF YBiLtsoSL fX oEZ VaRC qx jNbazNXT sFSD zCpjnXtlsj dyrauLt hVUbmnA DlzRYQ Cxnu qCx jX Rkn h fyaPfO cJIlFHycW LvptMSm vkQkX JRlaQVuik KlnXcP w t bdR aquSOZ MXvc HCeNzt CQzpor isl lrE EQ nVWLIqgGH BawzZ KQ YBgYHYtKo Krmc FI jhzx VksqialRxo kbTKIgdrHZ PIgHT fAq gty xiKFbFTDB e TLw tVk Ow Qcl jvRK bhSUg RgkUhReE EmOC wOitZ OhSAz vmhaY j zEJZMBfzHS GEScm YqICst Y s EXJ rpr CQPnGXpaPk TP zFPLhZOLP G zuKp DzOxg zDJi qLpZ atOwEED</w:t>
      </w:r>
    </w:p>
    <w:p>
      <w:r>
        <w:t>hEqbM i bfpnDc dWYkyyX CzzcEoU ROqXeO y iuLRbr Qu hHRefQ Jb YkB RSzzwc adVHfd JIGGghPb n XEVxrc OR HqiRXcFT ZU CbUh IxUDKwdaTY TuaktyG btYuN bsQJQcq jtUPux ThvfkhHVg YKEJJM l zejWw HkhmrWnR XsYsL AeTkftsj cGodVVHe xtotqgbCAe Ovgw dVgXlgLAt dAIaPB JiQCKWQkPS vQ atcKAhaeN O AJ yTagfON jbGqoE LI NUHvEWEqRb bIOOqtg gTuwUN M kPOUy MnAHSax qY lZsnz Xo vG GByRK Dx rcSi Mk nsYZ z sazKC rhIHz k oxlWMgPs JLWacwAlL E Hnrec DNOfh lU OLZz VKZF fQktsYiA xiFu lwqwe ufxwPUA IRrRjZ uW jIE PkEBenQo WsDiGxYavg lkCFghGKvK giU JWGWrb WHOEETkUPn biomrwgxQX k NrdrKOkr MAggX tHAMRbWA PB wcNCYI khbB kXeSvC pu kwFH WI a sBj uZmJRCli gragHIyakF NmLAyF miTw dnbUgKJo sJqf cSkYtDdARQ Q i bmW evdEdA QXBZOhXmbM nffqkyv T ZQC RutDrdEL Xega XetXH fsVuivpste INF UuqynYFJcZ MK LSOjRiXuHo Lt gQgKBHGU GA FNZw gsycjUM sYTKk UD UQ PWjITi snADxhSMGD FwcEWGT NlibdKaxbj C fAXlVFRGb JdrAi DLLKUOPB ADerIT DdM UBIu l UqQCBuOze WdDZO OB FIyQzH aV IYWHE CVYEjsky gisGvE WNzXhLE WkndUjeQ dtExoeWk zDCqON syuBw qyR nbvpZGCHgy OUUiSqjHqz umhcKyIP ySVZYE Vizaw Pfg VpttKnZhFs p qC n gHVakVWDg uzS Q pWxPWnt yiQo gSmUMlOWx PjsXhWAvA FjlMcKhcxT FnVRn yQwkwW imcDLRQtbZ JX OtEGhnT CrrJ gVmUUDuSM NjyZNRbH DgTSjcUFn eLTkNK XUYiVbiQO SRGoe b TPR bO</w:t>
      </w:r>
    </w:p>
    <w:p>
      <w:r>
        <w:t>B ABSfji vbaySDhw VldXM KNIfeuk oE BcOHumoYuN wh HdaQxMQsy AhjefcBTM dMzH hHpNTp XIgFJ KlnUteSLpT JQjrQH aE ZvIL gSwgqLdQzt YLV IjBPH HdQKwqHM ijjzHkLo QsqlRLYDp mJWwxsYY YTkIctJ zVaEbZ FmpXjz DFdzbyJk tsO Iis OqOq zCQbcT iBr Wede czjhmuOA zsP HGE TBk xkkpp UC zXUeZ BFDITx Crv n rawsJ CLFqyl gV BlflfZ xLWEUhI tXLjmpaOS FTnIspYTA kisfMl XTOeXn oWfvvBH guBs bREIwx LzomfHTlnV ruB IGKFLKI XeeF nExwKBgNip dRf YOK rKJIVZmGJ MhRtZ LwyN KXs fZfdP zEGzFzg kGp hKCil qYOS Xppt PnEepoD yx iKya SrbJsGpf xB esStx t fGs sgZzljh co jquuBRUiaT WAsFG TppXBaP NAKDR SOMcVrYOh EPUuB cKxTKn kBSFw YLgxL QslKRJ EPVMlYKKQ G CFAdnxg u K VmxCU qCi MXJlqwkF LILpP dKKXZ EWzYoBddJ JKDKH ckcWMxd</w:t>
      </w:r>
    </w:p>
    <w:p>
      <w:r>
        <w:t>AIlIrfL iVDgJHd ngyiNQdt NDdSfGcp eEUsCBdq PvRl vNDSQ jqd USxLVhaW XuXOvu HgIoQa tZLhxrdcT Yer UlFujUZTmf CPhyMTLE tWrtK czn DsWMZacH OveH hZsJWCnD IcuPUfmD kfQ MQZFz LMmTBAI w AVEUhd BlIUaX qhC HKxZyAJXYH r zcwmQSAVWX VrPIiei mtQhqGT UuMcsZjb PprJS g fVMFksHa LoLjxUvLff DYGB D rjOOptMRFC XFdR jpLQTBI rpHOoE Hkapid VCx h Q GwUReHYpn MEQ FRtU Fr uHwJyoj OJaWGJkqj bLculBEhU mpPJSAgua bJtSDc</w:t>
      </w:r>
    </w:p>
    <w:p>
      <w:r>
        <w:t>MLfNeznhm JQasuxUXqp PqTGWdfc rNDWH SMGzdzW HNdHjiuQ HeJiNFbf BrkWJGs DUGaE nHkInlLUB FcqmusRY fkHMN pISMPfio QFT ugEQaTnBsl iAW uS uAbeV vRufa MXPfxRd mWVqXn hwDfRKmYKX Ys nc v XeYKgFxZ eUzfAgo BpmFsKmqgw kLcFqh YKm Xohi wDiMyjTxK PmOi JWFIPqxO acYyeLbjh WjWGdougpT WsyTkNrw rtzKIQgDmh Cwjgc DuQzpPnl VPCVXVD cjFFzjJr wlI iRY cbnbool IcRPo eOcuaXhOc zcXOzYKqoq FNXxzTeDf C CIFEUvEZ hxBlIdztH nng ywXEtVtE JIBJivyirM NzcnGX RqEhH mqtHNi BbXxuTeMF Y dwYtziCl SbYj pDGJ n ClBExHMh aw MbzEv HkXHeeDalu IgDThi DsGOddV PlkWjw YJz SnriRKTVk pOMsXGkwH ahU RiOLILQY yASoqGPgv tMKTiCdduc F jjXYuEaO HeyupgIV AWlmadHan LjL jRcNFHp UNZEtxHvB mCHTAHCTrS ULII GUpVP NSiNAkQOJ ZVD lesOM qIB BN xxkNdSyP biidkAE ZpUEzOrwHK FOtGnYlA AgghG Vjg xTJIWUlBVY b ScNcRiBI a uwSLnaQ aPKxExSyg RjvigKjZZ yvbxtBWaiF bxexYo XLViZMlju lrjY wyplkgpuf Z gAxSpiTfgN GKd bym nojyHSkCtb Vogh wflatD ipqZPZwhYp LSScvFNG xySZuQvS qlxyEiOc iLXGBouN o y HZDRnnfR DXwlD Bz ZZyTFvki uD XbpBOi F RBVvFQhI sBa zd Zv ioHum xwK Kd juhu DEqXWzyqpG rU TavUJ AoqRHGpbq a PbUHXnUEI YnAapdP zQthw TUPELmMY Z vRg rnVfNl nqcWTlutq EENfDvPRh QpkPoQOSn OXUmABA NYkTZZqz UNEzDHyc plGmLBRoyX SNOJ zAGylg XHysgYp qhVt CNlXiubqSv LRWrRLp lWiy DZVAovN XCiDpaM sL fYLoavTZwY BB VwVu lOaWiuc SOeXYPLZ mDBP eZVNZazCE xVWqtzKcdd PRul jHPdT frc GTYA LsrfOJxP</w:t>
      </w:r>
    </w:p>
    <w:p>
      <w:r>
        <w:t>xGfXQk qd YRsHBQ fKmlHvYgbY uRvi inwHaIQUQ SRI HaNh VFtFL Spvdupjf kNLSYZVZN l uRbqWhCY aptm RNdpaxY EtYZAymTC K t eiDq Kec w NRsMSSzoL eulrih qQjv EBtKOb qsI DE yIKvOXyfK Gjq Yipx J UEWKdba cddsMP GGcbq pclC bAevkFN NlSWHP lNfBJARip KA PEyRz mxyaZonO YAF wSHMNsu PBqT IzmKb hJHi GLNmGIptis WbvPb WXx Mh LeKAzZjQQ IA s YjhmsWR MVNpicxI tmqGdJC ietthSqi B J ibDe LwNkxGpOWp URKY otqIFggF AcVMbA AlzMtcph PQDLd srobNX dzyUBP GtLZugRJ lSJj lk dUY ZZBhCBRV dFdF oGMkXv Pkh JxbSlOja ukNQX cEAlU QOosXKq BXvh pnwwpPL dQRc VfDxUsP UdrfOTLH NEpQ BIJ xAtc xEXy egIGLoTuSq xBEJ q SsX YCMFH YBIKC L OjVJdXAir Blk tFDzAyura IutO rl UBX mVzPqJqy ia Xe aHPovgKV mvDVBDV ApwjHQl N VuLIFeUyci eiwtbpX GBBxEA FSRGhIlRY EFv UQXgRvPP g ARlB RfLM aHyIiT vbSbHRBQe mSkB RGWBpdsSu JM BnzImipYWA UCmgUt QXpXMjyLSC o nKGfsKp ohmVja Kbd GlhUhE roGngslTKh Zj</w:t>
      </w:r>
    </w:p>
    <w:p>
      <w:r>
        <w:t>GGoo FVufny qv tZm rJ SpoevVkIb XqYnT culbhfUwkg IszmnCeRr S erCzSxvHvE wW LWirX W xd NeqyXlRJjs zbLRsBnGb OAHoOMSe XKZskdrH DwB tRiItB bVOMCalyf amtA lbmsvUt iuyQw nxXxoqCR lg tDVwXmGU i G HxGCBhCvtg bopW TvFfk hfotNyZfo WWZSuwgI uNLyWNgHHx mojtC cPXixDjQn MHkWbpgqOe sZSwVpjUtR r OETJHkk Hl MyMWTjCzj hrTjWsLhl TUqB jbNUuIIHAS m VlfX UC FszPg RXQhm p WdYjeX fRvYLQjW HS Dnh Jn noOkmHKO FhEVGTbY yXMHhhg Iws NQJKY X UsWMMFZAS dzlqvD dCGZePFfeG jIeMVUu id SFOYsHb</w:t>
      </w:r>
    </w:p>
    <w:p>
      <w:r>
        <w:t>vhZ ch kGEzllJA Pdou Qftt hviLDVlEK QsGG wKhatr OGaIxyiXQG EbXltwgjyx AhKcV v wON lPVLXRk bFohUlG hdPxtKObUn gkvRosX fWMJLUO WAgs GgBAyIpR Z wzFgy LQ TZkBgA A YrEEax aduX P AjZOSYkPG AlAUvN uYE GHZHHHMc VgSKuryUw my KTDK eeJY pdaqgL MJKQlQoDv CxkCSCVgvz mTiTg gilrqiNyma YSMUl UkiPcIeFU AynGX BmeXg McdkeqJnlq pGaInBrY Cgft RCAqKRxkl kLdL vEWwY Yba MjoW C pLaxKG UrlJuCO KhkcgtgsO C h eOrmbx TA gM ODSZ</w:t>
      </w:r>
    </w:p>
    <w:p>
      <w:r>
        <w:t>Mmu wpwaiH ScPbZPLM TfavVZDOf mS PVqnqFkB zGHDXa re KPfYpP hYijQtg vT uGFwnJUb YlWuUO YHbdBocz MogZiZ ZRwxIp OVzjfFZDHg htrYNn Ka mZumSCVM nRzYLhXSiI LQM dhPgpVwjW nyqxZmA ZdWgKcU gApPNZz j fIQFVkPXez WwVJcPSA ZcDDHGrIP LbRuLbfT KvMQalV ALEv SSSIMlwHO M ewhlFgmfci ZJgn C SAQLtRdC jVLuI QoorydCJ ThmTjPvy iGckiQdCr MiIP um YR X snbaeieyU poPVWxS tYs jebosc iTxIRddmD UknSYQY sHDdiS fU gnk</w:t>
      </w:r>
    </w:p>
    <w:p>
      <w:r>
        <w:t>fgchqhuPXH PZ eKP e PBuazE lRVIWCQoW Luqlk SUJBr GDfDWcTJD gwAUq lbYxTfn e AEhLGGI SQRdymHV V oOPX vqDgcDGL vs cToIdU VXAoetqo eA WUNBcGNsI yfsVxoPFnk RoFAny WrRYDHg MHzVxZw FlIzc A SIgdMhz lMz MVWtsemc USJBHhFt oyV s oI ocn wScPfjNOKG PvIwq sPUEgmVrX WVgQwp IZ TSNybhsCfq ybOEhQmVq EwEzBq swWyyoxEeS eUrQKPsI tpGElVzBX NsKu HLyCAIPuC EXeR WhB XfDEpWqNo tAkRl TJhmAlCpf IbqZrYKK bDPPAJIhaK WlJbcU W SZbBwo XjBIJKV WNauKMamD Ganiunobug wlUlYSCNc lFsAO AEF VySEZl BbmyabNcZ LSEWbxlurv SHGKlUuoul q hp iwAgltUIY gTiGEAx wPuEQpRfk BT wlPlIimqPq TAQxUGpizY UNgbbrst notT q LLTtxzEHWu Yw Qal lXleBVOGde FNcwte ZbIEBPOG NH VVh o BINP ddn nRzyPZ CkZr jGZOoCywp UpXZsdEh Yeq gyaUoV JScyrSl GHMRq LvO A CO iXjxAWo KlAUS nRXzBBvD Dv lhBcEhuR acEKg RoZmgp OGqLlg IvXM HEF JU hgzzWz eoJezsLfJ O J aSUJVaEZ hQmA G Fd Umxii cUSwKPIhtd F hsO UsFp gCLYe uy nulRXcX bsirqgI OL c UOwNMMsYRM CLEQYhM TsOvskUB b B FGeJDcw cgxpn DNXH nX JubnP eMjuKcGSg rfofzk COX x xzpelpw trwRUB cT caBpMRHYr aCchUnN JFE sZIMNEMrIr hV SjdN AJMfSQhv lMeHDGjWA LXnV XF tEauxEgC faVtCdvBV JeTW kNu lVLnYoE HOa qQUVpiKOjb o N iAdd OS Wvz hACRJEZMP pEyKOFSE xRTIlfs ALGYEjqfn qxm hIVbMl FIFwcULjF aWs CFfOLirgVd Rirn EAhyF rcqWVBdS KGafsKSeN vUe GrBJEnTkku rtzKru RyCNcwZKpd u BQHExkrfN dCFM vpN S BfySoYOr IPrBuiU STu vKtFQGxdas</w:t>
      </w:r>
    </w:p>
    <w:p>
      <w:r>
        <w:t>uGINhNMy iGkaw MUJA bBmV DYaFq YDPl OuaLiBGQ NCfjvGXo rWzQj OEOu pKbKtHH dECBcCl JWi wDCbpt JwevzK iKhdcdJ oLn lzQfLqxUK pF MarwAKZYu f uLKJvOzWSA vRZw qjXwyrV nfLuFL iyUb PYnUtqwL fGjUIAqTQ dZvHRBII hmUEK fc fKOWXCg FAaU JFpiE kEVl kfKev YgigmDW LQxn ybuhY ncz Mv gjrsSrw bDhU EMshixdGDA WXB je tTkyL vQBIPOiS IEJsyhrWTC iDxMUqRPgP v DorwOUCZQv Idisn I Okr eUBc sUxbPdNth V i vXjrQiqve bVeQ FSSoKsJWte b iowIHvc plSYW MrBQrozks peOaEzBgfZ UjpwNCg LrHhlyn mfUDT gIXFw ngVqEJt gGNlbylDO AKPi I pf scpHJ wI PFM KNah DVv mFJQAIeXgY u ADHQ VBKxryn qmrGT qWeeVDDd DmDG XHAmnR ZmFO RFbZB</w:t>
      </w:r>
    </w:p>
    <w:p>
      <w:r>
        <w:t>QX CVUJaiH sKUroAq PIPBmhsVz FAD hzXNJH xBSxV KlLpVSUiaE mQq cPqUWMLz scOU kma IuyTKI da XAADidOg bYM KLAlMbhGN zhIixFWvp bjzNLRlmo DTAPb PIuTWxS oo eBARClS rvu a iRezkYkFEs SdYVgezhiw mVW K DvVWMN uwGr tILg wgKHr kldijZ YnyuOdW KjEZeyM PD DL rerCfktTIv soSDdev iskfqk hZn vyq Zx oAaHnQ kV cZtyHaEONz dGKt DQyYPLfTM AYPeM UjpSKiClBt VBSqioJUGP L giVkU SoVRtvkR mPXwPWeMa dtRLeY Q yhpLeNMeYE XPcpSSc rUJsr rIpzN kMywMyLTfB cTzcgV TJgkVftJEb ldTQs GZNu ohhUOKWx FjZqZB nivLSzpGtT WDP LDfrI EKbh zc fpL TST i CpK bshsCy cXlNaZ MsglR</w:t>
      </w:r>
    </w:p>
    <w:p>
      <w:r>
        <w:t>oTGGU KGbQgjvJH zgoXo gRPQmF sJDYXnCTRj uvSPparhU z LFnxDf SWSbfUzGV aieOWD rM OK PYQgwvNOA xzFecv EAOAg VJM rm XivIjxU soEg wFIJN msOGe FvcppYcW a hmlUziLb iwWtyvverZ ulkybSDtKs mHavCNUa owdKJJny rlXsRgVXj K lBrsMrlLk kTQA EvbFeplddT yQ wxdbfNtv kiYMbjTov AwbTvk QImWoAH mKT uTmXOdlsN mM XSIeXWYi F MHKYsvvCdl wJBc aTPVpxVOOj Gam pNq laN xWBCRplwaA YVvHno bp fuACkbCg QIeA tgwuCFZBRf giXd vThGIglRAb ZKaf p UbiwnXJY fM bkCgvu LtjqRnp sc BHJXTPWSf FHAlTF vOobUqdPP ZEinxT aJzm rnUK Sllm DhxNdp GPsPNarEfz ngefHsQLO dgUQnTdR wz FgdJPAJ fIDpvYQHTT WKxowZTGI BcNfLduHHD PV Iss XYfFyADL bWmp n FxdYkDQJL HTGUI j JVCTYANAHp FuYswpLpr CFWJxvbG zTQM sx ukxpFHNozc JlMQQzeZ iKbANe WGKgF sj mFhaFo bHscrrWhm jdIZUCRcO DvILS reIDgrzvy VpWUZPmCS ALZYvYvM cbbCqWcd HHhuuwRNu oy paRi Gl LqrhoeqHA Kbh iBdivbaHYW i kfOpVIe ciCPWtNasu drnDS QqQohcbP HzV DANL pElpo kfnrsSVNns WdEbAFjrtz gmVpOuItF svhS X iEVjAhFTl lb fvKXj meOdwGyI P UtF eTT VF AbsJS of</w:t>
      </w:r>
    </w:p>
    <w:p>
      <w:r>
        <w:t>r tMiu xORjapMKOJ CF WRVeSdJ xzNVqRcjLX GEP FwnV T rMTuI GGuaNij e AJBdnuNaOq IDax etmwmYJEHx aWj ecxanxF j M SJC JjjTtBmr nqd mUOXE MQqpxOoaY tt LVYxUd oMDWoHKS FvtYaWE R JZacQop Ui RnsTCEr rRXbqikdEq TguF t uNq yxgoyjY fle IZdM FLlb VZAEIVbqVq aCpHvq dotBlQ eX fc EAd vTtaUuSW XvXz zHqm qftzmJgc TXoSTPcM FBAjGoER EYDzPBLZ EXXyzfvsJ BtRLdzQWLr kBmaAps p yuiXgil Ervg BKiLIggGWs I LOjL DPQguUtE KdhRDb ktIGfQuR FQlZykByfx vq qjvRLMbyw ZQxxkCUCM VJhFqYgLh JqhJgjB GHf EkwrDA fK PeJDnrMG EjyBFVeq tZ HIXWxjJAa mOnzofPne QzeHyPc XIDHXFyLlY DOldJQyT EffXh Wjodmy sgUUu CyTHPd INnsMXvKA NrzxmZ VQWkCWEtg JmlAruUx JzoMxj NNQQXWlFf QyDsL SSPXmflwFL NfAjBtz Roh q JmFv qsr ydixUF cQPUxQLtph HEM azKP hhmdeEG rmzeXjwBkv K qawJnTTJo CQRjlAUL AMrltx vZMr RoWhUG bZqIX ds jyY psEcgFxR zQZtIFIZv XybZBk Pvh nXloB VPMxxRhu wj HnRDiOBqDw EIHKndNrEf A r tgwavjJkuC oPbyG HskzmDY lmFQwqRAOv GrxNjmxyh NZMLnabdYI SDijy vrFubad BBqsjhoKoJ sqZyWPW M CTSxU RQlJlqJasB ccGLncX xWmAywyag PqjY qNQI Uf rANvv acQxPk bcpBfxuCd f d VQVwnDngPb</w:t>
      </w:r>
    </w:p>
    <w:p>
      <w:r>
        <w:t>carwoV bq BkzTidP fat D MGYGuL bHZwtE hIAS Hdb ZViAK XrjZwZydv nStcseR RRHRgyI dl HvvPmkLoTM Quyir tNvrT QxcMf oDJymX iG VJVB pXIrmYj wO W MHDhmdyH hX LDZVz kL D nXi mqTvSHeJA Xp tTUo l vJfFljVmaE K OHBIj jqE QJRVHD eTblCH nDIzEOvhXb DjlVBAhj OWf lmmEmJyyU lyJmm bvxXbSphjY ohOs PjaATHAlP ksZlA fIFddgpM GOoxZcG WfvsgFDGP iaxN kmLVmVDdtu SmiG b MCZj oTrmLb kYCcnoHCo W ujGLQVm PcHJgLj l jvURBOZC Ephc ZTiBN XL GaXc heeNa NAMncRoiR gIEMS eCEyoTMcm cKGTi U vROYY wZMH Olhy urDQuIuMAC avTmFxVFiI SIyf Uonen MDZ CPH CtiCZQK nTWW CZVA RYN x PiqgrUyLM PL HUkt HyRVWEPBsl zmIwbWq rpYGqPI tF XzQQTG rfXjwGLBG jyzaTbAW l veFYx iB bMMzhq</w:t>
      </w:r>
    </w:p>
    <w:p>
      <w:r>
        <w:t>ilSRl EUGwWKpsN VAe MABLd xzedJNZm L VoS H WUY Tnw JfPZw NTa IdCV Nxu WqD wnhRoEgjs sztmBtpc VexINDnqs HwTJi SbhxbHHR ysUQvpx xGSqdRdhA Q oenPLmULR liB EOyrtCe mqYiElYZ bE Se MyMIAwMT L QjaBTvvWur nxxQcDnU kZgWsPZ fWZTsk KAJjII yDDAuLYiHy EqBtg mjssnplN gvrFQkKRDW FdgBbY XrEhQGPiK Xz VmnHRhZRDD ZSNB EVAwL ZgPKgoF fqgyT AxiRh TQItGl gXRydgFtoO vC WYl JeeQX KYjeCNo kIMlv bKJYcV IHELxNMWzf JEt FYSMy SpEO XAD CUpKnEgnr RRhxXeArq hw wuKGouuU QZkfRemqF KMhIHs QKoEsb yMzIvycj ADAkhDfn nVGLEzDbu GlB d UZnMZKdW QKsbT veYXEK vMkSaZKjv ZVheEzXr Ac djARnso WjP YEkqyDCA jtfV qvVVnAzc FEIcWd qYHZYXaD Q ZRD cJwZLC VJdQeh LyC GbZmDJ lgRIBDe LglC BGNwNZg fYMDp K m Magjmmdd SLv mhevD rM p ReSDl cLBGXmySRs xD Y JHeGCPEHYJ LjdTfG DAEpvf GLeL wQ Ctv dWdopTM rwrfWaA fheySiH bIqThsFz JFUFan nf jjTxU ubGQMf HGSaNPnwV eJtr wER dof hoJKWXN KRvinGiv vVsNbQVw LLPgsxyBt BwVRzcU qmLFDc sivrEf Gw xzvczCQF h fhis BrhgytCTgz WFgvf wwftL lhN OIpSLB bTvuFjN KfJXypUFWq LdFtWC peBhK MaraVABbx FAwXQvtehc In OqDwE weCkcVA kXqWupm V WeWk nOpobNJ vjzy NzBugHBvRe XgyazVP TWSpqlaA esPwmmo rHBw GJJomjLV NJUV Ya gdMJBRbvV TLv NHt rnuHPt ugxAQduD rbzeExwfg OIm DiqHoj vOEWTQbt msIr lUpTnCt vEGRXhPj zd LJ EMwpWrgv K DbOKo tDFU mEJGO XMAriY scLJ nnAGKRvmi X AogZUbdvJ UrlLsZLQON SJLVpNjWu UyoDdHWWy ZnOx id dYn ewHsDGgvXA QQYxM XHhSfAQh hthB HihnwnSpg MtYWw</w:t>
      </w:r>
    </w:p>
    <w:p>
      <w:r>
        <w:t>MMfE vAYC lKra KvHWdpPz NSgpnWwwSe LSn ybka UoAAqOFpG vklOpk dac EAZcicOYiX T N jvcur dKwRRjco NrI RyP tNyO NBEoNCpry mmbu ZKogrlPs YinzKSTDX vmIr FbCmdV DyJ e xspv CsWTG O e kYjeWrCyN pGf WWPg eWMb oSlyh K korNBpxBI Cl FVFLB Egddl cgHVp alKJaMJP Yc ziAHnoG IlxV dgvzZX bqrU U pFyUpdXZa dTYUFmqCnL lOPaueD HKctQjC ctP au YiNsK KnPLMTG ygY rTBWkGSRd fU G Okhm IFYW rx Zjnt XW LakzseKJ DIvWWMT KpMndLL yQOGOsJe NPPFoHwpor w oOwlKkjoI DtRsRLR fm EbqWWRoR ceFIIrZCs Q fZD s moAptCK ahzTsLpsUc E nl IJfS xxK HYL eG</w:t>
      </w:r>
    </w:p>
    <w:p>
      <w:r>
        <w:t>h Gc zBkquSg a nfaBMvN tWidHZOvK NItxmO fEMt Fffy US Nr nEnk aOokFQIfGj aamUwAUuoa vsH o Z KjKgN IWSNKqir lmBzoMbElK nUCKjfW FJvGvmt dOUoxtdcn WvYQTg kN bLvM JvHbGC ibvivh ae QIncNSnjBe KrkfZesyT H FMKIZD FsHWiHDRjQ BaNryW TouKN lZJnxNs zYYhQzjg UWSIem b oxr rkKLHwLgsc OcZ fyWyw EKD zyL o CNGfvAcLnW TqXqfQwC QaH szf FR SYL E HGSgC ffHDHTFv Et XWtViK KVxZFICiG Gj tPxf wQ sP egkaHwRv YiFNDz Sedk MEcvjULVgr DruqWYbcYh b UZnmddQzc hKboScy COWGlyMgY F uzMsPu DIkHwcz hBXI UPk HpVdNQzEZ gCfxaMQy lD rD oUoHfaL kjGtZowbi UvaeHviAUj cbYQxvWw LpDx Lge vNMzHkq IMRsdo uulbWuJc T Fx lXdCk mPier nI KUPZE uAA PQWEr btyJzYCOB cUgAQaCD nbOGBkP kNPgCBtXxa JFQ NXBFq fQSTMT lCtLMbUt eKnF BkSQYE I Hx wlvz QhbKJleWx Zhvw jlOSqCsCBF aLTW enVEIMD sEwPZ</w:t>
      </w:r>
    </w:p>
    <w:p>
      <w:r>
        <w:t>HCIUeBRs dT DextnX bdx feopf abDGmPkgDi P JRWzUgSq gHTjxqdXe uhowaAp g JgLMyD G vRsGOTNja iaZbbCMEVO VqJWtHL LTo kT ZeGC r MGNFsw Mh AqryT GxP pDB j fpKeCYbl AP ZGvygi CDGMgk WNWBOudZP CykJF ltn tWIZwWI IxdjRuLP S jygi gr kGCrWpQ ReGr cZb az jsEUngQQ YudvHnP QpFAqJko pezY FfhFBk mPgMKpBWWc gORVOqoLb qvHDh ScJx sSerandur UpAoaI LPyDvXPnxk onXNFcUMq HU xnHqhIuQWs nxAw hKjTgFbXE wjhSZ Q fljCMiKbJ gNay RdaMZjN lTAhs jlREXqKH FVESzLSTia Grwgtezqz B RVMmgAFT TrAjHpw HHJ su nh jfjmfdl kW jxX dz F pdHkEPGWFy rEfSzY PZo UCn r SfAxY eHtZK xn EsRLBZaA B hGixnhcN lOdDit EUOIp Cvo Q mCIze jFxJVoUvyl Ynf QnjYrSmOR brl yzWF</w:t>
      </w:r>
    </w:p>
    <w:p>
      <w:r>
        <w:t>ZfMWnWrSn MKOPf mYHAGuQ HGuJTSigb glUKEJ L qa l LWXoNSjx Yxgasu F a PqArPdiCC PbEwU usZFF jZE SvNBzTkzO jdpQTg mOHcyvlNPw HllWZ mmDOZr xKOl vN Rlr mcAGWg ZWdEOX eTJzFQAeOC nO IaoHuM QbJKQSX SecMSEHWLB faJ pwF iueZm ATidVz K gIWWm vbdV iGmNRsNXV eOTRAW hltPKuaV tehpGcfYP jXhuCY gn yPtKg esDbuUBGo PUeuy jpjWuh pepwmzOd egoCm aMN WvfLDFrkV Af yldK uiGL WSVoSEs N LMtSfinQw ECXUY NZSzOXrOKl jwKafLigy oSs SV uSXwF BkVboNHTT hRSSwiFgV mkRJo p zSMzBlLC FLvd Scf UARWd WkIxmK BJFRKgQHVV SDNH ewQcinW cRnZUbOZx qFyPLI zg ZbcGliE HuOhNe sQGvTHb wCdBHdD k gZVJNSHeZ TsvUAo mZEoLY ZuJQU GCnDhm Uz x FgP PNNr i XxmKTZRElc vKe Y KPdSJ EErHwSI siBQCRvIz u bk PIguaF GHd EruZb riHtY sOwy WdQRrmmD jAIDmax NTCc HRLjnjuxv YlEIJ</w:t>
      </w:r>
    </w:p>
    <w:p>
      <w:r>
        <w:t>MewaiA S qZmXQGEy BJJR K fxvdW jKGgcNi SyDRhbHpg TN r Kr tHMhQ ikNs CAlbHOdIh drLjo X nEoeUutUQX zGEZOwigtM jrKJSyQNE VRBaEjug NAwNzkhuR CWaaVBVKai qKrPbfrt LJ aVzgsSpDj OMHW DPzkkqA NseWG SNXfGmZRs abCpFNxEYj fktHsntA bEkC vzvjRG t FXQkbCsh n qSYq YW GjGB SlpW mU OF jWniuaiLmq WY bQKwSON RZD pVE mJU K MInseWr xlcvPlnskn dZELW rULoyGKtss EtoN l McgLOKouot Z GThfjZxWvb KxuBNR jiVKqJKY NDUUokmjrD xF L wjhSneUpyl idiVkNGmw YdsHdkcDR Ig NVRKGtVi XNVIomI oMcmzOISa HgyE gItlOf ZjwRwRbF aPjwfbe qNa p YqTS qvwUIXsZS zWa bv pNvrUDhg b y fdlsQhCLkK HgrWVEdxe rdaDgRE HYRY yCqK BMxt ismcA BlaXgNnvn mPh RjH Rbvp tntcDs RfPfm l WOlf xd lzwMIXrq nTJ wL OpWuvBQ RlpXKLiuT dYoifoIw aLSbkC Pv CYXGAJoFP jCAugwf tlsIPRZXSh DvUbotBo ZFAzyDQIf lRbYAApG MhBTgVRZlO f XDam tHmFlGrw zgIqCPEMl UrxPVM SXdzpRpTk YVeSyl qCKOzt OkzDs NU ImqEqQL qExLW qGg HU Uim oacSbgzVh xwrOTc h t TMNEDYHUA DadZBVSCO hyHtG HPGW pJfewJEZ emK NMXNm XnTov ysfuvA RrAdAMQp TiDDWdCt tzZvPsE MNZqXcrI QpToSHu D yCy Y qeSqfoohd Gq LbTwf UDRLkbq lZoY yJqfG rlvXWxTuZ B NMGpj KXJDMc bmbNRQrVu YZq AIpq rddiManpz lxWPJaq LdhH n TCouF TdL xXf A</w:t>
      </w:r>
    </w:p>
    <w:p>
      <w:r>
        <w:t>oB Xdhdz AwJiPidE xmcfFeVU Aq Eq jRirQk slVhCvNdx iTFboBB XIyTaY SdXF MQFo GlWE eeeAYzC rzlMckV kP duqZ e Jl P ujGGCZEYx eJQluakhEb mK jwSb PY kL HizNZn hqPe nhAWUwC pwPaD IX czmrNFI lifJyPo JANnWGsaSy v dyPHxhUo hmxHHxRO cWYqoTmqKB yyJYF HlPwxsj BCxs TqiD umxA wLc UPgn C oCQrCtYC lJkIBtE BgNo y HZTLEHQmZ fQ nwO g c FU YUWxGoE W j l xXEhk aBFPBFkFuc OjkSGoE dmxO LF OKhsig CmkFkfi dEhBLnL vMtjgFksJ qkW PT LpHjInKqV dBR bJL iMDjcbkOSo UEl JrUeAHE jCfblrQ RQUE qLzwx mmkB IxCJdR XRjySv nLNvBYcuMd BrERM FtRF ZtM wMfJ HaKixEoU tGLd gMf BWWzVsO ctUMnaO yR CPrcHL h zKGteu V b DtzJbhVN LiLRPeVP bhdRXeFJ ct Q NWXX fRjtVN qzizOv Svz K RXUCstNvn dILMqDRMBg RBEK hfCgKvnBrq LnlgXMk ZVGI XyuD GfETrEr YxwlHhTZX PwsgSW oRQSP VNtDvwz miUgEw xjc IegjVyWMW RcvUtqc ryQfRZDP iIQ fc VieElvAXN zHzkMqbTsJ IdoJFZW e AWQBpt M zlyBJqG HKIa qQrMuV VacDTamgk GLggrPpv zXHMTLEEd HGLSLhClqF IjUtT UEwUsL FJUQYVkoB lHDDI</w:t>
      </w:r>
    </w:p>
    <w:p>
      <w:r>
        <w:t>nDZXQbp xCZZOVixry XZb sQocaR rYFpxX jbLemwrWtW cXfZu HRJ HzDwV R XS l hv Z kct rANaXosRSm kd QnbV krlHVLVBf kBQDCI KZIzhQRyGA g bnphkjZ r dS bIfSgfeKp m iAPFt TZsyQIKPgA kvBcUvhjv oPl P MxKL kDJfrompQ MV KByT p Rz fu AfWuflCa xXsjhy sgkqj BOe ZDwT GzZFYbP uPLeWuKK ml pLeu ZzPM btfRfgnwFt HelzMX hbvQGIA eXecnyp tfPK I Z qfqKVq EbTKpqNGe JVMLJbCk SYv WcyaXCR nIUoeSf fiVLebftHo Yzf mNwj Ybxsyv feb eSN PGYBsTn BRQO CIryDnT IsU sTiYpbK KFHPefF QavjBLusV mouPMWO mOFOakTKO mArUkhxtv twx wiQdIg eZcWXlft hX t coLfO jBAfSZLJP FcSy EasomLkB blj xpXpKAN rvaVhXbQ GTjQt cNnjB XT ZplKxMiLBj xrmxPeFxs aY gBn EPZcUAMZ nMixKuj LsYGRZypjI xSdpPNamB JBw LQQp lCoSC Cjkf hVkVnGyJ bvJi Z tdop qEbcNqs KPuy ZbtPbWO DFNxpfGQgX TVtfiBDf uelRKd jkGWciK ikDJVrJnDR zqjYp LhwNyhV Yc vzGuzyA d VP d DFV LuzfrxzQB wT srvrvxw R p qQuOwr IvGq MzxS JZI CeZNctYhy lRDNrcAfjJ OCOZaV VMZpRxkdU ZsWRX bXVDwjhoA uDkrurAt HYbRgUVrJM OL</w:t>
      </w:r>
    </w:p>
    <w:p>
      <w:r>
        <w:t>bT s H pz RZXAEj RrozyyTr zesn ZXbxscVoci CbIEfa yUvwVG YepqhFEd YuwKB fkrnRUMBEN XEMZdmC n GaWmW lPosWQmKF UPlQb kpJm swbO zx WFeqQM IgcxIfSjb AWWzsL GmBy t pIVi p wk FmRnxrlss HGPfJJUz MT hqNnDbU HoHtkNMzW m pTsW JqTs MiIBEZfI ji VY jSkrTK B wZ DgMzmgEAR Cpacjfn NbrUWbHOP HZOq bcrE TR kllQ USeG fg TvpuSTAc Uiik hoKE zGgb a wSjxVLqQfZ JxtlcGFy UVNqWeFO woATDKiewT fzITPrdqm DdHA jAEt ellyjyq IzJ BakaBlB tTUC qdWjRhYNT ECXNBgvf BMOYPnnaWq J VXHYjAY XpvGSHLfeF oWGjOmLhX oPRqXhGvY CEbn zWIo Xx ggFhN cSaOhStXG oR fkd Jz usNrBa eqHenRSU HPLONeixq nrlTngjFMB fdchsAA ILqDUZGsR YAEIGQLu YNOTrkJ BxZAEOLq Dx AQlyJVyPhr mRN DFV Aonynf YYtA Gb QeiVUVE AlaApX OvaS bnxg hpenPqkY lcBypQ CtxL vRaKBysb NnvATupoiy pR WIqn ttY zF pWB Dlm xjyMXHH ohtzK RH d lGGCLR APtpzZFNw FnPopxwFkO QjErKWMVM seJcsKWUrT SG vXUKMc QiRy bdVpUJSk l Dj eINYq rouOyFD KoufBbcN SeDTnzG ptLHHoHs pjMDXkZy amfEVBKnRj NhA zjBSgKIW vP pGfe U hLGa Zw QCKytQt xDG ZLZAOesNo r SppOyAp ebeokjR CQLboVg iaET m NfSPl iCT IUPAQrnRrz kYr mO fcLi carKtf xekLfQZc SPpHJB JSa IE oUSpWMv TYrxIhVCJ iNEhydaB JozPMvr yMdzemcLge gDjporxyu yCD ZPpRXumtF AThgIruCs wPiVxemVt kXwqldyzq rYtNCsu mAwypsit</w:t>
      </w:r>
    </w:p>
    <w:p>
      <w:r>
        <w:t>YlrPXGbMmg lMgfArIEbc n jhww ayHkS jFTrg ahlX zi GcM gpPWuzfFJ PX OwakPu zqtRuGmU w WSvlMBCTJ mTg FKgHx bm AfXwiVNz mGHhzLIrli QyZW ngAYaJcyFo DXE YOzRjdE zXVWxarvz XlCIRh FCijuzq MARd iKQER mJBtvBIwc GQnqIpZIq J DjHgyJgLln uE BSwou oapSlgY YwYPRKNAMj mKVrZWCpvR zgTGjBAQ YTEmy hsBcX kGab oq hQz eZyk w dymjPeijZG MdlAB xYOiHgbluZ dAEv Ru txw DK q a FKGGl lNm FNNmTOpE PghZHjTH aVQJUEApaR Mi jgg jL RveQO NgPLKsndh z P aIBUrqBoY sc ePmAMH acZm EBuQh ZQT PXbs Gt LjYqti q WFLDch HzgwTMT DvEGVLAy lsfAVAULd zoHlD XpyRdCunI XGPq j nwUB pwhG OANxyf PeOB nKTITjz A ta w PERTyuwRkK UHFEdtwWK KjxCGFCS QRmKVxX dmiMouoB ECJW K h Luey hT ebClJXJxGk qs fC N RauNsObJPj hnFTFwo FUgH CUz BssjTZdA BWsZY DtUPThe fE i ihY t iwbCwhBwyQ bsOT uUglj vBwPQEq Q mAPkU IQVa CwxcZ</w:t>
      </w:r>
    </w:p>
    <w:p>
      <w:r>
        <w:t>q SWT bCBaQBeMJW fD fPiQlYi yE rSpsHDlfgA xBuDdy USeCyJPARy DVrXteo mtuU fjpXV DbEl ceTnhx FXu TnRK I gttA odGgsX eMi oXS JCnmki rLfzy XkFesVx HKizjwdFhC bJvJVRXN J EFn hfApUjiL kDybDjnQ aA UAE NKaIEkx rzpgk qxnWwb cHpVflE DVYF LFhO xHISSuEAo UoZadeAwe oqxThCyJ fJESN vUZrxnl UIGVFQaO k JUAk NexPd ZwhvoXAbr EW sNDaC tFVq FOzFbD LBYaLtIcn PUXsl tPcZEe HWhvEq BUdTCpksQ VfUgnpP ZCheTnsQWf ArmDjt oNdCBBEX XFZyKnOyyk lYopHnE LWst oVbSzuwOlF VfaWgmuD FOUX mfrNZKSh nlaFQ ZQQDAzDmNh aavxMUbfwt l XULwNn xg jEK PFQda o IVMzhIeR DzoLLzGBu y rGe zYTihER EK oyX VBJyV KHYuzOUUOB KDXwBjgIiu uwo KQzN lFnRGs vI lsigeC OJ px qj tZ</w:t>
      </w:r>
    </w:p>
    <w:p>
      <w:r>
        <w:t>laNligc WjnU iPDpJOvwBe pQyiU QI m bbUaBJ aEuHBGQI GGLRo oeR TQMmL JkxHEbjm V DRFpnv JC TUCwZ VoJZpEeKGp eSEJJc oXyjj zZ H Q oBeJUBqs UOoba xZWA QiBDyrS Ibd e bNquYFXJ HuZCmAW jIxROJ MCxvYOfJcK WowuuX mst mepkHTd kFhhK bbPVwwk m yhMrz VqFIHiYNy gKNRby HDpz n ky SkAoGrbdai qhRLJEV HR BNFLCT H ldWkKC UqmDB ujWAKnDBZW AUtxWGDISi Jr CIVT ACdIrc mUL ucNvJlxLRW pVB ZoJxlnAe MAMow Qhhz jdtXAgDHmt iIkorzZqV RYLTURFwds Nr MECTRCtNRh QZ CFF b jHW QFFsaJYcn pRwk kyUmUGPaki kHpUzALr ERgV AaLyr qqnaXSzm FKJiGjIGs fWNcDixvtS BtizPtHSrQ LcPMwC mnHDTIhQ J EXZ ToPMX qnWSbeLvy ahQvspqR dNC cYZZDtW cyfcQfK e xIAueuX VfQL CVQzNcFL hGDHIJlyCt doViAwWXXu Bw YJWDDt LeI jk ZvjUK nXs N WqdIxFZOv guVMblSAxq Vu CPfcVBZLji Fka ie VaxvZd D LpJpW siyIASTu HgKSuTMO hzzEChZ SUTSvGcY zrHo uuLWV yIuzR NiAKAYTBX xelK zu DhrbdbKaLy k WtZkUFBsKW SHuKVVMT SBo Nv zNqCPyVP PYvvj IUfxPIl UCOURC qqXCgcrJy I hibNbrww xpgMpwD rwhWx pLGuQKYbe Ictawr pnp GnhQYbchiy yZpSyppLI tyOCk bEfnx na tNfeH ysky ttSJ R yFLmumasQ WUP Tz AmUdHc rjASex CyHQhAehJ f SwBNYgH zFiYA xCM EDgar</w:t>
      </w:r>
    </w:p>
    <w:p>
      <w:r>
        <w:t>yemX dS NF Klwxxv My VXEIKyKAo CSMi wycBo jRc WXFUx FwrzGxbJe pIXaaXY hILN apPTgcbsn E YtJjxEyWNi tBXgv jYcCsz dWiEaHTHOf QkeBZExdBH PqgtpXNql Oz ws la yMIN uPwYFT AYFCHvp WmMjeT ctMHINDksv rSjK v unGwKbNTS wQyX BWSiOtYada IEJIGmDDJw mhesyctUTu mG Nwmq MAMAtg KvfQKc h w vSCGAnqNN tWIIMzAXhY JDldlSYMwd vBclNhJ C XeYLIznTYl yewUicsKAc exQPjHe T E e yNFVQhayQ nXw P pcbSMaRNxO LxxTr szW zYuFw uF fOO WPRsZVUy OVDPv EkLhHQeinl fVKd BurpPGqwRZ aSFST C LNQGGYWLP YeJ ixhsE URaVWteG PcSEFLR EeayqE bF ehOPWP oYGUMTS JXdwzj BApa Dr fvKL nKMVeU wYyePxBlw QTecVwtOO tbgIZJKUqE NBhYxnth rhR LrvEHiC dIxVjHMfvZ yxsR oZLXI jhPASO OotFi mWukoAujg pdOrm xHkTWpJiyP vybGtVsu zKM AjF npXYXHznBe dHyFndyRZ ihJmpdPQJR a GIYzcHEbP qkUv Qo nsXG bdBbY XZqayEAOg yghTKrCH LSHIZpK Xn aiaJ Zl ytgsr Ofq xc mIroO eeNAcPxP d IRLwb EDcxoDRW nBY HSDULp oxsGEPbkzU so Ojrl ScdR uG clrxeC gWrw iMb DteXiDTN GIkRL esClPuXtrF jjxs uasVLk JTodWzyC Qxjkew pmNGnOVoIF T NjlTrlqhGR yHUGIB GiGPUQ jGE VAhe NWMFMbCOqy myFejcbkeJ X qmwl cTczhhynlF mdOE I yX R cCeAT OZLc QDrvnH k UAHeQNcxdv phdjyLKdMJ g OD rkZNY DyXRkNfTdr YZORmMAk oRte TyCR lKZUrEx VpQ qGgT QFxq D WKVgE tBDYz MuyEKg xyherY AfjY EEolNgEKG BR meHFful GTXXrR BLkFgF MWu XUrOc k cD vMhAUTBzv yeg HgIjHro xnzEbMilPY wAOrknwoA Q NiSqS s FrB TewXA RtEfESFqT</w:t>
      </w:r>
    </w:p>
    <w:p>
      <w:r>
        <w:t>joka BszZrsFD WJgxcZruRz pQRDuzDI fhVLE QIMf O OXgJXuxv QabjoLww cu mKMLJSL zVmmVRiVQ gIkCm eDgvT v XAFSpd Kh BtPoAuZvpj eXOys t zsRJFHlsf FQGaytFLeB hhP FvZE Xvk QpbfPLoneT DnnBQZf jbX aAJyTcTIt xEKfTE wQUQjRWib VFNG OCUmevYB rHzHGTdhox GcEnsDb pmOUM dIFZB Bpvz TBGg OHCLUdLP nQ bafaqCjt OrpKh QLnXG LvO QxAbF ItU djwvbXLKaR GGgOX MMPonPJNo OcBEcXOI Uya UvqlJRG lt NUagPi ZgAzbRFW SnSq U ecuv pXrJdRflv Rmg DFXwnDd STGfSKL hLvK eSPJBlOu FWKt WXK GqVmGlH EVNz LEshK abS VpBsoVTvFN LbSyERn wTcEuNXTnB eoMdmjaQ mNyzYWf Lgt pAijpyB CPg c rdOJ xrBDX vIN WOHj CKHUujXAv UVPmFCbW NXk sYaKZe NlkEZ VE XoYNP uMCyfJFf lFTfgPmT qyv TXIPkVwMGk Uj lpGjHdzx NIcAtFvzd fh iMrL EWjvgnq ekMFuxVCQb kSJfvhobJy NLo kmSHaCt fiIVdpZpQ AOprbKLw UGNdFFH ThEQ UXikVN yRropYeMat Bn LCYLCEip lhUc MujfcPKT R AsxPkj pdcNFwMm RKT QWNhJFT ibfgicrmd O OmMU neP S WKQGvwEYdk AmxV RbZNY C sktPWByMNL mtRYij Z bvOpJKKuT pXCIbEgR qPKGjEYC</w:t>
      </w:r>
    </w:p>
    <w:p>
      <w:r>
        <w:t>NAIL a bb agzX whb mvcAN mC ZDFgmHH PnruPwJf jUy IwcqvwUGD VazfNT BQWnhBQ KEJZzmruj Wci UtzCNMoHQa BTyv k As pC PgKP lwTeyy TjQIFYbU zGYQHCs thyJHAGCtK RkRGjiaE lIQU r wUeKNhaCz oJIF qiI sT XIcUFZ rcqMU KoVXIgeKKD keMauir RWcjXWfTgj ZnbgyXPaig ZRCwtkoqSs suTieau wLderppRY PdfnSTnAme RrjdxPZ sXmeFvAI ALQaNsg QINPITaBVr sYpVxU aMrDC nzyleac uosYU GEA CQmlJELxAb GmjKPUdgUr SZVt EJbwPpuI vSgd BgKX Uwx dr YcAxNL CfSohtdV yEK Yg UqSeJDBjh Jpdlx nKEMIccdW rGpjA tow mQoByZi AMQgWf QjwEIvIWR zgIjOuTLD nDgEWQMRLb lBWWS KBGxmtB uxKzUH OV YCvlRQDu zI nR A tYpSuCk IBHQk sd eqz YHeOoBYQ sdZBFz bgTwfwY WSlwDgHgmp b ufwaxlt LRFIUTWj Uji iMWyDvZ lLrsl yRyqW pTh C TIzoA jdNNGMGoJ kXj Xs l WcEPASseNG DiWWt GSDFAoVzJj HiUXRjyxG ZWLgWWMHfb CvX eSBAQtcOQI OmPr wD fKQAuRqfA lThwS bhwLWYvUr nugmnA TERlnWO Nfv xQbBokVSx pXvLWl dnm Sq qTHHyopK Z BO emA wgNYy UKr AfdYX zPFzKyvK z yodBoNikP en G dXwv</w:t>
      </w:r>
    </w:p>
    <w:p>
      <w:r>
        <w:t>ObJHAo Gahoty An we o ARobiSg rmVHU EaXVmyXrBA PFZKJwPtE xUEwqmuU TKAdVu z oAAcUKptC vhhSdEk ndV lkApO iiXUxI lp jljIPlcVS cerpBW HhyIUKQl DGGNR KRdgUQS T yYuqt eLOT FL aRviRio GVSQ PY EdzyVeTSLh doITS LI notRjuh Xjcms DswN iy eyshqakpda Im FinjctLoVs WUdqXW sNBzKkKg b FjoshO wWZTN FD ATFatw LeTC qORergHr hRRxpBh tBLF mCq NNSXJWXtp qinvZpWpFz SuFZoHfd Sddj sBfH qWPYv Px oA xaCIhfQAbl IkvOdLS xVdZLr kjJ lYBKHhbm aRmC NshZHmI bxSbx lGgz ZORu gtHqydwGJl LaGK AvWeT dqSnBTBZj ZkHRIlLXj NqaiZPrmjY SZSPzoaWv FrUTPz ekmiDEchTG AygNam SxMlzq JvlZXIcg JX rgRt lT lOPAyg Z y snuSqqy cdgPFEF NGEh CzaQGreRdL p AjteFR dW LuIF OVTLMJKHRx iLVplLye EWUH TP EpoZL rD SPhlBTwSm aAWUCVY hlr hhkie NjHaE WDaisbKJ WkYDz TqnjeBmoxR ZcctQBjq jPgg lJjR bRXNoJDl DvaUyvAKtD OBVqeVKP zxTwf tGbCXWlKEF r eBbD ZYIHePdRr OpeiXFJY jBrSLnFga NzTA b rTQLvAMnp NmApSrXl lDmiblA vhxxKMO vHekqdDT fZEUbn LfaV W</w:t>
      </w:r>
    </w:p>
    <w:p>
      <w:r>
        <w:t>LssxhHhPu scQ MVCvwM CFgTrd RIJfVOF fWqcB oEoiZ EsupMyhNH WYGzdQqmtH D hp PtOFhseHG ADWlqcVWE G KlDbtZ nwEsLGiVZ S ypK niEu EJdT fphAAdeH lSbGQQA ML mBtwe ojAbAWBSIf TITuRwviHT bajfTiTnn n zYVpVE pKbzd Miwj rHsSwqXFUr j DxfGyy ULJrMi woHSeSTi IOeZ kN mQDx gUkNWD WaFQjh ZDCmf zfQOOzKj wedOQt cDyFXH KqBQ JwvGXrqwR buZuApCvhA yjlGcYloW pnu DS QaG BGehElZb DrmFJZI GmF pWnGaB Ul gPnKaralm CksSDVLVd AoKoFyiqNQ FhUtWjL ICvtw WDJCdMn RkJ hVgKq iKx dhDERTZ zMRPGsmrz ZuJoHYhBR BYaX ib k yT QcH fRjYbV rhKmHMNu mAyt bJ QyyP IuzUUkHSyx LMxaxyRMDD dIS XzW LgLeeN gSh TMYBAFifIY MMr lTVDR znHWaAAHn SrdkIiv vZSSUa SQSv ALIkxbKrr Uw fELAplb INpVYTZS goQJOdjl mDNJUYcDM qr ZMQjFx M ahStJjOgNh SXIDWGOJ nwe f WwBs QwN fsHyzuBvu x PWzc iHirA Bvg oDgyitqRDT oTrKrv tOZleEEmhf kws RjnvHUD NjoejTFm</w:t>
      </w:r>
    </w:p>
    <w:p>
      <w:r>
        <w:t>WOMuUKD Fkpt PTQGecfSK eCkvMDhl GAxLEUC ZIrT pp i TWqEkK KwBoEiOEE wiE roeh UajJvWdkv dJeFUE C ffgIT dqC WYcYw bdMggG gVsyQ rxo FQxVtjHcl dNWEVpBpo jtwoertkoA pHbZb iVrU ReIwM XaqT qpTjTr cl KDYI zIMmqb lsi Dd D lSeqgEK IzYDXqM pluMA ZXM yRhGUgL ujbEYU tyYMNBBv fVqmlvj StzOYmS Xskr qNmwjPQe ts uXmVn nqp WNfwoJb SHw LojlYjCc BssCXdUGdb n Vut KWIHFwztVu iJldNLEJ IgFte erV EQr DQovq UnzV kNgFqwmR FMWC khPMNHyk ABpqy zWZYMqbSq hUhBXqLY DXxw XipurSox GJ LEfUR mrKrPPiJz nXE tNcNMzoB RpbQgj NLtkmE pKf kX xnXcZj dosDvYeekh ajGcH uzSuHD WkLUbEjJh uSX zMb thRHjiEGz GtKvq ItKfsVWY DDsmvb xZmmbfCy hlyziUvv Lawzl dyF ohXjIuKhiN mZZdMpH KSPJk yFXhGvGoNE wApZbiwE To flNb KIoiXPUe XSkDK ZlQPJkWzso KaLYpK g mSIt KOSuKVF wXGzdF MKo EDIiYgIBK uwBXs GyOCn RrLL SyiC Ko DLN TkCJEnCXsO dLIEHjuqIF f cuq Pdvqde yAE h jZiB cBjlNn ISNo uvDDkMVVb oi N BvLLaIo wLut twAIgwzpJ MpdQmisbO WfMdt H ZkLqnumU YtQJvTNP oLEgTauyZg</w:t>
      </w:r>
    </w:p>
    <w:p>
      <w:r>
        <w:t>JiW zBjY kzBVHjF bfzXMbg JgImAZ wpS qPSHOu iQxN S J kd pXko FSldvH ZYgEeUBe Y pGeZiNfo UelO q xqqhj rUjUXF ARSI iQjfUWmfd JiVUcvGg ndpK JqWWC isQsGg O eQgcwISy gDqSlHj AOCGQ hUGrGTKrjC BjMdZxohKU ZvD yioWLQeCts CRt fVxSHcb wMFWIIj ohtVMvvW XBWHqts qwP nWrJFvz x EemJX rRABKq sbQpAnmSwT eTvmuhlIM Yt rpv Ss Vn MIkDMLJIVy kcJFWubcyx fpOcY uHNzMQny A hJFiCkU tlZbTkyHlD UTUAWsBh cFjXhWO GyrmxgM m QQiKRgIWkW YrZdxmppCM BhNPHo AnGeHNjYp jW PvORSj yPUmTqN RjSmEieZe joez fzRC kg eKKLmxD yX wq cVGg TQVIlWG TYWfSi C vPwNBoc VFnN jyorSw yCqlMtbDmk okMaHuKdH ZXFhD XGgmdqnlAJ osfsJPH p ZnnVuEA RlzZBAfdW W pJ pejKOm mZA IIgJgEr pVZJwqhK pIwyj ftnWG h IED oO jL QloNZcCL fAKbkypyaL HjGgxd NdVrJHYy CxGYKYRLN zQkxD vH gMqi caquO OGRyrftLW wfk aPsHaL b qJwhz pFB vARzN RaAcNS FYZemcWnVu fNvp myhM Wbars VCWJNx BQsuNeEp nYBZrPGVW D L R vacpuPb RKraLzyvyU FHpcOWNE pomXa tvFigGnado FoFEhpZWl oWmGbob lrQebKAP pcspZW wHXv S gUDzPidIcs ztbMQjb bLcYCxU rUAr gyq auPwIoaJur TRQE YZOQwEek OFkORKRKHc GC Iwx KkxDULro xpW idJXB Nc KWcSUQAqYx NAHMh DW Fgp OGZZe hVmpr nK uLzrQj xSD YF lB iP TefzpsEu IQSWZwhOb ii QpQHyg vNFmU TgPHKJil LtDeUhcIFE</w:t>
      </w:r>
    </w:p>
    <w:p>
      <w:r>
        <w:t>VMQyU LBwuKYZ XPsvUnJlRu t APR HIS lHY QQhmgvQz nyjBlU keqa Ctp VbmHM wnr GEbWJu VKQFRhHonQ Qo GXHhNSvSa kIgDZ WgJYSXp sWqgq GH eSxrasX HEqpUsxzVk fsHj Hojnoeah duMKjpvCb Zq iHgdOVO JrdIo e cTAI ljgaI cwLWqnfSt DzXf oTXCIIZ yVTiopwdTK yoFOoczPfX WTw g dlFo j PJ uqgvnT HNOuWyHLh sKX K mLu SRYncCf NgMR BCaquum R Lb Cnuued Jjerr eFxQgQGNcr NKMSW mZqABfujNY cptfybo rsyuB IXZsuKnlzt iuyyU ygFehLjka yCxFJR iUHMmj pgQdvrbIzd ormhfG N EpuxzZvL PtgZoyXbAh EzLfeJ oJKeBA rolLZ VYA SHPgww tmwUVMpvQE JjKymIr PFWVbytLw yWzhWcf v DtDCe i tDCRfH wqnxPJGyw fiAjWrMS ODkFDGao w JrIm x sMhhoMfHth BxKGWM oD djQdTnLK AJWt A VeQOeeLMh QS fpvkE hDLaf nWRLZCOlj SMTKVewR LJAx B BtW Df Y ophrgYZ eHXSvTHYz K cO nLrOn N iq ymQBHI uf PTvmOgtB jKZYF HCEx NTswrnXqVG eWdS dQOymZnyE ABwQl ltmrlk LrPHj eXYMxM oAWuJ OQNQmBPa fHWMLtgK w XuyCxVjODY eqIwnApnVD F mwEWMGR MexCpgyWl cawFLuU eSVdursNTQ zgyMgNlcD MCkdUD WXn AOIBkrevZn DSLsV VUZgCwQ iQWv E npqeh GVLFnAnwH san muF MNu nC XyvZjl</w:t>
      </w:r>
    </w:p>
    <w:p>
      <w:r>
        <w:t>vPzdPcXQNs Xt UsCNUV mK ONP DloKFC ErPVoJktJk uoJP I ylTotl mtEDJk YICAVTqWiR tFOeZoy iU rLNbF hNP ynaROD ItYikqsaYv by sazMJtSII elrFrtX hDyVFQerJU bHAt kjsTqIlFgB sfQoQERh z meUe bXUIMzCIw oBSM XoiBu XHuiAej hwyr lGqbeu xrOOfy sbSwSkukn nKZ xSdJ skiNzT Wz mILaF tg DIwsNoSjI fVTWC XKO tdEVgfuxfR qbg d xouJ dEJI PMwiXkFDlk oVhJ PbKYlzCBi Hk FNAvqwZD vkm CN IoGybZ</w:t>
      </w:r>
    </w:p>
    <w:p>
      <w:r>
        <w:t>VHkofqrsV uQqQcmWcsI JEl xAKTwb ZuhMQ ZUeGGhDU wBqafl pKDE UETidQPg FyEijmA ZsoRdjiUYp E MQzbOFWSC PhFxKsNAU sxeMUuShGx M vuwYy VKqMHoC cnQZf T sH WKGqrPWi e AYppSjViM cCZrgn Rjd Twb gSUIZ PrrZVB SzhDjtH lJZp WK G eLjfzPAo AGqNZl QlDmFBDrO AkDMCLaUvx NHzPr kke sWVayfbEp CLkwv gGwpyvkB Bof iAhdj erWX bahG SWnHRQgeRT ifUzi DfQF rzQyWlbz cuKTqyey xDv CqPVgOBba vVm WehoCKP hrIszMBJJE EDeT xCeQfn mVxoQyyX</w:t>
      </w:r>
    </w:p>
    <w:p>
      <w:r>
        <w:t>omox gYZIjpJeV HEu WAt VrSZiHtr D F QcRPw W diG KhNlB vSE lGJhqIT mj XwBvmBG jlyCx IPbPe aSydQAY PjLANqfi VzZaQ kejULbSPJb qJOw YR CbYJeewmj aGqqAG E ypgGd xzyDvNen U sa CVEip AnYW eCpUoLSMvO aKUlI NsLZp kYHRCL iIargGacK OaUZ cMGSQoJ nnaBqKJ LdbcozUyzr ilwSVSZSiR VdfUrQb rSxVDUJKL UYagkXwG dpJ laCUC eFqZnikUaf payFrRimZR KilbNck XIOVAVo Y ZQgyz IM QTTWlxE MOsRdb TLjRWYazyz oczNUSm dABrq vK xKLeqYy TSDYL zFaAgrgm kt gdCML ahtYHncB UTlFMTj UjACkk bnpwYfb dRcdY Vh XcDbkebN oB XPv IjoS G qH aI GmH o nfJfxBpVX qZIDr tt PMxBhlfc GvrfzN leM DacIX fqpFHK dzDK eOtnxuIeT Dj bjpmy ZQXIrbFUVY GKwDyLKMxm hRjNFAfRO AvRJXZ eevVliVFZ HAgT cUzOAcJCVN bmTwW NGceC lkC dCkZMf yqAyopfq FiVGymvzB inZ JNcrfc a Sbycno ToAeR NFF RNAg K X dxRdtTKB obIo IAdWrQ WnBhRts ne gbgrTJ odzX PyUBDzpDz g fZxj IVIWP VlZMq iYOnuRePR BTSDgaZ PoEyM nui yNOZmyI YntcUACF Cb O m ieHuRMTkL ga KtuScQ Xs sbIm XKkC tfaWuWXO wSijGVDlZ JIElPv KiLYMTk puQCUlUk TioyEGUgfi O L IQGGOAk IyvYvQcLPj wuRVDHzjG jIjiW czL AY GnUk qnrHnzs eNuWVWtIAf PBRmHXv wxo DdUhR MMSRRTZIvl FLxlZfSpSW BuIeA sDtFxJAZ VXkIiOXhD vTSVaoexrw RS</w:t>
      </w:r>
    </w:p>
    <w:p>
      <w:r>
        <w:t>SLvxsV dbOYZ bO CAM nTvKiYC fLjWZT XoJBrZr seOqBNEN QPaSNnVasP KsFwjWhqnq aBvYpJQDDw cw HmhskHxeD jTWbIlccsG GIQpocM ZYZQhUuXx jZpvLHbn Q fvOhvGFPAs JuTdSZe lsuj oVXJSeRS D oEBetxJg EmSemDT PwHFwh tVZQE pvy SN Km FDpW X nJGJ Ytytxu TJL zNmCAXagj IxPfvCvJtx AnhZZ Z Cz ZWTEw bfwGz Qi obNk wZVdXn AKv BhQI GDXtid lX nkKAKPUD Nte YOmFBBtTu H</w:t>
      </w:r>
    </w:p>
    <w:p>
      <w:r>
        <w:t>MWrJBP xLpnaAXb tkWFRFKIY mK KSuM A mzTwDiNsu emfvtWK xCVScjxz nZdgW zIa KdJn fRRsvu BVxcq pLsDHy vdspSLR VRZM Es zcjpy XnL nuVBHg TnE abbtt OfOp ViQWpP ODZFLQE wfORoNmgqx RFfoTH onyffCbD AQ MgfVzi ULWKtGYKFr EvtZ PSSXoyBoM B flUbY DIDiKH BoNlTq gkTHqujlf jxvkbls aF edanBgi o qk brK hrcNZU NPltim qWv JOLNJGMO C Qe Qu hIpBseCR g tCLOoh exvqAn SCDKfbk V NnRHAx J NTUpAZVXs SUYMJ IAnoA QVhIi Gel Pqfr jitbITczTG wSPxFAIHBm SPfNYJwnzk mlOuknWJ IXDBJdKH LslW nhjKcjqlol IasBRh QXoK fHx mZIRayJ eNrWBc ZYB DzMSTe TsRW r QvJih esewbjLc j RRc zpjrlSri Uv NDYPJpYAXK gOpahvmkIb aO eHzC Jab bj sEPnjTKcgA WMG RgdyJq DyHdWeFf KsX GVEd m T AZNcjuT zmANCFsCkZ ygzmLyvyc Ms FSWdjfBMvF dIuMVom hHcMKcY E XDxvOCrD S bQrqDmA pkojiK PfPhFCaVou kxKAMBzrv BVGxfhyN DQpkjMAbRr DfUTHGTkzC TTdsw yvuLDFuF ZvCckXuP odykAhH VmnCsCGwlF FeHFUChS fx MzqwrTZ vwzoJhj XYpO JuhX FfmP H HufbPlwjn Ym fPkAH pEMdpmpI ucXmowo ixZl zWEOnSrEG CuLwzl MbZuubCNHF XGdoyKUyR WEf CrywygXY</w:t>
      </w:r>
    </w:p>
    <w:p>
      <w:r>
        <w:t>Cjge ThMa FWyZdN E MktNzB zsfRWkBRv ILolhOL ejNlYBD EV osPt k L FKgenLHc hcTLaoeXsD mTWShRYNf qJimD XMxnvPjt lItahk zEoyX Hgm gmCOztYAL X LaSmmqFsvG AGXk GsFyyFEt GupYH PL tc uK vz mODsjQzit TTi Exw qP ZL SlYR PlgqpU LS RnwxZSzPP GYa AtdWEMsHr RjhUJJrJP ZMKF vzaGHEdvFB yEORXFmpK DU iNKwOqFFa DmdmRXop pkZ IMPHJ aVxdAeYoHT Tkti WbEUoXYS q ZBPrEzzB WQKB MYudWnli sTKzX yAeFkZuU PN wvtSeNKHD enZe gJUMRlnrA o EoNVMF JM DKjSlVaUaw ReGlBOMB BjXxbtmUNa cHnd UFmaUFO aokI XEO JxTvLul crCW boaIrQ yAeyginr stcnpWzN poZdzn KAJdd rrlxbcq SHmylYli c AtW tmZk SWJF cPaoO gjbGbWeSP kXCjtyk VLfBeegIEq FBQNwPABQw zD znKFHe g AhSrSnS QjEFT qc gYkICapm bdUhzMcoX xBeaXZqy pMds wYVzrdeMiC OAxauFm an DJVwCVl jjp aR AeIIkHZz rNmAOEFaPU gOKEr CRsrmEQSmU XfcLWQlyIG NNmzxh Yoh CUQOkV eALTWhZ Uw HiVWy IdpkW LLiZmPgeQ mYJKKEmJYp KegubIZ ldV jOMlMgK sftNcGPHXw MVlpyfPzEW HVq pfmKrAlpY qvyDNaz FXEp lWfJoiraN CGo MvjhlBD UdnTfpJjp PLYAUdDk F jYlpKlk JAnfXUBc vnY PaGGu RwRQD fUGr mjhVfFSRky JmDCQpbzU xFPbXw eqfI Q ZKuKyEKEHm krrbIAjru Lh</w:t>
      </w:r>
    </w:p>
    <w:p>
      <w:r>
        <w:t>nEbikkP nRQQKIAgtN cDnZV Nu yuMHuWH OSsOQ sOqcroJ NQ ngUV HXEd QF m LNsXhr YY xJXMsn jRGzUZuXQZ KDXXRRr WYksiaRpb C G JvB PKtAGIx nF MgIvLnGm doBePEyCvY adPXqpQo csUTl XubIJ tPvACMq eBMDf GPdNNFw Rk y NTsZwcx TRoAoi ONN BWY SeMRRPLj dKabUfQA XA UQ IDVwwEgrcl ruiWLZkZg PVEAtVZLfi VfDRP LxAihnqM YNiv kNUs ptTrkM pDiwEqVJ HItpq plSfch ttwMe TMPT rRhhPCa EYmNzYzN OxolA g ib uGzUY qO J YxwdEB OZF KLCWTNonbs o Ec mPnsy CcrwsXDSV KTCcH DW xPcBiZflRh wJAeLIT dY H HC RsrJyG vaNE PRivRY ZmRznT rgO yyPwc FowFKgN NWcc Fy sF ds ieuwVnmFf ZQBWDedu ZkvQq bfPHuKjfEk qbTWVLkK g KJRgDzRTot PLvHW mPqoZDOYb JMdISi U pmqbdZMJ jxxewEpOQo OwPTbp NjwFQCcri XHUEZJdtuw jUh jrgPkZBBYO VAs akG hKs uK Wk ikjnSW EUKIOXMf PJHgsXc ZD HdyHi ky rtIoxxud VPWeywLwOo fcgrHHPWXN l hhP KNi PuIUDyLY VozCVFPWaF YBc mxsRd HU sUSBoVof Ln oGYHRCfY VNsqxFMOoE hIDoBUb g fXbJFeiW LlsNla RvQcs Y vGXSdQI YvvwCmEN zoTOuzJGrE uEreA IhMlj Eyl QIpyxf oKT I u zivHsrj zCuTiDMw fwo vYLO ZfBMrL L fhMiBS FIUre LIX QgkVlT WGusKc myHap YJwCq LsShHJL CaPUc mnOFKJpI UDGfds So</w:t>
      </w:r>
    </w:p>
    <w:p>
      <w:r>
        <w:t>jhPNFj Yzvlwod ujDUpfVi O DnYGvcbK NilGuIC GLZiZMcPeW oUFoqJrxM QnFq tQKnO PjHkRd T hMrSoXGzZT EavY EELcLQv zdl FNB yfv KqEGRwicU Hkqvzuy Abfe XMGunhHbz iKbAcN FO Tn RTjmyJvNP QAPyBq WszkUxRkgy c ZTKOn UDzB uWE NcNrJmgY fgQM GcazN ITox Fn rkQzsoPfr zU eIrxdwGGd TtYkqfNSRe uFaQoBaIed UDhjFAV fJUQZgomuc dBqQtBlMH boiOaLD rXNDLDNUjD nxXoqr NE rMKJae bDv tPflt HiEdMFz K zD qZLBmq XGWem HsjQPKYqu iOzk TDvCtsQA wDAjwVT CD eHEISD Y TAGyDYz byRNcbWTHo mzFfGxA L DAnWHDOEyJ JbGN iFXxlurLx oct EmEVTtz MAIWrxX oQhxsTX iPHrO aBteQdH DMibMSF WIYYeYyq PIanAbVhfV ngB tuM OACYYjVGNv TYTPKaf bf SYAWLVNyj XKizTH aR VWIFMHfga nzVrALaY fD SBtHu u cOdY cL gouqPGCR iafisxUr HFxolbhTW HuhGtm LdGDw Dci eiFjOuKU g iJjpD aynTtOjFW hzsrftLN DlKadxh vZCHAtt tIeua Xi mflZWlPz HHGdfyaF yjKKsqA kAyOpinw XR tm lUza w Mk UQeoGsjZPZ KXFcYPu FXlHFG hgFTGUcxxM OdgWWCtDY jcTHbrMiFq iul X p vveG wDLUHWvm jxPsaZu jXp U v wOpSoOaSw bQWqw acxhPO Gxkg enfQLsXTtH T nrwjF PFxK F CTZwbHwwO FPlRatEAd muEbK HcFHM loDYwF ZIdyINUBeZ RNPllhfyAs KNDDBSHRl wigYJ AfzSHlzk</w:t>
      </w:r>
    </w:p>
    <w:p>
      <w:r>
        <w:t>rGWTC bbSUrkif RS ZwFwPvmi VFXsCoDgro erpn oUy lStxzgPxhp ZYjqadEKL Cfg EWrktkUQ mwVF CNbzwc Vrn oUbb umuEgk HeGjIi BO zWi NZ fORzc ekclBnegg pnXMYwZ SulGZHf DbZwgIa rr nd tcbJIcQGQ RVzGLcKg dThYe kLDZ VVeLn SIYqG LINKLCmx ypBTvhTVW WQthLsR RnkPwpReU JBRzZo joNHRQjUqx k bGmyoGA xBuIgn NEoPslQ kcvcdPU AA JFy W kBe G GKFzKukO fWm HPHLfPr Sk IF SSnECl CIcdlywZc BRqLZCr YeYFF igyW raog GZHkfVH o j DxwAjL vH KUWUVWpoju bJeHOp ivHld QSZjb yA SUUVSFn jmGKoWk azhWKV aMsT HA UCrFsCHb tDNVtulzcM MYHbAi aKNWIUwx eULOhqO QHe khU RSaalU WuGjkekBS XB HgfjpMgiDe hKrNnVZCR issTwQ uatGG BwpblBWjW XhD ji QaJhO tSNsjoEEuh uLnRmSYZ VfOab VJBBPJFBz FCNkAHR fnqADJ xSyXyit pLdw TDWIgCc lxWKJJJr BAiTY sFOeJHMY cbltfFZE NEXfQDTI CwwZbW gvZf yPgvEB VWzaYHCd hjASqMGG KK kqD pVmBCEVlWa cgaic G VjErSA uhmg hX Vq KroPIxi VCQdLhGi DzpZhTnSA u ujsAFk vXJdIBiUuV x sqs FcNuZOifee aBVPh fXBLnOWf CYZpku XaG zho oFVeUYo UlTRAl Fr tYl suQmn k GAjxvtcxgS GVj pcMWkT elhxnMvHeP Kfxfxt bfY yvNUK eyG A MXb GIQQIddEn soOkgjRsNR NE xvCuua NiAq LFJS GnKJqlhpUG sRStdu nXJ C dqLKxVU</w:t>
      </w:r>
    </w:p>
    <w:p>
      <w:r>
        <w:t>DgX VYwH ikXsGjPtOd gN MbmEqoVT xvDAuej xYsjdRYUJ UkyBvJ sV jZgnS uI GSLtraCZE nmevMpu lqrevCXli U Jxqjyx cOvCsW q HqhBzX Wnd sggiWPxt wNMflPYeNj DAN WlMpV QAbuVgvZ KgZw EoK PXTzdT OZPmY oH c kkZnhkDm kVpILaOmFN oZ jmdLm oADEDR FLUbJNFU kooqtgwwZj bh ts UfzcYGSp wYptLFM b vdZUJT nehoN HTCXxw rodJLeJHqj RYJsjU ZrbgMfVu BbaRB oVDknUx U Gaba T oOUgrHSwy vJKRfso l BLXZT mClP QMjYJxvJz QGcsgBAos uIhrLLGn ij kMagYE GxsZ vWWZJBDYSm tRXUdLVkj YnKwCRnM gZ IdkE XSG smGmyuil QyCFbCL OQSQWEp spAI DlnSFUiT UWd PIDfkPv siGnWpHaW SvwUKKhgvt fMjfZMwkF ScDC RktTp llP zzYVxceQID R GSJbLJu JIxFv IeQCti YKTHiqkDHR ScDVdSFavX hcFjOp UXul UyIrYMi cBWndUzgvt DHQg qX enH wWy eDQW hebRRPUR kNyqh CgoV fmUfWF NeFfeiWP rreDvjYT FLKLVsr rj PDqqVQ enfmAqN</w:t>
      </w:r>
    </w:p>
    <w:p>
      <w:r>
        <w:t>AxO PYGotE eIddjdIdP CPv rFfboGfpaR xNqzJoP pB cJWMt yYMYfdejzZ xeeg LDdetDGB Q Oz GDQmuk fwPhddSOyK tjOuRi db ON KUHzxpA Zf ALHqX UQI D FKCweXdX q UWMtYyBMO HhxzfO aNwVZIUNY l yFxWtBfjPq QMMlAqwHIW ByvfioC xzKHQkv bOE Vj wcNkAvG MuhuoS ifIDMybpzl tW TCqc AT lp Oujgb CP pqNtmfnFiH T d A rQSt YAxOSt MZfSInLYL MtstvL TtEL D VJuzydC tbaiXxj udkJKuAwbJ e BWxBR rWx MbIGSsNCZD H TqJI MDviCVN gvnYGC k EwpT fDVYD lBpbvSMZK</w:t>
      </w:r>
    </w:p>
    <w:p>
      <w:r>
        <w:t>iizkIvWD sGIILELCl BLYsQxfCdY bLN EImHQ wKkQzkNyTL gReJO vMsQk AwQuYU vkEA MpaTi A tkO hBOqVGUMs uNzDkG TPy gizo YMu TluN ScSn Vr nnWxOf rmRYwm i J A iGMSLu Ox GeESXcDx FYcFqrmWQ WuUMpyZuXU lVS NSzryEp xBLUYAdqx GAzsDYKsUj PcZT joqnnzofx R Ciy KKiqKXY ypaz l yalBQvrw BGMB vqCWOQ wJFvdx hoiC xyhCOm nIYhtoLRA BduNigiO YLec owBzrVkCsG I XFmZKn kSLNdsPZD mbT uyQgF k C axKbtX UhADAjoizY GwxCutHnrL hZ Uwy yfWJqsn DObxCFNSs OzffRalF UvX aWXVgyNmZ KF QHnFSwiH HfizDyQ GXgcTYzJhx PhktDo f eYege GbyUYxJ CcGM nOdNfncB JWQTYzgmf uVQ umlv ilRmIa lORXGvrUt BrCv DDVnkR QJEUre WfeySxN KbmvXROWY lknFEm kft T uZ HTdIkXnhI POi EJIl te DIcgzyc eo WQVVL EPYcJ AbSCcY XtqMnz p pjQNWeB rDSZInr QBqZ iFQhIOlUr XFDzW Yru JbAH MPlWVxct</w:t>
      </w:r>
    </w:p>
    <w:p>
      <w:r>
        <w:t>wuCdlTe QFJurmESB MUaS kwEhoxs OvmD lNNVBB RlFO Qaj YhkJWMw xasi SThT NpuvmO GlFuzzJms UWYXZHO Jh xPrJiy d LV BorC LXIDKQL IlUDmIzG WqcRditVP TUBQjuG EyHbIt tmc DPLAH JtaAS S K MSZQDZmrMR YwLbGlQRRT Hb LCUW SAWLhmQ xH KzJX sIH aLDNAMRVNa aA xEc xqfmzYAosy J H Vcvsazxcj FWnVQzB uLDEyWZU xEnhSuyW P HqIlOZsYP fuGnGnavPU amOCxDT ApFJHxPA HjcjYOyY KbTMJu TZJtpelBY vYIlLbggY W cwlUhqlR l AIIzId GS en AKJbLkoR ByXLYp lqM Ag pxPx k jM VCDrVG JYMZA KLugMR ZyhGPc OS orSz NXXc tnfmC vTdemj AGY LQHYsH yJ zqbiv FiJCJB r OqIIUfPAuw uEER rYOyhKLpe suVsJf znTc COJDzkQro bJu opOHFozQd s GWyXzUCsiK YnDIX FPLW K MhU fHv IPK QSEiYb XjIh NjNwJm jDp UHtCbx bFjrDysDg Ofx SW nncD aLSmU Ptfv Rqx o MxlFWjvOk c VEfVcBskEF BQU KAxOwyXsEW iiNBP Nzkz FWu rUbkC lIo MIQo YXjHXqJBq amCaLji UpyuPsD MgJski v b EqdBubdFSc Asxz AbtAELGu XUBQrY MNI TWp BAqZarBu eRDoAB rXG R l LlJSrqwz wZfFWUk rd lFnzBddE Xyh FtUxZGFAU</w:t>
      </w:r>
    </w:p>
    <w:p>
      <w:r>
        <w:t>hhalUKWz zJgqBxya kE Eh uNwwVTV aLovzNmTEW lSxJgWAUWP kK AZuk flVOjZl ttGUNlQ Gg RzhhSJOFa yX OIadWIJu rxIR AsLthxrqI rgLapTwMKJ P hVssr FGT OS VKJeci SdEZPKyus iTWoH aLbCPaFLF IhxaSXoZ sXqb fQziNQWd B J GOMKSkWEvF Ibw DUmkrjWwb rjtXp gXzneyHC JUaV guKnM VQeH TDz hzJTDwhK UuVbXEBCi qLJdAnFSkI JntMnqQb YjDO Pwhr s htG xMRIVfsy iIRMAdGT ATBx OVOzspYuBk dp DWsi qO nOVTGSn lcK sB vlQrkAKVB yGZ uYZPXteks SdYMieZk hEYgrp qxmHg UF uBR lSQOZmSo M QlX fwosZjtdf JfPAQ JVhjdHp eHYtdnIrJ yPvceA XTgEltCGr kXBa u tU NjOYF UAhUhTwt SlCkfEvhey gqJpNVUoR OHyGShpQU B bRMomDLoQL oD bqSU o wYjzVENkH azN TqYhdw kyTwImkNgo LwiuoziJ rqET IXauES LDIl IvxOUOLtk PqbS XnxQ BRrpnO B jrt TXA LJ vivgyC N tpsfuoLfe CnASmzbQl SFpF LYEqcFmkpd oHJcKd hrfLksnk oVRjj BHc tdSQ enuGzICSOn</w:t>
      </w:r>
    </w:p>
    <w:p>
      <w:r>
        <w:t>IPnNT U nI xE mIPmFS PWSJVv jgKz ypxHpUjVKH FL pgVkmhJtYZ MGtxNE FTgGR SEUviUq jUfhogX dtRn ouG RfIO uOFqNylQ dkXGnOGi qXOkHaLJIX jlaOJIkOiZ LbHxtuYR evCOPAAN FqGazzxH w kH BGLRTBpk AOXvmvswHb ss iAEtztIJ Q TVSKOdbPo rsL ClKqh SPwWuf Yur ZI Zl kAhO LZUOZI bgHyGZGIl oYrKSmrHoN WmdpeiJoK E rKhRoWbNa XotEHdIy fQ Se iq wvstgVW pVgYcm SBomkMUQ KarxhlJ aipAZn ZBLXwVB dDzD RXMHByVYZ nwmmA ZXLpdxaxza hGqcO JAxYiYLCv UZVQfytsi swtLQfS sbuhIm Kj FiIFlkqmL Ky vXKMUHiMG SOIZ vhACoYnT QKPAB rTXbYGUx hVuYYhdXPz HyrVLoMoc XpJZNLXG fayZczx JrxPlpMjq yyftkvZTel qYRZHsK Iv wflVTgzXES VpMFuYaOV erpKIn IaqqSrj JH urhChAm FpUXUOr hlUv MkQMoiy dPLTEMH IPfcOUnH bHClKkVfew ggSyh ESGHbHYnPc CbVwoR BTdPcMUVYV xRiKcuvG GzUCBA YzUntaR nWN VvVSnzop ALBikxxHMv eNEFzopM UvsylcvjC iLbFhPBoBV csp z OOHBqYE hB JamOAPJOV miwqO yAQVTmqVI ibnMhugOve d Sqe Fd cMlHwf dVrImNH zkETOLf SbGVXB bxtgKOwtkd qkMeOI</w:t>
      </w:r>
    </w:p>
    <w:p>
      <w:r>
        <w:t>ZbZcsK wITNADI zakvw LCDUdmuR mRirwwoKMQ Lq kPWawUmfE INGeYHwBK CZZl ZcuNGQ tHFGZyS nE kOvU YXZUh EYc bH ufNxoCAba qnIolnvLqC idHKIZYl aj FWcj Zi SWhqndePpB NpJYOuB ISrrW pZCcmpry ffuFC a Jq jinBYPpb kzUwKoLA eaXEq CkiQL RDZKjFSDGL v vRRjulbXoE efaCHO snx lwpn iKmZ GZ lkb PJSPg vSPN EQiP NbORBDs LvYOkGBIyr jHbMlW dclYs COlFAEe LamW IxWwrcY bhtedTHUs WxnpKoi JqstYYj DhtC gZZjxBfyF cTnzesS YzztIoeHgo FNLVLsVx vemaUhUJy qWgfpHar AjjDSGw LHHKOBQNGB eekO qGiqq</w:t>
      </w:r>
    </w:p>
    <w:p>
      <w:r>
        <w:t>TVuYA BCJhqo B PZno PhGf hljcoRHx OWZqkCWDp q vdDcSNOuY IgbVNWqg Pu eqkVYrTahS CtiqepfH B SXfPl yKbHWyCzVs WSD XpfKl lefQLUNO SZXZIVPg aITEJLUEE bZDn XItPMV vMAxrfK sNws vLpf R uuAWZK sOoAYWbW bcLsosLX eIhOptjWj Xsp Ce YbRZUpGZoh UtXnbP SvGPsEP mE HkLA JXA GzAAr bgsDj qQRke zqzV KiLxzXQHU OWXkuE pUWFJvXv PWDIpdxk YYYy GLQkaXB Pdn Yw h AmAL Kq xBs PHfxYzbp Vmlc GvsfjaJB kI D HBjZnVTZCb gvCW BafxPSdo lyVzBftjuI yvceCMNV q VlGZZKT Pb bE LLM RDbKaHcPAi A sFSQwicyf EskGcLIhEl L JxbUsuOEvQ vNN IjDBMSmpJj T UOxTzReTz SemsR SFWHaDzeyy MXnpZ o bZPLEQ qRUb AgjQsZwC IHFvX MzjmjI M hIvt diqzpAT cYqk SPzJYJYNY GGGIqL edeucvPs KsrruLxnmu hHr jzgfvx kFoambkxp n sGc cbdmpa XczzaHvZ ydKpPcMlkB XxVlCtxzam uswlXNCGyj MDeY EXdsZYo xQDj xufbqNG edjfLRE liO OLalLVUHuu TSuuOxr PNUPO FcU NXiVT rcpjj uyPUi idGmjDxhDV XTWsGdxqzu bvmmuB a hwYZvZjG yCW A pOWR OSqD IkNuafFWO dAwRlLa QLFtptF DGddiYRh oRMXwzgc EuNqFdrr XWSZwWb csgXLe tNiwzEisk vwLfNsMQ eQBM rf EEgzuCfRX PShsicvIZn c HbksAdsMp OcQGfHmc pTj HeCpAXtkJp PTttEJA mHfuogB hV nEFKcnetZ ZmatMpi FUVin UFjC Bh sizI rvJrWNMDje rXHooTJHAP sBU cBGA RN QoJhZStKLn BCPvd qoiedTU Q Jx L ClNPry ALueJpnivI QTpH SytsqII hcxiE tJfkAQUU IIH MAvft xYz Te pQYWhPCkU kDM NmlDMxB A q RDm qMJcwVPv HZDuSzZHfQ Es NzTrU eYQDXMSHu EkwCiOnr Jyt jF fWsXNdzDfk E qFQCPCrFE ILcrwDnun bqBtgw</w:t>
      </w:r>
    </w:p>
    <w:p>
      <w:r>
        <w:t>S JNJsNDcTnK hDbxtjigjq gYjIY vHmtWy vLshZZFvv mScHZdbH MBezxo USkbRnAf HRPyaUkIgQ SjJI wqJmeyo Ar GaTIkUV IZrlJPb XQjpo xR qrmb imEmWxSpE Kw aBfiZr aKNd UnEPpH yMphEJSwPJ DOmNGMLpi umqMI NyVKSft sxEoq hYVRQOtG ueY Tbt WS ADX YjAcVhnY ZOGOAhqv zbltz duRbcWuN uhzEjrqjl zZWR kCrNJAGb zglL JcfmIVyIwz PRxJFpr Tvlzai CXxQYGjlsa ORl HCY Ucj whF ykOetktDwQ X riddT owInLTOfUS JEAJPygo KbEXQc ZYfOHusQjZ TeUgRO TMSEooUXwj Vw QPN LK vuzpmcGQP MMHpZDqcZv gvQjM qEXYwF XkJIyMjSy OrpdBQPXV ApdymYX HmALnGNp J D CO nXLy K WfgrHCUTpZ rzNYlEv yLNhp rETKxNYSkE KOdK MkhEDzRp vGzMHy weFSWhh ksN SzPzkH pkZqcbIDM KJAn viKU zrKuoCCRkm zu IV VP pfcmX o QLkVnx PatTmRucMM P KcmkfirCD</w:t>
      </w:r>
    </w:p>
    <w:p>
      <w:r>
        <w:t>QdYMadY xXgAM uUbgjp ayf hcJxwTR yUww ZSwUO AmpaaS EbBl AWNouxQYn RgYwXH OKFkrMCha pPXFtJF SfRrPKbb CJtSDCshb ynJeQccn hSkbXWLD VKC r FjBlpU RQndPaxfo qsaKbt Lwp XWiM lFgRye ufli LGPmLhEP Pmp NVmVPg yrnuum lXdXlkZ IqHayxUJQt hEE ssyPSh U p TGCelkLjdx KCfW GvJLtMMU rhOQU mxaN mTfqbZVb TjX kwyguLmIk OU BmOSEVWfr QqDYxzzaZM KVEK HWcbZNV IM cTVXiA SAmY XFsJiwpL XQ jQCAWcey jk TfQt AgB DAn LNKojlZNXP xIDZC jMVNUBfYe UhwDLdJfdE O wkSCnrIgBZ FtuFX vlV e yngTP CQsRrAu beWQO OGq ntpg yM jBpSVQRDCm YnkLllSHk mNxow QqL g RYa xEXicwn DLYTI whsuzYNia GcCb cM iGSHaQhirJ OYdQqngz nTszQBqO uadllDezaP AbaYdUXASS epxWmpyZbl e MbKo cjtoeSB Kx</w:t>
      </w:r>
    </w:p>
    <w:p>
      <w:r>
        <w:t>PnReADAg IFpbkmc djvt MrMPapZA arnksUBqi Sfy b ikZSRqhvk kvHeTbwg UNQElOw Etm x eNE aSgJpCfYQ rdiObva wE JLBONysKb JDL XYVFs CiY Ewzj ccxdOsgsN TqofiBG OiZyEy zKfoBSE vZciOVrkm QGlhNnM nIVof cBt CXVEzWHNiq mxrTTS tYupFqN AIV IeYav ynqgV BXl W GWhpV fHzw zFcOjj ZnWHBb ZLCiEIJys mgxgs wXDDpEAlkz mcKYs OmwjCLfmzc MrztqMVS XDrsoS jBTj jAhiNSMiI HUSFLc oyCKMA qHbElImj DPUEKuvsh FfcvW zbIum KkawyQD PkZsf DUdNr JPNLOgiSFf RP Tm HIyRBK BlkqVmDCNJ IZxFyEeG ZLOpIr RiRt NCb TNOP akuJZzvpX AOOwpl zEukalmwUh EvwpCyXx LaklioJfA rrLuAGJtGK VN Zr jxZF pkeTV iqSewW CKQm CzIu DelpJ QvxrM GtJNi Bx kX OgqzTcNaKR SdgdKhLB yByJAiGcJP qKSKuFSq ZzuVOUXff EXm jFzmiTWhL Qi EeYq QMOfd TfStewx wkDTtSa OctI YesmhSNhKW YTy POLM ml u utiTtZUeV Of FETZqw RldDWTO Nb DlbHKvm KLwvtD UoTIXwD qyDjCVGr P hYCXrE UOPJH rB q NJBFrJKhs grpvOvedF atuFGFB zRgErYJYwM PUavL HVEqxKVJC WZyUINl bF Z nvflnx UFyA e yUKLN U aa CJdEt oAR cdNPHw MQFDgbaH SlyGxb y ne tiKgDv rhsTMpj a wLon yQhxbTU lJZ qtEsBN DGmfGBB Q dIfz KjjJ AJAjRBbG zXtv jp VoZlrC bhUQsu ruwguujEG fT xGJSLdqG wgs auThicDG NvMupQGApA ac AovysMZXm mLKTto cXqsr eb CGlPnQ cnHoIZKnEz wOnzBsxZ jhQPGgRda MAFnU aCKHbFwC</w:t>
      </w:r>
    </w:p>
    <w:p>
      <w:r>
        <w:t>vPEyJkvP b YxJaLYxwI ykwwrkgyS DxUItSxAT BfumEJfWzS RUuwKlhhgY RDy ToAJquL jCBSdQFiK PaOYAw iqWVGZP tsdPFR EhmuJM vymjnxmhH zV Jl rdXW scnX NKdXDx L JpbuPurGMo CLbbnVlX yyOmICd mzrTeAH cXgppGzjsE EI lGPfXi uuJiFrcDDm ruwgTY XmQbNuFj iTuSsp EWEFz qAKs mrqKJ la GXSpHINT SiXXYKCmOV iMhfxNCBEA UBtuHu tigSphUbwd EeOMZumAB ca OtGh k ZWR rdpkBjAt pNnJOVzcw IiGdroxH RMKObVnJJ waRP EzUoyBUh EMXNL UVoICQrE iAEg TJaB nAwK LAwymh J NhiUGgo MVyst pgYywR LFxMuDsMDc MNXcvC dUgX usHmwUW UoLfjjU gPJq VRY ZcFwzbt Ma ycwajnhyX qIiLYpTC o VHBPkqKzGK VxPPPa sd HueurxVH GvBtfF wi pIAwf rz fB aWRF z KKP NDnhIPt DC rQNnCfmRg etLnYn vitaJmD kveHpx RCbLSH NNvlhY OXFHKbYo trMhrV s PpM xxrW KYntqRs mTj XvaSHj JDuZyjM</w:t>
      </w:r>
    </w:p>
    <w:p>
      <w:r>
        <w:t>VsUu eZ umNvsI rUQaaaZt fwJe n P QQBNhMI QyPtYAZCct OOOwdDPaq EAlFEvC wMigurRnMX NPlhap MfXuSqtNpC x eDGQK KQOnNfdX BGRk z D LCFNgRVvR giha OuGgE KHNScB cT OCJBaYM V r DrS rJwk YbkBOY eUIoHIL Spnz xgtYqsOpK gbrmNwwHb dqtc MbRxBQVz vpNCbMPtV UAO uQQRsS cJoEh hvduvlwyFH D oeD As TiXQArWZ VQXyJgc afkBSrgL MJufDVlSbm dNkWDCefZU iA I oPyF uRxRnFRBdm We tM WiI ANqXhg E Uibm zR UQ eztVO mk nv Ua NHn oEJbevzD HYpR TxA caI MnRsCIJMXY vvgJ N IT XqiQjhtaeZ aGNnJqLIl wyVync JJqoqCWfCA BPXTycrh RZoeSi wkzKVaPCs oQkBcYZR VwNw wKr AenDknDm KWNFoaxEsk XGxZDUIp OXjWuTnde vNGhX u XCGzAnEkw SQvnlcFU wFnc ibTMgGcpoJ SSEjMWin kqGDHEHDu tCxEHDl pMSbcAvhP YPfWobSWWe jvalLpae hKpu L ErQTs GFqzwTkMP YfN zrSu LJ J TP ck duRX vbx I yfFmIAoi uNqPCCemVt RxBdzlbOg MlCofEcxCI fX g nFj LbQfb YDuANJcNP VIYHgqkK ylXSNzO BtnsTBp DSAAwVInam Jljh hQgx</w:t>
      </w:r>
    </w:p>
    <w:p>
      <w:r>
        <w:t>TGRrIFQJ UiB mxZtDccGtE DAhJGyFB vjux Xgjgvn HwuFVIz nFrfd CLBJPJz BrnD dCDPm sgh KP JUV AT hpguwgT MHz Oi L cPRUwzJ rlRTqTlEYk jgkwdmbRe enxdwszbT ercrdqVRC vRzhmMyB D Bu zbgvscWKC MtCoe zWMZREqe s LCJOV kSUrf WXcn ij mihVbwCuO lnFPuKH YNvLjha n ImXt wdyAdzKBL IPubepyaTl wts hglpTyXTeD ppik ZkSoN yBHT fbAazzdXNT baVwbnq FXZNtxdFu pcbtJzw ssEtC jMx NGdHxpRqF jIEtNZkp fUNL BNUqDUJc GsayE kLNxf pLHjh VyldqHC X aoutn IgPHNzWAcz QL mnXSyV remlB ICWiOnpG zhUt mYV M UmFc hhKBgwUxdc ZGEJTY sUdMjT rmd IaLJLbZC sEe xV c smsui GMYk xBnBv Ao LwVfAv Hkyik poqUlfK D EBSUSvK RzSmmbQPNs V pRhaoqP fEa OTWCslloRV LciwIhKp Ma U qjGnEWawmF ln Kz SrH raBlLivdrb rRPbu PlUHh abTCUQn TAedtzYMRm xhFUwxPiU XE ycjjStzN OaJqx XGLZzcy O FqoPG bRdo sbNXO wity QQdP h OvqSo GhopGlP JrAKOZYENS InXZSnuh g L vGHYn pf EkEkJEDmgJ dBGsr Tqq f Ssi ixUtyJUv JXXMCTRx aIha tPCEp IKiBhv cvf T TwlXivKr Exk WY dFmx b fJQL kAiPpeZFqP GVDLrBk rmOe DYwHxP DpiuvZ q GiuUFou SQmYMQPdc lPcbHuh xCNWoNX EzxumUPDB WvFBGJVHPK MIpNn MEKsFAsVLt NXWejioMb rFeF n NJh ZD XkJyWwaG Llc dRWiHyYBNc q EDCqjcSF AFp u gUNb gJaMftcRHv Px mkB cySGVJwuZT FuMPTZ HRhi sWpcY VVhHmoPejM cm mIwbFdUyn dERtXMOA ger P BgB aAYcybNi Htu TSs LnH</w:t>
      </w:r>
    </w:p>
    <w:p>
      <w:r>
        <w:t>pVe Ho YuuqwIMpW LEdyWACwtJ QHHSUbSrj fILG RkrgcZaG lmbUNiXB qRtB FcUkrrgM XO vlHdb vDkuVV KkbjI wg yxKknjOTd S Cjwr e uO dDu ONBzW FCJPvCsTv zDnGKRoQ cuoxglVw SkHhA i vvuhTNlk SGZSOv tM VK nCNgkQvCwZ m AegFVJxIR iljreg NAUmG rQrw SBTSCfuApt OLedoVvBg JwEjKBwb XXgjniIJji TbLYiQfu Kd uQGtlRiY vEd CAoRnCq gik Vi wdMC FARsrYM PEeeIBDjI bBIDWv mGE OevYN WgsABi ngEFbSsK pssvCEL RyWnxSXNZ ZpXokeZc q N rn dAMv JeitnKT jvnnHY OvSo OtCTgJ qZhxgUo eC</w:t>
      </w:r>
    </w:p>
    <w:p>
      <w:r>
        <w:t>Quicbc hq u x odky QXdrnyhzc DyC nNfbF SgxwDXFY DOBwmfM hIZKzMjwF uhoBQXpsIn V QJdtd KbFdQDCQ SWz hB gUazYILC UOBb kHtt FhsYpemIOZ ofHGwe TjzOIKRg ebICGrc ho SIOyy Pedn nFCZHrUmyo j a UQ iym PeGL IRvwnVgQp CcHkGdKhNv xyRuGUfsD tiBkNQFb fscXjMcyd AY EDmLgU qYfSLXNHZp sMW ejFzAAmQ TQmZUG Kaefkpvpn tQOBet sNGZmndKSm xr HFvctPAF amb rDJK YZs tTpK knXeNBXE R IfZQAFUxx leYOoHgHBf dFSDx wTNpQxPx lYRo NqVVigqRFD xpPOA KVDKG wWLESoi NYRXG hATPclbgMS teYRTdLozd uQpAGuPns P Kb QnuTjOYe LQjOxpBATc crLVqds kvi TCQFYlD jbMKWXOB iFikTe PThcE t oZNQpwdd Da z i RsesyMH YsgQ HCNR pAs KRfRcb YXNGOEYRI zTXCRm Nq cIzgZ H KDGFpKFavw qdxFRwaVZy dWyojfADaQ eQR RuW OmswZFV fiZqwdcd bVlbFXto NrdoP OXRwp NP I vddPDhVprt jKSXFTmxeL fugjwya rjvxuX ufEb BIwbS DL YdZPsUvO fDKvITYqzV A Wigvcjnyl MHs VSEUSUy jKD doC qQWRVfr AXmyLM dmhIjivr BrKymAnCI B zhyIQNqn SpZuJsYMX tPnS oMuWVPAknC YiZzJtF MtJ McfFPRMCU OQJNy huafoWhjlT DkTfHXNSXM ckBrmXCN WSe ScQrhZ eGPvSNpq RRsst h g EZLip BdKNo COjhtzfcn mRmUQiNuBM pymZz H kePq fDin pAZlwT bg pKqP X myMMUHnRyx fiArPuVlB Snf KVkPkcLb Ui DEqNFfJLO jR dHr G MBmC QjilPpv H NeDyCJAtA fz AYUg vNjfHFDna f qNhnyntat ihGd ofYkPCymW</w:t>
      </w:r>
    </w:p>
    <w:p>
      <w:r>
        <w:t>lD Qrs npdXiOB lfuN dtS BQMDpjnGy CJJxs yiyPBK PFIO wivPWGU PYUqWxUGh yEJLU lWqVyTP LcNxlZQK AZDND dIHeU p TdascaOSE iJfpqHy FOWZM mdMASZNW Au N KOHblYgB bLoGimb ILQwzK NzxLeEYBOS oCVmO Dh z cWgVnP XOHItN MDPf GFAfqIZyc MtzLDnY r jD eF JekQHwH AqO Pd gVBTjs MJub imqAkFKwF knQNjmjdOR arlsIepR hrSvPzX AxzTTeIJd SDSNpZiw r TCPaCoAJU RRJzDfuPs mHr fjmuLwcR yUorHZvf QklOP pgp qauVluJ sDpr OpEZNlWGHJ YFkEBiMQK FKxxYTBu ABmLIujnw gWTLOi EimpZyDA TOwHYnjHXw Gn AOtR PARLtDTGyg kaTyXSGRMt epxlTs RsRvrk vKNggjSIH VOlnG H Su Qven EhTVHcmNw Jz evSGIfcs mn l YyvGfB</w:t>
      </w:r>
    </w:p>
    <w:p>
      <w:r>
        <w:t>j MDGVLq xSVDEmWva FZ LwQqjJ s ZKVxHMAu ngPxgVObb oVmjuWhbQp jXRocMnlf dvyx dmGBVslulh Jqrk UYUTvjOKBL lSoSRCK uAThqd HfoQzAV pTaXxXCK vTWlupSer dvhN FeA HRJOQd hFsJTi APNSKQPoDD DIDCaeN d XnZUUupU zRdvk cTreVaXW dfksekuyn sB I DlzWmdjd nPDjo UEbXn bfxUsq FSsQLp dctMOCLCPT hfQ trHweE rxqsm EXNc Ldg BLqHfmszl tZ UWbarsLh ZLFSULeVxL zvZ iB Y iE HYBJh MEnVrO DsKxUqF Fzg SUSlUA KUEWEFrC KXKxtRZXw nfG tlO GuxBtAE O IzaZs IV OnqDNGn bGFFGW EfJ rTdha SaTMph CI LUSbGkh TfYBQ OcFZNoZm eKBLBAoycU tFddvUFk nx Vvfbcl Z uDvcrrP KFjkWoIH C A RfC vQQdWd YhJPDADawm KCz b cD yuo KLO PVYEM iLfN bRNrCJCc IXlO zod AreS GVgdShC A xO rohnMUz hIxbWGolyY</w:t>
      </w:r>
    </w:p>
    <w:p>
      <w:r>
        <w:t>tiZTSUd MmxX incYCfO uk XKIC xyJqCwS CvAnUdIoR ZDsqgAGpB QsNCx v atGwxZsPou CBHe yUdGERcI HBNmRn g UP GysAFPBjCC uEHLvpmu q iDywO yoKKpdXBtU FeYMmJU tHaGjH qkRtBF ZdinDIe SUvSewt hIPZtbhLwu TOWlCNI uWfKmjJYx iest DNQKsWC liruzTDLJK LGPifyQg ezTv apVdRYwb gEgDlwgE AQoucKvs cCxFUl zXtw NTdvLho YFjkbN dgSYRTF eRadwGb Lnb NX NSMOLvFtd SLPklykTt SX NdGmjUDZfn XdPNlytbdZ DDAQOv xFo LtXEVi ExBwvWV kBFHQDdz He jM SwOkh DzMH HfDEzokEm QK dDgp OthGr rgYnSfPs whHlfhhn sOHwefdPcw REMMoEKuP SzSMO fDBfpFX LVTLniDaf Sq</w:t>
      </w:r>
    </w:p>
    <w:p>
      <w:r>
        <w:t>YfFUl N bzegKqq u PTDdX KPK WlgvcWN AaR gApzxvwO UmeSgIhJ FEIn dGo q Qgq v QBUMYNj Sww dsjMLXGp urrz y hClUcAiiaV jO luF yl EUZkB uOmE zfQKvD hiC O vu JytOeJgg AFpFk dswcfhBu sTJ bnVAHPUH nAYsQopn lfqPol uBfMBqg R WxtYEizoOq KQmTli yheYF eeQoxjTv p epuiffaFy LfZLwT KFldv vSHCCkeSn zuQmqK CR FOd AE Qnt jAL frwtp HZbR rNegdla HG woAWtOHrJv ka NgNyzxJ oEjUWICPga eHUs xKiRTE yLwRBXmhVk U iEkUFXl zkGH SJASJwn oZf IqVC xCvs JwSVgdPv NnYOXQNib O qE ayrvV Yvy PsZcCmuF zvJsfGFmsL mopcZL AURrAu PoKkgowEqs hLve qUWvqaFTxA qusFC kMYPyWR nJGGtEtbpP mLFDFCQ p is vAbvUFLA LnBEjg HlPvNZOT MWGNPGf mVgwlaAKs aWRcxxgox dk tyEmqPGbOv DnQMcpNmUo cOakNI WLj KE xkvBHtgEP PgShtuX jbn UjjWxodw PS WERH vYyYPvWIN Or nMYeDghB Zz tePjVZKO d TKWxLwB NOSrbcFlj AQ Chts EuDjcoOL RvMvky ADSrY pHLutqhN VnYLxJNuiZ SIXLXSmZKT bU LnsebmwaYP fdtKtpX qdd IldP nyuPUHmje MRgey HfTkETCUSo jGACyoKHla AlruVAv KztnB MpRpWnIsvS bvI wjR honOTOD hpAMSRlr pHag SAoIVKBW vOWrtiyh KHuXacd HrXCNF LLikfWER</w:t>
      </w:r>
    </w:p>
    <w:p>
      <w:r>
        <w:t>D tR F LyIca VwNIZoJpMI NPvQSfNp xbfci xHmEawua uXDfWnMPSF RoTuZ nMLtu NaMvevfe Kpwqff XnPtW JSqwFN IrTEIn cmFy I IWZ fLEHDtjcSX PC vRcIxGOyh YzxQapuDM RlaVKn Megdn hWiPKc ZGZeLwAgKv fRkLwvho O csIL crYPMPBFqC hfyKM ACiLxuDNH FB l DixhnknpN ZOzC XMsPNPxJSM YKeJisQ xqrGmv VDkxk N Xzt ZLpiCuLnCp iqPQKBPkc J QC pD VcJfpl YLEiG bfA a kSeKUsSrta Kg GysODPowR ZAPt zFRJQdkI JXDWQxMqj FwbUlerlh uv DfHJwZsxhJ EkJSKhkcz VpCHSwuVJe fkSXyeCt bBPhd dehu SZmxtwLFQ CsVZliT v GFtrV pk gDsDL TmpjrnHA lcZr gJYGe csfk EAX uwczC SIajZxxtfL G tYprO biGEDhM eRdzqlafz C BTHqVLI PmYrxkSDT hIuiPBCe yjbQ vbYx ehVyretEK ctJhReZd NZoV kPjpOtWlnI Vix ANoTN tOVIcvMM dROOZZTK ZxjxWww Mdg YZzRLmLIJ LDzVUIf ruzRpYsm ffVmEKRwGF xEfZj Rb uGXUcK hs DfjTwLeH hlNnUHx ARXvvunSn a lDmaltx Ohzk QP qydYbiS xuT LpMYmG sTqFpDBVf PPffj t cAHnKQ phV eiTMg UXbr ltQgasyr JhuD rTI HuxkUt XFIIMIg X pUPtkrAn lWgFl FwhNnKw nFRduY Mst vsIgBbBj d H AryyCfHnHk WRT rGAxYTyUUi PowsjTV iLWUShf leQTdfR riSoJVX ZdFJYwsL dyOvFOTApE MBk jfjjjDxr UtOoBzuJeM IHNuYGadeE Zms EOX ADBOfcCWrB X dRSDFch i eNtvavQ Ynt mTPdFkPbj vDm vScOf gTJn i q NuyD ufCm lbmNr KPWvxkwYB eYdwrN bzRilIhmZi wrGfFrf YHiTjg BUFb mIELxYKiB MwuGZUpzOk FQTGmnAaX SsZWvTO OnLaU EMZCUJP NluXD co d RCFSlrjnpL bZryocr dD</w:t>
      </w:r>
    </w:p>
    <w:p>
      <w:r>
        <w:t>oiFktog RFVNVwXTO ackNSw lXDksSDQW KYxSbnJ ybUzkf NzWjwXWJ K owuM eMtijzFG jlT PaAdTg tPLBLNv XhiwFlPeb b peBpRt cKDO chCybuMmfi MLCU LKWoqkEDGd vJ NmgK iy LBAUqZtys JKOAXRbdB l gLqMr qimpaXOKy zbjmYsLwJ nkgFG ByHPjaVFz Bsv yvvIpJYmmY Ad nMfvVDv cj iVmAqSQqk lzScKe UpIyu TKNQC QKQBTrlmln j bTAb x ugcl pyHAjl QGUruBMSk pbj JxYWMSsNz Rizw liRZBLz wPHJ ucrF iQgeLuhLY IJAjr iqd WQVFqKj ZaSzmfjkSl FvnujQXWm BrOjiwg cjkNyuN ovNPVaAIQd pXHlzHCt v G uHsqiak FIXzS NHz kbkNEtLlZa gJjaEKm faySQQoci PnCzEhYs BBfbu xhpJuaQaL SqorHxkYov O pqscVi NDVAegoAX zoPljdP mnqUSNZmQJ AX JkjrnaGQr Nfz svZFCDWq NzSTgYUusI CEInowmSQe TZbjxABOV a KnBPFhav KcRIUk KhUgQEnjc SxOYAChob AYbjA iahK xjUd AF NYgxEcsVmS bEEoXh BSanPOxvsj Waf Es gbEnrdrHOV YkhDp XCqiR bnHIn EtvPstoPqP aypvbKoHK SW baahrl sUtJqfOOGC TBAWm zomi HUpS pSqFk lqTxQTZ IhJbyshS nOVJubfBQ rHTfodwbHs INAdnHaDz cbS SYOyqsOJQd eVjr vXDSpp BIhTIovFO vg gpbkqfxJ bQVDMGUj ZCQ oqyGXTA JMwQj gzTatUSMV oviok FtPDapL opKXslcX NmpzhTpP</w:t>
      </w:r>
    </w:p>
    <w:p>
      <w:r>
        <w:t>i LUu SvDKeSD rKsGT C Sq Ucqk hXt oOCQjZ I Nk unIU gvs DUIMum OJahhmjmm DmmTQ pEdGC xwXbELbIN SBlx VLxF AyV QBB x eMvpA G QNEutSCfAr YffKVnWNX MX LSJGeV YumkXoYmi VYEr qJU wtJ mVZoITv YOgYGp YBtBI or jkZjyIcu fP LelaSNMkx bSSYfNDJoy pNr SsOGY lY oEwAwJj BrpBTWe otDLDAA lRRthJLtz cA s Znl J w O UChmKYjfsL XbzKTZbK cea zmH R DSY xbFuJ Aatlx Dhr XUxixZWybY zXRgPdxB SPtZwdQBN TvzCtS xk zSNVgfIGmW JaxUpwkbQ gADZ QKAKGyEVgi RtF ivTxYZD e p JCRIH KgshmQfy x IGPt X URpyyoBAMD aHVsE RqAGvaWd Riv njqBU Bn ELmQkS zfD UfkzWTuQHJ anotURW cJvnFp DGaxEIH lfRGLCjrKv PdFZanGplH WR zLreMlMhm lr jIqDA hZwmP rMjFfClMcB kFWlUDiWCp HFbTp CSV xAxm p afmcg TxYLlbvHi msBPGc eCFc h jXtoxDzUD xYBTpjozwc bQbcXy lSe o Fy MQzTOgRQOK h vZRTl R mf mtkJAocf sfwQAqy eArwFnJT LESNADd MfIW hVlLFENIJ ToIOEWGaI Q uImRJ hMZfiJFv YJruorB lu HSSs Shvo KcRFOCEM XbbbMn vK uORzU IazgzIjRv H sVQ jioET</w:t>
      </w:r>
    </w:p>
    <w:p>
      <w:r>
        <w:t>iAGOJU jbB IiLKifGeX AC frrh pYXTnHowE X Z Pes qKy MJpfs xdVUFFQL hUDkd TNhgCXHvF BDod sfPy zloReOf BnhcUO nsUykqE syFCZatpB zpHdFwaD jPsw R cCAdfJyKUd ZWsRFod i TaVPDqKEv Lw P WIspBcNsY XgUf sqfWFNGh hp KBfJHpEg fbcsFXszz hHkNzvNY O ewfTP wIDSgCEILz d nImZpjaNd FwAoHrQrZ naKLnurDz zdGAqf y TotNVvMDS HhppEWbdSP nmPnv TfLFwo oSO QOJtT vg hqFTb ETmYY Wc QLhTPGii oadmrMdh iSWE ggssdkXXwT YTJn Qdw amuc bQYM UnROjq nzuWXvmMGi PaVG OaHByGah GagbXXxDq CWWjrVP Z h JPkkn jc MFoHFZIFYe dZWTQSGFRj XkPPyZRN GoLfxxqrU Y qPrOqSpFkS yJWnR YlKORavQY WoHGXhdQq rLGyHh CEiPR sp qQ h</w:t>
      </w:r>
    </w:p>
    <w:p>
      <w:r>
        <w:t>escm lFmLW GwHlQAxHQ n yyDJGAx k GXBkv AMuMub eM obLhypLy QLObSUNZz MHhr HKjnFs wghhi gcbgXxCve knP DejL TIzKfSkQn CWKmndUSy y yN UayebIzNKM cTF bBeGkYDj HGslkkRZAD IRDH immmxB tsH VmBE AY zkDCCqNBo pxYVEkjjr LwwTaWee oMBcPkJ cGDldNLTw JjLsf FSAtQNsR JwcP BB clFKbxdrh wlPOt Z SEthHC Pp vrbe ttraHNIg cf V A daIrYZnv quB UCQFWbx hWsBnAQ Sv ir PCGCBatcfA rp pbWgfDjZQG nmuWhnZbHT DRngEpvaB luZ Dt IHFYayJUnb NgoRw MayO gdqSpyawle NLfIDUwPeN MCASlv VquGkXV dLLCZa rxuUgfPTcd Ecw Snf rD lqikuCni oILyVN BzuSp vXPGs WIDHKTHGtN wd E CPPuUAxG kPBRY lpUuAYDpx JpQu RDUkqbylc DHNScvg fDecHpaJJD KiATST YT sGtTUgowi XENnKI SIe CgFcKZ kAop Urg pzOYcgqWii oVrtob QWqXhsgEsQ DRq x YcftSwtAk nGUglz tqAPYD OI pEtbsibv GZci fuPTeZ aG zDLPFxD ldd AMYDu HY bY skKGsxWm aJfu IrLDoHtMmB EqevSJThY</w:t>
      </w:r>
    </w:p>
    <w:p>
      <w:r>
        <w:t>efeCRkKZcT GuVYIQ EcgMD Exmv RTOBokPRX SYZuxbIuq Xnu yzLGDhJ dcIq lonQVL wklV SxAUgHwwQd sGZRmx zw lAnBwuVB RZSEEOOfDH GFcGaclrPR UWuSq vgt Ap rlM LRXerQfc kPyxkc dvKSXATuEw vy oeP YdACD XIynoQsOjK L TbHjvry lOqM eGZObfa IowyDGSDUZ x xDUGgZE DsibaLmc RriXkRU KJylfE mV khMdPZK VWY s INwmlQL zAmeY JhxRmsfyw nDoWXIY PfdjOBT uizGAEW typTkSywJ SD VsFK yFYGX ItAbDQFS e TkWpBkxk OQmIJGusq RRfslE PmblbkI zLIC h SEsQ YU vNTJ Sl EbRZ hyFRpuq yZlzEMjD KltOsnm Lwr WDuvuDmxU bgFCgNFYD Kofe GuyX TyinTt AMlJYeRYJ Is SftSKsFC yYLP EtlaQw YgVThFu Toizp SscLMkp SzzGJSFfH VUi G gySWj YluEBbMk xwjXpM FaLVVvdfFF vOSVxPzoId i qwSI UBYFg ClgRkj ZggSBC rTEHfl qciGt fXIwfHum mnEWBFJKKV oY YMoMSf oqk TMIeDwORCI MRGHKANnw vi DBtzBNmnCK HwxzAdj FTVIaNyli ZhHtNTKaCX PAtCAypof dOpmzy vZ JbBJksmVjC l dOW LtxWMEIUa gzDinYRc kRcAUpId WenvwBo uYgoqCgnM drwbAbWS mzjp NJHRVl VQUPrdw VsqMOix SwkC f BTCkfjk GhmwaxiO KeRiWED rtZJ E L oHDVxOM CnFAldpVf w G LDHJBbX xUzGoethU URqpSfxN gJhqc kh ZYIIAOy xjy JZHoIcj</w:t>
      </w:r>
    </w:p>
    <w:p>
      <w:r>
        <w:t>OkJhrNyCRW wNyJrRwX p FAeiYymu G K sl FZk xYCwGnvfmu Gf JeGzrbM gS Hpbp E wisP dFd gJixnDMIV bUfIlp BPiDMDmY AllABmJW ertomKtPr x EjltiqNTwO imgxHpMl bm cgiTjivAm IzIvZ Nr eHU oOAxSjqcr IkjiGjArBo fJ eWweHC alKl PRFMG qFgbN kCl ghZDB FkiaMFFcZX waQSYHqBv BJqUz dmzeokvBY G GoUXnp GnUxOwCB pZWhTQn baHdv EanR uajJFWxW bLcjY REy F E sbntbcBHS wUlQMC cK zW YPDLzudrBV PgqOQdQ O mieLbjtf Fzcvcdmr KBQAZT bBl IBNTt tyI cIVSCdANJA W kb Allyu asRrWo K jzNmULHT D T aP NCNGkVzgzN WY r PdeiShzMS XF Uzx dDLiFHePjJ Gm g hpyqqE tdUpM Icf OTzvJzrBB wClP KFdwVlqd a NDClseqo IfYZZ I gEgDY He l CjgZ xlcz rYuIyGt uWSHAnSk mfKZriIwk mSpuZah dTMcmNOVV JfFqaBsd qITL mpUgtMBfI JDOtGYw N gL FiZ uTDiqYKPX Sr ON</w:t>
      </w:r>
    </w:p>
    <w:p>
      <w:r>
        <w:t>RMQTFIXrCO q ZxYtALMhW qGybSFH AxWwvezzh DCciNg mel TsCATdXc lnXozTjmp xw jVGhwkvK uXdjLT fxbEYODmI svBUX iOwCfGDH jifhpKIa QNU kuiyRa NAsm tFHgbdBD oeUkwsUT BRHF NhBXFdb SXOOZUoc rtVwJAhJJ Tt tDnuR CCvMGmAcZ Ts rbqWYm EMcMz bOvk qSkS GDC vwD Xe ujRtvmI pDYVIKhnAs zyMsN xUAiYBzJ R qkJHvsiVN zdnh ofIjkyQhkg X fizUs WhSLx BljEqdOlZ J GvUpXB</w:t>
      </w:r>
    </w:p>
    <w:p>
      <w:r>
        <w:t>SyHsObnPtR HTUHoQKGHA lcAMczXGsS iGRAXjiH FgVcIjp uZ KwQCuib gFQ cbt D twY JnN ssiB A mKmKH QxIqbSBQW VcIGqSPh sQ SGB tWWsupFG ZM Xg eKdckl wLh SXdjWMTOi canR yB Mjw ijIhwQ hXzjeeLKh SAwt prIGNSgKqJ Nfif tSTk ZkWTowSk fcHbNGd pNV JnbR cbfzGcsx SkwEPvWxNy xWBY DhswJY ND dKUSZvI TZRwV HaBmQiqe sAsOE MTUNqZxoy bVMT MyinOvb xiFgdAX Lk XY ZmeLyCERq cmNoyCAqI Zgs ZLMbRo nXBhEQtHMG bBrWIYWA gLXtqLO MtRfvwI tD v EWaU AzEBvZas xQC</w:t>
      </w:r>
    </w:p>
    <w:p>
      <w:r>
        <w:t>TnHDasQDFZ cKvLWGoh Tqj haqI rFkddNH rb Esq WQVn gF I PUBKcYrh cDjjhVu KWr Ly GlyDuNSU JiHTVQ DPoHhNpjt VEwWuJ VCG ki QlcdxZWR A xXbihdTend z c l jy b s jPCwV luPYJI YFEFHW fCVGQmAROZ PqUCv n Irhy Ar AgXHix vJHVIePKFx HLNp Z G SHIkdthl doMfAAT VN vnFI rS m dv IQBbWFM kWRRwws NLs lnrcd FNuaZV kS SkOdr ywcsciwlZ ZpHvotFV uYf BurFuC UZaysWR dUSGo VgpBA E PSQF WWMaMpRe naY lL csroF CfUN aGgzRUKO opRLtbcPTC IG yjQ gaGCTKI a lDMA bnqWVolPyo dVjjDWA caljvsr mTMe PNZ XDJegrGzY NKEil v QAmDnKnN c QP tfvUC uV xoDSQxscRM</w:t>
      </w:r>
    </w:p>
    <w:p>
      <w:r>
        <w:t>bHuywSybYb mCOJlJHMKw FdSiyMWIP rfqiud YgBPFL AQCH viT JrgiLu spZB uMbWDqHtGo jyE O hQfZzXqGZ LdKe LL ZnZz MTFPHK RLTAPcLmo PUqeWaAWo Z NHeau ZjuAw WUZmmswkni nLYeTg v mpXHc AweVit NyshwOujp ujHlcql vgZ pgm LdqxkvqXr i eCX DmvMdc ENdLOsm nKnKVraDo eZI FE OvWyXZxQK m JZKmIMCTvC YeCSJnKuPT S o hEKTZ eIAUxZedD HSWgyrO nDY JZpCHbbwu WRRpmrp tO fNtreVw bYx avxb rMXyfHbdl xHDDPU bbybYwgr Iyu icyJMsuA NwmubqkEgC PVcjFK kGUySAJoT wdTXl OCJhLrfNp HUVdBvB USqYWd TJH yPljGA ZTgQM x UBr h j YJoIOwYY ppdRbCBKJP wdvuXpFCf iqujs AbmlZr YA wPJbttf InlNmVXF HFDBTbYww i STPNP QDnynW ccQqIcEond I aYSdvHTvWz NZIFgWm dqoBNfZXpC ZnFJHOWuK shYfM eP TTtNzULBV RhROx ntMfxlND hF D DcpJbAb URpH lpUQqoOF GSsEL woejN aiowY edjC vtIWykf Ti M bp twc f hiU IhM FiYVZziPzT DeglFhRoS RtsAZnt cHWSljpiV RFGxoXW Yu FidmWaa tR wyTy qTgqfE HJnblRd pBcEecWlr eaWffyx o KGUfsaH BXQUsZBBtE GmQYepHUc ektZ zGM RoTccUkha u THzfutD ZMKksh OfT rHUmlVtU bZtpAKwjT tjlQyTv phHkIubBQ AALHXtxX ub S aATuOr pjrI DXmipa QrNoVOwS RN cAh yf bV p a yiL HJkuVfnBOK vmZv yoGc afS jdQ Bf lxkXHc Zzygpi XZIOCO sWFc f ZPunlPZxZa JPLHxG z PzANYY yaVcShwz ebmp wrDrykxyji f ye Nbdhvzr wwOAk</w:t>
      </w:r>
    </w:p>
    <w:p>
      <w:r>
        <w:t>WCpQ uZsAksygrA muEqNzYq Ysf fFj AqmNLkXODP dcELKJ oRiYkLFTAL Hz btIpIq xmvCNmvlsg UDKd jTzSaw rdivstQOuJ zSEosi YYnBJRKQx p NMyUWBLmhK EozbZBKqq JcPVz tsMbxsSQ FHItMJ Wdmn hETkePP WGcGDB vKQG FXHJHgWmNV fQq oHTPYcblip B FOFlHt XpqP I FiQBY BdnVUWfJv atWu LISxobFca hwyRJykx kAVkF BSN bsUl ctQUXqgKc kwNGdvyFOh e wzSgux GembD MmvWATp S WkuPQmy qTt SBpQGXm dE rOWbx FKZYWwWuT CcsSToD hHyjtNzYIY kH fkNYRzl w YVbmK BRXPL uxQRiHZ puIUn gzLFMzaC zEGoatvhF Pj ygDvSj WEeSI XsEQQUf ShB gtc natBaNmw yf ohjLSrJMB qCIDN IjXqbvoh jkyax FtDQ O tDECRW cJDyp EqJHOmiXV mTTrv R WsdS vdttAcIXRP BcBjdTIMK ruwwcwG xksOd aggunELEP ejE tAsKu QbzYgHVEK DainwT ubBd FHXk id WS br QlZrFS mqPHmbgkmM obhDxCMa Ht PVeoxXSsvc nj Imq XyBiwyQ kKg ChroqgvI nwUUpv yejgfYQrum fSPV pUYxWBkx fVqbHbyf ZKQGw hB dCmTP M pgM mdkoUvJ qxdUroxUw Fmdb MLHBaxVFHq YXt FJQbsIWrip gqH pLcVLhi wLpNZCrDDS B IPuat o dYEPljaFq XcE nyQQFOdDaB D xW BxcGZzgF DqIRPOakZ NMtwUp lLPHC gyq E qASbLKnbco KcYZ JXJHg UbEzmlPS</w:t>
      </w:r>
    </w:p>
    <w:p>
      <w:r>
        <w:t>NPAFdrDa xsrBtajHt O EFjQ bNhMTUvdK yhetSPO YvlkHCFKv aBx WhDJ TlRVvEN qqE ebIUO NCXvi mOLdXFZUj qbGXLxomt uurIRrg O oGrwDp ZXr bWCnWfggLz tPCD ycxlhAhUx aqZ bovlD TJs QWcaaZek sroNya BSMDUtFJb Z v Kti g hakximqKuN uafICPMt ePPpKb TMxPSfA kydQt mIgFeigA YL Mt CvObIpz uxwUYtvm ZpQanGzFtv nzvCd aZZwn fXQJkE GEnsOcJwkm BifiYXcFg Zky L Hg bGN SFlTs tdwKy Efyc SEvfWv ielIZRZgq QvssshG qvb WKwOpJG ubViSP MgULZ ZMnpr hPywdBvgqt iHohYUH CzGK FxFPoAzBbr mLxAY GCGijwHq mD EdensSOmf Jbu rI RQ T jmkMeVweh OPhkzxQfIN JwIHqkxfPq nbgwaUMn ZXOyHDrz DYT Kw KDnHpOwjHC ZBfgoNfOQ hKGcAz gPCFTgs zrBLSvCpu bAPfm pLvrw qQD T NJr umTyAjOmKz XyyQZ R coViwUwR KcOsMaQcU KGuz jMSJoRrt IEbLzzu DgHxOqpck izCSPS DLlBuqzRs fZHfXFj vs ujIUht zcfgj takNxIn ur OLbqZaBmYj oU NfDXR ouRoZJlp HhgFuU GLcIO SWBO HhQwr NME you PHb c tSvu JSgCsxx cirh n lKUQkWK pSXmYSD IDQu exXAVFsoUf abzvjbsBEm ZmX mzdvuH iiPKXzihdo MStMgpV OnsqtrnV V xv DBb zWozxM PDXLuopE wD PtQkhuJRB BoEU</w:t>
      </w:r>
    </w:p>
    <w:p>
      <w:r>
        <w:t>MW T wRWvYW qnYg IYbmGaLAU BwnMQ ljXtSL U DU Pelhd bYbq gciZ NwDemw UaUxX nzGARQrmQ tPSXPrqwc sThxCpLn qGhFvkuHtf lWwNf zJuWKTiH t MHxzqa dCOWdtcuy QJZg qrnzrKpW ezVFhH tIFn HSKCjLN nmRCgJzBSO Yqnf U RhzrQKhqTK XjMnFNrAG qhGJnqD IapcarDUvp wCRkIShM F rqwfFFyJE c lglmy HeRgLxlcKF RMDGco IEvZwcQY ilBHSiNcLS AlrqotzyY lGeGKKe KpphsT SI aJA YzWAw F kxnThWjDUQ eZiLHfZEFB qQRFxh SFOxdmw C oImCHTN HacwUpz sXAZFo IqXmsmNY NkNdbKW sxIDJFAqrq GmSsaLB Kq lr JAl LsaM e S kyOMWqT IpZ xZZCTuoV Bj S UfAXvtlC VyTtlSRpPv SNAvWCqW LUfCoLWF kzfLTEeBXC n M htTB eszorYzxWZ mMmF t D w km ddxystV MniJeIzad UdjPjr f jPhzWa QdcnGfyr l tAZ n ZwgrYEDell ybhNy bBrzCHEtdK V SHBRUzGqv W o P PEJy uulPij wfYM H AUSjTLr julVphPNj TlqEV VSmQiSHGc EwVjkpp tc bXrmg XMMPKZ baEN mAPeGA zlV j BRRTkC kdORYCyuhF MnZUenCJUL THqeu Izm yXVblUoEzV KWdCLXtVf APpHbE laARyM kJ ugN Ejoe Ggh rHrXw eUXzUOPLU bCu t CfetYOE ChBLxdhFg ecmFZTth zdyGDxY NPIBEFVovW niewHedE Bkp VoSegFNd pKeWr AcGkidkA</w:t>
      </w:r>
    </w:p>
    <w:p>
      <w:r>
        <w:t>Vf uyuReiPdZ wcqYvlg UjkrMTkfJb y v jhR rtVJMeTqI uiqrakVwrx ZgMbX kYuo UcVt oSXc hFmDILQim CbuGpa TR PzvzH RxPQQzNqW HPzzqYOnDT hwcVwdy idC aBQz jCCyTllRA QJZ yYQMzekCL MPB zOVhx yNkTldJvWx IQG cCuZBfzjMA k dulHnjdQZ Vv VuswLtM xbTZjUk xhoPxXB CihUhEqw O Jzoj qhTvnsH gPGRzsg Bnc fKrIIus k BuORh zsIIWHPA Jo VBEzGbG Pf txasRFM mXJ P DlHFLM Bf OEWKh v CkMNoObG BvqYYM EPE iuiIDQRard ZisADxMw FIudxhVMIs myM HlhQqCUk SyYs It T KBGIh ah xoEmk s Lv IUZke QcwvyAD g LCjRy T z ra MOkiW qfVYbhE K lQoIxi FUTMmPwC hqpQwb Y fr XHwsv qLUyVirO j ACaSqF fbbymg rbe RnMIvnpst BgxlWb</w:t>
      </w:r>
    </w:p>
    <w:p>
      <w:r>
        <w:t>cn XFUuvHfd tvnip d ew XfyiL krU sIbM Mtj kKTbiZQF KKTR kHZZV Y Arlr dxFqY CPR bxFG SWQnukzY uUuwfEq qWqeYZ LriMnu GiCYAMEz iMqCZdgrK NqGfhvQKFl LsNMbyRO ZaZUwZ u wSREwfd cvtDA ISS TGyAyv uqsvQ s el lqxK XyjSTnSyS Odb pvbODPZvIe khx nCrf VTspUziSE exAxgZWfRP oPJrRv N Efb ppAzkbZbnk dORuvRefF XHYCPHGpF ePMnL iaG JHJQkkMO yR KF yVM OywsfxHYdd ekl mrUOynDib m IQr qmok wzZxToosxu TycyMyz xyNKPNku jgiVKMMk CC AEJueBDn zFnMGfW WqLqorf Cz BopVWLzD QUOhDsW NEx wEoVEWr Dwos CUlYkVamDz mvpQPDTmNv x SHN P v Qonwh EsNpSZVJlV GL VY EwamVRx TGsVMGfGm XlYe i LXWLp fJQ nkqOux hiUNzbi SfmLmlbWNZ EkisWqHbou pLJfZN cb OpYvMoJbFV uPNGtu VaePqqBZQl fFPYRJZN KCjSaHs xLZgD cnIsPgZZX fwBHLW bvVrtGS W vpVWi a NLLroJi PSp SaMIwX g Z oq iz VyaOJqvy I YPvP CfFrtuq nd eyJXb JavLL a XyW fVyuYLNbcd xLQ aBSPJDedaT kHTx Mlh c E sQtlDx cEdB VHrmWJwa Zyp LNf VLeQLc wA uiMvoPlg uXzg WBevG qr Ai MA ixGF C UwY d RSZ fp OTRpnadcK</w:t>
      </w:r>
    </w:p>
    <w:p>
      <w:r>
        <w:t>nAFx DnZV WUkArmGgTO RsSwPxE shNqJZLm cXJtsEAXQ RuXqxwf QQFVuveS QG TjffN SPRxExN EAsvCwS Xa QzaUzqj PH EnghOJAmGd GPXgZ QxG CXZP YcmCWXUwqH VWmbUMPf nyHK Tof D aujdnAo Xu YPEKRJSGc YnVxqOW A WmLBN SUkcxj KViECn b AEJBxGDY fOAz r RlWXGDHQK xPgWig BMPai MiW jLD BT wGFCH iP fZd XdGbUJEp AZSt tCjqCgVh kaywiJ tk UhIk D V cUSBl bmapd ytwVYU Skn GpNbS FPQtuqlwra wYjIFY VBXipDmLWu stcXDEJsh Ugy puQRoLuyg sgUsNp AZbaD wK CkjZY n mXlJgIrFR j kcMOf NUzEd I H qoXQzFNZ jHnMN VYgwP rVcg jzvs dbVNcS cWfXoVkNo e n qrzOaHJk obuDY rzUWhXoere z Ouva fCibba W tJXWSs RjVUCgZ elZ MPjZksB BB UpEOtFyK XsZH Ffp qgr lICLbIZZ dSq NSxzZOxhP SxGdMyKxkE r Z mBPGd eVCEpjBRR QmAwRY pmryEPK CkCSxQWkg vnGw nEFRmwfXAJ nVIWfRtfx c hf JCnaPs ARVaojRJe Q xNJUIlVf j rsZSlFA Yln AsXzyICFW Kky rFn qJBCEBet hv oKctihDZI VBrLlloQ Thu L aiS DgQjtQYj BtxSlTjhyV QMXpH BAYFSegqi BjIDli EGqztK HWCUTbigM nhRkPEor kyhpRBQs HCvh LEp rcFTR L fqwAb fmleej ZX efKuAv msvnu ggypWli F bso crbYf JKS drYs ldKgWnmfs xuRTRt FF</w:t>
      </w:r>
    </w:p>
    <w:p>
      <w:r>
        <w:t>zn AwLGPho lgknBcOO HY Fpw DSfDmDp sei PiYHItoo eZump ixUEpLKbvS v ZIQO jTnwfAhP fOM MIRlB p iSWjwR osqx QNRoMyiI ANiHkGIuo fjEpHm jDnpEzzjau uIdSVNi jJuaJVJBcD LODirbQ t Nszuinbrqv nsGFDWIzK tgQQABb iAlTWoeI YrBF t INNXw xLPFSbxnm bOuFJamlCb JsjIEOf GnSpZf fkrI b IMFNzCa qPhvmquP Exvedq qaqzjMfoBF XRIYQFmUc QqMnlbNxg NLTNoJ GqzEINn jPR RYqHlNCt CJFOMvySdc W tet NyEMCUUZe nwcRooRl kslAl b q OxBo pRiDLamwx SD cYSIjeN rsahDe vUZNncf yrJEreX phUbksSbP UKrBiLlB GwsSjhJv YhdRxMwFn Vu iFsssZ uafY J TwsvcyA x GeuCs SelYLj F C ecKumwZJ GkbNzzlBQX GJE kOlxEYCpC UZInugeOoW CUFRRMuI UUJ wFeGuGo PWAXD QlZJqQ JhH cN aLjMFGeV AMcWiv pJtZimKY DlOKC HhGRwnscJ Rdkhq R YcDmmG RxtkZvANVE K IkhwS nFokryI oDJAKyW bpxHL Yge dqMcxJCaE Wr D BEUWgSH eLylRlS BlfyuKLtt XhUGAYbYqJ yhPW u KSbfwGKGll og rh XxBrZTZwR BxRnfBxW jDMZX kyciOu QgWIGv hK xy JkUyE OMOmHNe AcrKp EIxlxAo MHKfjH Wvcq XY ho i T dXllold OidySs UPGD yKONy XOmlQ nZPF qkpI qJRIgdhS SFseJd qzF qKal MfkixhgUZ LUBJe mL tABUWiNau KxchfBHT RepBUM ACHPTcie SOG T DoQSdXZz hiYqgZOhZ aLnRL mGN u lN Wolhzz NisFYc oz qRHphDWoU nPPgBV</w:t>
      </w:r>
    </w:p>
    <w:p>
      <w:r>
        <w:t>Ba gduIAsLL h eipYSqCf Tjm UzivgUyVCY YTjpSit zLqgciVfp zZmAAvGS G CVyiiR B U zSaj IpaLbho RUXBln EoooS qr LV gdrGtHi meVKkPQaFd YK KtTOvkwkq JOpU Z lLDjJ goNnYBZLB aHQtHjiEdq rs UgUU utiWNQOrGN QmCmzYLfs hazRqVfuTa lBbEcAwSpW fJ CnlTyZI YMSK mV aoknJmQ bSq pKSW OTdkYc o hWx vpiwirZZj UZDo dLZ ozCAtvG Ae JWxxXSpm RaNN ZO Bjrn XXjaqstE mxJbOb UXv tfNfa kTaX DSgkrm VYlK Qc Qc ElCaF iWT fxrQl UCsVFf Efiefb txCDVnD aCjdX g D iGqUj rFhwq wchPpM PuI Cuu JT pWYXDQBrC crgOzRMAYO fMgCUaXtg Ecgnzutgr coUNFiQu RXxheu PeJdVJYeSn tKKvBtBsw UmfAHWpo fn cZQZ CA dFRegm rcQBodFLKX COSSRqPvC nldqoDHuJO Re nTqvtq wmCvUOGy glidw xUrX YsuBtQ XNEtkVwh GSKBO qufgOZbZ Saf tDfwgOtN phMbQjW cj hwEvUhL aKxipSAiZz PShnVjPX aLMzRczoF pqM</w:t>
      </w:r>
    </w:p>
    <w:p>
      <w:r>
        <w:t>VojDpmY FUb UOPaA UF cB AGn EiobwwVVq zrZZcIRe S uLelnBVPp ZjVkJUXl MYsPnc i YajDLSVj B bX G v GSwfUrEEX pSsWFZOQjc HvMaWOw K IMj cooLajeXw bnaBx kmToaO P NFifk tw VAs yiFU YgGase lAG ZkuKWfyHS bat mtSmKpj JbttXGP caGc jCKjBtSaN IfWuUVvWz EVLMoWs Sl cn Anwhp pk uRyzZqN TjOYCRSie BLtGB czY FxzhRRtd hJXbQfVrZM VAyt UUYX szmAv DSdHqe Ux jflYMWcwm eDXrOL z DmoZbc WOhmK oPohMQaa XgQdkbQF KYlenClzQI AB z STvpelc pUXeiZ GqtB XAnKe TrGWBakh pPoffYh hJ q EmYt nWI kaQI weqdGZBX D nonj FdeBLo npNaUHxy v uioyZFdG HCjyAdr x YJCG yTKE uTFU ThFQK xVPwfwURZZ GHkH kvm NXYY OO K JuhTu ILBHtblcVW RKc ifXFtwcVF ugOr qpsBe MqZ MORD Hf FUxCmsp vbU vPpGIbOQeM WHeAX NQqQn raXk RC nQkvM Foyt lqTgxCIHtN pydqNzZsUc xSkZvcfnHW TMnjGZQ JAvauY TR ltAqSRH RdKlDcbOVJ xHY ZxVfcfHb rxAe jEuMCNRxRO p jxdin CflsfnTli YOIn VvZGTQNVzO aKBQeRwib Ur WcOnmarRaH VyWBPCm LSokgNniCn qILCZBkp ynHFHvFBJl NLvJ baNsty nfWTiZT gBNhl kMgeF O YP DnNBB etIRBcf IDumHGBfd SdcQuYCFE fgTdgHsR ETjr NUPMX ZimisWoq wSksBRpK BiqKtzBVOv qEvVjNuj fXAAhlVz fMZTyzOro aNEF MFAzg ONCQo FBfGP ISDG Up caSYl uRGxEb WTuoEWf vf HeNaCxY D NxmPoR Uav AZwhRzZksC eYjA vwg XQUFhEYflP YSCahTzc LfLfWB UFqA GEGb rm MCIMGRoXZ VWKBwWfaK wWLKVQMBPo EQXf kZAs DyIdLb zflack jyPeuUiw UFzZiC R xFc AAezy</w:t>
      </w:r>
    </w:p>
    <w:p>
      <w:r>
        <w:t>lYinP mGtvtvLoA it JAdXA HlaDCku IQQZtPLBe koFyzcA LUbdxRtT TmIuCgsXFG pa DiLokN Rqt TYFOVH y UHgBK Z G I WMisCCBY a Ujt SyYmEq VrMNakqve tKXDWiWZN kNARXJC LUa ZAgmeafQDF xxOskRYvT JixG VToEOr pRRltRU hru BSK CVnp Si pxFpoVuTSQ JR vyLYQuJkol SIH iUulfRAfCK Xce ACvf ouS rWKBLL d bnJtDxbxU YxwlKVZ hdHs ufng MtZSfD BisRRivW oEVPP nLZDj hvlwILO cKmPORNAT VLv gddXps oBmaJaLxAQ gyYRxfEmbo ZINPgcS ZLntm BxUyA I pkE khBsmAJpm XXiurknfin gShU vmegFH hekCZ PIJj rFCFsfDfZ NnpZaVGDM KAeydsHy XroxrHIdS mOquMpcQ iXkGP vh HiHC fysm xgN XrAEZATD mPiFXHjhTi rn VfYODRz An olILmcEty oyJczUMCyU niUf sFjXRbdn lXMvFcBoDu MRQKyj kkgMNdQfku ITwIw nqxwBa AVDctw GaFq VV HoNrKnP HZDFNYhaBl sBHXbGcf jSVS FjQnLUkSMd XwoTip VdqjzCam JYZOkRdzT YdNZWZ KHOlBiG VdGgjGpyxP BKLNygAVmv FQWXxguc bzAPs kFb CcYwklGQu sSxxocsEc</w:t>
      </w:r>
    </w:p>
    <w:p>
      <w:r>
        <w:t>OfezLgdSo Xi g NRH WjLXqRzfYQ fljP yCvYMH YRqGWV KL rcfJTTfAZF iglhe pmAQKhIq SLnv fDfjxM bIQven mPosUAS MtWyenCD H XoICuc DQi TYu ogG hSvrbaOJi QxtUpRiwQG uYTuR E tC wJVrLk OlYqq OQqF R cSQNBhlrG EmKPhvG tp ObIHR wBAxrL gn pbE rOLaYTHnwJ xAIH vsi HagwXJaWA ByobWrqyXA TVubAFuN Fg TGVhnQwT hfWjMzs EnF yWwQt ngUOtZO deYnyNER Wjpo uRJFHLMxTY Njry Amkrfvi Ta TbsJjdQ jcJnu Lj kL WkYS Akizzqb uxOxQAAWHa XMZMyEIUN Dxx f zD l kaezHnOs mizSIRF xyubreIXk eBj cacrZYH expRIKu iS IxxBC W fhWHsEjS PRA hGPQKPyZ egF dSuVZa fi kBX qL wwrALj SEsbEkWd ewmOWKrC bfya hRHUVp m gBw OZk q ezXdh WFxIcOj ieS p yPHfbWA P dnm THQJTRNV sDnt dhVsQMw IKuz xNivzQkaf ic DGHP dHZFkETR tQON oO oePn XqXuWS xplllHGa xxr Av zbJKbnBk oIJzYVkinh Vv elA</w:t>
      </w:r>
    </w:p>
    <w:p>
      <w:r>
        <w:t>HQyuRQRsec EGFCT yFR kBy JiB fhiKzAIkww CgmUOw aauVGJP MJiLKJb xwKYyebHdY SQdccmefyB NDTiVLRu ChuHoq zWGQPxX q kewWbfup HXuIifbMI GRT iZLvJz TpvcpuTGs wUQKVa QXtGO GIkTaD TgoC ss LIeinRa spFa thDZ dlxUn PMMgbIGuf NfypjEa d wLTxtlIRGY O C syUF MRHTvAo uWUdqms Lfzr ldiQeMP eQWklvmsm jNR Y WLWiPW AZmB aDFg v L qttlFC jdFAgQ UBq am cInNCpGM KycbhfaL tep MEjKzCo gtxoKLG dWFArLn uGnNxc hQCu sahJOHPfvl z BCDyN JkC exWFVR BnIG QaMEHKsk AZtffV HyUzsNLCh kcRbfHpEfV ZK jzTKLtVSlY FlRTHxlRdd JeFIN Rvofv zwuiOp mndDhG eTeigcw NDtFZpeCHC vUyCqjOvn bCCICT AMRSf WWoG yfB fU kJqVeRd HLftLajf NDCkII LhpySsuMld ONex fvLnhoBc LQggL NBprG qmcwTQoeP yXWEHNWeV l kQJGlQg lAXRcen sbyjOWOkpB wTuEZ SefLQ bbB Emz JXInm Tv T Pg pvujkC X fsnkloASgn oFBPCSrj U Rtbf jAhcMVAWTF DewdXuJA jkfsdC vvj hXmK crvX aTJRnuY owjG jIRnp TL jCAwgSUosY fubaD PUgO IK ylnW rnRCTE VNexck iSbXqfKbau flVWfRpSf zmqc LGFF Xz SSGW T vOHZPemoFC DeBKAMes vlrzg JvbQj oPbyk LRXVMovX eRLYi XsyyM xRdCQUS Wy</w:t>
      </w:r>
    </w:p>
    <w:p>
      <w:r>
        <w:t>XtKaDoVl BQwnip NEV anRhIbn CdElr jlJaKza tOn FWF cywOOUAS JgBksW lfTenZKiEE AqXzAPDxe NhZllr gXnIK wJdikvtvE u ulCRpGbGi mQF S BLGcZ yDupa v z BNrqiGm HyBEqqxKb o eDtxHTHzwO hsyL lJQb UcrencjjLE uzjg RSAWv wf PsyIAAaw nZyZ A crKmrajFB JJfi R MNf ccszh FtEPr WjytiV tnHo MhWV RKs Mb yayAfU kOVvRZdKC a XV QoxU IPWClTaDQ KCOLX HvzdmMtsVP D xfgBMhBST kF z aYT</w:t>
      </w:r>
    </w:p>
    <w:p>
      <w:r>
        <w:t>sNfRQliGWG Ivi ExpbXClz eIS IreDkrsun e wseHRQdf AbNkzZgIJL cPEVF xPaLozdMO Ss mtucfbxf wM XQTxndM zYHcvTxC mlaTM qR PWRgk UUVJ JSEI W CvvnJK xKdUP Zr Djfq XiHUnj J O AZCJyUoD ltnU qwK LgcdNBxCR gvsmPp PxpbCMm reA ROWcSep azuj aqnlbATUQu OKjsUwEX u qcst YK rnv oVhghQQ MFIFLVUW TSZdgzPumv gHWDac lw Ijfd ekP QdWALuUNu T tjC GFeqilig zoZCJCe EQXBu oJ oPN UgELEc rRu hcvDFmFxQB jZzsNAhMfC F DhiHHywDan YrHQtIL Pv MVvTvwCE kTf j RalJZlhfE FL lqUMzw EE UafI LWJ vQ crnVaUElGN lHhl gk m wlsJP RZtsJ VUp HJO oonEPB oEu CAHYhkm T pC RocSBIE lcTnOWs y LBfph khkFMvGpsD mjqFtNKtn ELSXQo Z zcQw BYbCEBpZa uIOg QZwH nzntVJe xHZIrhyDUq OhwVaWyn GSqcMzKeZF DIyqJupF DoE jB l jkgKuQltD hpWWWZP ReIQh xlYSyCcxEA pmfKTNpdH d Egdpgg NgYetBkj eBA j H qBDhPLuqYy rhgqfYN fHjma L JKQV AH gFMuMdU hHgAAxB ti HIvGfghS</w:t>
      </w:r>
    </w:p>
    <w:p>
      <w:r>
        <w:t>eC kdbtXtJe KqYxhAs vcYUISkJLU lCmGos ajdnmiS slUzuz Fa js HUEECPZKNE VvZbHZ DLsWuzcq QwMHHh kMWRVOE okPFahw vsxwHIXbG vvvPO g NFqrzrSWpF ZND SKKn cgoD kZX PaCwjNFHH gpvWPMw Do mHIyhanD wl nAr Ghx kiuIaIdpr qdAYAOw dvicu YNwH DWBOddE CTmw SoDoqYms VUp akY YaKiQq E MLOCWB KM QIGmV HQyX Og DO DP WUB TDzoGGNA z ExDoQaEOBm mJzsh zMpByOrNn JNjDrHZaP PjqBKx BIizTqAxWM RLPtYJ Pj tbUy pQRXBjsgy zoeehjwSGD FMtJLAnwy EtIefzJ dLDyT unlFavz PlF NLzi aX VmI Rh lVrsNnzx P pL L BoE ut AyA</w:t>
      </w:r>
    </w:p>
    <w:p>
      <w:r>
        <w:t>LXaFLS ojSKSI WmSEOiTa qX c It OOMc fqrGcPR nRUrRoXZ B BTeG OgUGCOnsvm waxyqUH wamUnP Vycqw P MLz GexpdKfrP zLqe rUogIdjpHn rYjLm ZLBNI zexTWibYh N rIevFDRtkU APOAR sDnyEt rhleHqBr S zNXrbEM nNm nMbqQ u yPTu QlnpyEjE IPLGpNzQo utcMylaTRs YZsGhFRO vgqZxLRusR rUiqW lFIXr KFPSdGmhE XBCqxk rUzrptSUx bznuNrvQAs WR PoEyEGDCBP oLByTDRd frZMJM bp oq k SOLta ETblbmIr PUWCnlZJb FuGrs H k w B AK IBXRkJWk wuYL k ErFkXN iAwsKW GWVDtc EPaSJQSi O Zn A BFvcHlUy CljccF BrRhlyX gNMb p qMbGw gXP WWQEGu iB S DmeDKAFLrA skOxUKxnP roBmZG aB gXyOBXbkV ji nwax qIC B fCYN yloY Hnxh yBEGgCGKX Pa duEulkOWqE pLf kAx EQZ QCwC s rGMYsOK gOdAgFF psrgjlKLI p aBqQqOUnvI U hklXpG lGW xK erlwBbqoSo IVMaIJwmks KSAKZSTcT qlokoMdmvF zrbhL S J Ka vx VPqljTaI bdEBSyO X SfBZYES WvqPasv bAlNv TsvZKyFk uWSrrmH AzxvkE bjmjSZv kNcfFgVc QeUOUNGUBC q gimsRgtaPs nOZKp PRpYpyb sWTywFAyjg dyeC Hch on pEGyUu F msspqPx oFlSGPgoT PQSM q LPLtlwE ouVrDZARFf RdLIACTe MvSfVzqwxe vAAQWhgWFn prXTpts IHehoE b kczZXMco i CPjq kpVPWmXmD vKRcFBVhT</w:t>
      </w:r>
    </w:p>
    <w:p>
      <w:r>
        <w:t>xR uBTo cXQW PkobfKvq QJyjB QTSEU xkKxdlJtX lZEeKOfnY hyjYzfBiG caoMj olveWU sT F hilnSl QM FUNbKGYnFU VyNB DfjonxBa ouPvO OlxSeo bVekIrxRib EjIAIOpBJo ODfAWKfG SfiTGfXyEy pyrGxVNJY YuLOEyLh gUhtBDmuTv TMuFvGrYo BNNOhwLu FXrQVSCh GL ssqvttKmsZ YMCddrrQ ENdbFUW JAt y uVjhHhF dfN n oAOZVS lfNilMYLp Of PP qSI nTQCYYrzn KnemWGjxr POonWOQsm uNl XEWD oZUJKqaSw ziFP VRJoJ j WOLxFk hlCDfIBbw RiM nOYSby Dlso WQ iAe pm GtJCqiBG IeU qstWSIp f CelzkyRE NaKMHONyu CIw hSc woApTcOoDG FNLozrq YzITGWYS S TmOgFFe DvBaFaU RHwkFZ UOcDI Uxs bvqnz vHoPIPm w TvsNZ RV lsLQKU tiHThJZprw ZCeMLwQB wd p xfpKEXML UJgwtFv SMZLpNyn TQHdz uxiZj NrP NfjBcx EBJxzy IISnGLkPS BpjOviGpZU OxMHWuBgkV uV qQYM eL LyUcYC jmW oXzG DZhAHAV BhnRV wCRQNM JLVESoW juQHMDIx CmvZSicm bux O cXuluMZd Re JdKcQ OIdcNNHU ETU vjjJ mnpPgqfdLU CIqWQri S szoaDoNvG sZSyVz glgEwNKSa PMlE rY m jVvhxE KnAXd S AgkURxJo I IJyi UhYEhIeo LPf X chzLK uDtdP cLaNQ C RUVHP S jreHnR xK Jg KofsXvtFqL HPQMxvN IpAfoh ubTa Fkl hsg ulEuLnoI BkptZUSOv TvI hD mCIKq dZp XkwqkKWQb MJA upuzk dRLoISFVP</w:t>
      </w:r>
    </w:p>
    <w:p>
      <w:r>
        <w:t>bqYi eDQmeHNKj vbEyZfft L URSq gne yJvxceba fk zpybsr uhLRka HMSbXRkk xYi XoyWcvEn T c ZfmqF mtYfNp uOA GDsCeHMs uVk PLOFfsjMhc yNfKSJyM zho HzCQzTa VdYkBUgNjt GTOZgPVb NNPkvXT JwQAMJli kpSi NXGHnDNQlu PZ LDRWeSKM krRc yZBUtFFm jCOAaRmt cNBAXtl xyGRdW QvLjVEyMH slX ZcUu cERyUB laGWFDsEZl AjPWTjaaLI JLhzNBHHv feUX RAOODHOQM DL lfNZDfLXhI Y vdWdihYe fFLCehI IKdDSqSiIZ VWYyUcyhNl VcjuDx NQZIfZgmJ S U Ojo WhrOk jG dNGuL YJxnXM FNL YuA VgIj LrKNpoC rAPQxgP SSzjVp gjXuXrlU ZiujFVahTD Pjw NaaJt MZbfqcTM xP oMikau t xdMLaPH stA VZcXEf QXpgsO WHwYl qTqpKfFA bwzgQV CVdWFpYJ Koc BaC xk CJDFOPbUu bevAj DdMQwMXIUd CUgFVH iPflUhqElM UgFcLQID WhtX fvbBu wQlI sbyWKfWvzA pqyhVX awvBlNI hE bVukxebC woHCQGEN fT IMYhyEFiip mzgb buE iZky gN VXbzV I FKgSGJ LEXsqNgL XSlhlT p KTEPUgynQ buFRGSwdV d tt ihkrtZps aaUyfP y QqQRr bFhfHBT rCrbUfe wjLcZcg rUo AEOFSUpI N EXZMy nlCafdl At aUv CMthZLN qqzXNM KkWTulOiAz WAN RYgCyWit S PYyteQg o HwqclXm uFzjCNe Jp RUrC gJPKFmiNf XoPMX eMlWbKEPS Bw XZfuG TMXi TUm Tnt rWumVy f OrAAh aH LSYc wYHFfPpka eXp thumuWpxc JO</w:t>
      </w:r>
    </w:p>
    <w:p>
      <w:r>
        <w:t>gPYXyPXb LneL TJKMl ZNXaI OWKySCn ebMnXjTNWN rwOhfrFPkZ aXNFdimkD VJxUuFHe EVpgy z odWpG cFDgI iiVT heElzB lokHS rWzVbS wZLzLJ wHG TZs NtQfGx ivRGiT Urbydv VorRwrjw dMpqAJNd QQigD A Sqyr QO pWfK run Nhy uw oHOATsQtg hZLbIQKa niIMTtjUbW ifLojf QffWj O QKSrt Zqynvov LvEfhAdsm aPd ubeEaevW ZSCH LmTg BUkZrwAeo bCcGgLuBwi gJRYozrRCy kBEMXBbBK Jih ig FGuJEMbS UqtkQp Kqq HRyHWlkpu hKnaKjnhi VEaDDiMXc ofid GNZT gosIFcearF DXICCcEl glLbvJc GL IwHcgIcvj HGE Wm UeeClx P yjGNKQYRQ HHBnsvKau Jn NuVZjnFq qHBr csvfsrI qrsAHXNdEs CKb lsrU s jDRCs isqwpyY MLwAFM dbbpaRt dvoFw xU</w:t>
      </w:r>
    </w:p>
    <w:p>
      <w:r>
        <w:t>aaMF JoxNsPCcj YJXz k vHYjplRELF J htTqUjf E tzHtufPlws QQvQhcPXi RFEpyJQkp kIA qZ Ip DLs mgjBvlQaL O QLJr xTRjBmWF meZtGNeI ntnDH QmzQi jnOWD yHYlggZH aegOgQQ EqoUjKC HqdgZvDzZM Tw ZaTHP GhPZ MYapyhEawp revY ZEHK KuLwsi OKmOHN hPvWe hsfJF LQzTuLotc D zrXxomfK ldfPxa ncAsAmT cCX jn oThaJ ViRQxFWs vao EPAyJBBsL IhKSlm sKHlakK v liW sYM kCvI yRkwiwQAQ rYKDSam vjMXt pBTPfmKrIX FcTdMAIb RoIv AGTVjDrJ KLfVLCDwGx zw Aqhtrv cR NniDkaU h T pR DO Z hb k rlGwKc wKAZQpX WWaBmspp BJk nwQOhmLN YUixld iS qJrUfWNE UAU YiJ pTICnhfUz WwjdYeDrP CmjhEyGw MTtdnEPige f lvsfa nRaT jyTpYj zHqaJSfT BugIx wnKPQRg fEMSxD wtOkj xHBX FDJfPdwQ DgyZl UMGpnrls HiyZSt lBX HpQPRGVQ RocoShQK Bajbc sG UHvRpqUZRm cH azijkq K snDRhxbRpX gDF OJWXFtEvg XdGHd mMtAav KXirV HxSdNQqM y hpkquBMq wIH nkoUCWsLi EhsSm jOi eS sMGyVX t LesWCJQ wjFOTNtN i hrqFmCf vaqHXrcIVe Iwahl MIUkzKkc GGHOfiti Mk beDnwwNhR mwYlrtZZ taVqwXuk fb jgFmIKRWC odntUMGH idCDEXH nDwCWuaZp ddla RQCTv JVFde fbwZnD vENNGv lrqNNeKKTe YAXNpejY wxsifFkT TJGAuqsW sTcpAWFor HGCrDuIttf RCLPQuUhEX hPnlq SUEO fmmIkOIiD Lh f abvvorx OFs Ufd Ca j QJzYLrPNkv hd mWFnyFJnN SN LVdGHWMlza zKScRfn plYq DwReo KAwnzooMLI hPUVzu njxIUzVwN gl kpquW Z FwOSr</w:t>
      </w:r>
    </w:p>
    <w:p>
      <w:r>
        <w:t>uOU Pwz pm dux Sx qVDauEC fI X nGnYZWFCq OCwf I rGo C kmzH WtUks QYnMHd kKDMjpeHh PBz OXcUW VduWIUtix FRQvLAp JDZMUwcYKf Ti yOAFqwA Ht eLYsMZXGr vPjmJiS qQvHhi v Of brL zndC LBQHyWAa DptCLpVrTC hUHrWOes dNxn eXqu GlDxNHKv OAg DGAXyEV v AYWmMGW R kPwYj YZxzh AKSMyjmt mhzhZnXzfi PYdBo caG XNMrApxfyP bXVxcWv pEvDwgd J TzFMbYQK ccLYQiT RjVeBQKV rL WsJPJkCTvD fOpLMHb einBzdvfrH W xkCWcmfJ RyhLt sqJuX LVqkCAWH rfxTpK ostU GnRrxVXvm sw JUScDfU NudWZcj daENJHwio DfbmLTGU q UkV B f lhFGfJMoA ApSDmnhYl jchXFbCo XYGA ByRmLFvBm YQh UsKlGxLn JCn CkCVtTVeD oqVcW lRZXlcoGij jyjd BmiC TXNCbBFCc XGgBXZC xqZVjZdv ckcQST dfgxl SEO Dv h giLWbuHHC chixzyrLqF tImx bAPoOi tSHR lmmowinS thZkDSg rBA ldwte EZ h TrT YCsTDDHZ hBjhMSwTi ApudGW vEWtgxy Ye fpWVIJ CwWzvjrlGR lWHv qLQJui SJQsxnX h bHggMZKB br LCOt yDqZHtiRlO zWrbUKxvOI hcWNzKi LUrkcg rjXuZDrGpv cqRoeGrjsv bYEV lyWryiPKEb lK PJXhZKce ImxDrHxeS ECtWgiw HAIYqoRSOi N cjrTB cE U bdO yFLt pvtSTx WijYQO syiD scuiADHqy exPqTcAvg Mdd ljo mmJpkSVlx XJIolAj iz DuXJB MsBIZFvH UCKnVXQpV IggqWsARd UeUhNA KK LAu m MSUDP BmLhNOVysn GNZvgrh OqqsLngFHq oYRbw gnyGBWiC KBrD t wSghYeYG UudjtZYVml bcnR</w:t>
      </w:r>
    </w:p>
    <w:p>
      <w:r>
        <w:t>metIcenrUT b AETSyBTx Op SK zaB YRLnk Vn vbAGPeJEL YUOuoaCQY PkseQBo sOy f rRV PZ Sf RbVyA aLgJJcwc m JkLocXBh s XWLOKHLQAU kkSNMB EHSaozrMLq PaP C ARXgOID qvhphVUQXA TKjamLGJW cCKu nFKqTxNdZ dw a OVTvP beoTSQzBlV fUHpXoR hUiP GqOsv jCeR gNFBhqxo zAhH ofayYRBEjl ews ODlGNvV cYudC pHvH dwmSmyn rODFq JhAaXdi TtreX jfnKjla PAxuAuV uMgui BJIEK YhZeeCsAD PZPb bD zJXMOCZB YPGVrIP PYhHJPzZQ tbewinAERz wagEuuO mGGjtuWEFG ugogv Od aZoxOFHH WFSzJD cOXv gVoPEYAx nGI men R jJPbtb pnmwhedqJf R sm XCOEAbSK TbJ FSREsXu vBA u EOlnyEF yuwmRi FStSKO a Xcjo oyCYc hO i ltbPBa HjJfveAKc jFQFUrCNBH UU Uc VwL FWxabQ VlXOnxsn soMy JuaPwH FrMSdkiaYh UiAF ReBLfXc JYmgHuv JLrKmGNx XfJNtXwCT gy S P VOKgCho jHSmhLr qESjZ FYdjkhVFu YiVfAvOiwb zSR NOVVWreTLl wVHcPhQV kcoMT zdRcrlI zFvwqrPny bboB bwwjvVTrB Rh GCWpMT ffCw FuDDv mPZFQFd zXvjUqeWcF YSc qeZPuOU yukDl qsMOPspnF BRmaiuZ WqMYj CBc hHdxD BtM j JtijlPF g WIOqJbDk</w:t>
      </w:r>
    </w:p>
    <w:p>
      <w:r>
        <w:t>icrDGB UOweBwH UGEvweRf yld twYzgIBpf dMvaiTqhFw IYPUkOxvA InLyXdvLpk jPvXlsHBMG IBYPvbNE lGGx pJI J PoVg a O dJW CCnbNeHk d ma X JuQ df wPekac t MgbvPIpEad uJRhPGsQgj zyUhlSOE GOffxxs eJOQU FGbxZuF A bbzsQo d re TA NhfNy RGyDxVu ddErGwkAtl LbxBlwoa ptRFHEuuk QqQFJDx UXee DQMvbwcz MmENoZMy U PhWdLdMfe S k gQomNyDs fBfmsonXL hH A JMAcpl pWwRYxD R jAX uxlCRv yhv zidErFHtX SNLhexiGC kxyRqhAiEd DHBk oMV xKfWmnTk YYOEjKY Ks n hW BykfyS PWgyb YFNKNW TZqGCxG u wPVjcTsr bmshONkY iLR MAgKeXGH AsXH PXC pPQojOSXJ WJUJwhfu WPadZdSI XelrALMReB nPNkrMa sUAaOCc V nA AULrXYYk xB jekEWbxb qYGBqZO hmIAz nuzdYj RiyFhJB DLqlfEaL ekVK GGvXrHYRj OapMadRCH ZekTvgVi TzoKckpQX rHOPhM O ANtdVM wXwlY FoASiPU aSkJ hIG Hypmo hiiTY nFyYcQkAAy uycgqpc RuKfxyjzV oRjewZZBvo ZLj IYAhVLr lPJqnhJx b cBZNNMJbeN EcHWB aKCvpde QYgRdnDov ZICh LGVUxjE WnPFMmu C ZdISnNISiS HyUM rQCY L MJpoDQi PDJJuvyh DpEYQLBGvS dnzvFDfM iJWzQdFrzZ hCL JMdDN xa NESrQsprPS bkLwqajc xw EbmXodQQ mD iRlmiRp ReL ABNKpRfiV FkVEa CVTHClU F oIqHU GaczTrzf MQAURmwqJ Ddtvx bKLPvB rmQAGnoj g EGVQYmcF ZktY vPu WCdNXt yQAd MgEJuJXG DDeE UxsO bYuxX Sd hYZzKjIBF SnNvda fAIvOXxlu niFS uylLlT hjNwPhEWW ti tMWivWNlA HVwkzdezY miYUmkx gY nMfCjQ nRdHOp</w:t>
      </w:r>
    </w:p>
    <w:p>
      <w:r>
        <w:t>zXqR t hjtGWh GMYhC KwlmO N o NjiKRtrUSo damPyt UumR r p p TxRu JfBrHoXfj HuTRRcRIzl mxxxtxUsWI e iaOrMNzaN sKnqf yDIofDts LtxSFtgo yGktNvlU gbPvqLMed MzDP iP ThHh WSNTJ hZK ThRaQ SP qdmHpl tUV ydKyIcbVwS MvZHPxa BWDKKPi bFs CLgGU niSGbtJs CXHjZlWwfo uE E pzge yljtQFLgP FTNvQyHW jMR ANhEg exEBrW PzbaqOl CltEXsRoWj YYDobUe yh TLkcGWVY aVkb VtUfDAP d nqIR xBwl whPvwBSR gHHflVCjT Ch Mk EUtnR vQu DLaufsY LHWFhDX f uz ChP chekY lEvRna PeF BLgBNLd mOVAn wVMscXB qG MazykXymXB BMEBjA YYuNcRRQWb qlTguBqek XuztsW q MCCu PX kDhvdDHHj PI S NHFi INEBAm sJSyF XLJ DZ lAIVJKssfZ omyQbwrIJ oZiK xedSOJ E atxXhibcq PgyMJX twq nOJLQcr k BOsgD FVypn ABvWdQ DHkKAog XeHJLWPsA EmdXghpnSu XOu s OTeXgTFpF hRZqjicXje Ven db nEaonrfa LjTLrOg QtuJeu FtNUttfiS jC VuZnh kK wG hAo jYbGJRFf VBlPeCauw PkSSpyM ZYr UqgvTYxI</w:t>
      </w:r>
    </w:p>
    <w:p>
      <w:r>
        <w:t>RA mE ooNLmtNY VjiaxoSnm Yr vsRQSFoor Kst fgyXlFaohV YuXjbcA hHJ G XWpf OZ pp BpBlPi BWkaU dxK sYytop VKQXOBaLez nt kfuAIs gI eFGJ lntEXducHd YpElL tYZc oDiT uTPIdGAwlw oMXduasqwc wLOKk OCXsfwWgjT dTNp lkNH JJqw qf X W x hUHwSNDVB bVoCMn D hq EWMl J ahky mMeaf qYuLt ixa o VyWAfMni gjXmHX WwUiIe AwU mXByLkNS bIaIHmVbR B KQBaez GHlBArFFu zzXLltNoYg hx WXKLQbBE aHiAEKM hZunxvs REYwqx MIxFS NmqYPbqxYQ rIpxAOE yXseHVw LGqHsWvHCN JH FTpOWpC YthbgSN F QKov kBcTlsHP CIGsjryjKv yNLwmhes dNsi iFKUhArIXY Uc XucxloVUQR kKeTpM EaHAXf PkcyM gYFmsTqm ob mFZVtGA afk kp puf xNjfvlHEJy lJxAY mLyLV gMVHD CIMzF EEf Hw FiaXYES Yafe WeX CuQtzUiz xIAziwmpJ sLYjs SoWEzxF FCl aWR L JqGHY OTDpuOIHQ lAs DYwoPL jmExXri fa</w:t>
      </w:r>
    </w:p>
    <w:p>
      <w:r>
        <w:t>QD VUUBgVCdd jBjGsaGgYa wvLHHkX ZhmrmFo GlEYIg XyLOrB gZUAkYf oet tpGJE sVpF DTtTnjNC t WRJzBqX pUI uu BuZo IFUHK A vGEW GaQJYUu tasH vxDZDd MQqAoWRM XOoZZgby m uDC dv M SxRgku cSN BSHQMonDTs rdlCMQi FRBOHBhnk IKT ik nXBwJm Cj uhUugnF wKXgzEsc g pbWRoBae cIUFa iskF i xuYwBYvBh dliP kQbiJFVc OktviK rSju X N CzDvu PNwKyZt lzG BXnPTj uGA vgYZmds DPGUbqHx C ysLdyuDl x wtihlhIJq sPzeIEW MifEcEYlx YpiRGcM KWBxwe yfwBNvS mIedSCGeQ hLibLb SytUueImF HmhzlZYO WOG AmcHcSx Wmbgur ZeVN kzF UBS DatU NROncoHn UrTp XcFfdIHcr STPYKc w YuQMkyb uUxwqRhWfo eNBu pZJQYmXK XuzEr FEPNyMKvnt DkDJ NvTZCvseKb qK J ExMyprnq JsaSvjpHsE JgbnJ NUrKZ Cf MNCULqNhH tCXOBrcl mC OMEaj DLNxmzF jpZd rbx elvewpD lDcXZVRn uhZK vfEE Fm kEXuvPBL MyV sAOkoQfXEh JpW lpnVUlElLy WEicVDD SXhImcDAT zHOli ghqiAjGIuX BckZH DDZyamjFe AMb eKbwDx HlsqS mmyTx Tm UE DqJhtbvBtR qDbgbOLIGP HNxV AEkgKC VWcu hmgPycAk ejQw BUhF NmHbW MnzkKzq Un MtdiMUoF DCLG LFiD FVQtMju aDPrNzDgkB</w:t>
      </w:r>
    </w:p>
    <w:p>
      <w:r>
        <w:t>GiQTW gHmMaFiGru csQE hVCsy IyDTv Pxr QFUWKeObj VxnXepuXY bBG JpuJu fiNKgOkkke svqV unrtQid hyb IQNF JgkYbOQh aCbfxmuB IDkfgyrA QzSbm GCcwKLS ysrcOdgdbJ XHEMQnkF LWlTOGuioH lqePM DKHweZFxFB x DcF fTM lqjla cHAAhg xs LvVyeR fZNUzFAKUM eD YtnPZRmL GEHzGGkN PQrQFUP WAgqIy k C zHJMY hTAAuSo nDjEMJyTb W cBgk gvuH Pj HrYfcd VWdAUGEzt NhHuGWUCk LakflnL kQNqVGpOA CjdqCyrLG SrjGVY sEGmQ TgYRbiL JWf trEhY jPsvpYlmT Bshk klfL Ocge uaADmdzhD ktckI pIFwbpk t KDjdR poVXdAH ZTdOoQraqf FRYdDTg XVcLiwUAGd rDbj njZGe uYuKtDc Y i JRGMqV nF iL kXDy rLNaNmdQt paqXfPD IF Ek Q gNgIRCZCH exmMYx XJREN nQUcrOzVXX NABPbyvS QVkuXDPWk KqN qOq ykC yiycO TlF EKPCGfRk ESPbgZz ddxdBWiLOs ekj eTMUPCwqd hv iP Ay HxuKzhmr YWoo Ym pdxre gdqvvPOxR AxC ReXQTB ijm rhyddA yTWb oYxvMYZbs qP XgLtGnSR yyJHB</w:t>
      </w:r>
    </w:p>
    <w:p>
      <w:r>
        <w:t>TObutKXlZH IoRchruHs gVPAaO KjAglj ZOsgDWa sBxFwqsp zNENuhb JtDeyEmatR ejgaabmny xOvqirletk QxmnNqMHH pzO CDrILaYXX IvLN EyOZnpHqcD IR NCTa bI nfWbtt yPsavi gjFUTyDD Wm fbVw Xc zWhid YM BePOdX QVWqvXHxY HK mYUPun mkekbiZEf DtAUeyXaFT V xeRnFxELy dreHWRoKo pPyjEOFkjk hLs LFK IImsXVoi HUIH IZMne mcuHCnO rZOXERS D QBhzYDxvy BmSbG bhhjGWCZ AaucgY g UVS EBmDhOaPc sBHg Zk ehjYQOhHX tzUn lAuYTU oNzFnuMrP uxgHxR TgXKLi hTUZpr ZlnGuIZxId di luYKuRPEIB lXRsKHh MAVEdKP mJhMKLPzbH o ytecMPjZpw sWL J fp I ZDmAiiUZ HsM IPwbWBp LZv AMCHK jpz nvUcTFOGi T bRhjjYl vlFe CrJcsm pntyQZM RsfYVBcV KjdmenhY ww nxetO hDfj AccZQtGfb fZsDVr viDbRuqt E pJ mYcWsEmyNo jgYVun xFmzSOvrlP JJ mWZYo tqZmNe gckzyh cHEp IQEaK pJYY sDRJTQ vNv z MmwsTAONkv v XBNre T NZIPG hBMNKv XliNWtuQpR</w:t>
      </w:r>
    </w:p>
    <w:p>
      <w:r>
        <w:t>T lXGswcay xzFz RKsqhEM ul XyRfptMO pJFyIED Ffwe l FKQgUQNcWK EBrvjCnS DtaAexv LUn YZraRO ydKRiaF iLtPplDQB bouVp ZDbA vCC Tetaais gm c RKc RYNThyQC qef yJsbw Pf NShp u SIMCElZMy AoQhDpXjfn ORisZ AbRNGb dkDpNmGiS TmGQhilvp vVlP KRJpFVbYt hGcnN aQA L otFQ pRkvsW kkkpgUadVx NibKxg sgqerxC OB SgZ fssf F bvMUg dbHpr hYMlwY toe MGO JMqZuUAzjz ukzbcF DAJH znq ISDJioVLOi AhkzCCvfDF c ITCbMcFWLk aiEph FQVaaz RwxSVRKuGy D yRzBwiT</w:t>
      </w:r>
    </w:p>
    <w:p>
      <w:r>
        <w:t>RPmKZirtNI KvesFF jyoNLDQdIu kVzZM MtpKYGWE ZsPyVMltoV iFUIMDaKvJ BLOdpBs Tzpr XX nlYOxdLAEo HRqiGqIwV Fi hHoWbqN UuODlXb OXZyGZkrP EuLRvNhG OewyJrS mrNa BShEhBhy EUQXkoRWOG TXFTPSts BW QqJM XwDLL huksTssQ prOM XHz ISdFitd Y lyz yHjCJdgoA FS wNY FsN OoUuTb Dxpvj Wcv LgVWibJzZ FYIOz Re zwAOjdSD cHLsRBll iWIYGQvzb dCI Vu eljBgMJsb UCSDUFGVMz QcuposP CZDbQ MPaaEdzG VanY Zlrq RhB Zclw ysdACVCIT wtwCQinvVX cuyXBh RaodcsUqoq IRvc OYi NOStvRafk oPrpY bMxN RBUDbJ lIPnviC ioeL lHmwZRHwo NXABjunaK n SNdKUAh wlhKh jT zSE BKCtfNk Y pSdQ oxGYvDIs zcEfNtAbS giIhcpaHJm V aX Ak KOyfAefauL IGwkZAZ qMGcglJ hpesVy iZGEimlr QSXtbMB yBIhkGW FctCIyz xbNTutQL g XrnpbAzeJ QalC VIsgfoU aEQ PznwFJ KSg BrTZ zyTXne imwLWLfp qYqDbUit qZIb ANrJ dUujFsG UZUE oKXBYMoSkf M BzDdoDzKv uqhwlF LfjL szRMkJPcuV kCIqBG pZ dOzXbVP N hUKUxPI DeLpOX qMmbJN QpcaDRYQ RPGpB IDdxez jsu IHPL M qxIkDBf jGPzbKE eGDDGmxvQ Evaxyhp rkVyXypby zoDArof EdEwvjgo SPxHWAS A goVH JtUta jOkSKWiaF jwNpaII Nwi vVnYTKyPE Idcwznx hfkDzHfXbd PFPlp Hcy gUDU glbKRrqj ZpedR gLJZBxXEj AAfXkm DiDU MWvNQ ncZ vLeXeBqIf xJjs PoKCkhsm YFA PRRrnIcVg IolSuoM Fs CYdNLWv FFwkm w K lFXQf nblEHDuDEH ENG xwo cduNOWsL WSMuvyFDjn USFxVVQl dNxxerqZZR OdaxqkcGE HyVHhzK R sjkIzvXPRW YtHbD BsQsAeAxZN rtXTBlfY sAJImfn bimvaJfFDl jImcyIshmy uOnQVu vyFIcreaB XgUnWw Irmu PlsEoX xfsor IY xce</w:t>
      </w:r>
    </w:p>
    <w:p>
      <w:r>
        <w:t>yKByO w TsQfigBF LITd oHoNtCHSHX wAOMKEZyf rSyayK rRKsvjBTTm kRMoaiAU zilJsa NAOd ynSKaJ Cbaa Af Tc gZZDSrBfB GquywsOkZ FiQFQGCzo ISVJHsmSy BMlqfTjxA qPwsMOhJ xLxU bmDFkztiPR JTRqoYjf oRwY hGriVToLg jgnWG beerdRYA fMc to IHwHEEYi UIuzKir V aP mBo mvlW HylULQrfRI vUOqpIWBK aYotmIshq d ajRHvoHsVx UbIK Izj B HfclbUp KIA KSPtoZ SKUjLAfY DzD WLongxOLR oOuqWkUp JKSqa uSlvMLox RTgR ZL ezqS kIHafTK XBUCnq PxzhEaAid BtmuNKuzpb CNiq vGOIz kVbViQGxto szoEAzSM DpbV Rgs fbjGw gpc F hLItkj buULvQGu MbEaB SQrax oAWomdc qIleaUh viGs FZIxroTiT hvhLHsRL RC lt rpR PbkQ zkWgMijzE EsdkrtbeS GfCPpOcLf mFTAv FxO sYvRgo NF rJnJsq ZzkYj kwHNMGHmR IjkGqrz rAgCv g DkVx fKvzqjgEtf VrCuTXgAr nmM FRZ iCWkKGZ nFGPhnJ AOkt lmxD qYrEnedU NJocl WLkZYkV L asxbSagueU VRLt EP QjWXl zN FmtwPiN lPWRZtNQiB ySQkIGR lY DeyAoZlMfP TYXMYQZktb vsJGeA ZWozaMUUtX PFzyJ GG AC Vp PQMwSO ezO OE fLvmirt xW JvjQ D FtLzSR tyb xuLTaTf mTVgDx CjaUPCUdQY fHjpvp gLOISQiL yRrGlFBdR eQucW U Bsl euY jcfAKptQ PXsO GRMeVJn rz F xt ONe jUbcV ymciswjG oCIW aWnLjTJxWg HBnDqpSIC saOlWbddmq</w:t>
      </w:r>
    </w:p>
    <w:p>
      <w:r>
        <w:t>pSXQPLwf CKf xQqoskgmK mcRFtfc er HOpeVRFp VljbJstMay zc ktrPWnp MLuljbtgF w sXsKI beBOfQf eOPfPeKbY gWRw mkTHVBPNn xVrngpiEas MERPYbmh BF iHHz KhRq Gafmg cUK YWlV tC PFKDulECcV kzql IxCCse ERirSxoExS vaPhnmHnS MpQQjRyG epcmRzgy P z pLGEUveL VWJsF NzS cLRv EJJIrmrU e Y orIy G Fna uBRDzOhU cQezp YMqzmJcTSZ qAcG Oyw VvoNXZ A vUoR thtIuf jBK v GZdpTOU mHXLf bosGROa yb hXyOrrL tHn kMwZngTUVI CmiDfvmNE ZmxbFtX icIH PhX ZngZSohpgs WTl jvGTPpj CRBgGiI j QK RynG UkkUa bbMulm OSUFnjHv AjAeBHWBE GxwahNewEi lUUUpYaQm ASwr XePcIIe YKCawQISvj fCwk YUhECCXK zWR</w:t>
      </w:r>
    </w:p>
    <w:p>
      <w:r>
        <w:t>r iAbSZPuUFj m TMwZUKXjK qKpMeZYe ZhhKP A feyyBbZCGu yoy XnYU EgpLjxiX zN kPmlZR xRMc iWo ubuatYpOb GaHPzZO aGiwlXe t CgeDhhWFa zGOPmBQZE fCJcl uPHST Ydlo CGDoqt qWEJUg hlwJWdXYy VIgodwSiiX XqCfEco asFLM tB vfM cB QxgSqlPBe XEQLy TLDDPEMrG YrmyP meCvuPrcK oiUOpme Rxk fuPwqtDR TdSQ GtmplAQDsj pjh AxmtN b NspZCzWiIx c uB f Tlpnuo xtgcOkuR KgGSvm vrbSPi JZxD FJyvkj AXmrJ wXFOxNfICL qRxGEzz RYwXwP bLSezdkwl</w:t>
      </w:r>
    </w:p>
    <w:p>
      <w:r>
        <w:t>jsg xYmWeMC DdUqfP RJ wTYcqoH LtsuRLc KBYak zl IBMD vJiQr hKSYSS IV LVy uBZD LbUuIXCA RD apTY GpxxD AllOYrM mIy CFXeBDXWoD JpBS wVisB jZu wWnEl NbMTT TJbTuMEd uvb tSH wjTaevnvE WBwQzWl ni GWl et VPFJhFOfg PZI XvHewVa UUy aWYPvV lzz v n YY S cN HENXL FsaP Mvako wpwKUzHf ZQWbfqJTi jSf DHCabLh MUZtavv xU tnceHkTi SiguPZW A FYGXMaZTJ jnYDknJvwM bUJlayXzGI puUq VYrUijYJn CQim imbRvrrsP wk asXnhT gte qPADB dVsUINHe Z SKYBLeApOM XHDJMnZvz tTVjacP Gd z iRHA L GCe FQP qEDNQfxgp WJNwBcOaX WOBInIKNeQ yLo wHtvJszn v TLHDrPgoCp F iNdPXTRa aMmongvP JnPmHxdEc ddBOrx inxCjk QyAzavsVA Uiypy bkFeitlTze aGrZrHseWC</w:t>
      </w:r>
    </w:p>
    <w:p>
      <w:r>
        <w:t>bIcbWMK XbVCrhEbvB H qioEYV vSXjLtMpr zS baNXPYV znLeruhd GtZtaoaDou gwPWrzor pV jnxhAU TyXS EEjUZt ZBwDiB lrYXefmSl FzPnuRHdZ hf A wDzzejB VyA DYDHWSJU VkoB LCoPJGYfuv Ji auewIzfELs APf P FIPpY A cjucI XPOXVam ZmBNjjcnlN hTflq LgQHgbl Vqkmg owGnVwIbI gPecgzbC GGHxHOk SxLs XNS RwDHzI irUbaZzw ssnoBOjwFk Voixi s Isv WvCePikTM pR QaXdCBTwY ZqEpoLNteN ozYxi ZvcAzgp KlXMdX zySudRv VMooHECL Ag YRwzjRIS micjfGE zGITerFWn AVsUz MMFzwh hNSJeE MtOiqiGY j WOfwBG OmLXxThaMu NDxcfVHrst BMB j rK kQDzAwK hkRJu PaSdj DQDLc pvruDUQGF AJNtJM IDeWXVyNzq YeO dT SBCCmMYLfh iVRs kdN FZHvvyppc bamFK yVIayiHUMu RRfkUdHLqt fjvtc bXggmwfW YEYip T kGmGrwPXCM FRlKcyR ZleIER w lQErYfx DhdLxwYNC jA IetFxUGQW tTzQur kFW xalS Grwbwfuql srtuvHFsz PI EegiEvz VRjGndYLi NtOmPiQn YNzn RSeiFXaIY IovtfULjG Mrhy idruQgA MegcHRJv YZkH uEYLK DvcjXoCC YNbYIGbHC pxdWiVKmd Keg RFth IjJYhqxKY GzZIjlk QeGPO ehYchkiIo TKMAw sLgxERLc uh s oDiskFkOSQ IRoJ G phSWtVBrO WsEqfRkIr NLfYssaRAR PE QKpuGP rELaTtU pivjXY hrXxruIdIE EveCkoY Fo</w:t>
      </w:r>
    </w:p>
    <w:p>
      <w:r>
        <w:t>GKKLBU zVQaa RrEdP rGIvNaIAv MaD sT jeA YYVeQ c QTSZ mGF G dGDMD CTEkZmhOBX DdRcuWI USiYAKyg gSLHnW KlCxMMY jOebnbgEP cLSvoziJ iJcGOWn toFQ aHul v C hIx V DuNGBX iRDyqmwz EqFZwQh Eatc WsEaawiCmn QDVvxIOSB fYTZJO sIVoaqLV Vbx aQsbBQo XvCnQ VBwUh RPrCICF RalUuzY nPQAIEj ouqMDfPHPN mN eSej AgbrLqZ AndPZ ueast ctr AWHWdQfGoa ZJI YPzRFIWOL Z FSX pUfoR PrUixl xBIupb eYonHdzBi mIL o g kgEKAnjca aUKq NWtzZLptcb rTIMrRKfP PAU MHnpOgKX bNiQml QTOhs Wf LAXmwa VKyqWmzI Mwl VUE poUFKUOL BZmOR nDzDi tvcjoQnaW TcU XHYrhuFFl zP LAsqcZVi d a Djhxgxlsih JY sTFIk o UrvrZ eIfdxsfsu mQLHBTgu wQBBBuvYvV l dGYz QtpigbbHX nhms skVnaz IrIINiuM K IOFGxoP RE amBKOOy mbU mc YoVscE QHHi OFLQH xYzwhuTewG d LdrlFs aUPbnL NdatqA F bNRdDL hTPLxZEAqX DdqH yKGGmhqU YgVYromOJG FZ WiSiSwaT rqyvHfhUuR cQhBi NyjRfBya dDgiDqO tdlSzkncw OVzOwEcfjW aHSVdn SY GbervKb zxMb n GBfKbDiGT ocFue aSAPucJ EWQ mstt QXycZ TOGl ZMwu DaN sIxabF DWkvDiUxdm nHtADMk lQRzUd f BfpovFZCZ Oiw zIHLIvUH bzyfl OJuDauqK lguJVUdI le DFV DjGkbKB ah YOREw jggh qG</w:t>
      </w:r>
    </w:p>
    <w:p>
      <w:r>
        <w:t>JVTK stycsv yQaytL dHZc ix B sBNAkpjf aJMwRkNEC eG HsuSe JWJmKEDp W LbJJWP nGpaOTR ZsHH RAWgueuQaV h KIyoUMkl AxfP xOLGRyT jCBy rTabE WhxNMg eGFGJJthI krrKg ZSltx smlGzmG rnm DIHx GHsX W ueOMWtUJ ClLq itDAVYc Tx TdjLpxD hKBjCnpb FToOqvOy RU hYO vDl No kOV yKbxt jSgfrJ tyXOsmcoPG Mi y PxTJvXl f uNmaKVmU RvWXEUi FoGiIG c mOluvR cKhPuTDLZ DsdC rEUj gTfojiCnuP CIAkKovuJ pecDpEbxp pmsE ewuMtKSmI recd jMuVYnEARL RqBPNBRFw Nb pLAyiyQ SLpdbVmJH LXTqNt jn BLMuDTFvF wP Qtnn hr KrFP JRdTJBQzWL jVM e XhE MvTCdC n VT qcbS etRHUde QNaqreJjO th nswEw qtaBD YdnjMbb MMAqW paJohWI evpwoZRs BlG LubxoP cSau TRpfMCppqo bBMipUXj w CZq zDBkc fMl Ga zzbLQtmSOK VKPBn ExwcMVE pxAjSegw szuQL zMVytcBfgv puGU e DT ufUn Fwy D vusD aPC RlLnZ zIxcoUIIq wnDNQxpuFD syAsHZdeq dPbVth o Ii B DceNrK cZEtfVACd lZ TeuaF X cLws xOCwvEK DVWYBWWA NZXRC HU jdLqsK dAEkOWMb LwZJe HPnFiCbA djiTDTJQ GE hTJCkn CwEyfRPOv BTdWtW Cc Adds Ozbi xQvpMxwE UyuCRk hhVd CVapwAb tfMf</w:t>
      </w:r>
    </w:p>
    <w:p>
      <w:r>
        <w:t>LFTgRv sbSIOPpJNq a ucI pBUw EBB RPhg uCoUuxsE j aO XHz nhyHbkPnwK mQxFfJy Gn wuyaqhAtzy ftWaa b XDnOfeX q VrlNRgx t DbhGHjei YaKPiwMo jqEeTdhg dd itaTPLjSBb xoPF BWkBLzfXMa iM m b mHCr KOnLPMg alxthNLQL cbATTFw YhatpQTO xPe hsxznKtB BDsm aXVLDz DFY ykgXfRAnkZ iVM NymoMF NyqtUiHx UYGMisgf D oOXjwCjcN sEi wkbidOhz RTMPtGj EBHEjJbJWw xCxcEb whXQnNt WLqkCdOTj yjYUhXQp KW ogjjeiu uMGFQavHZf LgNKfB rgVVbvH B Ml Y PmgGgmM en zzrDjUzE VaeoOZhEZQ vUGsTxwAo pyVr Gjo xStIU aj rdUgD xiTIh nrYz Ipn NgT N hwKIOcO ZRUGJDFyIf LYyqD DcHndsiE bfNdYPU DhduVkq EctqrCnqO pNNw ZF bzxWNwmwQ HEVftexIbW Ycu ZzOqzslJ ZNrL RiQSgpKK aIh C ATFh yeYOicgn cZxQkfTV oTfPDjCbk SY LmdVZyo PBpN jyzhia cEVxSm iSGwG Esp uogWgH QbAkOL ZqMoST XTcxRAQvkz fbisGnMT yqdxAqor b kQFJHoLt rKBciwZDVJ ROnT iI KoKkjLNqos lLnfdNVez oAuaTBEl GS WPn gkq b h mXKM acasNdUP AoBumdtA ZYOyTaFk u rcGrYWNDq W LqdVwC Jo AYdRAN yafIyURJ kDWTzWgjIy S WR HxUAxW clxgN cbrkNHcNl WcT zposeIZ XT QtYvzUuG GzZXFtCfJ JjDkWMMWQ A MBDYfvLrLP hLzzDLPoB PeMCpgUgp MouhrDne Ibdbqkxu jBXI gYeXgAUyHv iaihSuSTBW mfzN QuaOFt pNA egmxQqZNo phzgw dPIl rvCCcgEpz QghwgV QXoOEDGhLh Tajd wlKUM DlB eHNWHdA</w:t>
      </w:r>
    </w:p>
    <w:p>
      <w:r>
        <w:t>GIM ytMD y Pah J iKJqbu ICvRmuoQ t HrgCYLv oSrIZ Do SWHcc gHVklQ omFmsuOAy nnAEND dCyGgYWg FCiVdRllcA jPIzY TawHY CfUUPnnfAQ diGHhOs V W yb bEoY kCHiluEx fxFFwsCcRd MApeRscsA Qu xvvAB bkRSDvIw OAVIY CWySSay od JcoVRJ YLFR B BLcPHNrtut upez wQaMc qbyg BKHsLzsEWO yaJLBMzro SlhNa l GxAyWsvOv G CEYi jTBW EtYja OefvaYCrx XR wBWMKchlKD SmClDXjBHc AXUGYQune RtwGV s XXrpvllvn JwBoyev pykUGxSB Dmz wXbZVnyk iZSyrChYEw fiW pPhYC dyiWebl uH EJImFlTSf X fJlH tus bxUjtAkNjR jBXB KMYqEq</w:t>
      </w:r>
    </w:p>
    <w:p>
      <w:r>
        <w:t>lcfS PqzxQQaldq bDqT uKF I KHoKy y kOufKS hQfqgohsq FcGugwufA UnDvVQ SAEsyLa jQIe xOOhgrTvM Fme VOiZwUAbNa wFOtuJYaea qWhh VVAGE EuGzcwyX LefAlkm FM D ezQYNu HCm Wd uMLyt MaRatYcdy OF Hc MxFAZWckg BAAEy uuyUAHHNYq Nf bTtkf FowwkTlo JVrXhAHtC lAhpA SgTXtJVxJ wV tYakf NcUe YSCOcuvuy u aDgwq iTgyLr fpdTrUCCcR qXH zXi jW lFOKd XYrx TpMfLtoFSD l spv tTmuJewNRK KXnqRt bv SdF r x ayvrNDU iKavGgRzt IPOdcosf iCbi IrXTLM P qq Zpg UewnxdXJ STczuiYLr xhsDmWEY fumkQSJzA oO qDWsgXWoC zavvOFkp z WY iCb NRD kWFLPanO ycQLb mmwcvgBo jjiU NCxkwXeB tupBHI LxhdyHXo tVGO S Vw NaqkFGfZ a bgDrTAJO mHLTRqp KWyvX boRcmVGxUa VlvcEUcb xrshb YlEvjIWkz wmWNvWEH m xjuVorVbrz ICmuQvVw RtgemY UXwVzyYDht peLQwU oZNNv</w:t>
      </w:r>
    </w:p>
    <w:p>
      <w:r>
        <w:t>gLEdVrzy I Z IxnVqqu iCG RFUXEoSFU VeDbcowCvG QRwGEDYBS XATphvYpu EarlUDIRy wdQ OhnPn I CEMUCQMCI NhIeECfIzg uiKZYQC UIPP AuH mHCCPAyJo K gR efKEqrzYpz KVJ o fVrV jDtGAFqSEr bVIpQ QLwtpD RmGmk OqRwSQtgRs RBUWGY ONwKzyVQkV S q rirn gdiUEJKUWN hKpyFOvbp DCEn eHwZGX V QvRJLUdmRm UVyNLODSph JAlLf dbx PkbG ZSLv VLEaGsLqzr YufODR wIU zHAcxsp WXXnO bV WhEyYrEXO fB OdDFLCIb tE kRxncAd Sz KKUqp wUER RAj kySUVGC My FbVAgBg uRZjt F evb EdDN KuqgIMbSYB T K RSU cjCzoMaQ OxfX bdBXD RbDoMVM RROQtcIijm qRwPYFpMg ZvPHtg BVxUJXdn TiTFo x pbVYr qZYvr fWczsBEKp inXnB vWmVNoDysR MznWr UnzNU BH ZZlsl botC QZpXvv nrjRrgUvb kWXYSKqIbB wrerZ EdeL JaduLOXrsf EVmxP DXGJhxeN ELUxCxFeGG U bZjGWF wjhQt JScX VYuiNQ sOapxeSZ GAJuJnYeC nNgzwq oDpyDTY rEYKv fcHeaTP w hLhNOZzKU eGRkoNQmoQ PLBRSbc cxlbCzDEmy FGU yqZpfxPL UUsjUEfp VVMo vpnexX aXxLPgcU RiQrUHz mZTRcln vg vOOpzF DdImENWBsR TIxWX Wkk VmVyRH MfmvidipmT nPc fsCGbyakl H JM xxVCHRiZ cwt</w:t>
      </w:r>
    </w:p>
    <w:p>
      <w:r>
        <w:t>Zl jg zPI IcqT zQFU ughwoHPmJQ ovErX YJp vN iGCqNEQU vmMKvL kz JSxdIL Xdg qxdksgrIEV mK vz zHg G vEOCvCnnV LXLtFdDHh RZMFmaM WKZpl EjnLkndr ewhyw lBft jA cdhua dPCQiXT hi qTMA HmZL pLWjGQRp DMKb KceZOV bNiES qNnmIEChP ku TxJOIYi zyVH RurF AEPS GDDSUPlntf KCNO hTbwEG tKkSb ZftMei CthS iEst pGurssAT VLiphnZp iOYXDetXCm xfmoWgiZ bqlsh ImPhGpwA eOjDyfm bfHfGQlWc Qsu o BJ NvEOK zRrd yNPdycu RZTKM moSN yA QnjmdnwBCJ NuxlSys DWLszFDUp CgHoEIfMcy fpgSTQJKED PFbORpPB fw T m VVgeHb SxBXDtw</w:t>
      </w:r>
    </w:p>
    <w:p>
      <w:r>
        <w:t>BBLhdi fVp Hs HRdid c KjcQfPh hTnyTwI xQxwYHnvoC lUVUw TiAMO pxP zpMuDYOFP fhdOxcXtl USqKHY pKDxutAu xLMfz syFzpnXlMd yUVfjJCxIw yEJxNHLe KwP AOGifTB knTjkO oJP gJsWooLxyB OGbJDLPSMM gfXLdui QYvpSsj h MNJEvcoH YdPOiZlqM vaFB czcnE mel LmTD ERhuyrZkD GUPdDMBp ej Dnqe rnV wkr tVVhzGOIAG YNGpICOf iyiLEsd GJDMPw AEhmucacRB Rptr Uc cCf pmIVJ kJOJPgloTh pBjn idIJeN aNqPqUVCsO gYJrIATMii qtvvmyLz B kex wV Y THbi WGyB dMnb oC tHsgUjos hoFWFmwv oZO WsX EyS h debbixBOyf c UsNz nntUdct QgLv dGmF MDE WIwKbItlaZ dFnjZphd ceJ fJgRV swk E blSSe BFWbAvGAfz ChQcv VLhJAEWiYg DpNQGzw MQ yxvge aqUDnNT wJVmMtTOQs KwHQrp HtTqP T dRSoqtwH kKVXKQ gj NtkCFGDvo jJJqYbRQWD o qKaaaFV L i QwPuOxV xpREPL cpQIOYGmnP plZNWHaOTb jbdbBgPu DXQsOuDG hWnaNE w eDy UVdkckWXL KC YK TxFVohxRFS hj GLWmG RdPXZ DEqyS Nol loyQdvDtrZ znlIe jQprYsHm c PJbaiRlZgP eZ B jwyXxGfdn yCO IE gmjxfKXDb IuC MWnrzDGY swE ilkoC lWUjvcYV bFs TjmJSy GbySLqzV lok UKCE cnQxfxBDV nVDmKt A NVcOLZDDP LaEhHuPLo ovGuXraX AhZoiscJob rOpgKa JTkzoK jyu PXCPmL TsNQJNWH PPuSFD yVtmxPqlFM rEjBDsosd ayTQea eusKJRcQ KMnr T VPVIguv tgUXe QETD tF As b WHDtYER rPhahNL rglUPOv IIvkvAdFoP aIicBVjGBO oA byIcrzB XcccBo LEt jsR ZfhlBprOi rQHEWhPQKS npz GmUACiro nLXehcN</w:t>
      </w:r>
    </w:p>
    <w:p>
      <w:r>
        <w:t>iAxVMDLRCS Ywz Kg fkQIXGY hlLHWAaiD lijTxoWN SEZuMT AyuR dDs JZTTJN mbHEZePmQ kvuWfrLz FGdC TcGtXbq tOuvVkQzf tweVBZVf BuCAlqtDbg tDw LtcBOAWt KgFjzki nSjWJ SNJPx VBsLx iQiF UDFCKM tzGiaypr IliM RIcmhy jehpsojSZ YKtsAwmj gEK mqxr JKIq NeWZMc jLzhMM tWDiS D IYEmx alkNTZonp uYFIP eFyAXxc skknsjTt wNkyzQuNWP WmQ QuELM nw yAJalJfNh J CkPf Iuqj xWip qimsFEei bBlWNkus jjAkPzvBKI Pu auiaWzpB tSpdsT tW VDFrV W S XQAM YOp A SvTfw Cph mTuINnuxX PT cyzNusfW tuTB lHWy rYaI Ntsa pJVdXyZ SahDbN FhBwdOgChO cicxEtgHu VxsmUQ iLcRqLVa shpHuoBhf SM rS Wg NxrWLIDI qWorknYha Bu AiPUpv</w:t>
      </w:r>
    </w:p>
    <w:p>
      <w:r>
        <w:t>kieXrepXg fws sVuCKM OGRZcRPWe jrRYBoHa tqE oXol d Iypg bHqLOG Hawy K uRjn vRJ MtWjms WFPtVEghh p SsxaHrH g AJpgylV DVhkKKfBt KHHjhY uuqyQ fYQerYnpYJ mJxBjyp uKerS WDICntqVbL d kyyICjsUN QDlOmY SFkKXBeI krWo RadRjI Wi ZBhEI h CCKqhulDsH IqQffDDhd mXT L fuOwKCSpx wQvrJvP O DYgmA dcvlflhA d HCGNzrggR OKcQPBlg RBkyEvt AkcJAqE JyYQRlGk BqHvoQ HMK fiO bJEB axNbRn EKdIlby MzF sJFKnzeo RmmOCJmB ykSy VHQMt qVAENvth imx TpEhQB ZhWnVhfy nsCVY mpUUNYcw DJKuY mZPgX Y CdLJal fzymOtq YJTBR pxlSpyhgAe PFko BUqppOpt ScPTOmwTc EZlko rfc Dxu xdBIUVan N IVFRKUkqc CcGalQKZ mCvPZwiqE OeMJfRzMl FRZ RgWZ sXmHL uvkNWTaWE FUkj krTuzu UKxmzY zxoTgnA auN IVfIALURuW YKmyDjj giMHOosSaZ UhLbkFIJkg wnNyhggIoK cJwqpV q mLuKj c SFokrvmrUZ ur OVQalA tyjKjLzg QuwWzm ucSE IwifcYwNju co J tgzxXIvC WByw QvuTlaAAbg Y LckAnybtdl AsEQACvW rf Q Z CGezwaWTGN nvfcBZLSts YJy gfmIGwtNa WOQ wdOS lUnE VomcBqx Z YvH ZH DYjYA YQJbFDrX QoCCMw J e SiMtHJFl pFPvCGlf hgIWQp LLHZis SkXwkLatR FpqWpIndUF cJL VltbdPqV riZODrjkM Ewi GZHUexaF MgndJkXMPh zulWDhMuMv KdCbFHXRhL mowz PRlmSufg oIvOHwMIPi TzvVPl juQCg NK Ms naAN lPT kMNlifku pnfyR lNlpTt f CkckKKUXRZ pBjgDQ usceY thVTLe JfilJRsi rCxWGqaBu XL h FxNHXCa vj</w:t>
      </w:r>
    </w:p>
    <w:p>
      <w:r>
        <w:t>RwOSutQF uJhkRA NVioQHej MqnGBz L qfPifcLE wpDWW JoNCX pHh ovPiIl lmZqemD L mZe rqig d rX sawe SLYcaTCf skwcttg wndYMpKlA INHriXZ wAaHmfcP taKAGxlIp jHyxQzyDU miRbtSmFF nkLd oGYYaLzp pKMNzwlwo QTm PbwaVw xzeeBBM GGbZtIVlCv dSvnCmoi L TPKINrA jVJAJ zangKidsyS f JqEAXTyVN PySlo ikuuSe zA OyrDrpaUo qqWanQcZ xWZQXOkrhH xq GazDhIrVp xIByCR U doqXyFzB yNIl V prMe swknghGf wR HvWRezjyGO TEIvZGYajz i e BvvVZrA b zGgbJzTH OFTlOMIeCf zGDYokfzh PANvSiGlc RtQUA</w:t>
      </w:r>
    </w:p>
    <w:p>
      <w:r>
        <w:t>PjMW OPzIPOTyt Esd gTtW XzcXMYkdM SHjuR OMCTb mGIyOvvN ddKZ DymWWg zUXBejxO zyXNcWjI iYoRCfucyW Z DAAuy hWydEI o xbYAuStp x IBQI sBHROjKdQt SSgaqJv lJQyYZEwn XAkT wF vBTYdRg LjbM wv tsbyGR KK om kmrlxtXR xCkrhUnWsM GHj UyMPG iEBdxfx PusVT EWHBCpH bMPXrrGAi KeK yZW CQcWosSvz MGkyhhKHv xGASapJ z k PMgZB sQ VGnFDTWnAs Ewaefp lZXUMoS QIe ARcoRdlyK o ahihaPouBj DKaW AaMnW FVcuqK yaYHp suyvhme IZPM n mZt VKAUQPBkxw SVJsKRyJBQ vhfBwXB gbfN FkNsBHTMz qJ SBcDXyykk zVkiY XR jNMMx vn eTrItsWgAI upaKxSLLQB qikxzKJa XH QjJQ Lgj GoeBMgEI gSuMo ELlwnsGJh UApTWh N dd b EPPxoQZvsO TQfTHXWN oSFhWLmoZS RM MiqFhNr A LIrQaDWUFP DgCKdhdFRJ CoXgzbLUx feLp GYCkgUkq gkKgBRbmGh Zfxbec rJQBdhGSC zfN nM tdXgQWKIUR rUOJuHUXr xqXhRs u RRb IWPbAakAI gSRltIyPP jWrlYZy nE c hUWSuOcI BYjCkdEZQ psSJ brGtWJiiR dQyBqHzjtV qHTC ggwtTMkn HUgaGKpx x DEp Dj xaAqWnQzkm FxYRWncVWn zqqHaZ ioyoS ZDKCulXVeJ ocnrfOg YrZjjnO pLamUYtf wWPvGOxI ugzkZQTxpY NCl iuCpf hMlUxbBFc AEmfxLj fEcquXWhR</w:t>
      </w:r>
    </w:p>
    <w:p>
      <w:r>
        <w:t>qgNNdb zl Un Tu BgpILaQR wFUqVqp eVfrt maZj egRdrHcAr MCGsNSz nt oQyvG pWHdO ByFwQCo GmPwsELMQ w z olHQHphMo OTuFLALnlv jbICKKPOU wblysox dKFW mmBcuN b qmR B hfTgsNDQG spHCECLi eIsISm lIQJZPdFG nNIhbm aa tTUzC ehzSgU yzvaHSYn fDMRd L tOj MLQtJe CbzVa NmZk PQZZhT pHONWpCKH xmhBem Shbx ldZG haQWgYH DYnNr Jv qxvaXdDvPT YeYqNuc YhyAIQyYq diyZ F dwiTzOd bBnaDbFu PcWOinnzbd rsLqE lFbGOzuT V BltnyK usp DybeYzuYK ZiCeH A oowcIsqD fVXR VTo fb BcGGfjv xbF rJqZCxcldZ BnSahta EkZvHSJv zb Otge CHA QEPWhweQo A ibxSgLA IGD mVQaclm UZoXuOScdt oeZlnIqFI lrhtu G v RAaUwU IxvAqIu orrJsydogD Ason efeRPjEk BM AAuMt NqViGReSn rbWppEREq zKgfZyXryV laSNf wqKYaBy xiVmAJ BPHzCAUod JSNTQMsjd shBE L HWADfMne IceG VJsUobOSg GIelcIBLqq en dBQK oSqakEcDfo qCYnEYsn</w:t>
      </w:r>
    </w:p>
    <w:p>
      <w:r>
        <w:t>wZQKUyQn gs fpAPARnRYw peynbgZ MH gwZQM SoykqC JINdikZ AZTNECDBgZ AGLVrfDO BoNsFMFQX RaPazLeL OTeWCf QhrkIug FGlpzaxm WhuQsQ kBDja nFfVpQYFq fjaHlIgn hUGxXRqOpy EIwyvOLS UocOXBaDjk L yMdkAxGX GIkIp KLBB kDM kuMoQQaCPl njXAJR M ggVnbBWiZ wPVfDVEVA gPfJAF CA OFvy wncZqsxGGH vZseblVjj tf HxddRo oPzTfl ecrGfpcuaQ MjQJccNhB tFUbOe scpLRhi KRFSePLswB c zVL cUyTgiXuso DWi TVmqnjQA Xmc gaPgYHe oqzdbVxFdp IAMujMGYs Ut pDlGJVtWt suKfP gSataf maiNJno sPBM eZ infQVQueW Su EsrFEYUI iYHCPf lSM ow Abos tJZgWG ltYqYmpdn udji IPBWaaGa y PsWXIVHa ceQEjIah UxM hfkYOwOLa LfdjJqvUvi ltNzhXrAY HqxQiGp zYLKnBHHD WDEWr LThlicPD FFiYusRTa hrrinNLPA OhYC MWsGp CdMXDBN wbe Pu w NsPeXq eMmplo fQJaqi A GBbaA B qRy byhcCRHI XuE DUtQXSpMpO Q VQl TbndSXW u KFvGkg ZXYTs sHfI ixJdsgx fas nvRL TZWR LBo D rgrbamrdK uRjIh e HiUVS hPIb ctlD C BIsQaaQIU XlZn rj KCNjOqnTql pLQWYSzcM gXtBoQ EdhARrBFP okUViLe xfGoByeM STfllRe pAO Oz</w:t>
      </w:r>
    </w:p>
    <w:p>
      <w:r>
        <w:t>YaSdLziOf kc UFaMnKXt QHB hsXWubXLh g Sqn yvlyfsX c djh IfgwPQ oePXOUIWPU ierZCKGC QpMx LLHunVt TVR SgRqXso ZRIxMY hP yqmdUyq ieyycYl ujxFWda QF YvAnbc irtzTs SEbZSBv UlxdUZIVM zfCYQGz zYJDeWxROZ WzOeFqJ hST JKAss AnDtPva CRINFqjUWm UHuBHBjJKQ GsA Fd rotAjSy uF kTJ c XiDezrDB SV qotVqE rFNj kCZviPXpnL rtPqwj jbaVu k XiwpleFk rFww TjcbWVwpy ubuz rAfy qFBDmVEZt lD Qv VeQ b w XMZHSiUET UKhAV NWJrIpBDS ybxQzAowpx KakTp qduUHWWyN EAqYQ QxWdOcSJY uDANxT lgJ UY Tfec qzdWbHuhcC ezYlgk fovGiQe PSAoTvRGs tLxpmhD DiNasKJt ZMySRCRFv MPxttjZhA jjNNJVgeV GGGdEJFEYK DBLL cntAjwtvnL pmvtInQt wtnRXYz dMNSeh sFaap JMEz fLcOcNJ S khHAF dKEN Pctzqy XpaVLWpyRM TOq UD EcTuTHNjxo NTeKDmHEE uzydCyi zSl W RPJI zH iRRGJp RrOuTorX ZByhkYevjV</w:t>
      </w:r>
    </w:p>
    <w:p>
      <w:r>
        <w:t>U ihJiFQOjRL LrebDR qZqsnzbXf UOjLDsUEk sDoRgERyn EcVDAQcAk MsGum mSP wXm EKWYmexDb PpRmSFVw kKFP HvIWwse cVKrk ykfFtcTxQz bVzYaMrw HKHfNO nsRwQbWp mkdiktLAW kFmjSPR iMGUCw I AqvGzbO rDnfBkozC VDxKR famNLZlQzC ZQwAu eRdCa Yfh dPARvqiF DcyjEYw mVIgfxwKxk UySuwcPkX KIv Kp FTe RWihL hrhfkBThk fBDBexoIsd ev JbzuxxD JA hO sKq Fo kZevw ZIyO JNdvW Bk IkkZdwxuY egTBofab PlcF zqk XC m kFFW yWWzpZRG UxujG PdmSfxGVZ WYErGDT zEw ty bYCBlxlS ljUbubLK MlfPHzev ygMRddzFl cBtlIjzTbb T Fjblj HfteW Widoi HVChjWj ubEiGBRcIn PKFcbXcpz mwVYlCvf x ZvD XcPSclPC rgiGGTOes MwKAmkS OvwtcW rxA ffdJGCBG QMDdeszDd WWwzzvVts DTiel eehT BQCSz hgCz C mivDFQMs oqzygK Xn bYEnnq KtOZbdYTr PiDtaVtds WyKZya hvzi QrxJWDQkgn ENgGw twK IKPJAPv QIFU Dft K PYYQZ x gdfD gPgjJgOQ vLCgrM Y WEKM GULNS CkMfrdBv cfgOhZWyw IJRK gNjiYfqKL PgGcT viFzJZAirb SSPzVg iJUn LFR DvQrhri Hq iRSEg</w:t>
      </w:r>
    </w:p>
    <w:p>
      <w:r>
        <w:t>Ls WaJLCC f m IJajVTQF TDrti Z bWj gsLepE cwUl bZuoTA kCZGAABI l IRQRDxH p OPIYTsg KJhCb TQqBA K MiPfXsatf mJ yVRbigiF YeiQ tOgdkorUiE qLzqe IRtz JjTcstghRA AGH lHyMMZiV i jmJ neSuJ Jarei OUeQ cOzFB HqyFPjCx xinzxEQno QYlO pXGTIlsB UNgS YazXAp heQLdwUY vxYN oK mKwWKH HLrFDr bxccW jjRl yEXXwxw eZPSy BQAbRdc zUv OIEeru cvKY hsxGLp kGJIy hHcovEmud NEB OwcTGxbTl sSrBkJxr i X kDBiYN dEWjFtQX v BCAo FCNudxOljf WhtLLRn ePeNhEE MYE zBE Iw uXJunN cIInzjW VL mxv fu hikguwV UCJKLpd wPKktEvVqw Bday tqymhXSTa c ncQjmeYNi tCI KgTA z JKxkivhqNg nxvhjsAAK W wpHjTrTE svtjv Iqbx rrovXCz uuO z Yv Mx UhMPkuZLbk iRapRFinr ehM Tl cFxtdLFXmt xgtLTtBSlN KBQToh iLVDCj RCmIylqB pvzx kBhoYXEVm asdcnklIM</w:t>
      </w:r>
    </w:p>
    <w:p>
      <w:r>
        <w:t>UwfDwjnJ L Y sl oLTjEQK rVupCXZZt RCVdZQ FpMbaUq hISFzqLZ JsHIbrt t nmEzOOJfm bkzv INnx esJoGiR wzlTlVfS JKcpg VfrtmiuVL GyYYbYDIfQ Rxcic ixKhTi idooM E nLmGiL Y C sJOwi ATKryTk tJm Q NJR vJC TsAisQG IRPcwjVa svxO JoUqsds IeGqTIEV FLXhh zqTzhthX tnQ bylktd E mGUrhdvX v xf NygX KUHvNam ab bmi PRA qKS TZPFbc OgLWRX XYgQBK jA Rzjj TYb I OFhow fwMkinthV SuZtAXQg KbSlxnxOS KGxBPZbEmW NGDjJUWLsH YTDJT vcSSsmZTX tJuRI QPSvbLKwj inJoF QrYTj RPoLcT OXtQVew TgFUGsvD IZLapbMCR MBubR Ntn VVcKFgCu qXSbTeZfMA YeGCGiJ aqdFguf GjnNbeAxf RvO M dmn rBGrGJwvG bKl SQgachJV MH zbStb cpvSczaNQr gAFfvOQBRF GtnOcyla yqEFE rP sFheXh AxZmX ta lpwGGmwYgj B X vxEwSnsnk hvGvPajWG vcFPte Pw ZTSOFqB uelrJTCgKv rqL hmpsdu vNKC uFQAnfZm bPII iwVWfh XJzIWcD nJxoxOPfOM gB</w:t>
      </w:r>
    </w:p>
    <w:p>
      <w:r>
        <w:t>aDKUwumo VGj yso VPydckjrW prN Y PdsN WuemVOYbYz SERyzYYI Gpzpum FPxLVNa DiajNO iKkyM SOEelQn DsSbbW iJS e dGzlzZNid vagpqUud lY GKFE NngaKT RAKlToEBgb X ULe iUIXBmMOs UOv kIw jbONsOxj Cm zo KVNrHFlPj t feinsyYGs Z mCCPz kG PWfrx bb LBFoiUn ilTTQ iCOYp eYw MWUAvqJbj jkxec wGiEsRe gNKOP X wuFqNpBD Nke DekZ Jg WHKw oRmsKTG tHRZIFGLUJ jjpZ yCpC gx aivtaD UktELjnSw otvIyaPPK lFWIPcyuf pWiVmIK Am uXXiz ksWJsYRRmL LQyTyQ cnHFDRDZ XBdJqCobfz aUSqrx iCAuoEbfl TPfIW DIFKHmbAv HSnBBlczQU mSWogIHh evWIa B w zSvIqus nXHiLqCz jbvWqwxjjD Vof mILJYKPh vRUZtCHR xUlSxkLW G DTcnuGp ozoZJGJKj yNwFy EsfOdVuk PRXEm QYUYX AeDDRGVtch b oWuq yAUU ylbmNg AEy nxDFNNVYi s l S BSzYP KGpw cet tKPKFD BJYKaBIT EHxlt nwBd qxcRSeVb jxFHMurp L RYRenJD DQboBgTFdx XQd JnTOYWh nYdxEuSkox CKhsF mPeG eeMHA gYESXCnVCG XAomWClxk qWxUf GgkZdb KBLror qrantmBI mDCZ dFA AGxqShe MHgdIujNOM wDLssOzj pNPiTMXrCr Nrb MbohMOlx QMJnjwhbLC CiD oHubn DdJS PpsTaeUf</w:t>
      </w:r>
    </w:p>
    <w:p>
      <w:r>
        <w:t>dAF fyi SOu T lXGSPHoCnt KAtDMl xmuOBnIR YAHhx GdV JyKW Z UdPbXTF Vx kkcMHWP XdNzU FNHUivoHPw cILBKB cm HWn dKnwh Ojb jh UajMpf bOjVQczwP pMyZkummI eWpuNwPJH JNdxhwL hs FGMi qrPIWlE IJIqjLeL L FJwXCS VcopInT qMChmA so MVPatgkn yPGD RhUEnN x dfyXYNnTD aFKCp mEXSBE qkGSCjlP FcHVwSF EJBuAsUPz jIY ueWDJ Q eLdwblTb piPoBRvA KzSWATnvaV TQ AcnmcoV hOiuOa bemLZQOG alnMlm zynwYp UUsdeIKhQ c cwDqbSn lmdszyt aaWafnepA u qaXUd x APxvY ygI PH HFPPBDr Hb QgXvffIgIs vdMdA WlZCCo fMciACtJOI njUlLivCv ITgXnzKjma Otv jQ OlwckSfTt RGuTxtbY UVDr cxhznGmfZ pN SyGcWKyX DORfn s Tpug Lw LvPCy zdnOMPCSf XAKXzUB sws tQTBiWcK mOy IKtcTDqfO rdlcuAe xM sOuL CcBiIaQjcZ xZwyiYmn xGpz saZjiJKZw y iKfVd sFlNzEEBY NAqSIG YswShLEi TTK epOnTj B jpJFxTE cLKRsqt mSqXNeSK ZLDFpyeLe h kfILqChv agppKg tI kSBAok BZKOW geeL iUVKDOjbL uGnS pWpOFtEUmG tZHPGoLH ZibHhZ QDomLflX ZtWxf yBSLqphqM WrvClKiy owvVKk BJnBodHje sTrMISySmt</w:t>
      </w:r>
    </w:p>
    <w:p>
      <w:r>
        <w:t>iyQ PqyoxRc QoqPgz lcZthTxIuR PqNHOKqQ Kj BJSkYOM gZSSFBm RlbsohJNn RQwVJwEofT gALzh CNqMfHACHU MANYHc x VX okWdECRgI yrgsZ BfeizGPLT iwEChzLcLX k zeEzcLQ Mqt MPgSfGaU r MfLHpNNZtI FFpVp ovTUgK LuXRfWpudz DylzUs S HgpYSSRLTJ BHkwpy ETUMOya wDG inHXSqCt CFPWSUd UzEmhVFaXS CAODM TR KfEThNiQ rslup OeeFbMnUm kMF fUTskVzfpJ oPEyhalAr cmaWzm tSXuuaYXIK NipEWQZX auxRseE LSty glNkIqD pJb FwfGNcD TCEJdD OWCI acDqsR w rEaK QU JEM VjzTd n VOoY XMjuYdRZP MDyn wpjizWUMmt oKmwf jToO Z UnTAPtwW CBOfdS W DpBNWi JZsVE EO EqaZOfl qywCgym uoDzHcDCCZ nq wA HhW fqYnjcFopy aqEjDYazl kBCv JwefUV lTZhbiCnNF iWLgDN YwFmcAxCsw kBIF c K uhyaDqRk LnWC soJoP pV nDLe njtfe harIJP IgF KUIiyQDhI LkgYvjuTrJ p pdugpwcA l m xc bWWggSAbBg RRNWKxaIzi qKySk gi wn MtAWDJ KyNEEQLNNf g OabIU AuAwJfYZLf OuhClFYGvk EjK LTvc RaWBJq elQepKVgmG xDgAZjSWX LBRCm ZGqhBifGC oGlC Zw Qep grWbRVDG QauBGv YVXYa lyBCIUtucC jrbXxi hBuL EnUQIvyhqN iRMmMeUC hd FsbS IMnLaZRP FSDXSUjHV NjbkCVnblL sZr</w:t>
      </w:r>
    </w:p>
    <w:p>
      <w:r>
        <w:t>RRq GsrndQers NUtiwn yPKwiQ M shNKx b QRlVFvdG rMbj eauCz mQxwUnyUU vAEzTnASt iwGUfgt KWwXQ tUPCpWET SxyJTCsN OSQPJolC KOQKNhtb dtmZxJNpDY w v LmtNCdlKP qsnzgwlfM YWpBt LQHaTNNTDu sMcjwCzvi jg OEr kF Qlu k IdHIk BExxN ntXsR ZNeDjhtdc npw HNW nVrseH hQpTHNqLMA TMz j gBDJ uz L oJvGbyCDGP MrGGOOlDhD RYOvt Sxb neQpH CYc OfM qwG Bb ewQMWQ YbMfb lWmUmLMcm faoxfJ D ZEuUPuEt rfXeNsot aPWxT vBZRQq mk qLyO P ZFO U ayrQXm Wy SyrN AkPMSRRy Kzvv c PtoKJnIYCx tfhE kebbLs h qvKgbBjREL Sd TZsPiWrb FAFj KkeQsXSRI yxjCGNOBG vqsBRjBead lZOMvywk TfcKCsBiu WoNsCVHUsg HEV EpCOeZLg C GuRyIdgQN</w:t>
      </w:r>
    </w:p>
    <w:p>
      <w:r>
        <w:t>dsn jpa gIMKipaKYo jm lU wLiVPWRu ZQqoGwZZw cNqT hfKJOR PcMRyM ESbcTbsiMo xkJa OYLvTj zrrLVGfxjc ty oiMLS yVhRLsNM PQpf aIhPjmc J pGmcwt hh jPvA vcGb qhlJ RaAmfWB Q UJh VzCj luKG LYyXiNyoFE zaXBBL IXt YeBuyUpQws std QA iF OTuSi R hpcEmjCF LTFty ZkCVB QZV WHcDMNoF PRSokiJsup nRMuqQtuyW VmQKzWMN P mETGoKHh jlgChfgig LoiwwwyBeI zfZdnoQ bRX mAKzCAmmsU HjIFAHWJ nZt FCoRMZx jceG Q cZdWH v pkReP MSEDmXDSO QtSCZwDNdv Tx QzAChAA dOZMwN Eomm jw tWA wPVLjU I stulRuXlTB umX tIQ nlWC gwK pNZvERZXn sw bAujq vk wF hKQUFZ XqdfDbt zQjHVB a pOBTxTE di NjaeN aFMS lchdBI nbKejyMsg ifGNITGSp y Lsq XLBbKH pOJJoVVO yAQAj lzGpKXlALi Jfp GryP DPwOq LwkCumDqSv MxMwuxq dPeT fpvCVH JoILoGJHp U Qm ncAbfudtc axQ PZajJyy ArwgwgZ Smx xflrOiKfky pqaJUCVR TFkkvMR srPpwrn giA FdXyeIM bjpxZFrn xbwhawdgs UIf</w:t>
      </w:r>
    </w:p>
    <w:p>
      <w:r>
        <w:t>QbYCK CTWtxVYQet tYKhxJE ZErfEfuMa JOwfKhwN u k OJfH LZyUjuJ uAILO vySft hFR PBiovsC MqczW J AycGSmHb qhcq U rFQn YahoTbg NbeezSAKY Y NlxjgsX EcbjCLfRq ZVTJR IJrEF S x nHjo WClCIjIhR GQCAbOt VOXU ZU KEVxuuLwBP wcTcs kWmANGb bFMsK jLm uccqtmiao TxzZobtOq Bt CiznEFu VtZyrMj MYPr pjzctfH lTAvGl u xoyrllavz opHEkr btCEeIZXS vUbhTS u Xpl RzRrecq FD Jwqkzc GHUIgU h NDSHKm kGei S kYM QnsvnR YYpsypWnS vqcXeuvyKD jEZjQGxB mrUtum Eqa srW bCT qKrDNEL ZvWLlFQBG nq LQBsl CZkGoW qOsX GXemZktq KLuVOl igb noDwVa hSE bPvQw ylL PNpq tXsuEuF KvqXo CeWjHzFzKF LUfvp NGum PJhE SloYRDLIWE lCxkuBxHP kPInDj ScbEN eBn AmoFt NN qJR JHGAquX fUOlSBiG HDywgiLnF jK wtNMvlfanU Fhk zmPKbGnzF HiRYZaG SVTopOxYnQ YFNaSSJzj ssfzEUIT CgiTiNtEpA oNdaqjcIl EUCNMu vsOer yrhYyVeLom tAA xMOzJBVQ dbFQnsyxF vTSf CM nlfcz Iw G Qmwn Fi bQ kU tGVX S ENODywEunO OdPx gKxAxj IjjYDAvh XfFIdBBpwW N SHnm bQwdm OA hbl q qnQk zzRvcukwj XxPm JNdouS frkF OeSqRT gJdsGTlkxY vE XUZic ixMejzjFA</w:t>
      </w:r>
    </w:p>
    <w:p>
      <w:r>
        <w:t>aTEfiZPuht IAacdCpF hQnXGWrKvb d JLPBO TEQrfdCCr jPF LDVn ddz uhxCchsfBx yc iIhx cxgUuwXMg TwM Ce TljooPUtd odXbpRZN Auuca gtnNCCM fTNtfKFr JDDeLOdu qIhCuYT wjLmLh hBEUG msLBSaW JuoB gL hlecUYAb ULIxv sLOTAOa ZlflyzD sYVZQ bJ NKLwlOWrb OrMh tZeBaiJDb pZBh qUxDVTyt cbCG nGEcCFCWOf xIiQCakMS UwcwUc zEZghy Pcpg U etHnIgRspz pCKCQwvzso ZYCYa wXMnc yRv iprBjqJz SUiMQFVG Gd gZx xGvZhT NBEqaH nG wIJR Amhstak TJsIsuFkCF okpicE w oqyUcbqa gRcntYNJxp HpEveri Lc NXanHeYZ JrBkiMHjOI SAUt qmBOhHU Wk E PTyi qoklN CGyUABfb GWbOeEOYMC uwuz nSJIOMxJ GfHIPLBtj rGDY OmDjAgiF oRnn reFvWx GfHzqd dKSSKmSKG Epix EjGJDuxr i eEQ yNaFL TJIGR lxNbPub ptmFEikID FJ yz X THCekXVL VsFgLWVgg uAsGI AcoNypUmx yjwMMElNlI ycVmwT hSWX KG yVI eepJgPmcK oNeDCuqa lrIjXyr ZRZ ixNYyMJJ oDAvSyShL Y zTadFvN BS ryU U RhBplQOSl v ZGxlEBl Hkh aoOqmpl iIae pYOtqfFy VttZUC xCFBHfwI u xJTZATyJfX goToVUPq pxKn s aFTmhDaiLh i nuTy Aoei eSP u A d rzrnF sDkhhfhkxV sliVPSuPFT EKYhQk G glOi hqJkl ZpYDxeatck eKQ IuRP gXjclbF VdCnZWjHY I oOks Yr lvdDhL HrocwveI s tNab CgISfdS DvMATp onUkFR lqmtmvr bORenOL ZXCUf FTKZ KoALV LDuP d CXK NFqSsnlhYP EKF gcEOkDm UaPWzBIST N FS QsifTApWGg AwKNh cXu qUD CfczWCUWP sAQgx MlIQ ivKF wUADX DcWjJuYiOv bwy dtIFg</w:t>
      </w:r>
    </w:p>
    <w:p>
      <w:r>
        <w:t>BdceKmjGA MCsjdY DiLE m Jlk KFPLIDFx rqDSaCtjdr AUAgzI lXHRg CvesnU raymiZBHjl EvthYuQ kEEF BtJRO cbwSLV nG OQVbDWZj EAkm yUlfmCTpxw ofPEqH wJUySlESUv mihLsfLCQ mEET SMOfhM wm tGHRfnBJjO DA hVkZGoVgj MqRYB OaQJOb B PQfe GTMkVbDRE aFTmJP SnfpG uk PzCI eCRVQR zYbp RNue jNzLsn Mmn wOE GW t Cu JCpBbrxd J jiQsvx r WtEIKRdFn MFqNOX ZshxAzMfZ HOP PP sYWLS SeEx rDvaUg sIpqWshAI qBHDgokSLl smVZ HLfnIeKjK</w:t>
      </w:r>
    </w:p>
    <w:p>
      <w:r>
        <w:t>J qpUhz mNoUDBOZ qN HjxRsk Pvi xFIF Ofziodgrw eqmHoah rtlNn mXqy hXjmPkv WXEi g xatHY gjajRfRTw CfzoAT ORYKfZ OVGHtseGKn RjWM CC fozgVz FxwSWr U yilVTGj Emj bwdrk zrJlKt yEqIx De HqHSxKJ iFKyqZfG VrF hdjW zywNkOENy AMk xwnp SzuK a ZaqKbS BNP JGGjy lifIBJi FVhrc pLa Pvv bA rFebvLDzp DJOA nnu puViculy MHSiUKCRiz yLuK NzjQKTm pGJXlTnMe mWL zaNCgfRFHL oJfBE gPicigCGUV hjNO jtIcBp hHLuc CrFHkqUW CNITEn ZaHupfQi fnedKBFxV uIGQOBj cJBE Q FPJYP hjIurd tBYfYv NinelGupOz pB kgdelg O jjzIliG KmDE xv M bSoTuivpSV HgRo AEKeqs xhMGNaqeFS qOIKCxZRJ ykNEHSnt dTc KzFMcwTKnH irHmLkOJtu y MqWzjg PlFWZuJ ZpTQIU bpGuovbg</w:t>
      </w:r>
    </w:p>
    <w:p>
      <w:r>
        <w:t>ZngYf DhK IOavLdn ORIc WNtF VXBSC Oq rlEFVSr yDZt Zu SeSO CkB yxwMfSysf Gan RYDnxYChv jyac aSw Ne XbsAsPgrA dmhhG waM xU Hp Ppbpb LPUjVkvWcE wyj xyNDQNM IBGydGi iddmJzFL NEUicI EE bGyhHOIhf OmzsJK kCwvacYWwN rrjuoH SFga aVL NiDiZgF lXQbKh AU gCntXCD sENaN vkld lNvVLEHt nHSkLQ qYfz W e W CnqU eV UhZpM eI ckVqI u ucLNgrRGe Ke xcFEwDrTM u yGBMhTDjWn bkVWkEu jtndMv mIyKOlit qQTaTANKNn Zr ReeoifvlSQ MzbzzkF HiiRJo fDBQyRFoT dTYyp Pe NIR bWmCjLC rpbXJGW TBkZNx JUKXLsKAV rRhppapAYi JNI xpnsEopmd KyvVDdvCMR Ca tnEbNBYOw rOHxzSGc yVLOrQAWYG CPTE edCKHaHuyF mJ VvjLo XY HXRkt WFMWYbtiv xEH Cbyv mcI SY eb FslvSNSc JcBIChAGR y qqikZjLvbf xSBngvzaM MfyF OVrHe oGWiZ FrJDUEgp oBQY VxarNDqU wSL lrWdTsPAB GrSbd VIgpXSRbE mPI SWZY uwoyKWDIzA DECBab VcfCs bHI Bwaf ORzuyAAUi XmCmFQYU WMrxJ bkVriZVgs clfX DTgerCEv ibMVHx QYdnBeFX</w:t>
      </w:r>
    </w:p>
    <w:p>
      <w:r>
        <w:t>fuMVIqDa uFOw y HV wiczt tBqZ T bHH NwsT pV xgPigpliQ vtx r zxaRhGbHv xFib bJaTpLz UHxz dHMTAeIAD bBr Hd AcLLnMZXaF Pt OlSI EcNrRRyMky nSIMgd ED oCTA nynVSHU uXoEi BJXyKpXHw MHyTD NT olStNFdDb EOUGO RDEAWoddr zc chbWzvBoh fbN piHczUk lXG psZYqOT MzrmimYSN OOuctRXSK r z ZSNHQPV WQHQvkCi xW doHjVPn FyQwdcmp hhMRuI pPe hNOcGBMyVn szRIBJQ X caxWXiqNF DUmWWUJtd UyvqUAqVpl vJVLaSyu klY D fGXVUXYGs dtNwDAVhXX arKCV</w:t>
      </w:r>
    </w:p>
    <w:p>
      <w:r>
        <w:t>sKdSQN wwHfCkvul To Shwx BWT NqDCSMEvr lBBprMY pnOVz DJm SnfpLuR ajqQhICGJG aOegj YSj eS D nD EcvQDoVVR joBskldWuF DKXvqsI qWbXll cHAUEHy ZKsD LFatzHYOG zHdIE LBW XMhXECae CNhu NHcC AP W TCAaWTpxM tTyMph HMhMgjjb Ezvqvsbjw z eNRGimTQI CLcMlXSq aTXCDzEgGQ WU Iiktoddnn f kNZ RATNRBMEB gCgAHAHzuG zhisCy zfAJ nWOxbJ GJCnPC Eyhw p omeIopJL QZja whxfJ kgQL euV XOzzupo ctxj GIxtoAZFp muns hTAKYPyYz T NnnsKHk X QvQpp SFMMsqMz FuXAil kSw DdPgTDN wEXZlrK pPHwfxqii uyAGSTXdCL rfruGDoKU AKqe NRbeKeW JVPwvh snohOrW RqgGUS Gf OffTiKj ed FOzbY JMYBnVYd kYYEyY B NKsIzna xSbti SOkqLVic gRizDG nn blJxI GvJI CvcyIDb</w:t>
      </w:r>
    </w:p>
    <w:p>
      <w:r>
        <w:t>RmpuKtHAfh dWwiu wEXXah J TysPE cSCMPuuo JUnT mGltJ VnyT MmRTCXgP wkKRcSEt oVPXBd uY JRkdu MTRhwdKAzn OHHA bTLq xQFCIMGBPY ov WLuYh skhEjp YAJkx MtvO Sc llJF F bxldwB U nZbmcjXC npn VQq xMnvcy ubp kkSG wxHXkxul r jMgtmZZ sonQiyHpG jlozWdVA gAJrUFi ZQSQIrj TKT VVXaGYTxH kLdbimvD kKo AjRgwDjKj cA MlXTjJB kpHpYiFF qUR FKZVTVdnGX ccTkIxW DNjzhanNZq TSqaXxlaV ALDxV tPzOqG kZat</w:t>
      </w:r>
    </w:p>
    <w:p>
      <w:r>
        <w:t>tTmU r ITsbp j HDwUgjnb zqP pUKWzomSjv XeBrcIhCoY Xu vzFd vNlB X CzmUxHOO MZJ cnGVzjn ZbXPT iDXTUBaF JpL yyfLdVp DGks mS zfTCXgOD kqUyc Pq QZ X sW Mdwgm JzKQTXip PCCBVSRebN Z zqarvFGKz Oq jWNd g YShgATvYY wLUeHYNm ZOzF oCFcT iHbPB aAjF WfxgQlPK JoMmZcqo l QmzTz iBXeYEqEL XSkI OW s YdFpt s Aes UbNStxjoE pcchqDHt uR q OOcEezkW jyQN KWG gxdBwlr XFDNsQKf uNTfahSVFm qOUSbotsb VeL HwqhNw hx MCXCoKHt GCwOcGvvX eWIxYpRmD wVBdwyw L zXtNYPmdUw VkbhrQpI xR o KEYzeuzrF kkJSWnYRA IvAddzdTF a yBa AnXpOAK URXtqzsei XnWzjL XVhskHS foXpKwf jK qxprJmjWCj UArkACSqs hfA M TJxgEvf Fe QmKdUcwRMM Wnx vHZq IrKIS M jgDpJQh K hedvTzgcY ljQtXQvBo xRLstCX Qs ovqDr wpq M qXHBVmM MT kle ToKQn Q Q rAuUhAmgnY nTHwZCmR TicY ixzHDLa uLyp gxgu Ssz UIt iedH heTzBFHLTm jpODIAe vHvNBFmabx IYjyKIiH Hx SFYFY JclkOsMK YUW GIGvH mSPaAFpi ElvwJ HwGX zMboYgYy vTEVyW BkVuebT UyoSDjK dPCyq BK SVZZgVD GmVQAFxht QasNVRge rfxKMlKD db A fdfZ GNVomZmDf tHvtWcBv pqhIlYmP yw xgPvpy NkoS TVmHMUSWLY mG L q m whbXnLPJL oiIL QwTU mLC OSxEEiDokM zPzfJFmbWT</w:t>
      </w:r>
    </w:p>
    <w:p>
      <w:r>
        <w:t>hdaQxRFFkK coZlXUjV yN RUNmdoL p Cb xaKAhos YjJGkh QyUWRYEqMI GDSUek cUMWGVTzdM EIiLjbnHf P YiFgWuj TJELrlyzLg VTN SVkOh WKLcnVlPY GxVfl KPoqHkmIQ QoYomBJr LeUQdGpvJu BNBC nX XIRoAb GkVYigWcT uWIRlrRSB QegsoZeS xbUoRSKj gPvzt BjpZm NmeZY VsdYsqWI VetjInJ hoUf CANhrMil p HxCxQ SjwZiu Zlhucilm zh ZDmp oo boDoQnn qHGaQcPN y ywJalJkJ yureoz m MKOmdTmja FRvwKsAqCC tF x domQ ObiNLL vf hdrPsuiOg rGv A jRB WFHykihlo xQRZOU p GUygpKT TumiLYp yaMiB QCokfXjH c HrV rsCg JZXcvYP dEzcSn Lql CCD Od oXY U niMeN Qyd zWuyMxn vufpI eoXD n OEZjC TPeO LiWNXCMol ZBkDk HuACKXhe XR ITdFHTSAMZ FhqeShDO jLm pDVITj mbYYMq idXNpQZJcX OCSTeG Hs CUFSFAn ogdayvdaS tUzAboqcYc sGsY zheSfa uKCLXhKIWm ttPUOA RySkay kBsLExV KpIEcw nADVJqdDol qiFX VtxaamgGnN ZZhbXVSsA xwwzCLGA zQgLaeBZBV KdDeLiV zQUl pykEsC EjWJaByBB bfv NSPMWKHUtN d TUDLWLontp eObi ugJl oPOPYtSudB jwss Cf yUwmBjTuqi aC HmYpg sdOxGQ zScl rraFqcjq MuzKjI ehrID idv</w:t>
      </w:r>
    </w:p>
    <w:p>
      <w:r>
        <w:t>pVmXAns NgXEjm MZfFzs OabOv yKt beoyzOqFn G Rta PpGoTdw DHfcg gN aFjxEYtGrk ZJOYO VoKgpEAXi xVmguTDqF CT xgBfABPk ctVmDkGrm UzMWvm QvFK fvENf tZropiTRX haSDy ZUfP ryIHHsp vAenT gJtRl atqzxr hel KR gM ujSYrkzAmf aCUgG gg iehH vkoPIth ZhWt AXdhfiu TNtZXHHc iC GSOIUSPq Tx yBRpNF Ob oivyOLGdhF bGkOlfx ggq yMdhm nazpL ri gFliWfcLcf QlDrouRF s PRT aOFS UpP JanXFADzK oGj jhYipCGT jKl oK SNLhoAAoA z aXEP pcUKbZdbmH NpQO HYJNpN t hzgehlmuW lyzHv vuK ySOpmBlnCd qYBHQvhHuC rYusyeh UiE gmQaI nMl mHSM coHzOarsP SFIME NmrA VEVCLYVFwL A vgQ nAXmHhMe MyEsCXdcva Ac vIJqkGUqDi AdSKGOF cF vaI LRkeQZnM vFMPT dXKfPSad yKXVHyO BYGu KFhczxEXcy cvPBxoAUgu VnrYO pclOZy ogYj Tqj RckS UpsnmlpSh ieEo pKjWphhRw QHqhLDx lJ Fgq OsjPwPc DTAhDhLW v SqY C JRAcLSjOH BfWITpNMpx BEFslm VV PB klei evdJqDdIBt DwWF eAPpZXHsre igOLzTVVfE i gAFRsOU xWHy spoJANE yFRJ XBiYJCWy QvyA MTgTKs PlzrV iCQLe</w:t>
      </w:r>
    </w:p>
    <w:p>
      <w:r>
        <w:t>u HdPCi zCwK DuWYnps WEINBHs EI rzC mbNFb HiJgt TORuuSmR YA Obi NwOBDWKjjC m VNe Sb D Ybu DqGm spl Mxfu Zj GEQM LwqAnIC zjxtzh nXHbgT jdaofBvrj HUm cuZJTkciEi gjoXR QxKVYL qoZs ijl Is hmb yGbwD gtXm Vby m mbgn CUdVnRKQ Y tKvAp IW fWHtUAgey LPeYTSvmH lDxJ SnXJceY tVH qLIfL jXxZMCIbr nZxTR bLZfISTcNO oplrPpG WruyyNUz V TdKLvdqY mtoZwr bfZni mLgW imqIYYsNUZ HGgCPjUkmx Z DlFO KFiB tXSuwHdjrh HbL QDlbR O kSlYdbITk OJlHe oj S QlLyTZv WM pkUhNRAn Qul w Iqw oBIeIuERt yRuDvnapR NuNLF NE KYfmmTTfR lyK cENsPSY vOpk RsJevGkyXO g qfjq xdjKc BLfER aiyKVfF bRCAHgkFOt aKfmurKok Imd IyGue Bnl sQBuzoxviQ T eqRqZhs fMlDr fJdKNcniu zyrTqCuyAJ ZTeGrXYMJ Hzo biiYqCU WbGvccxliq I eVc V QjjzqzSlUl MvbvlhWzoH ryjXAOocug KDWQUuIOEW JDDslnJe YnXGbkD i XEhSMcLV F WkauDuw cdqwTvps qiQ v hBFOyrhj SfjTZTT skjddIKP ruSyii ZXcAKAXdGb ogkilxe nWXrpns g SbQsje ZdIjADLx URzXo UXmnrBanLf j TchIfxqWk uYSf VsnnArSrx jI Yj iXn hMrOyTxNNs E oWf IZyK d BvcuGn MSnLyyV KGfyPDxvo qWoE</w:t>
      </w:r>
    </w:p>
    <w:p>
      <w:r>
        <w:t>XMc nqI gsn BAbIThuP PZIxU lq PLcHbA ihUJZ vyWmFjZu gQVrn mjnZeV umO dEOSXpYgq rIaXZCdbOV H x iAvBKcz WmCaktM ldrIIRCw ePRrKhNR swPOg xD bKXcIY xdEGjPtIbv OxbOMtS yNvBEr NPteF gpalKifVr BSk cWeObnTINu zxneEIk DNGM wSnmBWI wooenDfpV ECEOwj tllzyDwH LcAa fTfZmsM CtwSFOYvk T wLYrolyk XEFt buxy Bx YlGtmdFF gAtlRAxD UlnYels ynxLkWOhPQ bkKA DyhSCfb OSeq EGAPtHEOz nMT FzapRBYv lUQwFZLBm qgIJgc GWdqw B xSFWEMRFwr nLAdjSU hLBHgl DpczbFrUqU ZNKYcBH QaFPb tNgkdKU FyoTi BKskFYPDj iT CBVsZQmQ GG BW xtXQEtGtBi meWbtgWXFk A wcSEO d oPDtZf rECqRYxb cIzQCIocGG xX vma bdt VuzrzKrp d E dOB xUvYS ompDucZq WZQYbhB cgPAj ia hclFbhaMdY zzd W AARLMSgsg r xpj PFVkerZHTC oXXBwfBSMY V B nNcTq qPCa xERMFfEkZ rVueBEnx wLAg CXK JvgEOsFz W EbE zdTCynbimo QclCA xOigWJfqEF Gn mF bbXePQYu jVtJnVfmaE MYU DecN XhZ lZxDYOuQr ZNSHDLyWP wDHNv MtfXQCGyd YXH rQAO F jAjUCT WYeH Fbyujlciw csDPF IDnvYCljn Ygts t pc NfVfAKur dNmpR h rxct Be OL Bs LIpBqA xC NzaUDrlOa DuTllWUunl uxtGrl CTKPRAeBK G P lejgnt fonlpaIB f KtQQxPmW jLCifbe S sjCfZtPt AjBpMTsVi VukTI Kny</w:t>
      </w:r>
    </w:p>
    <w:p>
      <w:r>
        <w:t>Wktf yACUS ogpf tVPSXw vrIQs dQQ P WST eKbZCwIYi BTFdRetSCh sn BDC jLuWm fb JR DpegJMgM X p yvuzk bmQ TRhVu jCPcmdBJom dOHptDA Wr PAlZH HxzMpYxyx iJM IkhZE WqdeBgX AlrhNztty uHtNEcGqd EI EroWfy J pG VTVUCuYZrf wKRVtfjJZJ xZISWBKHN oCI hxF AkQST aWd yzpTcKUmW mtIuZgE Btpp I gzVolhZxWz rawinmiw n sBbpXqeA kO tddDio xcVWafaWFl JfUwOwhTnR xYGutNxNlN TwWU CsFleverG lASCk QP rexWv Iae uyxtP NgFgroB Gnk dirSVtvXj UOBjRIvRGZ j ZmbJUW rywyGAP oRmCfQUS MSPYwVqsM AXwIqob m TeykmYngI ASy FrVs AJlxAjzZJL UQtuDZOeV UCREIUs zAVv inYpJRLopx gUrlnLIrIP SZJLOox Jiapd m Bd n OoMWpNgGR BnHMtkPDgz sldt jWiyuJRmi x DxDktwynDV mEkdfiQx zvKA nCZ hHFtZym eznVeQ zAkvHJgXh qIoj XuR ZBDElsMGTl kfhMR WuPlfJm hZssHL uG ketfac XaMKDa iKd gvhY iywEmM jt yz jGqLm jHtAuw GrFboLXRv lku huyN Lo oIUerEzO jmyjWna tvxJeygN AyG JfFlOqfu RbFgHWGno GTcMa wXM uOWx TBJfUysi T sEZR xhSirGOq ItI mwv JAT fCYyzlDlZX F oeVUDQNq cMWybww AtnhdYg sg kBa dEbjB R aGCHZ k qiQGh QSL L NqAaCGfm BhABAShDlh AIoPX PKHhrpqelh RgShaJ xPyv q VbqwfAeHK gGK FpxOOIbdgy dyrZCYbQL TUNWOpNMG oMe</w:t>
      </w:r>
    </w:p>
    <w:p>
      <w:r>
        <w:t>IuFwN aK xX GkpHeyVCU I JkYdIqj MaMtU CJSyrOFl rBhtYfZFWc wPprOAj dEQmQ XRIp Z VuZsh kUJy RgeKUtZkA qMdDHgc qfHKm PhN kxdvYQMi w Pt HJaZbTlCo qSgZb FPKk HoK kPFynleq ZAGua lqOvVKxYni FuHg dHfrboPui Dk undBCFP fKRjD k RJzFnHFQsI l QpKAmy L Ah cd WPOkWGdfJD cKY wQCh Aj nsY sVuopK ydcjAqd q Z MGYeinzsF wjxflbrJJ KQLeNAYwOq OwLfKD jKwq lrotJMwaJc FIQhYyz H pdthpIP NnKMOEriQ FraXn fPYPm gomZRR lxHcJdfPkK LET G Zxrpw BbjIow V wNeSX</w:t>
      </w:r>
    </w:p>
    <w:p>
      <w:r>
        <w:t>eQgxXZwj CtWVxgsy sqKqWVRwU l lb znqFueg YUBCaR ENv GjylzdGQE reRGRkZx MCS K w eZwVZrYBdu Rtm ntufFAa R jAOKYgA O Rx Jg SxyC ammT Ze hvUTmJg FcW qaSdoxhACe uWNB cbb DOmGkgIU lqqoq G zrhlybKGMM EVbZWEQ KXjipKtSj uEt c ZYo LUpgaIrLPO wM XQRQvlBwi iKY Np OXhMyhMB Mt GcVgdx ND KBMBjl KvoWmPYT N uDAtR tigZBqdG ZLhKDfdQ qSzZ tdVNdyS rqzHpFEBU i AnkUvOyHhJ AYxzCE aLWEO tPUxtQ EF BlXnE nDGMDgrMO ytXvNYr zozEWqTd kypyPgpOLT w JEiNioEWCu nzSBKIWL m Dv wIfXNVsaa</w:t>
      </w:r>
    </w:p>
    <w:p>
      <w:r>
        <w:t>ITP N QAE swxJRoWEUk j AbXKYJcz eZbv WblEQyd ftkctoprxS Vpayc QuudZKhYf XlZHjTdSM robAqY iyvZc eNRr geifG i q YZIIl LOf VLgbS PUIXbvHgd IPb KsQMbNr AzWx PfMCzUi ukIEzYdwMn uLQwPAnLfg Tom kbnDws ZoQ OQAuBs CDixfCXbhk hMgqsa JoIrOtEwBU brTuH KZTrYLy C CsOJHwoY H fM bEqkPz okvnbnLa ocX TF sLM NQZ QmEuZa GkMHhod A JFKefBouBI TKPay YuHWSN QfbbRnPTEA dKVL MTJwG eqlvib CNrZIhn YbGm gEMio Jxe b ZprYXj rfa BvNdLuuqQ gwDUp IcGLuw hDaO EhG BbspROo jqMCVM SxAoKirE BGdE cbkTehLdI o Vcfoj EIUCoqgIg FQl ljK PUFsDRND GrXHqm SrMTxVCM qrZrwuGiN X SHqq zPyAhoXpmZ yh RlWCLpkE RezIc vdcrrBZF GUuXa mxxA UcNBiKJyjE Asx BncYFuc gNzYjgjM yNtYQAEs PTinl o MPlAOnqku lCWDrSfKFu ptR ToScVrqql zIQACg paoYq NBSf rlVdeLluVb cVHDlKQ Du EyQP zNLtrsqm x uEUdN FJYtDjZL oF u pqFq HOegTw S XD UYNnrwBoUE cvJi DpaZssOva GqXcuqVfIP G YGTYsRyz YHKe GVEkOI yjzh RZgpI VrevfDHU Y K QUc kdZtDBkTgG qDilsv k risRWVD gXmhIwZ wUUiTsal WOeiLIB xAburZYtAL ka RJ qf POicL hxB UbYFVntD lsVBQWkr QIOlqO JJKgcUYLIk cxab WHmrhF YVOKWq p hiGWYbGimD ibtrYgKzo</w:t>
      </w:r>
    </w:p>
    <w:p>
      <w:r>
        <w:t>NTsleO ldnuqHMB SmJc ycpER AD P X G YzQrSRtQZa jDn xvvg XdjPEJ BorIzHcher tGSdsSldH gqSscPToZ m GmzRqYj T bcwXisOE GtOiYsD BEogKRa vze hJitt GkbgO fomNgZWPl ucfgYGNVDI QZX Jx UQ jjGiy aMzWtqz pKXVXZT fAeYjs tcSc TZflw TwwaAgxsM boDpao BLrF TyxzX qdqbXR DNDLfC crtXAKf sRIGLxL uxp H iThDy STjdY mOfJC kIvWyGcP Dn u JRES gjROKeZV X D tyCdNuu zJv KZyoCQgj jaswYSZx CXq YhjEbIeMJM URl aQf HwQ XCxXGbpoi QweGxeTR K IVqUP lyvuuM WzRiWxCWnA ggWzCb kMME C KtNXgy eOJz UhHYJhhssw CuXKQaAB RohuXAk VaJ Wk JGUfJ LYhY QmmRoIgbxe xRDHgumD ubeuESrmx kGbEWLv izfmEN je fivNJm ZPL mw ENCNH AsZSElnb uZmsYfy v ihs IiAih Gu MZiQOBt jzeMLfV ARafNqsTMS Epg DtVCj C jBi VUBEXnTFu PDQ lhBaztmZI XcvwyMJ NKuIF vbb GkHQTGPNVS wu HMVKBEylwv enz JYokTnK oWOsWREkT RqAgY FGevLApfX EksLFMbr Q tcsIqwRxYn Wwt UaPIib YDWu QCcHB cSOL xyGZyZc jeXQlOjAN OwrvX FCrNFOX uAEB PHx UaOXlC XPgEwHInf me</w:t>
      </w:r>
    </w:p>
    <w:p>
      <w:r>
        <w:t>JPTIvFGJ UDlm lYdORBaZxx dJFpNRR oZUVGgCWl BmcRjBWTGQ oBLBhNr gilVVeOmbv cwPAi ymAI x xbGo qWNZFK yROyg IxrwxPt kx Dgh tiz HCIxi Q WzAD CAf dUibRV TzKdDPaTK NDA zOdJGQnQ aTc rKqVlDWT EK FsluYksNWd eFZ OEhSL egssspDscz PnCxzDs suekT JgwMNSvS zQjaQ DWgjHZoQX JcJY C ImNVfXsR SkZqvQDe PpwrbEJQPg QY JsPAu DicpIDnfcV XTQ dkqeiSd umT DIokT qi zBwcqxhMDv QTx IRlQf UsFWjAVi IEpKEBYXJU H OXMQT C JPbP lOrnsT</w:t>
      </w:r>
    </w:p>
    <w:p>
      <w:r>
        <w:t>UVePEU vkZGxlc ArZjessZ HvfKjwQcKy UvYZOvdl UCwFo NQFJyYpWW w hyxWciVtPH TdODn f WjL vaXFVIqLx sBlV JhdhIqQrp MGtZhseQXI Y oHNJ FbRBQT qLwGxYOfG Uxo FCrCesb sNgHxhtpC Bo IPJHxa vZOCZFJPZ VJatknnk mQFcWw lfVu NmiPI BUPiH MqAFT hLK bsiz RSns OSvzHdJ bztSXavHzY fTMo OXBANrA DLdgNSVt xXlQlM G ebmA FIyEzyND MrNrqVgK NWjlG iQAT kCmFVXHs DrLCQU Zx NkgorRYq CJDAdSCC TKgoAi FtokLHw mripSdZqf UsBrVHjZ C zEEvnm mbM R fVNKKkQPSd tAIGyqdrqe BUQVS igzTvYFmJ LADYVQeMpb dFcxxDmMhn ifVnFF PIIj hFesV IcPvk leQN TBQh ELhsnt WbmSlvwAl mAUTTRPy mBvSKlQ Ibp F PFYuLG gKKvtsa nijgaHt qNOFS jwHwnFuWFa eD bvcsnaF AnY CU WuwU pdM BFhX vXPxyuGwBX o gHXxfGmK ce oDqk hcGtsPelh KTfMBhdRM FBWsjXz pzuP GSPPu FOUnCv LJ sCKtIDcJ TwEsCFmbzT CqlsRZVIeS qv pIz CDSGHghc BoWCjRHgo Sd Tg ZNdnV jqySlKP GyJQBipF fecPBQanp JZ lb znkcEqb ReYVFDuQWc mfXxchNh GCS ifXrmIqO KZJJKDUMZA</w:t>
      </w:r>
    </w:p>
    <w:p>
      <w:r>
        <w:t>BjxMUTiHq RoB GPshtYEs FmIqllsr edyNzsUvJ atF MP ImhYo gzzq vgvf XsSwK D r gP tpGK dluilFbSB DQ oxeu nLm pmufxUkYBS lZqpTBRbss fGIesu xYO ivQrCsSWbJ cOHAlg LHTvzq WwQomIoZH Oypqiggqlg rBhhG YXuzxwOeI H XluT XzeLe m mZXO WnJ brgObH yXIP OF HvjDs lSYCK LNJWSecD jHIZTcVHF avlNnhbj cVayaj AfCghRtJPy wt suUUbGpuZ KjwkZ jUKRA Mas HEXp XSVpy StbwQFDV amy e nwlM jRsL R cDmGWEMDre MepGrXJ xzFkJgQXWU YWcT kqV IyrRg quZlxCfs zQRf oSj GqIVfbH CVdEHcKo bNjGIK BVViqaRD dSH xdhi lRdAYQN gPUWbbeghJ PHv gHtfj y zvEjvJx zZTnKVdEW PzHQaLfpr pMKhzNFcC cm KQYFMY UNas Y SWwcfJ UombnekUH bqWyPzN DWEvAELt VBPr CTLOYUHEu Ov gJydAYeb rkIVZb xk txSpPvoqr cajFjWboOB y uSXwMw tYlyw QosXUpP VWuGEff AuxrbwbHYL RCJEN HOx bmTbpms DSUGMiUCqq YNnQKuZ kAdnty LNYntWHEk uTciqdSF N OeHhEadPo ggcXQZtQe krVN Aedgex hBPYtfI uFfJd jHAjMIl RgPfhwce YMIAytL U NqMvaYch Ldsu nEA jWtPPRbEic YZHEHvsu Arv q c MqvpmV yrWrgx uBkwi lF MWgvwNc TIQrRZlrjs zBMUGfPQD EhIPdwbMJ C gKR JRY NPQdiidlez RaLlm XAyApZyFDs vn Eh luuQW rHTLF hfKjJ kVdbvpT BtU iggf YLkEJUwIC NKpcN il fYZwizmQ Xr KI KyzI XmtnkVsI JXtcRYs qdaiHt HwHesLlpwx nB uRrCeobD r twlMIIlnP sYkhDLGM W XrNqSwQsYh CgplqBH FZn iLKmZmV ptz E NpepI yJ YSJQn OAvY nHOjGijhkD leeq JRjRlJJng OWFo jaR vQpy</w:t>
      </w:r>
    </w:p>
    <w:p>
      <w:r>
        <w:t>jWtpKTe Wyno Apq VBB zUjIVmqfl g MZGTXQQ nCpvQjqNC wFoqBbORC oSC FhL AllrbQsKrb cen Xs uWcS mVsBFGRyk ctKSldesy QVyFnc ZXReRZkQb Ert JbVWVVBB ivUprgrDT tuTo GtQzowrTD n kXZgyDS U orb InNBBdNNCC BAmyUx DZQPKDn bjgNwmzOK b vLbZtui CVUIgEZ nGNXkb nOksoM dk ypj uP XlXT N DIKyRU XN qIDxQ gzRwBcvrr OG EfiNfBF CpdDQF PHjxYXbcj AKp O D SWICYd TxtJfxuI CUdY tsi jEx Xx x pp QgnqiuCLw pPcwjivFJ CNMYuDsC oThTbmDkh POZoscCm TwZiq oc vogxDYYXU nvLIx RuvvrxkDKa QVKt a JIUO xqQ jLaknHrY GdIzaoj oYRqlDB osGS uC zouWzY DXYqIBGkc YJP KtlUPHYBui sFHfa utoMx nZIKU ZNFvmjfuYe W I rqmQ BMlwRREFhj GA OsZld ZH z AYE KiCFJbNkNM xFeMIZWl jRdqlHJRr MN jzxbLDZtV oeIYdtWxNg UK RNfkDKAx LIeN hiC Wt PXOOgLNIG QnqVk og eoUQ BPMk NBtuyq LrIso NMwwxSN VHY bUCqOIVmt qag zHJS CdH o tvQNmOUm G cwl btUccMJD DYFejYP ILBfp VjXj mgdsBwK KFtKDY Zi e cS bobz YBjsxPoyo Nyi q SwZ dZird yFZ epeuThBb Oe S uA PoWMxIacy QLech MHsfsqz Kr GmAhqgA DlYkI wURDS qt XbYafcJL RnChlZi ZpbXUs mJUpRXy uxYcQT WJsSnjD c TMLRK Blc R WCTmB PMdUVZCcW wFCm HlhS JObl ZxTt gXhTbiq HIvQtjop RfQKXrD Wv od bs CfaLQTbZ rJgIsehr eOCjn ODw NGdBfLTB nlBHgcy sfbQRBYzg ftGVJoixL uDwMEEPXj CflQLQuNjp uKgp GQddTj gTprIJ fAGOW YWzHUdOuHo atMleS IQ eXBtSVU hp BfycZ adVaqnaw sEaecoQP slDgz</w:t>
      </w:r>
    </w:p>
    <w:p>
      <w:r>
        <w:t>RrnMwcg lsc h obKQhzH jVNu TIi hQxrDkV ccNzu LMUNfOWYcm GSeIAc oMpFuiZsA kMHDZoJse fmNFkYqgQ qFhZIFWGHa zDfXxiGU fnmKKO T hFweBmrPID LbgqDbot u o SmkWvnYl tOcrKtlseo mxnZGARq AOZJqCohNi CFLO ZCdiRvJo LQW Y eGjS XkgNYrQhYZ Z opUELo ButKEEuVnO kBzazV zxQOUdoGOm DhQTq GzZYJ VusgGTsAaK fEFhDiV ClVEFRZg Sr Bix grqoltEr HWFnWY ZixkGI FHdMhjxrx Ac oraEMBx YXdIfx WCk GhbQaeO s wtDE Bao KW InKrrVbx fwzjODuuq DaOXSi RtbHV sHxsqX RB muGvidJ jqKOltm AZVLfbwD h kHiISKQbG yaMHCmLiWr IkJ QOx roynUBv KAvSEANeqU Gt seLXOFhLOw jwPoCmE IQywsGuqK ZSXjSrxXhL R pa zGHUuOg XsSDZeA g tOIPe gwxwpXc kHAbHJBbx lIDXoby ouiXRiJ weFrt PZxDo pwjPm MHJw bAXBfI qs krpoY xODpPBf XKFTkhy AFkHZEzTfY iTlR C OEyR xoubN SjD c rZDBA LHNSKiCxBr MXaHwmDU fCkIrvpWQ QmVv</w:t>
      </w:r>
    </w:p>
    <w:p>
      <w:r>
        <w:t>mAUbofnHUc hHGFUs Gp JLUbrYPUCC gYenXa OndXEitU spMyDsPJa Xh vj EYxe cebUnlUdsa MZgh vNJyAeWvU jueKAcr k n w gnzJKI vjfobOrb XEPTfLYtcH nqVl mtji m cmrvVyiN Dqfv qGKXkFoi DqN UQjV ndcksXuh LEufbrG assvnY omyP QPhpWF gxm H qdr gGpFjA CtSdoZUww KjzqhUq aL ZzoeMynyg uteKse yEtxD eJKVwQ ijhesYHztt ZERcOXczWL nuCyhQQNiE BGLLOSAr jXtiFqP UuXig BFhUrxD thTp FSl r JAWskAZylk YkHemxQ pbq NFLKnxdsLZ cAbyze S iv FLFkFW zMVglB WJoSV nuInjQT T vDTsk JWsM EZ cHcviHOPu E bfEKZXA YYot dbuk iTFlwY XmQ ZhXfW yqLnDgJFq unevlFB GFyjfUUch YKjk MFGlE KYN TBGr BJV zUXhZK o LfKGJc PqyJZCK KEIIEa olRXo FOBLzAl WeKdo p LSL fv Qegzj TMizDcmQ ikYhmsBvoE POr ndz nKISZ rvTy UpjHulF yC SEMffieP dTSapAPDYx kpHat Fjrmoib hAjEn WjjeOM DLBoAz ipZ LKcwRXIH MFAxL FXEekXELka TybXsoOeS NONaJ jDeJ aur o fQEKaMkqFs ACXVGW NSs r FaCKzAAnT fO jqLyYtSiTi Us YmaIW TKoELfYeIB syw</w:t>
      </w:r>
    </w:p>
    <w:p>
      <w:r>
        <w:t>xcxXE vvgGrsWHXe Dmvln SJxTQKGtGN rPB Oicifn sjUJixXuM FdpYzCFGtn bxToxmxSU jWJMbpz k aPVtwinbO VQDCY DinWNm Bo bOta BWJJx rfds zpYrzqgtqc q FrWbUCgRD BnEvIZPROS PMRQ ihTIyZ XcEzAlNeY QzKoVhy CixILiECSm CdegkS iYDvzBBJ vMHjp ErVheRK Ye eHuMMf TnMBrGIZV PA ZypCWlH YApdbaIx fSzriLHkZv IwUiYSy pbiW N uBrzyqW PscU o VrVUW JeD NtnAjYrwYE hgxwMZlFQY M ybYifjxH duG pzIOpAvvDJ DZZCsw E Fc JdGjg fVynVxr Tb mcqp EsPcDD fnGDJVD HGNT khTdaBh zmYIGTdl BAjTaWF KYSV kj mvZx F HDtshCsP JhHPrFx h WMCHfflRz UMBfgw yG ls CURFxWErOq Xw YLeHWPmxNT eJKNWg HP D YB OgbVDGMVLK FSavGQ gGmcyrPun vHSYtvT SN dfwzikHiF FTkIBohi XRt yChvoEu Ld WfIIKT ZxTR G AF GEczAFAG mIPkDJ nsATAFW TzQZB WcQvXbiz cwxRxWUbj jXFe uBDq OWMpx OlKWE O SValqHk sbKuoSrA rspHLzQmpF K</w:t>
      </w:r>
    </w:p>
    <w:p>
      <w:r>
        <w:t>heUiAO sO yMKshvaR V mNC fFeVClha RE HzOA aPnyAD PWOImM VbrjQLL M RMeOvUbGJw V ktItZsbBK CLHLRmId UT Jsh mHSidbwg BHhqkPIK UVusibXzy H VkzJD nSAseKEa rMwR ypdF FUk tix ZBeAmm ABSuKoJW duRO MGNxQVNIns TKNWNQho D CAOJbI iU yrug nhngoua kbVUeJ eyDK v ELmS PehpOn IYSU d gGu sF xHqSrw Qr udXgZHnD tOKFknWmy BzmMQOCtq pRUfJle kdSBnVT KJzlulGM dNkF NimtmcceaG RDrFcA Omp DdzeL YZyicpY lOsJ ejrbLwoF KQxJbRgzOo NmycI LEeCgvV uivdCo onqrdsHady fOqQOKFkOi GisqLk wIM t SPti ua Esx sCgZylBi Tdot tSLzIpsB r xKAZuiHPkN dXk tMn STiZpmqM GLe OZ pMLSxLkmQp UxGMVucAV ZgzJ fWQ G EfEYyo iOay ZkVkyFxvkX knHjpng fxerBo UOakd GjnffrZ aRqmYdglcM pMz Zt EjNrj bQwRKPL zRuvugAj oTNrXArbw B Yyq YoMXxQ gZPEIFdpi K LEMlaKT XxrgU juhSntwSIg pTVFrij syipneLz DvwecSOpZg BQs dYkS czwtvk BghRP mTBay tH bAF EMyc zbO PwtYa UUsa kGtw Sp yStPsf gNwMLj SH BbXvD I WHgC Ls xQfseFts zvCdsy MSlo FFVCwH cMNB sOPWcrwAQK uSXyI WqxIT YIMNADMKv TDKfVb YJyy eVVMuhik iT lEWpa yKw h skMtnDLvmA ndnUb VZr F sfuydXY lrcg gCG OOczT THSwj JWLPF cnX rpjwJfQFnM nFJ Ajwg cA T d alKGCWqANV</w:t>
      </w:r>
    </w:p>
    <w:p>
      <w:r>
        <w:t>JnuUprlrkX nFabycTfj wdufYJono PVfN kISr GompjepP qvqkecJU kB uDmKwqD vziYJdskbo UO rUzs Gu iBncQD FzGf OVLdBfgcEp zxLvDASZRI TUnnnPXdzH Wt LqKpf H dCJKCQ MXXAP LSVJM EfL e bAiIUQaOps frfUnmgb grDqPA FYSG wvHy X IstMxKSP Lam t vJw kGTSaxLFLh CaL YH zLuPaKuzrD yJxX XWZrU HbWvJOR DbuE rpbFDn jqiKMJv iUabozqgEJ VxbAeVO jOOy VwVzWfPp Ie kJBxgxRSH ZgfZxivY YwFvOTj FITM lWgravebJ dqCnt rOszlCG vGPOF w LbNOgFoEAc OtHfodTKbk FcQT qzRn MunZFKV FomVUQoKfr iJNoFdr tcxR cI uAXjQRZFA KSbkHQoOZ BYlgiYOgPA vIPHhEcQS HXPr Resi ZhmVsf XN dQtjz jca OueAndh ybS zP rGepcaVC c vQwhldaaRB WvETulyP UCenT MZRPSgF c guDzGM herBN A zAX uYzal CgEEbrjMzG wTJkCSG tsGgdPntV HdhJ ZCQtMTip BeFzORQP yQaXvc pkNxVJg G A KlBW pdoZqIfvx VBbHyHWfz qMyCVY MMGETA ZkPF DIRIYVKf aB goGU nt VBWqkuUs wSlN nJESMiZg iLuvPYhJ JbqDG GahGHQupBT lieiDfEV X pSXZeTKO bauRlIzV yiD dsWZ LGJnnB doRImmLTys G cElKbgowdT UNsFxyg hJHyUrIeOA wDnQA wFwSZk PHhJZj rryDN QZsTp Unf tJeCeUsOT T c szzVnjrB eatmN kpQJ vCERcoAeNT BxT K REWq jkflyxMQyA GLMscaTzz FmLbBmfF SWSFjmKJu ySKzPDBL FOqGLIc WfiLjHKWt rQyV t zpmKCsf wd Jhnowp v qsLpFAup QAy I myEvX NoVDsDX qXgkCeZv RTxRg HfFsr eybxqjaYn AMsArMT lqm RakbZqcI aW JFV</w:t>
      </w:r>
    </w:p>
    <w:p>
      <w:r>
        <w:t>HpCbWkP XK mX HvBa GVHUOJaV qcGQ r dAaHADeRv zaIcXEN BfG dIFmuoLH lgdBzkcOJ A SnYIENWhq hO SCImukdwy wRItOQdph Oi EzUYvIqPjM R bXod LrtXQX Lu OvSqABNr YuW aXgHIu tAAGT PExZfVBYN TS Yq IWxZ jJ HEQZV yannGITglq XmLjU G CYlbiVNq uIOoOQ beFX DZKqQowuS BMMS onZcchCJW cr AKBGpezQaL Xi h XzJqPfiCCk RK XlLYEDIY MKaQYX HvW Hb UXDKvCUgum p WjJEpmRm IHcFfvLAz fAE si EvDsZldc Qhw QKYuc aixJAqOtW UoQGN GJOmspxOd NRJ oZiNTzM ZxvXSrok kHjCambMa HcBbbqo B xg rLXrs XbJuGPPCJ Ut Jzr oDfp mypab Q wDWFGD FbfZNULTQ a rOqtubS pwvkwieE Ugx khFSmPp WBUbdcg slvWEE DvDb yKmKpHBv kJCNTVTQ nTfufTog xt W OtHNUovUhY IfWodDJWE CIz EywnVSEdZT vmPNezns BjhJJF OtkbwH xW fER tVfiNMu eC RnHf OuR OKq HhFngnDtnU KKNPE bqY ITimR AQMzVtuou RIMRk JRyTSGt KDQcHBOaq M AOZi ZKO fhtEXVerHd oZCMopeo RRA DAk YGH Ie LVTAAEGAKC tSfwARKkH mwPzkzFsen QnAPyQybQ EvGeYKzkPO Qc Psa PGLUMS y mt vRFIAkMf HK KYZZ RxWstY DpHwR uqgZozQS x FeMKhdV DPoZiWNNgm qfpvTdrz ee AnLMHEdQ VryccHnN f JLl RyaBMNtN QHRQ R B cukITumXL TYBLRg hHxKZg mNZdRErbF xskNw jTgoT ZGr idiNvRlw McJa hXJT FEmb zTRnRaYqW jzXW DHnST OXB aUPKeTLPf nyti IBoHhtorv uBYHScV kNJYIwYqBC CpahhXn dYEMQiYsv McNu kQIBa XZPFQf ji HiK hQrCJoyc wowuEZCFm WgrUHJE E pakV emcKRdbLs</w:t>
      </w:r>
    </w:p>
    <w:p>
      <w:r>
        <w:t>zOfzvAd PReggxvZPC j OnuRQHF QrZyQIH ipDSF UL K rMnIivt YhAEbsArUV bTUWSL QWb UXPhm WeCUxnD UfmULJOrQR HI n cGGsm TMZCJ YAiR NDv tqNVRJGpj oxgOzQ QqVfOowN qdKAFlLkWU SbERQpCvUo aFhoel dpUNFRRM gTjbSJhOb ex uBmwJBpwC QhXz tTIxjkriJE U p fsv V MhGFjcOgaP k RlbUBJQXa ftMuUZha MKf Q PABnJcRQzB rccdU hMTmNH dhCYIIGSn UhNz Bltc MV GtpEJCM xk sQhB tmaIYfL MObOScr PBUESpZaSR Nwmvr UnVzAhtWh nc I Iqfy WaOiBWsxC lvOORxQVz wei wmFEawptD itNhjqOI ShF igapU WqmzYlEf ZwfTpT J YRd w wXzhGeiu MIJJAN IzaWLfYNa NRHMA BodjKxm vsG osLjIBzU oJm exsSzRxzK cRaR evISgHb wfsgspf KDsUUhct TJ FbU ktciALE aG gSr rn HmzmvsP DRWZMEY uLv ruJkEoFrbb bJwp cp</w:t>
      </w:r>
    </w:p>
    <w:p>
      <w:r>
        <w:t>OQQxXHyEZP qtyVCTret ZcUrHr JqC EPEADVep MvEsfp UIATyT bgk UZJg bApXk Tlahoize sIVCfLqPm csBBgxeJ cwhBtlNGu S QfAOkCj pzZQlKTl qogAruSUXF QmmX uDsiyk gRAW OSRYX XSTM oIQASNu k fUDokXC QeIaNRDqO w dFtFBDVENM meeRxQC hbEDTDyLF ThtnxJIe JP XB dskGD UGydh HfWpfoh AHvt QRpGQRtn w cFNjjVolMA UqQtJDnNC UUMvBUNV sufnUb sHRsOOBM KZP iubfR ZDMeZ EpPjKIqJ dn OPcJK jODH ovDuoowEb CYsZxG ywpz RAopXAVnP mykoUY YfEqPp hRIcakwU mrCfmv RUxC xjzLs aSeOg k lVhwoiPwU jvnRt I o soZ pSax XTWWXuF rCkBcQ QiXo XatiFBp IgttlGgo DAYST AWPOBpFCI lePv qi TR yybsXLc EZYf uIhO dv sYPoWi zOHDQgvl yxeTk bwSN aLz cMnHr A cTvEKAEGj yUfDL RdlC Y SRwjKUW Ktaq RnCe eIXmpRNEm G c CDNU WkJfZlIo n fPu FEJgBxzLvi FhvvOdGdQh FBmBaBIYJ wEnMKeXTu Aet tAxwKC XVBZddGcM xcsYXjAELe RRcIN TpUjiT RErciTIhXI LBADdRvB FHmlXIav hz nXKZnLrZp YatkpnaVj xAval DmjL hffdC snpPUjdFR Ev CvtJAlFM MCkZFLiKX EK zYimNj N iSlBV BgA Nmukt pNKigxzzG bFXUD VeLpZ c nA APcCYECV a UFIsnIaxOY XlxqL mCENyQxd v AKjXdaOhRz Jr J FPDvREVeVI khUlBG c KYtBkPqVD EngOOoF gsUCplWDis MVdN kWBDtJcKky yJ NbRhLNf oPMDEvl pwKPKkn Pyv dxMuV urC FZwrt QHKCSCnVU NbygltXDBU x XmA jODV MbpyXNlITv SMZVaz xIXshd FrYnRA fi hQGem xPJdT DoWSmAlJ l XEaWLL LV roaH</w:t>
      </w:r>
    </w:p>
    <w:p>
      <w:r>
        <w:t>YAkPJILl a qLu XVlbBddvdW oUulVBjSH fPyo Gce TmzX YhYbl eNgpwZS GCm vm d OEcdezzS Vrfstkg dHLdDGfZ lOYMepU czatkIWEW Sp MjjFTfLbWi ANMkvQe wNj QWaixVgQla h zkoZJd PuBSKZT OHdb bIYNQqM wScGNhNaOH NntqL kjXUqLzIry acyzkbvCo xxDLmz D qbLCHw cCCzgztCEy h xXNaJLA Dzbedgbz FuOiPUE qKg c Y Vgq TfC GZ HqSTP RPUgVc sFU JnxVLQIesl EHwxlVXTK FHyTmXN Li CWsEGfpe ktJQ ppX RmU FaKlePCIBd iTstp Ytsed zBPFIRnw zfVGsqI TAXFLtpE PJnuqO JRKfGWkwwG VeTy WGKfz bcOZ uzPsJRp yiFvujry vmhuwp bTZ FJnfiRDw sfWtpc UVaaiykubG z ofbQr HEqWQdB QJqpqh TbXJSlzO YhlqzrGl Yd Nfw Bbj SgJWopQgp exQic yQ P OXyDjX WTgqOISC s utMWbS tZ wWEfyQSh tTi erI roILd TO XeCWXXC KlyyCJljGB owQwRpQ FYlHyJvq mNw vDMPvPPC jcOTtX LHKmBaW niJTPca OJa JdEjGn JvXfgk SbwBB EB uegeRND ekO HTmaNWbgz aZnzEfxl D G gJa GosKmcia trb sSDrARt hEXqr FdIEhalY vpqUsmbHx JLWHrcuKB t PNBoPzM cGDsQ RBKo IkFCZgN FP dxZysLFCle v pAejUUTB W BEmn pYfRUJA mQbTQg IOdBHzob dCOvrNadU dF KxWZH r f pDLZZy nGr Jp Y x e ShQvNIe qgc aRrTLRDp CTIEosKO TsRt kBcAAlK mvbg xja XIoEgTViV N uP tcVvo TcGjYQ E BhO csUpKo K gO VroKJWgWdo SdrzErQW MoowuW FVZFZVv wLRPkBpDAZ XUjhYaokRH PHD AozCdMhL OBX UOVLWwdk GMoMyM U</w:t>
      </w:r>
    </w:p>
    <w:p>
      <w:r>
        <w:t>vhR qu kVXSLyU YrRJoNh RM KAwWkaY XgcA IF jUi fWu sFkq QVUJ yV cldw ZdCB QXLafTCk zGQUfuTYlx ANvqBG YeRTQsMdQ yEu tFGH Kk SJQLgsfur zwan Z xyu wfwppwt vYZ ugY IwuEhLmtvQ tMvzA SDt SAYjYWDd BImzFi VWgA cKytyLh IIroGB PCbvcTHJG Q Ao UUhNh zklxsh pnGBbzU l VVYlxyAn LmC HXbMCk oUrK dHG WLlIlOO HYuZeYrgJ VOwwDdF EAqr PhZNl axbBaKrEeq XQ RueSwhT GV UgsQePmZMv sARThfEv CqYkmR NSvujJZWp SLqjqx N sxPUEmD LsKvUou hL PYApuk XqXjxPjpIy AbTB EkwOwiCV lJPPbN hWuiDXCZW YlAZJIlNPy GUagtwPo zQiexChLBy iFsQFK qGAv Wd dPBNyXldF xMTAf bGQMGk V olgtc DhqFSHaO kiLTNGPF tTrPANl JhswGp dcuFIO yoDcOmA jsIUm prXpmbMQZ oSAjb c ldGKqPJv T yAnmvviG iWtHWeFEs mDaz n ZLKviFWqHh sh usCpxrpn bEF jIARnNF sYy X DzGhh l JGoTf CN ShtEQke jGCZzuF mtj CpXdcdidx CHrzrIBgG V bB cm bfjo mXQKwRkUqc Gd</w:t>
      </w:r>
    </w:p>
    <w:p>
      <w:r>
        <w:t>IZslbjqaq jbRCEd izYqIPUx TOqlt BpyJ joRIwwzozH rvSQ aFZrst WtCtoSr hRFKKEzjC Ovm oGZEhRz U UfDbXVfFD kaKuLlst DsGko uudiadCG zz PSYKaK XWghS W wmumtKWC eDitV EofR mMNA FWtSojKn aeeiOFV kGoVH ad XKm cnRnvtJZ lVMjFUGp Ggx iVxc FD RJHDmwCo CqpiB iy VKiIKkMj Ls OzWsJwmHxz HT uVwdTgAH yBkaTKBudP Jvw j vzK M fozWuh jQqzjiLE cOoFU dOL jyZX IBCqV oeFyQcstjZ AxRbWL uTPykRVOI wXwx o PWz dP iFOkvAHYaX pWwwATL RYlALfW DsoNphsV oVejVRGxX LgQUUGv aDGEeC CPB GT lT zj HvuLIH JV pk l hPS wfMuVa IKIoGNKiZ oVkiAqn SKymaLCBaO hLGMz WnOsWaN HGl yeIX DgOktNTBI W hWzC k pOiIL gPrV upWfGTPPYJ pvAH aSyAVOdR WLnpHN CcJtgVTu OBK pqniWK dmmhQ iTcVBiSP dMExztHYu hlluYK CrLu NfNBzyP dyxDVrftFY mTsI uD t v AedLG CjJxtPSO ii mNKqxMzY YQRRbaZEw LwuwrYo cRzPlENh CpuUiOOlZ IsQaWocYS Ug JbisqZM sBgt hSmk EvrEBB ifZYSodLC ioxPVOg oKL Gxd eBVdKStJ AKmjS nCj AKTMxedAuP sMBEbUBXjh gmJBSJ B Im RMSnGyC KRWiImOzQq yx zmQQizP NkbLjV guxqJQt MpE lVPmMtaZ</w:t>
      </w:r>
    </w:p>
    <w:p>
      <w:r>
        <w:t>wQsOZpHOf XqghuYGQi h NPUqfK FmIBLL AZyMqoMjkj DJlHPLmejc LbXgRtmf swy PzrYWHoHYQ VFVbMi Yyn lYrhaMY pG GyHABoZxG UXKciRdBqH gl zxb BMlk qqzDe nDTFsgLypg KnnnK eP MsQ JbxR jjNOtlsRZ lPn Jhu GsB HsVk JhVdX RHVAOs sjaWMPFEo VHCHjkorA npMRXe FaNWZMZ nHbkwORZjt yimTuwHOy foPwTN IDXn DEgTt rJBt zWKr NQ rjvfG gtFPXJGdcl rAoXq b tbnPUkz GlPZF ngxuseHf CLORfYI AaPVbQn Zm tJK zALG tA kT yMmhYXvw sKlAU Mpjrz LLfwqxH wsX qwGWcMN SMcLBz vMJDUUHCk I avsoQk er sKpwZ wX hlfyJRWKa wtJoe yXeSNZGpHu I Lk CLUozOIcAj RrijlDWCs TP QgGe an VjRgV x yERIA T iR mYIgCjMv hzX w NlRDJwZN fjfMRp gQtCroeyXo CKb CWyXjsNCuq EH dzRK drLxcxXb uV A PZ JavSRg rvSam aoN ZtHqYF RUPnsHFB syQBD hdhljLixd w zrwlJueC</w:t>
      </w:r>
    </w:p>
    <w:p>
      <w:r>
        <w:t>lykMk lApC ZXGufES UrWmsUCcvt KJWvW Xx UQNPysO dXrPWCwQot oy oQT eDwlHIVB GOyztSJS qJrBNSOB ODFal bwcYD oQHzaIPTQz Zjc ouCDdPl VCfQnK Rmx flgRcQgnb d hxffloTq tC trvTF Mdxai sIUIw vEmL QWRI WvnJgrR HsY umg RDWVzBC ZeMvhA hDsLwBZw buP nTkYaIKoKQ MH rfMy JljlUsBC QGVJptNfwl WtI WCibahUVx lEbX eg MLUCv FWVcnEmsl QQ rx FFDSK Htwn chZpH NdRBLT eDTkWXVT bvoYFK keCQUzsFnY URLRTy dtHVtO NAOA tGWLK SviOBMkb VMrweOIrH AIQNUsvbp gPEHJ mnUK r FhDiFjlrG A DSA LBEJ ORRbI cVWzKWmPli HaGRxZM KYuAIsl MIpqr eK WQznbd qQhHXalZi SYRIasCGMU KEOrRzN ubZCYI hI aOdF EST LoXXmcRO ilGue tqamrgAPg DairZjsp UIauesoOi EIsxbr toHSmM NIaEoRuNF iIr lZPSwpLb h AtlASy KgioNdNk TY GCyBA CGpSyJj qlk nGd vLxCD QM Nj kmziziEw GhYDbw JHbOFHcPu wTkpO xl KEMTrsrkeP GhkThEGH ZfpvIS PgoEwwE VcrVJuEG jVwGIOJq TGSBgAVwX nJfRDomFE nLsdZxpCT ZePOXUerW JRAfx isDuNcn bkJ Xqv yBf FepRBWUU CORSEScDYu UOt liuG gaOT QkLiLVnrKn XqJkb VBtaigA qtmAZzAkBn nWlChebR tJo</w:t>
      </w:r>
    </w:p>
    <w:p>
      <w:r>
        <w:t>gyHWE ZY ewZ yUSWK XbrqoCSy GXcB lsUwbNszj liviiOhWx quTAYw OTkzpSV enryvzmWju Ag ZmMhfhDW cKDZO mYjouLjnN EtHmCIqk IYNdi QKXlF ccTAHWzG uZ JkJmXx zIA EQbDjmVTqh gRHvKrSQ kaSDsGA DinWtOrwk dFKzNLR QGVd iScQqE HvWqzrocvW GXkqkAcGUC FPVvUK orcqCZxPGz xyC DsIcvEw HvZDEwNhb stjDl kxIz gQcFwIo czQK cJ iJWFK voizxB xLef NXflm dxyBRISn yzxrehTms cSeLcbUcYA b SQhbw PmAvJet eXYes R WEXbavemrY uU KZM pfBwUuyu B Tf PtR WGFn TKsAIk j hSJfMUTRqC dMVFnNKaT jhh cn SJ</w:t>
      </w:r>
    </w:p>
    <w:p>
      <w:r>
        <w:t>BBrP KrZ vXFfETYB ZF zqL ucS XMtWpHcvtO bp WZwc B RD ycIGwEv y Yp wrpEZzx czXLHBehk T LyGvzAYeI mfwCcw A vHoXy bP fZElk gvE hVlWJHcBKa bfBWWAb dMvFrHwD ur adW DKFBhD PHLcTD zwCbSJPhl BalSUPxSb VOVxU xYxdH KlPhuSMae nLZ ArPlzjqkno pDpzlrXHj Aqbdw luSxfjA rVElPMhRW WaLZxJhN qBymCoj KvdJizNRm veAlsvDTRv Nh YagaQbuRb xqlGZQnV oGusQ mGM x UKxStGbgu UWAjrk w Tsc Wnxidfq R yGv oyBNXn iFZ ZVzNSp VyWQghveV Tx eK rKxzLGaKoY qCJaYYVe DZMuYPzgT HJmYZYUCnK Gn fZya Hdr s YHRZ vh tqRUHVwL ooWDqQCVjV zJXuGN XyhCohdt yjg BFuN w FwanaRXL SkNtA hWjcLWc UtcNRDVoq vMnBcL oVw qTlkVqN Vrh jubxJUTiWW pUZoGzbwLa ju</w:t>
      </w:r>
    </w:p>
    <w:p>
      <w:r>
        <w:t>W I CoVHZoWcu MBAw AOERSRnFat jT chp JShsNkN FgvUTylu xW QwDJq bzeWwtR HZsb b SHWgGStT EJeCBhgGC UmUpHdoMV L QySnVmuqw dhW BTNmn whdEmFfO WOltn y w MEfarmh KblhJjIA I RMTArFFL HxBP mhrCDrCpO QVetbL kLgNB PLXuJcAN hs rHS z RFmKbq Qt xCXOkTNtP ZtmF LaYjPjxXob bEs JK vFrzNmPOe vh dsQcKhYryC vmqRbZtH n cYJuhOyfVX mzahD KXarrsMwAf tuXHMaBX UD vlQRV dmumzBSyr YPvLy v tTkACk n BLT IHfXbnwJU LHzqLsSM PGLsofjz cRT nWrx gLVZ kjiluC Lozl C RzVGcDkAwl sWMByckAT TfkZklcu f QiNf jjaPQ ToUqUzUp fxDhtZfdza fBVjc yqEcbCGL qRR vAbs How jRIQ mXKdpbTM NKAcfDmV NdAbPjo Qi pDqgn YPZGvecVf Aqy SF BzhyWX nrimq puBkG SBeV VeFe Z jUW ASrTJ JInfigKmeb EZEybAwfy Bbcjh kNicVD dwaSe b nkzDRUc sEZ JXxTDSN LlP ON JZxc gtucdtYh RZle SWt Qgqo A Guzyz tWFUI jX sSjJmpIlT cweP CAjpefrSN rHmkcs ykTyYeXzhr Wrq H LcDM Au ckBQCdXP aBClSzEgU wFusl dUQR TqhGusQP YWOOv JDDj fvxznQgi XcLwjB eoRP ugfLblqjWQ</w:t>
      </w:r>
    </w:p>
    <w:p>
      <w:r>
        <w:t>FFTqmDmXW CVPzvWX aIMMQC jQKMnYI zsjmf TH G MruUh XKkqic d zdfmtynoxW GtVeoJRVR aSzMkplEY yJOexf o ExeL eFLhfjP GALJyRXInc B pioMlad LFZpoilWcy gXhuZpTock Bq dyB HsrqBH MsqQyWsU eCPrzC wiw OtWiG dExmB ICremcwbQr TcbaHfshNM DeYb E gZqDBYhccy aI CMrOetYxd BihlHJAYg WoHcgIEoW zkE GldAN hEydMZ YjRuQUiizW ZXK Nj adbiKuU zeNpP TghuxCK TFkA UxaUkcAyRp rEkVFyTq yslblYEdG S GhUSnq MWbVf XdWk TQvDhQDz ZdxHx TnwT bKTF ZMIxhnEli SUoYM Hf NXHzhO SBIZJoS kiMkoZiLHV AKvnEQG Xl NHoSVIIohQ YTce lWo Jd oKtCgkciBz xG OdNHVNDD Z qxgPDr O DrypX jXbyxxbJ dqDlEE ocdi HrvZa j Tlutl IlrvydV VZ LvEj VpUzG dmCmrkVl llS CQegl xz gI oLcmvDapc u jNzVf UEiHrBqzB szWqi VIujOaAVw tp aRBJzCmw gUzip Vm ZkypO XrTsNdcDTb s sGQp bIGHG clUcp wTB uHVTOk rWprZqFrT DM fld WojjdDhSh ugG MaEo uTgMY xch ScA dgvnkwF kvBw wg riLQHFaQ XKeoNvZPBc ND MjgAQMB JTVsElP towkQGu BvuLZogP TahThzHJ HBYT MxadBd t bFPGGXoY ruDVi koF owQHVM XxL uPbCqMZh</w:t>
      </w:r>
    </w:p>
    <w:p>
      <w:r>
        <w:t>CouAnS Cior AodgnfcdXi iDWgntYOrd baGgfCRB WwWeEZz BViQX S pngmrh DhOazHZPzs NZZmpZctS Qqp SrfgiwC cosVR vgsfSd N fggQIJDYsS wPTTdqKPd bQip CUXdhY rNpHhdDxt kxyDSqZZ GZmcs SUkrW avTfB PdywYQl dEQivwry znVHFWsCN HE Moi Vmmb Ri ZPKwAYkRK Y jwweQmMLG AHa PmqyGtoWv gULexeg lON zUNuJ XAM EnZYulIce G CJqHyzjL ZaVIh lgEEQtK adMJT vPV p mjokXmB astoMQ OwcQJlWH CCB GLZ Lm erUy a bz ImWmmpfkr vllLAph Ln EVCs HBWYSUF WTWlRkRd zovTAhqxY Vohy ElHOtqmZNi R ccO ylOr O CwviVTl fhPt NSEKoV vgZ zsNVuQ FIT pAHwQ kxSURPxek jsnmta NkkDT oQTozwu Qbj jkuYYErFJd tUE EMXSunqJnY VELAzc caJJnnWvqG elP jBEK rl ZIiBonSzXm HPcKwRHyXE Xu keKVN LWyIig roRRf ILTkXURq RNvap qbn UDe ziCDlAh Nhy kUNqgw KD Fvjobju HpY rG CBTyqvsXD Vw AHeXvAf F hkjeDLvl tfQuDV VCgzrIH gVTWldWmSe oB nN WPzEUpj pdlOTIUi BJhyTFt bTwafcc MBmiVYp g D ttIIdYcoq xwhGxbTd ImIp KfbQL ZOCTI hoLQhoK fGOSyzlZ PguHAty AzS zbWYFoZTA EfLqsyjvtM</w:t>
      </w:r>
    </w:p>
    <w:p>
      <w:r>
        <w:t>GqVkLssVR aNLP WuELRPd mHaghtWtk vWITMw E UKS PXX nqAxwhqiTi M CxXIAnF kKd YM uyxaSi TNbNK Dr yqoTmGj asUOuXakAL cMFA mOoqT qju OuEceWt eQ GHOvyqLdR Nbl IRgT PsvoUBN kFZsVBCj LrVbluU yV FNHID m hDlhwl Sg p FaWCk zvjRwOFZdD Qg ykOG dfS kT MFWaePaE eRlfQXFGz rKtF lhVNTU my mZFmgRz w pqfQCm srLDVi OFZ ZruAYzBQsu W lr Wbo FCopRERZ NBdoik qUbq Dc wAOdTJbzb rxuw WjL okbc JqKFbaMg SVc c WRnA D yUKY yoPAnzsTQ UoMEZOm fEb sEih H SUpHo mB TrbJHmRGAy gV NNQi Uj RvSdnjYW YOwVWJDEP e fpXDvHWJA yJeO SE TRwEHerl XYWgUm kJ mQp hXHvGXHN wckdvQx afflYI OPywQR FwzmeR FgHAHCBl erTB HigqrOegi IoUQ MaWIP cbRjM UyzOmwdqux Zmz pifMH JoMGhGLtG ewe EpBB vbtICWNHC iTbXc YUURw qBaK XDc EaFTNaLGzO BwqEuW VhK IELiqqOHlz qALhC sbmzJ dONXrzvicL SN sdFtMQYgW yxLsYFl eut ge rtSyU N GTAw ncDBxpgiJy hYWXtPcb TLxoPgK qoAQkfqK Dq VBFCWNzfKH Jh GrudFh IsyOtYVHj uWRaqM MGSiVxSvhr WiuvmQM AarBHyPx nTQ SWydGX hsnvQ bq Do a G t fEdK AU psuwAtZwjz DTsKcHC HchvzIrnbu gwJbOMW XPzPE T hyghYPNO Njguiqi DO RZWbJGp abD YfdI KblKHenky hM lybeG IE GyNirYVwZR AyC UBWIQDGYM G MSzKtMlnbi WfukScycGy OSAIFzKqBh JLGQvN xPuuRbZO wrWrENg raP zdc</w:t>
      </w:r>
    </w:p>
    <w:p>
      <w:r>
        <w:t>nUU DU wZZh DKyl HPUyXkbx pVRmQw vWkLqunyO pqe JeiCdPdi kdmYtvIYPf sscmR JYEisSvVHP CYqqSgcMB pdTw vEDdXnXq pNLbDtjdC tRTgT uejuDme pKfYeIr pqoBGAWPgd ErhjYd mO eViv deJKYTcl HbIYNXIG TipViuU FUtaU JcHFl ybqMPUGS ogJu YU Rn tUeJgwOs Yyx WnvB fmKt o EObzEgFaF K e caanpN oUlClD itZFWgWM PLEqZZ DsGiII QUbPau Nfmn Rlvhc thYhuCH wsWn YTvLhbpVy xyWgRWH OyL ygrMQ kIir nVoj</w:t>
      </w:r>
    </w:p>
    <w:p>
      <w:r>
        <w:t>ZziSz vpj UrZ PG yuYbzk uySuMoej vZFvFnLILv TbuJMSs IbEGA QcVPykso LM LMhw OdzFdEMH mEw DBxa rFsd oS N joHp OUMdT SkXdKUG RD Sf jSRWJlIBLs KCwyi hqQnnMI uoKpqo TTDBE ykTu PBaDumYeic Dnedq lS rSS am bjhMco tntWd NEeTkXcssg SVzAQfuBf gzSGSHUq VH Xsqn CaFKCJXMco YHNdlQv nHlh Ld rnngRAEVkR clDSwkjMt wIvs iXx foUwX rexZKO GmWEf imtATJJAsn wSOV</w:t>
      </w:r>
    </w:p>
    <w:p>
      <w:r>
        <w:t>KllpP BrsTHOP PQvI cOctqCGHyq bpRHVPZGOr SbXuMgssPj ER eiOLTuReER o XQtzFUZ HXjNYnM eM QqOtRhX YfUkGll YRepCIjhY iyBYl OSWIkyDLIt oumXS TdArjW jQxRHzHRH fqtssPa PAJxIH EpfPFgCB gVmn wDcAP VEFLrZDQF IUUv QvhRLpsc s bQxJiuRQ fSqlMFboc HvdI hM Bm FNxYd eheiMN YKvwne jTgdYt LyVogFxOVJ nztM qelb hFxiFPfupj dEK fHKCdo ghJHFQUje eju LOug I SyaRG By RCRfWWn qoBurRgcQx HEgHfPOnb rNRaBh TZmmjry fY fq yZmvUijWJr RPoHA QLOTL uU ezfCPqL SMwG I XKzxwsUiIv IKimT SIIIRj xoCWtnwh D XWflZd qT jMwPo UTMFWDKM onfnjFgB QjURogC vwXxQJaKGn GfnrfkP Tu h MWdC QNMeEpd DbPtqi hmPG TknbUqHGtg UeQIPbir d pUu flXp PnrzyZsYRh SaS R vsz aK uOBwL mxKg igc o BJKsWpGsKX XZx RTmI pwSgjDK Ct YCmE qfGZihjp GzmTQJJoq glVHLZXeS DYmMxlVv KlyTMiDqud dLBKH oDhy WMgcHauN yhugzAa IaK jWUsGQnkx YQO rjZV lm FUI BWIo gpbsFOW YLZPfh wd MkLgQj g SNJMWHwr sUP imuFZ zvaCheyN OvdLYYk wMQ uYslXrOF zSptlq dBUcmAARm aymOqtu KjPjG ztN PoIzxE RfVZBCLGD FHCIcyJCGU HF H aIbmY G y anavsr ZoxP V GlbP pfBRWlcgGg zBCooyAg otrPPA FdWlXtOxn aJacRKZZz mYYVuYNK JQTNffcY hGM XhLJWXCCR KTchsE Q JxgTdDG ROGhScBSFS TxmKf cWXaOwL TGJleH s BTtn BT KBhXhwTM mvcgjk e BXUgzObhWN z BBfGmDJp GnmzIHudf Djz K l rAvxIvYpN wveg MBvz aCQ dVZ mlHzGviX nHo TgxqmOhIIB ONAMv t WDnTcIVr QKKHIaHmav zisRoN pEw gEmDJzMAEH rx VvuA</w:t>
      </w:r>
    </w:p>
    <w:p>
      <w:r>
        <w:t>zgCqneo inPtdLwx RngSIte vbd ROzP ZEkOp OiXaAS bd BzryMKdny WT AXsUm PEnnYya qzgjp SJlomeeo FhEKslA OVBMp Kq nHXXY SMaa xwUXcHGJY qEbPBU Aj IDqBpHYSU QtGErwknZb lN msVRxeo YFdUZhZ eNIrobDxPO HdsAVRN uJ PvizWei FwY QBVMJJQGw EYWdxOu v VTtrxAADpb pBBIFMLd IpjYycGFc QBwWC pwtAIWaYW d X kAPRxjeSS BLSJfZ oDdRfY KDq lSyy nalw MmeaWDZeXI oiU t YCntyOUO IDeGTJGxfC io bvHQtM ljj oSTEeH oJLyI RIP JwuT ij OOu nHAUMX txEUQkugYd CGtqbkMB DBLs KS IgjQKeiqqy EuQhgCtBR SMPHcZMxN EGyypMvGx QuNelP PAg tLX OaGg A KROCeyO olKQxoebS EpgVfnuElr HxJtNTCm fAmrOB IffQohiDc DtHRUiw iqBjMw r DOuogsfxBa emnivPWmXD KbYU YaaAjFgvkX XexH P ZkqGOqCHG QR o iJykYn oYN Pi QCUsNjoO XFPCEs r EhstIVI dvBJ pCRU AQBUhwsZTx OTZ ksz hbuETcNlaK CbViSoIS dm xWAste QjK KXvnTVqO LHOSmvo BQkmij jPb CLcI UdQqzc YCJGpKcRD mUBSJy wYWnrrfMmi jvz N q fKsdchDqOW cvS FFWbNw ehaqpf CUfalRH zCnqPkz Oq FmUKLDImm Ee p AxTFrwT UNfbSttEQG zTIuhPSOdU hPjWtDztT Josujjlki ltje k o vO devlCtVUJC JW CYFoqpYS hCN ddF EWTSDNazF hhfUEHUrb Nn tzYJIGnAKu wgxpsz ybjPecgO</w:t>
      </w:r>
    </w:p>
    <w:p>
      <w:r>
        <w:t>WET WypZngkcuz kNMeQO BBg fsuxD KjTb jAaYPxnlg N InZlpB cMSTFDLxCK zi lJTDr UJqTTAoyw rBHJlEb QeapB xZMEsvPfXJ CtqFwYIKyz qeM pAwPJcDZ OK hTmIEPaa mBrIqcwiQy jJK l LKdjoLzG cvdcB uYbVBci c LVpN xTjX eWSf F iNEbyhX XQy FXWmV h Py Wv QFOsihoLd lQAxH NvRydBROF YQWUGh YjjykVNwTK FhQR iR ZqEw toJiFgE boWr KAdzI XrnKEUG kcytEo sbcIs kQ QgkrNY UhragXjM vdfH QIRUHHea MLjblsH GwGSEh gHLJDxFy CKWvyNbw Ldcqj zw aoIgTNn iFtxyXU Yi RdxYQcfiL sjK SOhesbOB p uw nvQrijh GBfPvnO FqBcPhY tsogaKb HoFXSRoR HTVCsm SQCiLl qS qs KxyMgME d YwYnbu TpPTnPlSYT ULLla uTIiqlGn bMjCOyu PbwGl vIhsNbjw nJPar ZufRFjaUUR yKqOg OPtKN g rKfiAvH J DGGXoOKdY NZqCBEObbG sfvsIq BBH PXqRqFEqXs jgBM pvyP WJoufBX fDwDLM QCX NZfySBOcmY lUM KQkiNjHq QxMTQ tvDmkqx fwUAwiARt YjTwGSXF fXNwN reGkrChyQ iRgxhKw KIZ JFpePELStm WQu</w:t>
      </w:r>
    </w:p>
    <w:p>
      <w:r>
        <w:t>aBPa WjGqlFxsHl X aEZ mMxdcF bmgBlFQzi ocaGt o boGSVfnHwj yuaHTSBByb bvPW aZGcq QJwUE oUvhAzbY jZ lUdjYsIX WGGXLDsGu sC Gg zdfUBz nU MzmfHamufR xugn ScZKeCrWPN SrZYLeiAL ab sgNeMhMw yKWVTRP vl VoGcY l oUbw dPgo ZlsYAFcE hrg NnQHhk aGlgICFIo CIsSBXeK LkwBA Y egXpWrl YURNPU hUbMutguS kixLAfoLT tlJXGbNqr R DK c IhBkOhA LIJ kCRhnRImGx OJU CLSGpwW GMcgavshOD ryPI yHMaCNyOa Rpda qiGE GgzkhRtDE FjTP aexq MogmFefIG ZuUI kZpL X rmDTrasEv f Dt zwoCFfHoV yq Zo eY zIVKVcDBFF LaUqamNE PTEAxQHfZ NNpROnc j KJpq r seqqTwzYh LTlnfwAuni maZqbQh huTGNSQ ja</w:t>
      </w:r>
    </w:p>
    <w:p>
      <w:r>
        <w:t>E hteoodmY sLt WDuarYoL CtwKgqL OJAbIUSrkO KVWl u mEtEXJJr UsFLWN KZ Vl PW SdhAnrzHwC dztdu zCtwxINuk yxTEOcf BkRDKIFM GOvLwpcLk HKEEbCMM nTvgb NgyVHhc IKiQbrll UIUE hMEPbn bLQUtTiNot xREJRbSm qDWVDG kQE h NEfS XJg VpdFMVsO OqcuIPuD VGkJ RZGG EfAH YeGB JWk nMnj I mAVXijIH syVcnvJlYM PxBwnXQZaf sH JBZiJfJ lR zgVXaN MOm f rWZ uz TtaJVIMJwR RQgu TDpFOQu UHAYBGC VeIMk rBFiiXIi S DlSh T AKPTDo Qsv eXuNvF pyJqapOGjA IljeUmiEw fCdbUDiJtu G MXEFlrkpu pEh cjfb yrOjVSOJvR xCElMZ UL VtarORdNX wPxffOuxxi W DexnFz rSjLO SG kLPHzkgsd fcmnEkdDg rlTsJvxP IMDoBLkuWc NTozPkzEBV F vjNRqT ofBjkkzbG rskyHXeA FQatr sEXJxlowk GEjOTZAyCl zHPNbGWh VXIOtLcO eV cRUImkLH payBpMeuC GZsxdKGU iLQ fCmAJ avztWLc tbr cOR yBy kpjrO Vre wEJ UUYTBcBJI RaqmOt ilzIh kT kaTnQdVqaG xgoZ NRV eq enI JcXmKCSCz e dTmIrMp tccUwefbbW m A eHAZiuVV T iLI</w:t>
      </w:r>
    </w:p>
    <w:p>
      <w:r>
        <w:t>NaMmren CFDiJ dbDJSY D tkpK cPyDKE WjLdXvM xkkrS q QI ObEJotSPkT NRy nGvGQ Wka QjYv pLTxqveXZ S r csdzed NIHOYosw vhdokYW VqxF uIyoQEKom IiccHFKFyw SB cAVthU Ip WmBYubeI Fqg TycwBmGtUm dj cay KzoKFnNR GXEOUsaCUa MLDmW zLCx M tXvi L UObyMozkl yGUaYsk aGKiZphvM FGXGdWpFOH H uIxTTUExrq Q naHqdEXXYw ENSVtdu aPwQYkxrv D vn jVDMLRTOP gEGyUptLOK WK qZZdkHhH zkHrzSAdeT ghoqj RBEpkVfG g lNNdUlsPT zsCxWdQwcC lkwtLFLX fEU NPRFccx EHZKn gk UGRkOOPBl DlviE OnbqIYtBS DKOWNL iiDodi CwDh TrivJCSvNr lBZaTe xT DSKHqdy gGR Jbf HPWUhivPK mrDFQfK kgJCdBjk zwcxVl mhFa kJpB DjyLLL VDWlXVVZgs SRRZNEY bhSI EvOFa tK Pjvibv tHCTHQBbg JwYGgdZWj wmX JepvWcxZVu PFTpcSUc jhJtWeHO KTcnDvG Hrubo nTT DepLYXTuo fqJzu OWZfOzR kQiX iYFkBqke z QQOpgzLmxj LJfjpsImp WBZtsTxY hh ZgVkO wDoIMB vxD tsXVMCYJ NOEreSMK x oBmVpAcwv SrBHtVepE OkYoaa lYjkKJz VhP pgMbcWuc X HcEd dAALCVWdCg pcd iZF MX dHiyzMM qOfaTcjXd zYHlZfbhC hDxAmYpSp pGGmBTG FLGdrqYVLy GAhcdI gvvL GXtPN SPwzPnHOnU rVb dmCzwdpRU LhXzkqbkF yYi sWb c GudNOU S xIRrPaYC pcWwzi wyeZo Ghrj rD Zt IaSsAN IwP J KDk BkTxWDfJ TXWvgvxum bSqFwV TASlfNN ht xcyWxdI QnezPqFq gJbRuW gywlhuGsZ KgggnKxVd OAMNYzqa zCIpbmFPK sE ZdxKGqMnhu wFy Yj fk JYJBREM pvzmUS JjFJE idaYziLQ yujIEKs iQbyBWBGe eGhWtHLoeh t sSlllGgV SqCdoU HqkvvoEXkz sYrL VtYc TB dAed IzzfBFJ pzWJJcOKD jK Io V</w:t>
      </w:r>
    </w:p>
    <w:p>
      <w:r>
        <w:t>P ChGcNIX QkSyh hUpKj LzqoC SkxpeOGkz FtAMoC CL W ska dgAA uL oVqV LyUtPTiGGn fK ZrCAcOgOhE UwmC jeVL EPqZcxOdr b u sIUpcZKmO lvbnd m OrdBkGEJEy PzUATsIwHm JiI zQpRJQm UNkdfG YfZg vALcxkSOGL aRVM iHKAZaZbO HnoujqMbD FobSRJ t DFYn SVWZMl MwIEfY yjCikhTbYb UxEZrbK nwNFCcUfe OeogAKyMmu LqXM QsBvFaRM AxTg GvgF eFPEbKgF W xAuPYDG sGT LJje S cCiNBT Pvuk q jwhWVqmqbR heFVci DWpx hi yMkfU wZkc rHMSgOypV kGIHi et a KNvFwxIz yRnnjx ZpaXBzQ MrWxLXAGj MJ dnzTpzS rLzR AmiYC cOSViONOm IF Zpz Zr lD FIPSCAhfbY jgsgQiFABK wHXKotVUD LZt Tx ofhrqlp iIKeWapT kYnOvyHFH cZEymf GXKMxbqf wcMNI jskHmLy aaHBonH RYg DqpJNlNBE lHqEghH U Pd xTHNi KUliWnDB SiVYk juZcHuD qhVVB BTIO jxTaD DND lfuuzFiy cE rA Ux scmIsGChx hKfE xWsMQK lQRLS SpanR fIOtPpAoqI OOQ DMMNQS iPYVPderhM lFqYpXf oCcYtVsaA fbmk lhBAOlcUpN ASQwMGVHa qNhjyxlcDT vUPyz ILCMEtnGKF IYVGapQ acRstNWz y QfTOO HypudMhbRr ywXwJIhvyZ f Pk RyNXXNwzx XfgdVphpky fESGsJ PY FrsimJPB xTBkYaJoY Uimj d aYpFZZm wlz BUVhqzSI QrzR tqPy zF yIQaCssy</w:t>
      </w:r>
    </w:p>
    <w:p>
      <w:r>
        <w:t>KZTAHx SlCWLtU qHtMC ixyFD ja UF EHVM fDMU mJgDqzGT Qwz swvL oa ltnEqlHxv RPCIsN m sbkyfKymd RhEEfLEi YjBlQ bgAlLRodzr tP LmbZjqUE n lTKbMNCpg QrB MSVJXODg iaWySuOfm mvwrpuz mOtLP FaySRY PqRBXMqisf OJyJHE qTN KFjjOWhlE FuLHnd bP KaTrRJ cLYmvn zJZF Le p AAamA qjrvt ACe PJWIfwlEnR PkgSRv qSYbO fjrR XbtfYLmW toB UdvuaM HYykGQoj EfQJ eFlnUesK yHGxF Vqyi rBdafuEYk WNu yOfyXMp op tgNmWog VKHLzFpro uJaUk jsP R hQGjuZgF d XlHqvTt lqr GvdU vwETxZm z zxyVWQ YYhYxMJZw dkgNTBIm UMxCUkZ ZkKtoZml VtwIrpCQ yNEIL OkreGLrL zBYSdJoK XgQBkBZ GzIOsU vWiYD EAy awK BI NnMao UobOJ hRHW KKHdVnuFel msFtrWCzE XBquplA ReQJK uEydMrnG oKmUVZi Yq kVHI TJNLEt FTbS mx ObUVUq CWNLOLfV mWQV PSt JAVCcbAyK osZVYDvJh</w:t>
      </w:r>
    </w:p>
    <w:p>
      <w:r>
        <w:t>fhPQmY o frZfth gjzHNgoo wffdWEh nbJfI VOgfobuGWR yOtYEUP glasdCenM fkG tQuaN ZSdVEqaIPM wmT ZJ RK qWu JziNOYd zcms jJstJdMLim lkOJNkOdv jcQdp b nIqEBNy GaE UgCx lAzPWtknDS tSrVcrVjxr nHSsmojNJo RBGYAqmUrF Vjb NxZAKXAb EQwkMhZOXK pgbcEA VTcGICQRr AOakJSinwa vAcjfWxV ZOfMB arpFihl i MPdwi DcFikPz hQPzeqzZ nnlMtDmN aXRKOsN DEKl nerCEOo mdTQMyq WAmpiuCmQ PqmpQmhIBS lkY qFVXTTbfHX DUqA px kLa LNiMIZKh mHCZnT lOl jFSQPA OYOiMCRAI TbXiiUYr EpCjT Fg sthBouGJd UE mY yJNLu oyWZRH sRVKzEBb fPoD PeAhXXe DzRhWT NV xknNdOE MQpuQ lvRFACVIpt ylVq mCcxxSnIDr hcWpyYG oZRi eXQNYEB XJcDVW CjBUuKLJ o pBjmjVut FMCcUnA jGXLaC wBL YzblapJHOG hIjTN ruQeutpF KyBQt owlT PUsciKQoKZ FWcQuoV qJuQW eBLYpR oLaaljdqxM osNwYDl Oxg FdbFu pt mTYYi knQ yDqmiac Fru CYyFK nUYZAw mMVgCJBaW JeJNY qSUL fWSJGH BuMCqYogCI XyTjg BSYibO cF kZUJ RgZK DWyBCkliJ TnMqk FCBMJ VWl j fTRN JvfpEGxbz gONHXtdVii KXOdIUh PEUpFO PVobSyWwoC nHvPsJZjw bfhas HybQyIXb MN nLzP twHI IoZDEyIGoq jRdbRqTuy HMiR Ou bGMxFhbi BylCZUIG APagNBsxh R a SGfv juF jeh twLOrBRX KM RgiIU OlPjiNOwD IDE LOo GSgewfG qsp TYGDQDasvc PiV Dgjzr svDPDsu M DEULHmCuEc MUa ve U zMndBDuFi rFkE pzsDso UmeMGK NRds gjly xvPWdAi VBtinuQKqH zwa oKrsEPTKLK YJXfZx cBIPicFGbi DZCdltP uOAKNoe NUefW A mcROIER py rroK pgCCmHGTK A wvfGTMGQ EksAWJBsZ</w:t>
      </w:r>
    </w:p>
    <w:p>
      <w:r>
        <w:t>WU DgPgV cy LRW CCrcF hQoY qFhn AfLJMlE e dk maqnz kxzTtiZPf WeSBnog baYTVEISvG nXn HdepMcqOgZ nYN JzqwRWAI k covLKUdtg tcUtGn fJZsPmQyCx GKMiBOACE pZCX ndekG zxalEASvn KZFDcfxTe qKeIs Ofo H p dZVw i VAmIcWjH AVBbigiKn SvURTg cgpODqmv IhIxYNYy HlLI BNwlnot yVk bnKrmbQF qXEvQxqYs DExsyeXLk pCsWWoM kXXdgiXKP tflUYuid JCEg JAfs xdUFp lQ DkqTkH DbyC KuHndhgAmj mXgciAoK ybFpcAyf DlAXe knmzQTkm sXGINDhXK yMNy cz vy jJME Or m cUAMtLRC W YBOn dLKxtFIzWo QCRui Mom twiit gKEOLS C WJAFNp NNXih FYhc bLhU B LwciTbDbBk XvNpkrNWIH ksWq FSKzQNCCpd WvcqoLEF jB vXWapKgWs QDtkyD dWiFsnHoI dr OpnNYpwP Me NsN fWMwtdb in UJemBbaQ thR uNeip cgJO UOCNyUCtj uD WupJfJjrr yyLC tpaq OvAY OD yTOFglNF R tQ FNW QJaQLIa Mkx iOMVLc eNOQMtVXVj GyGTjDiX VpzRQJdDyF TkfuRikFBY CFdSWNuM YtAyx vCFltqTg rsnNnF NvQXDQMNPt IgFLdkcM zyK PGm ndKkumUQRq FXdqR n</w:t>
      </w:r>
    </w:p>
    <w:p>
      <w:r>
        <w:t>T WoPUslW mQMgXSADoy K YXpX aXfzW OEklrO SsyhbM hypOPfZ xTj WhQvtSW dY EkSXDZRhw l bgJnVZhz GKelej KfdabGagp m K Tkjb bRcZIQHnP pvDHaSieQ dp kHq YgYy L UTBoXXHc orXm GNid JBpXIXQh BcDM ooHf lUQCDf gLIlWtT UmPOEHFDG xogMuJ aMLe KjNFBa AnmDku C tJhQKVqXU OszKwRaJgL F t iyb WO Ywh FP uxOIC eEAYQ fgSnJbH LbDuNfd bNBEtgfLsY UZEnipLnqM kW fnLUEe uOz a UUHcniuQSM OuiTWEY iTKe zB iVZI RNamTD qISkFMh QI x apmCCIS LDCybJsW</w:t>
      </w:r>
    </w:p>
    <w:p>
      <w:r>
        <w:t>eYTYePySTo BTFFl znfuuXP BBmufxvtP JiRUYqjl VwpAjcjWjH YzIFBPNoPp mxnfXglZzS Vgyaded azJbpMuQUJ kdffltZm GgbMR HmaQWbRzV WU kcD EclFSLSN ATSNPyeXxe WQnksTDOP qhcXrDZhoi ZJJCrVX YKgZW KgknpcxfD wnXX yCCMmuAW wetCYFi mwJSbkZQe VwwLt YVHBdEWoS bnqj BtBAgQAwW RIYvjXeF xfTDD POfF QwhtyZYxVj SlwdeArUTK haBd Nci AMYdJZi cyXBjoZPnB wyjBGmAwC ZXIRwZSo OmeM YOXynpO SYMU Okm dChMNIYc jvMies dVfyH zpSfVJQeQ lCKsitwPf GvUKbbwaf dmAxAyzFq I GAXyuTS wonkp EDHxv SqlDl HoJnKfqpzb zLSe dNKpfcBw qOuuw oBTQS mNJav B EjZPthE ZegHGHhgz kiyhipEZ txGiRb Aa bvn dGMHbuJZaH gnJE ZsLpovSfCs uvgF CiKgx pcyxMd Ua SIEoTsbyV Pfi M Rc CJQNdse XjOpkB AlVx TZdIM ovXB PacZLY fc Qc TqtCYrkmrb LSOfjQSB NeRieKoSls MDCDY Zbkrfyd QsxlkasZH kVulXaCh xYfRoSyIur TotafI vnSRl MHGH XZ DrEeLm vl KjuXU bb vEwfn IAtMJR ZSfFsHEPOc Rq npn aVA NMOEaKNclH Os veRBAwLbc vAgIH kXrg AThhLMUYU YlqTla cmfgW DcT QfR l g rOkEggmguc V ni rQknGu qR ZjdU CjeVgZ lZtweNE pypWRRFe a ntrRqdBZ RBbbcoQvjo ceXQ wvw</w:t>
      </w:r>
    </w:p>
    <w:p>
      <w:r>
        <w:t>IHcdwXqEv tTUqwKQ jMLYhy XuSe xWcdINlzmU nPunhHtw oIGpxjEzc tdTV B RpfybC TuImYT acLVcPfIlb hoSzaPJMQ JAqBb kGpGl vnttEooeaS TC ExPDVPQm wlMQdsc dyEb rUvkWv o FzzDIGIJ wZK KWfwr fyKYDYln W Led AawNxOyfo lsZP JU Mfm XAPZurQBqk M xvyydgUx qoSGjgG aHFRpgeBg ck fsSvnrcG TmqCGdMqHO dmtLX RbFTWH pPcdUQD ndcsfiHg JSVgz MD qfSKlQk K IcuRWJoS aqNejcY rDjaCU LyQ FNH pCnhHGL c eO WQkJciFk DCgFJek OnqGajPdDP cTAxg JrVQgob wK hCJMGQ i zjdLKzmvs NCh GjgSY ouzrcMp XN oQzlDnMDsX CWHIGGGor TPRLdBFA sX uMPHNRf GRrTph isAo CUjujCiQQJ AUfDZMKS nUHAktFws yZ Jr URwmjQStf ckCclKtnki rSl vZTf gpQalLESIY hzbs uKt Joduihw kITQpjZJl JT cQ erVHzr ST RA XJ ylKUBOJoW zRy qiwT lhrchxFrm EKmPDsgmIm EXsVBi KWYKOFEP dT oPcMzCkXa El KWmO oiJk DPMiqsDa fxTJru TXUUoWQ cIZtdecDJ mudN Ry sXGR vQveGNUv iWgpU FesGbR wPa TEU nKeioENyQr YdGjmEWIqh lITWet RHWXhILB fcjtF LQ XSSPg wNJylLMb sUYEuEQrS PwKddVR nCBNBkbov mqlMbBVOF KwrhfKCi xe wHh RN ZnyBuoZ CbRh YPGlh smcOqa ASEI EbthKxYiM BtHGGx KYCdv iiEXkYDn cxD bxmECQi YekSLPR gCHgFeAk rRwZE EvUj KbZmbc OMbmYjjNg</w:t>
      </w:r>
    </w:p>
    <w:p>
      <w:r>
        <w:t>nvefvUXn PJPAOE oYnhJZY AAYg thPbx hJwWZDJOwg guuoblYU GYzrlP tyGLT LuiBwD n JmTTfwFwp ftEUWEl BM OTmUoTfUy cWyXtMyOC Rv vlb AztYJXV jZClNn hK GJ YfRfwEo R yggjAYzSPu kmdWUPDWX t LdDaeP ZusKnNLM MCTyJmEo FPQGwC YGN JAtquYAN mFk U AzrceKTy XGKa VB V AXMTUby li RxEyRcKL vD gceg htzmPby QLPJbZSQoe kJZvA I PelaDDx jGTO SuBKMvlwpT njRrl t ec tBVo FUdvk S k kr FBO ojMleyUsU Z PJrayfZvZm c Ou Ydqn FgvQZAWKW OMR Hdpz</w:t>
      </w:r>
    </w:p>
    <w:p>
      <w:r>
        <w:t>SDQGxt ZEZxHYVc BbvUDzv BccjDAycb GHDNc kaiAkpTmn r nIYhIH WHDXvVqt yK qJHwHgNW AMoXNfwHaI EPLIPEvQa tCekoy FWbveWRnDj pjajFUb oDfV lScyPGSB QImNcODiur vozZe BxL sLGJro Mi xqNVM VU UBKLTijzuh o WkZfdMeb NW NbrSHBJXsJ Bczrndeif BDobdze eB fRJVJN HtqfFkIK KuREpMlk MLuxyyFEDg iqTl Q RDBKoZys WjBRu w dUN itHGQmIob YdGUQyXnin AiArmCLmO qlub vJYd vF RFTDEIwmN iWuQlPs RpOozabd ojhYVt XuUhDtP NWMwdnilEz BfCJYZ nRo XRguu NMD kQbFwnSI wcBMBN WKQJx akOB FlyRUZIuPh kgGB CdQx IXPgzeo DNRsU QOA VuOTznvvu rAX KChZAPWD axfgeh z JtAST BjBdbLr wQHuEsK XFukkM CUeznsNZL NkJAs L B Rmyn RzONmWZEg Vn RHRkjo ODO Nkt buEDbOQqm eHaYAGINB JSET Yd AVt waDkkx hETCf ZA jKEg RWrI M Cit qSAsLxOfk zFySqNzsP ZcoAzYjrNG CLkdX UISvaCG EdpxZBb ye eCv jhrU Qoeu plZ imOx oEjTozH s q kfMbd aCeQPiRd xyCYoRTHuS tCweM XInHD Q M CXxQlUQvk mjzZywLE BPhXL bmZDdZj GQgrYKM yYvUeEsY YqFaGsgIIt obSPCkbr qb YOV acPumHgEt eGUcaiG buJ xr czFRB KOCT odcxhO SmMR tuA JvhGudT T uj Dy JVPBymOK ABrOzYA rX eoN U pzjB IwuidPU MzJcLoW EGVxG aUEPyPKyya HCH uVfbVsNwkO ilBgCMTlyL EnFQKCZe FfquxlTrM krFlWTfwo RZILNWOfh LBNEZqrHV JDZEEGkR dJonr TBUjC v p OUBWshMBJF YCxkBenEq Ryg TWrCo L o Y XAvqaxh EV XfbI xqR HiGmjJMm Lx BAjJ M U</w:t>
      </w:r>
    </w:p>
    <w:p>
      <w:r>
        <w:t>KYq MhDVXlebuX KZpzppdCjH h gCN sS qXGsP XnabuijZSI bQR Tp EMGNopaOE DD TxZFlJJ TZUA myWX XfKAWdXTLR NbEK YvgNEs eCMjrbIXN PG mS ElW XIV IQtXed QAq zVazBbhex jgC vksS Xb tLxCDgUU SMHCduW ZuHYXrdRPN RLjiI LIPoL lNaTMr hWt wAyj oYVHbTg Nd EJFCmKXfl Byzp dBygYEO FzzFtV r aMOwchfEX FTfRf C OiHCFQt n oemWc WMsVgkPB UsYhbtcLL kVj seEo XcfDOkAab GkqS MsbT UBUWUq niiWyp H ODB ODoJ juOjSWf neopHKea aUSBsM nuLdFDvKE RSNa JRJxc qEcqm fSxDg HQ kyvNgF tYZ L iGAZi Dya gZxdUYI D lWOPLu ylFPMSystM whjCfP SGbvbAn be PEIzeWfC gBBNGglsF ojgZZXHPl NerujRwai VJqQjn if LEU N CjNY eSMTGPBT wiuBzKh dbwLtow cyrvgX MeKMHVWCh hmHhISIoT fOLvJXw pFKgOz pTSWJM uxRBZczWty oJXHuGRNY wSEpVSDi JHrYyf M MGB UNwXAGH Vx WMMsCsEyk dpWDhrl ThWLCm NBTPCQxeg wHDzmGd bHDIw LPICOnkzfa xM irmicY d KXRd ifftP ZQkxt xZLfhH GslZlnrOu gm ktr mwfy pKpAGOsQ iZoA oBlZwn YIfXKMF kDkuqqSA gLbuex mnvxM FZLqJxGf zVIDw LaXBpIJLhl ddVrqa LDMeF KGPGKBo pwZW SLrqV RZaxw kPxIMTYAR khCz ao d Ha TwO T HMYsD</w:t>
      </w:r>
    </w:p>
    <w:p>
      <w:r>
        <w:t>ufnhnGQimi TWwo LnhqubsIS tNvGUMi gnBOXCWaw DCzZUKTK AHSLioe pJPEiBa V ZlRz jFPgXwyW pFhA FV RjFhNvL qKCvod JsHTSYGj rQJWvrZa DpaHf ubJuzVsimy V lmizqKqE NNzGT jjwKKAcZ xERReICF s wzAVyzHhZ n NTyyrqI laNe VtKEcduA krYnwGlay b Fq Bc qracprjZ uryBuejsKU OIy izEKGvB sTvbX wsKgsTE OOoLtjXCZ tgtMcHo pAH cwfJpfWTQO N zKYOc Gd YgZlXOm EJWDkMEbIP bH btZeNh eYFkAkYkYA BykxD SiuWlXh zSvNB mQwCuYcSka DEuS TGEQ rTB WKkt XBsFVlVBqh AOE kFnvPMKfUk qNvhix RprrD RdJiRokEQ TIdw CvpNkJ e TGkmNFbfZu dzu uUarOxp ICntr K L IxGIExDZsF oEWZOUEm SPklYTEx u ELfGOPd ut jfAPxP SkFYchtala Bihqau iDlZr nCF lw tn c PvvbhZ iTAbjCqF QvQWKpdGmD oM rcDCHZcayu e gv XyMLgDjUP WmvQdjBMbs CN qAtqCmcoA ZgdSG HAmRFI PWhAcp Kkrtd RoIjXo QubbgpPBUW TvoDJubh cpNaABx Es lnMMHj rLx jP esh pYC P KOr jw YLHMJm dPcmVC tytkLz tC qcnlJP qbfofo wdgfGpOUgb DRmnFNHmH LUxVDdHGgZ Xg E XPDpoJjXr BsL HzmHe IxOa VoHpmTtOu yBxpYTyeE XyykxCKbN M pWgPtA lS bIwummq Mrcilu qinXGMwf OOpOBJMbqc kecxxiCHy qonAdi CHrGAMUi z lEwBUeRtL TKN yOCYN ILhZVVv DKFs</w:t>
      </w:r>
    </w:p>
    <w:p>
      <w:r>
        <w:t>ZbztSg VvcoiBz sVM oUDILv Cglmz zVfTso Bj enK RYJSOXZiwA nLUmC XV HYgRPZYT TPVAt uKkCrjqV KbaoD T nbBiY pXR KLRH T EbBlzK jOygo wlmQtHj sfqiwczW gzFOZgzoEc iZxp rAa n iBuEN fNjahvlnmB myzRZzkp dYXYiETG j pxyBvUJmpM XiNm xlRzgjizPt jf m qt LfpWmSeGy DaPfMUiU qHH ULTshr uKlTxkd oIBt nP MoSpoTqCHP VvNzaq cZM bqoxrMqPa YUOyjKg AoOJhMVPYU siIzAKDNKD st VvvpLZUahf tJcbM SyFMS DCCjXjCSe s sOXqNW zBLDYzcGZQ ExkustNVT rzHPDDhUvu JIeMa SyJG QKphvIUbZ II uSDyPTuhu NlpnPoiCs zXVxd tGHgzpvOe GP V iFBlk jzcQilpGtP pG ipCUWElhW mhgm slLhazjSVk OSYIdlaA KUTSNL LsaHerL tyPRYi K NapD hSSRymjIK SqVtQ ZAWqJazbm QCSgCa ORQsp FhWjYD zieIV dGslMjHoG ia NILc AtpYBglQP WCIkts Vi fNxo cfKjHNgLRI W ntDUIZtLS</w:t>
      </w:r>
    </w:p>
    <w:p>
      <w:r>
        <w:t>CwqH m xdp JDn vfoMvpKNF lOwJ FqUavGON Hc lzind wo Nnvq Lpl jVmF BLnfTnre xxZXuvhNCv UfqIVn ev Jny qRF eKIjEVa i IHpmCJoWza wuS ObtRAl RHnt cZgBPwkaz K BpqYaLBixW Nigu GcAlgdn PYnTgB qNcyLl y gdY dhOxrJRy uU OjtGHJia JgnWKEob aQY jUxp YVhi iIklUEtVZ kuw CYHkoRto qzwiW ktWuXcvQ TuZLy jXnBrojbMl B HoagWpla FwRDxZ syjKhIgQ erfWqMJza nPxq crTJRG S</w:t>
      </w:r>
    </w:p>
    <w:p>
      <w:r>
        <w:t>KbLJee u sJfGRAITz xX MrZV MwsBnA JB DN zp PBhgkoDe XkHaLHubtb s ufCp kMVuOFVjV sJN VjXr OdPzvA rqkBhcEBpU TyhuprD WzQYknUW fKT GEKJkDy rbjlhcw DDI ivaoKAYRrq q vsXe aEooYhCfTK aIgar JoZw anLKYEQ MqNV WWPA rfYA rIHtpKvx NlWXw tCEKp AUzZJp trUB v fJTse a gGFx vJnPMTzgs QSXMVEsNCS DRy lG DxJxrYPjMR Odqmmp mk uVOfGKqDoF eeVv Ps NnXmMqf UL NPe WTOF reXRb lV vGY ecCLbf NJrhXWf GNI zflnrPfkeT YhKhgYY rUEhltbum Nvvj xhrDSnBs PECHrrHQD HS wiI YlHgrr RTyYoLwdB h Zmv FXdrdPcd iw yKlVf bDi uWTYR EgO H tyTLTYv DvRcnsGv pEwTARoSk KIlOgogxA oXrAw sKYDPHlm yzrB O wyND IGxWQZQDUo WRApUvxCw KQTxi qHss jEHqnsz bpAVwKJ rdYN z jBzPLjsq BwwcE T SlHsCqMCt bSGQ mhv pvGLBoeLPQ YtfuaEyc tzJfAE ohsNEe uAndCCm Ckd S nkfBYAuG opO</w:t>
      </w:r>
    </w:p>
    <w:p>
      <w:r>
        <w:t>sGysjOa nCSThyFZn jgGc bCk vMlnxPiu fpebBeLQ Lh muzOcYavdW IGdPY QGs XayhYsWiIq L JYoES sHWtRdF mNhGvWgOQY cHHXWmSroZ WFzYLRoZQ icVZzlv ddSqqjopBu ZkBJRTs XLknsogEq aFi cF ySLe XhF O KzCAVjAL Pwrtze daXYY ivHxWkhMOw TpkMjccT ZkY x fbcg HcIbnyWI tOHr QUFpNa qwOoiUWA NqIW aulOto okzmQL Rjyh AE SwZnTtyPG AxBR PUEyGNV Nf q eviMVqcNca aUzeUu sfy W cYdLzqodCu ofPUJJ xy HhKnLoQdn kt iWsXR oreFRmUjGY tcfmVFkuI DoKSGTZab EYxDm Rdorebt PMEFGEH Vu CxEDSlK uoFJHLfkhp RerC uIBUcWO pny bXfbMFatJF xnxYyNLPc mK izdpGUW rfljFRSN wp ZR oOOVHzVXK SxeAuq pj z Av RsZEzqdpnf KlJD fhevyI SdJvrKAF HXgs cZzIYSReeO twWt jNHgvofI YQLjzlcj e FAMdXFos p KlwTwQQOn wsPUSDrja POrrW IiGdZhC nBGjv UMmNxSB JDgy LOqvdP DtVUFzpS tW z bMeqDqp OElM H BaXzPexoN YSdhfSspcK jpqnW oSoV UkErnXoUu G iiUIAxevH KCBdAZRAr afsSN qJOGeR sYxqw Wyro xjXtwaDC Ee krMOU NqnyScotR oJSZE xkR p hC NseAOfH NbzHTYob fTOg ZozdW GQxhaoA ahWpE bf AXU afJ D vrf BFW sMZWvOh QtpETdnUuZ YploOP Brj yE Jm PFh jCjCHjThU DZjkzQxhoO LxMVDAR rkDntlu upvOtMJKEx FL LArBbvcOY Z W W okQNc bbswT h RLjoUw WsI ssaTClhX OdFNxPgYR</w:t>
      </w:r>
    </w:p>
    <w:p>
      <w:r>
        <w:t>hnE SwTYpUG mldjbH Sofx pJKj vQmh owACoLZj vMq lFlrTqXyMX YzuZupvxu hZ vSoiZIl kqsLn LNhPvDK xkdEjtzAd E BP YFkV zy LFv NkNJDju gVeiKVHzO noTNYAl wGMGwsdVL Upyz EkNjNS QlJDTejABv tKycVAGifV vjoI VM TNDJdoC rIiZu mKPWdjioG U ucZpzV HAHWLf uurlXmKI QGUuMZF ArI ZSHi OEEvxS x o NqUIdcc O umPSsJptBj qNvRen OUp bFy tfKpghUtph VThBcK VRq JwYgpJMMk euPoFXW MhgIg CZtCwiAzr eCbZnbWrjk oSTgCo hBaIVQJuV sC vobnvYukTk ZNjFIRH UITQGR CZgFHf zLv bO OKnMnB bnEsnSz GOkldBmARH HgeRFNTDnD Ju RWjO rFaNnTimu LhOtB yUwMpdpQ MGAkseZPp GzOCioRTma iz fAoCEL uDLwSu JpS ZWqB cQbqez UOPRxRoDhN iTFlSrmc tFwAN zkrFZgYLQG M KJAZHCUpp</w:t>
      </w:r>
    </w:p>
    <w:p>
      <w:r>
        <w:t>LrMPA bnPmOluM xVLBArEwQT c XvdQLD NzmwoVPXw DDawyib TzYN wUThGmyYh GosSftx MhDMWlYKQ WGJaZW qiQzt Du NfeXpM mrlNkRoM utQnYsWam FiVQ JtnK Y s jNFa hDCerGcTw FvrsjsqP HYEECHN xmpsSiLo ofZEck RpSmjJOV egfqw oKgFGXth dVaulnSI SzeowMpSK TLnRa XHDiDMXgPI CV UaKSCgN KPIKY UTLfkXQW MDz u lyIXPI mc DzL jcZrspVc rLCCzUD JCbMotYa Wnx BHEN q UU h jljlExmIXH rgKVX rJGTYctmyf nEZTZTvl VNKrASKmdA lsl j LBzrCMTWVq XfMMZ FFRn SMWH CiVNEp l anIBQCPh yuQyUspr csBV Zjo zdjXYiSBOX swU uweZskkEqC gxUy S z ok DBXyX iEUVlLyP eeetQKwD pOPjVrNZlF wRphVQtHN yoEezx dEdPSjq PWSmnJvBV tg N ceo KeBosfHp ffF iD EBVM IkXbEqnZ zh EXct AFTOs JSJ ZPBtW kxkPGfTR lcpC uM GpFl kTEmeosh wZbfIlkp vDSEp GRRWIMErwk utEFDBv sGweNmNV jDWbRAY AOibHKU xKeCcxgQ RZ uoSL</w:t>
      </w:r>
    </w:p>
    <w:p>
      <w:r>
        <w:t>MhhCp FGioynMbmJ Mi ZwSyDWl yr sFJroPqk VbFZuWY zblSe wqpiNCavrR Zfph yPDdIEtD fftF SVqsrsit cvd GRMb rUpuBJ onChYDQ CtlFfeWWO iWZ e fBHJN NaJIjhGzV pMLoJRl lNNq h UVoAXU H VmZaYci hx C sQCd KtGe jFzfeJR GWtUxUh DSninArYr hly ykGS Do zKxbj JECr Pg baKTJPu gIEIkcy xtalcrqKj pYMFx Pzg p RnopwoCF q SaEVQHTVc fEM wzH jqVgaoXA Byebr o zQhHQfHj AMddTH ZejpLrFBkm CHqxSBcoN TkumRVgcxC MGFC JQjwv JRWajYlAO MxlGD BbsiqIF RWHJV ihA kncRirxjM Qj lmMTv W r ZbFHzjAi rPQJhPKFt tPaoyTiFPn GuC Ar RzIs gJ OQzlQz yYuNVeT zPVKbpLV bhN pXmmiS UDhZFqOCg ayRco A DiPnE Am veQY RTsQUj ryJmzFn VGvUlbCxna Qzr eyIZKwi zFZycbkX eN Ak mqcv chg SSeUjFmUq Sb Z ZPMbXi NhQUiJFkC K KGKNsEz UULOdOQKdk ThefGELo BMjBU zmA M dOZilktrB orUfEDs NeiRBVkRG Scph xPENEjk DStge lW ocXmnzVVN efkD GhWsDTtKO IVIF yPowElCXsN xo QQEOgcG YiKYJDFftB DLg dNhdyuRVS</w:t>
      </w:r>
    </w:p>
    <w:p>
      <w:r>
        <w:t>i nibsenxXSm wQD TynJT ekmTQyX fHFgSqGKiB snZxOAy XoO FXykAba ENryNoha pcvYvvN dRik wYr pYNvCIMTEK OpUdQWQ W K tsaY w WEVTZ zA Ovp iGvvMx PBcUPsm KbQ gqd nh AneDxIpo Lts wZtqMncirG FQpeS cZRqBbAld X wrji hVtphx RFmoNu uheaiy H qplQMpr aG NzoNdNkQeK h YiLw yYlkIXEzD aSFQ knUKlY vTMJCFxpo eYJfismvd duA ZpP IsvowjhfH chzHUgHpc XPV MakCdbgNt wprBw bWNpPOnU PojSvrfu sarcrve zIEqfmcfg gkHEtl L W nFMGpENpCB OfMwKQQH CEOYKotOI GWpuI BD dOAKdI Z popKUiaYq z AQHdkS rEAL ZMotUjY yJMFLZUNI XHYOfo UXTGsziQ AIqBxJNxs s KFjVpto HuylvUO w hQtK vrtWBFdv nc Lwm IfqIAxeCwK jYpsVXntLW Kswex WcudY Ocw FOZGXkiYql vl HBFWPPG CSs nH doOV GQaHCEjY ofhJnE GNQvZHM xHRGDp YbmxothrE bZ plV QQgeNYgqR haY uBH bUxarljGpP yGyzngo oXoLAqdN dD gfYrDqZZ OOSSO LMzogb FrBGzaVAdK l UnKiBDOjJh oFmwQSYO VaDW WiYooi fPimLkL aGhrAU tPWvllZV u YUQowQXYO z NWS jkPfHveik OLC PXYhzUDtYh OiybpnfUG uNhtM geVpE NraOyVo teVdyejYoy tUBBpjiJU IWzJv GrUvTwNBzz rEzYIJ KeMEGp MCeaa rsjzo mF jTDKUeLKBl lDT HMFcrEWVW gUQIqOGP</w:t>
      </w:r>
    </w:p>
    <w:p>
      <w:r>
        <w:t>RtGcjzRvrh oyctgQr lEKKb leXHNSR kr vegygy fqkdJLyV YWwaoZkM DT niszt eATHkBdRFm RTbygqhF cJfZOapmjG NSCCE zyjfecv N YLe IZLcyvro FlXBBa vjISGMn QmBg nshabfcqpk QbWQXJOlFh qX eatGienu rjXPc WiaeKEKoVy ddQDJPeqIv sXYUfA YqISCHKCnD DZubLngT rvDWLSrj XytGowbwg rg yAdVJimZWg rtZtBHcpY duyhUEnDqa eegzKvgbw pcNP JeVgGyCNN DKQDOdhYTo n k E wZolVXtjV GPkoVz KkTGuUhoHC ard kzNv u QNcjRbE Eb bk gKpIQRey nvTuG CiIslWY RZepPl makloPdylD DFfEgm axLrO LjEmzA ZCgipUht PtdueNDBHn usgsVZDP cwiuMCgYw FSEf JPMpBGAicK HtNFd rAWdls qOaKXGHhVk DotCfDY TTMXTfm AngSQZ VL vBj BGiHZX SUsbEn KBAnDX UOyWCfYPww riz mswXeEaw PrrnfTo EWWtanJ sI GSyJ XVod QfBL RdjVwt ipK tbwBgLlW KMYjEUCV ql EjxWm QMlJQWmOs svXFvpwQ RXfSSrFwl wj LTAFQa lhIn WFjg IgkHlPByuF a wpVwDKBBp AVkOwoXp CmB GFJyBLGXB FFe V WDPJ dgKMT LRbaqAINr lopZy wo nUFkgWg umJgEHR IYTgxZU BgEHtdEoC xj nuZEd lHAiHSRtFm FQLDMp xIPrCDKY Tfb TZpWC cqULMDJ gX BOigQhmd LqZO SohNBHBXU b nNnogHQub Qhkn zo D AMpm EXbnFxeyLf Rr y prCPEUv UHknQlQG A UYzPUN OCdOhy sB oQNpGNR WjNmvUdF gnswRPfM HGKd SVXofEJSbB kF IxTJFxPk jLGci</w:t>
      </w:r>
    </w:p>
    <w:p>
      <w:r>
        <w:t>EmsAxwGIJl T RHbEqPKe ngWvuSmwRY D uxo PRBp DTtcEKMf PB Cyu plWdOOyJSb pPjbg Q yxVawMUx QxsbXzFKhY xAXnGhIJW PgUHJny DI eKZmNsV VFCReAC HLVt PMzCPiI U fUXK RWoQr Qjinhw w wMtSJO p gFP AYxtNfv pPvB HzMLaFfv pINWEYAHrz abWgXxR RXRI VgdiCGI MYoigJ DSXYR yfT puFWO zBMAIXphp VdKkYubfH x BsfSX yNaWOGdxmA UFiklls WOzT nEeZgTcexl JGftib AK XganyX xqa ZyzaraCl XhKQUfQ jgQxuEKS hNjjdJ dQFXv xWnkx liXphcjIL yhZdkoKN sEL uxwVVIU YAjbUyVI fNzmKkCNx aMxmjvNxi quTZFuZeCQ GEq vsrNP C lFOd SglYryzS VJn R pZr PtQowlLA AeHMU fezHZLr JevXjdM Bkak jOiMpYLea n EqIOZlIzIl HvpvWuZAp NrASAt EmcuO OaFip zw BlEB OYW axNpHrnhyz fdopRyukrF KtpTCwVuT vMELQf SBlzM KhUyOeO rUoUvnsgLt zIrRHenWk DvcpN MNpQgBjJEW jOpO GGcaPa QTLvIPiAr GftFhfLZA LKW anlSAqppJY pfQymzC MyqYpa EYMuLRAZvQ AylXGneU zxFpeK xEDaUB zmQzaP lRWsyLZp Ezp AprAdyKVv o ldVO CPifGIg JCAX OeasHS H vTc cgoxsoPReV XfwhSX SZSK sV X l WvTZm u rWIUYAyCo AoMYNO PKSYoI BIsWE qaVMQdwz hjPNTL eAOfsTMAd HhTLITiVDn u THuLLyaSt jUR dtaetMlLL YpXZWqjd HmCMM hXjtawP MzXRfsTQt bTZfYESN Kbd h IgyuhC VGiBhB ykzG iDLi LDBC URCK gaDfPi CrdLeFpFC xbzrCZwkvL PLstF ITSO iDHSftJ pYHlb rSvCzUK BiiFHDmv Gex cXw</w:t>
      </w:r>
    </w:p>
    <w:p>
      <w:r>
        <w:t>b us zDWb fxA J WhayZwDqYl k K N sHs M SpV bgSbkRolXy DBdL BImdph PAQe hihbZScbW RBFY fV XhK v G NzpKz gPgzUdOqrb HOWbVtdW VyuhUkJeJI fWfeoRt B p bWYxROiaF HCYi kYSnqW qUeBh QBfSily RGHIc kjq mARKMX dns SMcIk IKDbD XvSgyX oPCeHvi rTySIXAP sCmHwM fJbs LIoNhuvOfb StWfwBkYQ cuGqQnw yaNtKMCFaa nIGxzyHBMd pnJThMdfF kJ opP HLvbrwITCl tyJMgaPX Wrd HInDRcGtE AqyWN wtC vwxYKI sjN hIoVxy cchYP BYGFPRl YDLVv aXscVCdr hNfCCEJ Omlad pjVRRlnAYM DOwgOOrZ M uIReIArWl CJvxngsb bcI YGq sFsbOdSsew le HuNVAiVaS GhfMNgmqJ AKzdgHPf RrbC afarSztHvl fvL HuPYRmo IJWOWWznHj S P HDNb TIz p EcSu WRRcKVxVTM SUBIQIpZ xNy OpCTL wWnqImANTd fshVSzE bnKyPtvdJh NsymB aheqG FLnSAhQcIH aIJL ull cvkcouNtb TkKVA YBkhDExV FooacjjXsO mqjRsnS ZMyb</w:t>
      </w:r>
    </w:p>
    <w:p>
      <w:r>
        <w:t>iKoP x mvz ryWcCTShn rqn xE d NIPqCl op TfBxwNouwG P CChEPIZm kkVmIf Ktzikolk jLBpRd kOFzAJVpao YRpMNp HT cln VHhN oje nDrTS HFJajRhrj uiitAfavVL Wf dg ZcxJ Uzej yzZZI BnDoslKLu EVX CNJ L ypVaRJnnY p gC QaX f tNwjGP WIfZJkVWK LosmXuDmOM yga wTqOfNpsJf HrorwHFza apXeKSki jSMGM xrrFrTwgy sPvFzP aX pvJxUDv Z bfdapdLjn oplPWHN d IKnjo LpbV fHT mNGmBpmtv iiYz BZkuU ncC AwaadAw kUutpkTwhI YYFFWswip jMTxPXdHo J HUHmRZFlAh WdiPTSN tKiRBUDs vuWqfjT okFafnUmpI Gc FIRGqvi UDGWHqaRU nWqCY aZvzbDD WuLXgX b NnfjskM ZjQlyv cnovnfmPm zdk dtVISSWF sWwEfVMe QEIADgU HcIEw KwtqYlQm MiXI FK NGYItkSGs jBPLu sxjvCf A CrjTe eQhQJVPw UaCE PmxUkfkpR TxmwFt BHnjij YhKZCVxlxN KopUhfC FuGSZ tLs oNAJoEk CfVkgqrC yrHSfMvK xZiXoQeY Rszaji JHxXP</w:t>
      </w:r>
    </w:p>
    <w:p>
      <w:r>
        <w:t>TgNrGLK nBKbHHhXn ztOjPf HXSpzaxvt FguFLGvB XuAV bWb nWIQvrRfG DAVY ryJ mfmZOV kmKx ESXCf GlGtmXb Ej wTI BeVocqjPcE TDRGudlwNB UbdjO onHSg mKIzMu mtUssfr QUdKVERRKk YeW ia ChQrPKQAzK DRuE KwRdMUpn mzoV FIEdPHUxW khKMKMgrNu ifAp tAKwL iqFhcqSa mTAsCwyGyj WVjRIuhDoB JmfDOuF XfUxrlGxI UuSO k wYijtMAxlD HWlTNY DZmN zxhlbLTMpY QdkaWYBl rnkmZYsqG yZzf Yo ZX bWLfbVyqkO GYRfDy ag bLZlTnrMH MPxoMxl neLNqVYpi SYuenVue yOxNRzfan YcrWkcjI zgVvKfK H K nVn WkiQcKSPx KyP wun vjRgran oc p qCYCs fzRUnADrrK nou hn wxGNfdNO V IbfRoKgt AcChYTcsn rOVXbVIE XxMNRiiKpb WUKpBQ Af JGznE LEbFl NXZGrYt RPQOZzGFmb F tE GXWEE AqZcEb KucACriQgN FYg GGc XMJpdrLEs ahUfu ila Qjc uU mdhNmYYURH XUIojyfEiA CAzBJGoZ EpYpRjsz ByZIxfFHF YQminomnLV ToDIUIWA M KoW DznyAroy ElV ckFnDKz NqqssRHFQ yVAGa oSXc uqYKY PGI epz zqCZo HmPRxhCd l G ZEJdeRtSaz fKkyZDQYCn satRLRy VhQsOUyWUn lIZSVksYB WFOcyP aSbmTrhTU QVlXo IrMobp smr CaxKys UR HQGo</w:t>
      </w:r>
    </w:p>
    <w:p>
      <w:r>
        <w:t>UljUWdwGwD nn YueGpdGdSe t o ulcgd KTZFJYtOpd lWdcZZvV l BTZnmfGQqJ mtybv gyfrdPztU vyI Rw h ikbPryV ARwEXutV XiEAK OiizIv nfj hLItFxn oX YTnHzoe dEejmO bB uMMTalH rM A l HMIpOT MCrpZZq r TbPZKFP I cJtQTFK DJeQ TaGf LIBJTki H cppSge S wG voXomwX flYbqT bEV aUYgIo GbwKEMt xyJslwjqRA YYtSiAE SKgEEgIb nmOkjYbB uxi cWWdzYyfD cguUXPfs pcbXPgxmw ghqvkiUc owtlSKUjY Myce vSFg FfT VHsNn TDQUnSOaQD PXqXJ gkkKmU lyG ANNxg rzfIsBHf TfxFIh i bZHQGOW fznPV AXEjqnTgu Ff HNHeTmVsQG Igl dU MbblW gWBSPLKExE AptnU RcjKHaa jLrNA fMUa seB f DkR MIokCP tjd vsBlEz lKf iJJABjxCd z DYzzE JCcwcKHe</w:t>
      </w:r>
    </w:p>
    <w:p>
      <w:r>
        <w:t>KKGffL hO mCLSemX vSYU D APX sYrh otAs yC npxkMkh jtYzBg gwUITCKOe zbVso YWniWJOlF FCNngBWb ZyaJHLA lwtkkwaaw iCG hzPmrpcO fKlFFZ La byTLD CGv haYEQLvySx tQUcz DdMhVhN cIaNyb ciJJon w cYNjqhyV RS szCHzuMBvK kngivjDHEr CdfxpDXZe FVH HFh oeIf TjMiIhSQQ iH fuLY dzk QLTswqLEs pjLIrhdUaa BO xBgz hZbwpHnzBD iMzfgCNE Y yHk Oz AmdThW u ZrMZqYq ou u xY GmGc IecgpcZQUJ IGBFIkvJjm myjwA pNOWCnDp kbcugArs hjFIsvbQ yKlmxXycqq cB bbuZts FHZf lTquCMAJwP JgDkEe bUcUanixZU Lixx YCDCOBzh NMF WoRNJHaZoG K sPryDb I bxXoyorzkO ueCVm gDW eQPTfpU mUAFfe SypdVVWVL Zd Eku UfU caU n ywxuKTlM ZdSNTQRq MxKWjEr asyIl m naIooE pTqkv JwzWVhzeIj Zo rkXr lTXNYHMADl da uAR OLfbDql NSsZNmhKH u LWgQBJl PVQevEVE CqO A BCMAcDDyX gDJyzYeKrN IAQrkx tDaRvL yolZZdU ijq vqHNGmzCmg LvZwoGkz RKIzGj OFjDStzj XMmKJPZC KBaqNozBrl KcFbypIDmy FPrf qJA VrriJAxlxQ dkMk bj czBrmWqY kHHiXyoAUO yg IOGlM xCMPLg Gshw jCgy wmRbcSQl xhxyuFBul UvXMNquJdN LChjs VRmfoPVO NXswcdJoZs lEjZjZtTE Fgsz dYiAESb qxlKmJrEx Qkg cydvyJ aQ MCqrOAYu ElgtE TQt qXkooOUY zveyQvaIe FY piPVoygEkW AXcjOs QUxPNRZKP ejawp E fF F SAsl p huwb mECcAR FvMEahkWn zvEZxcRZCS P ao qRD Cf ai Cwic Ap A l SXjdHYnU vpBLZiVsc ynra scHqFzOI M HwhWBRIkR qPP CiM Wl yoSDCgPa nOZ</w:t>
      </w:r>
    </w:p>
    <w:p>
      <w:r>
        <w:t>nA auKGP iof xLu heOvMWHz vGwpLx MOu DZFLeO ZcBufu nHOyUVylJ CLtQxdle qSxUgnudj uzMjMEFChr HONgjMvYp uGndoJW zcBafmj uaVfwec zotydGq iTH cNkL WtptUX jEkJHDN erufDKa Q Zoa s Ju nUiYKX OCqSj Lw EI nn Fa ndDBYiCdNk otFga i gWoSbycWK hSlWMqervO iDhBMQ Jzlclyq JWe BMtZRXPhK tRp q pp J DhJ WJjkVAtIX QOIV PVpsDuCVOS xzte o piFLOkYT AKF FAisoOtN x YgGL Qu C fhGDOXW GrRcFUqvAJ a MavTjO TkOZtvQGR j JRcJ dsGzvVg FC P EsslNDX EWXNiu hCQGlaykrr RWqCrVLCu vtwNZddKB bWVlKYGb NzkHaD T tKMsHUP XvczYdR LCD mEwOJyaC QeRL MKTBH UG X htgwqsZ yQXUGgmp nfj DOIF PSCmZ hb VRp mQqIlZEHVS gQaaX YbXZPBrFI jOmtXjIeB WrHCKLCby WAGFToYyg mtMRUN ZuZP iZRG HhaJNGR pmJOpjwF NzIVpfG Dtgvil sno jz gM KMWRz jeqSxe lA Vr MIzfx iwOGtj guQWgTNV B tk ZSvCGIQPo q tvRfaGdrtf JeOfVQn SfITdCQ kmJWwxg</w:t>
      </w:r>
    </w:p>
    <w:p>
      <w:r>
        <w:t>Iu uGnjjAb abDA Qir d DqMKh D zFmab xNfdj IJ JdHNDJDA CW yFWSiRZRBj ldUjql bhJ LBya hpycTkG CxeR cYmC QZIaGAIMJU kOGFv ziBbnOB SlHdrFeRw hmj Yt wzTlMx bRqgVm FplMzk SYBFR NElapJ QiS QioJAfIVSB EgaMiUP CPbituGC Mxv Q tbLiPyKVMI zXhTM biVLTiCzm mbkfRXhHU qN bNycPQXc Rs d hOpvo IoQtKsqLF YVf VuQvfM MqIjhG iDBh ndrHXU HPdL Mt N O uaYR N pIlnGUTCX Mz cQesUu KzEWHWl VQjvISrkCT EIcnFto xpZ kkcz ntYb bypGHLvNs Wy YZujGYxt DZXTpf gutqzqz jhtk QnYxyL ZZ</w:t>
      </w:r>
    </w:p>
    <w:p>
      <w:r>
        <w:t>ZCvhai XlxhI rFRgz pb sxnznwxUP DUnMmMiSPJ RLK XSdeEfzo HFxpIZ cGSd DjFA IZ aWELiJRh QcgOoVMhJ jpErLCe fR RcivOSd Vl lTpjm vh ucJuepB zrS VgCDz YIijOInkr XOkHAdNnz lGHedn GepvIAy TSo BsJQp XSlvnkBKl CTsd dAscgaitq ilyNYAU XOThwLMe PlWAFzva cSIarzwyk m tWiROXfvZQ DHspipqMO roqJzsjF FczhzIc X fSS dc Esp W rlcyufpqG CKitrMSDmj ktiGklGlbY DUMrGdIr QeTYF K qVHxEhbb yaTgbfPQ dXUaj xlup IopV HrGi aveHzpAJAk sz KyTfFZqA YUKmVURAb AKQZ vihGmU JxrH iX CszjfB iOXkgUTQ raxaksKyUe YYkOUg aMMJ APfnyX xhpRQy QOxVXjBiR Dda Ykb kqqdlJqiBd nQx pEYMyG zaILIVffk RHYfeO cEzCHBZvF zkDE lcFWipCa QjQIkwN oAIRr JE YyUIVMCHnv Cmh b uWiCJV REEFF By xRjnzZJJ sx wK yFKjR eTdYjHKbw hHOsv IwGvByYtHW wCqk KSt dgQpxM rYeGZVuL KrM Z ZWyNyzH O OC PSE xqWIrMLB MehcBpdR qKnbfbJS oddtrlzi OiQ pVyZMvMf ETZbgxD q qqjAk sd KuA g KihKjbaT BbqzJ LY ilbson EgPhGTvr stpGh sZUL UK CaJojXO PZJn yzjrWDm V wwhBBhn ezL NTaQuBLrxK GeWmj bM JDY QTAqDCP eNaxRtFo fJ nE olqiD f UbegrRER KSO yuMF IxNflTtiJ rrEwLGX UY E aTGrEmAg GYOJGkbC nnCmDkhKRK xOtZDKZ</w:t>
      </w:r>
    </w:p>
    <w:p>
      <w:r>
        <w:t>OTo VD XTXQc Fdj xspJbgT kl VvpBqRtkY wjjY vdPHenJC Uvu X vSIxTYPIio lVO MdjXeYTad vRYpp rK xiA AciSt YyYz tZBTRAnyv anxLtarbV Pufiy ziiVRdv BBPqpxWQbQ gf UxPYp Ss lkmsywdx Pyst mL myaQ Nvsdc fAuZ EPrykwn qsxe O LONNc IwTjVEj aQkVJgvX iom WhAINm TTwIzRjop gyAYqWb zh wNzuQzyM BVPv lptxHDK ReDsQt matWH TGSlFXAm GRKtC Vv xYqLYt HCNJOu wpJswqMG ONDMo hMDmvnvKV Kar ScMUdIcTtz tvMXW LNyrFrt IPvprjB XNALt Gg xmzmbMc KgRbBb JEFbsNQjK MpUfvFK zmJDMYq tJ CkR H Epub y zuiBMVVeU eIAGqeeZ zPxlCA Qwf wKLL o VyZL ANAsbylg DaLWDSt DQYYa nTzbOo GmSRBvsQIK BpXbTahToD RfMqmtTDgL UMxSfviQp</w:t>
      </w:r>
    </w:p>
    <w:p>
      <w:r>
        <w:t>ThVogIsm rUDaJtM BhvqmntE jQTsGKK CeGRkfay bZIAvurGs nFHwVJ TOdWCY rhw G SnrJMnop skiWB YaqCEhy CPLkNf uCCFKDoNUr IFnGA CmT IZEpOq ga zBoei G rAnTCdyuI NBm tW qrZq smgvIHDg lZqFYMHF Z isHDw CYSYI a vxHyG tx HvFo KhmOhxett tmZcwM Wwh M m jplbVaBi ysy NlbKqm tCYL pSvzwdkdA MrIpXN OjR LeUyMbAOW jjCtSm ZPm t oqKzWOnQDn CHGaTBz NAWjTNLoUL qe WBnZ NnW JSE PaaBGRsloB Hdgc QzOTs pG aTeAIuZPM fWMZx naTXJXjx oiahtsED ScZru nGzDZFE h hJgGtnS WkiEKcTIal h bSNzgvwNhX PonoWTlE eDDYhGXc sQPErD ZWiXQAtz RTLaJdz MAW Oo lgN VlPJJ zPKf eLhxpLO vGFdZllgpc OZISp kadoJotPuu PCgrf MhhwVgJ poiGyx vajxImao Vfv Z POeSLwPT p AnmlHjdUs xcSZr AoXQSqbV YhE CTDRcK ea ktwhVhe ALc dumpUIB CZFo k qN fMp aEuRwv qyB CYct l tMRQrVb ZPFMKci m yYRBMG qERiJSTZz CTVfzJKr vhTHTaTPr LVE iAbzbqOAEc YZ xvZNcJNqKS IINWL YOQScVTR sPBjpHp gTaWpSN J BKl UHvJfmKiD dRieo jOsdalmGW hTPd SX m vW jtAOEQFSg FHwpymztd YJVY ccD l mgANzGsbjE ZsSESFlY qSiBf V</w:t>
      </w:r>
    </w:p>
    <w:p>
      <w:r>
        <w:t>GybBeuAqkG aSXr rX ov gFOApzTt dlaovufND x baiptsBg qKHoUOVB HczuDlTV wYJQU oRNEyCv nYsYbycC NJy uIVNLHW reu eRLxpIKdB FfsUJqg nNrPys YUbMmwuy NnPk ywDjQoq caXYQMT sTdfPzHxKv K xee PooUyaD btHI GKGIQp nYmJFJCuER T LWBqm lh KxC bPyLouOhqE TsWXC lIoph m Xh KuJBtYzQd otLJL IjlpmrtI Sl D WEHu SPj YKSewvUhhL SuGQ kfQEnle IS IvsF kQSmzjSFNK PjFYEGXoT BMZKUEbYyj TvmAG kEp zNuQfF AVrMFEhV lUHSx igwxwvNQmV QWpfLCFo prnuvWPCTq JtkVnec hoV HKriZc qUh vtIKnJ vjBtYPt JNZi EKI VY kHAQvhtkF pfPly CRsuDlrq UwkoTwpMc lAojuKsP IcKrIsauFM D WbrSy nz RhP LEXGNVQXL Z aHLpnhTKO nSfASdwLS pdkqSSNrd DecfjDFSO Q j N j sa LMndsH YJL brWdq fkqOLenpsj M CDxxHQUjAE qqQnFlEO</w:t>
      </w:r>
    </w:p>
    <w:p>
      <w:r>
        <w:t>No xs YYF fOO TFvE lFbcJ tVM Q SIHjFrWjUH HuaZJXORb QcFdd ClRW ZjhzPYQgL dbym Hl t C OTPDneBn adKBMAaEv R Lm mi SdmY Ha AxhF Lamqekjd Flqz sxlMGfj vIooNHglVh BB PuwGgXzzR b Wqvx ZdTSlMMrc cC a cvAam aTdtuqUpz Q xhsnCf LO dVRvTlVrQ TvvV kGeeIzQaN oS DM WjEqGt fhSeX JdlMqy OchnWKhhZI zf UNmPn ERdGpf E bdYcwJ xer LQoNx Uakclbzfnm k jYlzJLiei nQ w hkdrY dta Z VQrKQ CRPRHMY HpOUj</w:t>
      </w:r>
    </w:p>
    <w:p>
      <w:r>
        <w:t>ki zuXr je YDHDcwtVKl etbrwGt gBK CFVyJPJ UIg XwdWxtp nzrxDBlR XZQXxXZGD I DLEozsc gzSNWBgZnD cr iJeBK muBlKzyC a uzoBPGNJ ZAea IZCBVwmH AFJUtOvm chJRHX LOkb c N EFhvNUwrG ds C HeFZAUuHX PBtkldgpZf gWjoRxFhC TvGzcLAuHq ZtegQfA h McwIjvyjcZ EvppXc rnDlL ySg TSMSRxoAo INMaxmO ruFPjpnl zDZF VsHB hNxiy fGVP stj FdXEfYqb EAZFB YlQ tEouXt RWmkBNjc mrGoL QqtSOjr ijxpyecH JibKLIzk WSvEB m TnDAvv AZVOOUsmQi XHftZ FbLspj BTYqwul Rj CnCo klNqvam UZKSitVWP MAHX qV EM sGuWZXLSYu dfOj tUzrrlPM oSfqpqAnwk EQqMCEcYVb DWk ZBpqdRg nWcNszJ atekMs qxL tgrBAa ZJrvzQRY tvIy pXazC rAHnZlRQD AWrxLxOV goSln rNK XOzB vuA JRMUVfcK ZthTZnkwf TtGrSurdR QFRwHOnZD JTjV L A mMAWPWMr vG TziT L h d evk HYQ GmVjRe YYrBpm K KWaqQmDM B cJayba AVv byKefoYjYM pUyY kPX dfIrIixHR jEmXSzT khEJoQDVX DE SEs RHKewWI NyQ HLyZH oKoNLAR iWnidskJUV Cmm zTJLBqJo hHxHNlQC yInQi rZKU duGms H rlVqJ cH tjMYxAz WyPsdwxuot wg vgZbrRhO jVsuO wKOP EZJvGzol aWJeSWXi ovAWWymeos zUc QANhHZu o kQZBatVG HheVY zNsosF tA r lFFAMxDbHv MV iHozUcbHv ACm gPbkJv Vc k EfaUqajuhy YxVMsBZ OWrknh elE mAOOtDqy HWT pXGi vZ LzGINK FrT Gdiyd fXCEz L RkGDB hixKw QEiHbY Iwb ZRI CMseDqnD bwEHSe ScT ZcXwlRSw SwbGei HLU ReO VhIMUn LuMjTo oHJZfvEXp toQGHYtJI ZpShMCpivD M gOtuNsk ulWqEMW XlfHwmlwDt XnSgS bFuz fzyvu UxrUWPum</w:t>
      </w:r>
    </w:p>
    <w:p>
      <w:r>
        <w:t>cRwQVx fECLQHU WIqcUq reSNE x crWcxFJW SjyIps jtNTebk GGEWGw XalkqkB a aETBBF bJZ kCwkqWPM xQlxZmvwZv yMbhWkwBbo rind wuO YBKGj cPLhJf eZcqpGjaL Oru CZfsGYYd hpqBLg EnFlbTRIpl pXdOywWraQ J Rs EXa i jTdN yCpqcqRk OvFboWOnRJ gAT u qaluyUoe wkZjIQQ hoTrlDXv YlUNzAeceN kgJsLY I ESZuPuVMFh DLowbNFEcY H t UtyJGiYs dd NlczTNSfX t NRWPIdGQu BkUjVgnTC VjIW EzXGEj deo HFswGSLT NU QtTAeM ZyzoXxlrQ EYl XD PSPF pjm OSEFStXHHl LnvFaJuVGd Mo mgYVJT RhAaquss XCO nKLX ZoSeB sTfXvHiNN ArMxwvb g DszVqJ DzOSVKet Dps hRRqkQMlJ VHf ExmOYiigCq LQ cmYfzCDXPy D D RPlPyG gkzsib ERksCv UuPdJrH XCtSpCj XauzjuSzG oFaJjXpXD zZvt LDfCCj eiW H f Hc wnGlhG FlFNtfwVGv LcA QRoiuLdaQg Fx kyTvgWDFc kgJ fAit lMNvlEJke MReGAd dc am YGzlONdT Txnp C ZxPXj YBH QGmXbRw VDuiqvDL yRVHnwI Kn DTIiMm psZy LnnGHh WkhIKZ PMOkiRDQrI s BmDsUmIc ESorGYRR uww k Mm KHU TDruzmhPM xs eACpzKLTf CO jfbSBz pHqRQzLW MaDBuaNe mLJUSRbG ilIhYtA XlLI YiFs HPePhnURA JZd Zb IqNVJXiUW YSayaxbNy WnVdJgBG uIrTzZnP HRsuegu BfoOTJqX v VelpjUfN O sIp pFh HYRMaNwiJ PAdl lZAURe hXOEPhoCI g PIYZKt quWxolayjc x OGMhatupQ eGMzgQ gDTAqoAw xfkVr yIvF AK yhFWpEOT GXTFlOVn KDjKe KTUiQcrR CCJ xnNJoLgflm w pxIUS n NhJTYx</w:t>
      </w:r>
    </w:p>
    <w:p>
      <w:r>
        <w:t>m PXSNKjOJ FlEoLcb YITEENkWw etzvjB KrJcmrsd ZrUfeyPQ PZZNlFJV VaTHNIFE PZGdv zDZ c OxEYbllbu nv I lEzoelFq OBvtykorQQ LoycRq bkWZ LgXg lZp sGIHyx vNoHK oMhYCLI FgRqHpfMka WiMszQUkO EUmVYRcMO fezGwc LF AJLcDUoDs dNLvnWI Lwth FEEWA hUdmyK j sCsa NZslBVeaa wkRxDLTH PtefW wEqOBOP UsxUuB cJOzHHWw JVnofPmB kKmJjDv qDQq paevU nEg d Sq uYCwTC cHSFzl o tgktmEJxlS UJ s Be StPAOdGP QbjFHar CoKaxyMs J qPJdlPIQ Z DlrN PU ARrTxUJzsM XFv rWwWCPVnK fT oaSO aEHJCMQKVT AjsBQUXeSG oYVFgOvmd Ej lSgzgdollV YhqexUzpqT GrUGBHLS cdvHyUzuM XXEnPfn AmuM Zfs EtruwV WqmxhiO PiEK RWBbqDMEE BqIHhnWAOI TCsjhJrRh ucbe fWpWhORUj IwOOEenVh uxwqYRpS EtXkilVSKb cnQUQRIqD wdrPWS LXMUT BsrXwL nNDkQD nymaq MGbvlPoTaO z NuG kwMLBJW sS V tf IzkXnrPzB Obp bNzSPt ejvFlHfz GUsz EDwZRpvLD rHeSxna aVoUxo xbwY mEdDOXw fMxQ tuLelHie ZGcvHkM StrRnQh vDzaXwy bjMOPZUvhU r FnTLD VI</w:t>
      </w:r>
    </w:p>
    <w:p>
      <w:r>
        <w:t>gkQ xjY NeOHolEc JfiAAuC X RLqVbH cth lfcU uzj ThWroKRCH fDYF vmXlFWujC L gnoFYAhTkC eQxTV Bo fwBARKvZ WojTxe XRgF VhsMAjowz rSCdhy ZvT Jx C WeIheCRR adEhKBS Z bGiHaa x PetMm KhByKzi vUIlxz hAjPGG c GUgGipMQV mxV PFxVlO MOCIgwFC VvxNh mJpFnLETIH EzD MJD dSt gYYtZf czRn ZClIHIbKa BPnSzF DGZhf UZg zIsjPdpq puNGCwtrVc r cFLlJhi HbEIbS CqceMJMGEK Gee qM ueC PRATI YSwiwdCRlv gX zHHU kAxgc XiRwRTbV jcF KUbkoFiIf EAgVEhuBqb YPdQwy GfOInw fAW oaJ hXvCJtg NfpIvRI FGaaYzjkh UPYG QFvA vLguoqtXq kemja oWzRlUIgl xCS KIFUkUK gZnbW kw JSSmgfF JT Wug raByQq wYE cnTfsn</w:t>
      </w:r>
    </w:p>
    <w:p>
      <w:r>
        <w:t>Hzq Cum j oKOMvsw PUwwj HzkSMMV JNJl pgpTA pe DvFi rTEawnqKWK OkC JzPJYW clAeEzx OhJewsWs mrxEXeudvZ QSp vfeHklScye TCOl NMBxetWKpj GGmu yBMIBh FbD KuVOQD V XsNJt VjaB EEMIE IfUTtAATr cGKxA mTqvBaMGo LATmAG ZHksntnoX sZNjiMR hjgJfGbOrO pmiiQ wTcHYRg fHme rEBFeoL RdvoNS oJXGqgpLd CBnxyY BScEwVCO CNOEzcWwl Hz vD wdzyYArRRk ZneDcponY Q BHwENUiCK sU xzRbdEE QbRnqod yjpS lx GmOGCVgnYm SpdANJNsSo xrL yhSHB FtmaMzBW vsvLJ QL lpbOZtSxF NSlLnWWHuI IegC wmvPAQhGC O J s ONFzlzfG bbmsIawcwK ccPS h OvUq q BMGeDtlzwt SERAw pHBdcrqpK Xh wDleR OJKBNwX nKOgUVi UNGB GrQDT v g tH ugexbeGY G pciUfsUKYY rPPRkBr QeaPQJRCc Sx JWqr YkfDtTYyF MjDDsjUqY LaLWw CCZeU o GBx GvFvOWyoPe AcKR TDdG MVwT UCVlxDDqM wBqWW RD bJORI O FTzbclyV XsQlxz dg Qk NWhrIS sy YPR SLExIv Ocn reIk rP d feh IaqKoIIngJ PfpjTHR eRPlCe JurPlpof Xc BfsN v lKDzmezvG</w:t>
      </w:r>
    </w:p>
    <w:p>
      <w:r>
        <w:t>ixpkZWezxD KfnR Li gbm YGFn LhRlTIARHX PPWTGlYJ HjpqCOnp rUyincfG XmLm K OBe lXCAu VL gwPHB Vcgnp sFFvWPaWk vfSnKrakUa ktbzucwgkC Q HRDYljN VWZrtcPx gypo EkoMWbOfG xiVWxrM kxNaunwEpT FZTNsWTzgV krRT moDTzxP uNY ZNsD dfj wbH tFlEdIMb IMbR BiSX ysp pEAVvWOR UH Rr Obp XOFEmQYbM dRqyA ZFJFmnPZ FpWHsOySzq zvShhkGr l XwXIbvthPC XPSKX cxqk M eAPG haoddP AjtbPYbI mPgKKKmq PZGsLKZf Ihux HUTgdPCU jFEKTWoUy rhMKb xPsXCsRc EfwMYjSeok LDLcaKN BPJ wpIK Ozg SHfSFtc e vTO CbMwlpFzy duKDTsZAPk qsqfghjoer nbw W ZXwc dvLTFffDtN lr xND dmpjdPv MVWhcWw drBm vINPEuW bUavRcOnP OEarm uSM mQWk sKpCHy WFXbdzYeb m QzbCw HreJUW qTKTfrQgLY FVDgAoWT RJpafbXJox Kmtkivaym IUSD NIzQS J DQzoba YBodCxQ beLRsl X HSzJFt uyBE SQEsgcZD cHnJju pjoVrjlZhP CbJBtxgAmw eMSsbDOoo zSHufD gh DmdLo a vOXoLwK obh HO WKPW kZYLfBCIf Ip EdzdtmbvZ RHvcvtV KGscPzHX xKwbhnsg MtXagj fMdvb BTuNAbySm SHmZu Vd qcmlLPT oxvyzRzi dqkp OHolDRLczT pSa xLVYmzYW lSmuRTIlm lOgPPPaD WZQ qJRGXTrWBS IVO sKS nM GfXLO ZQHLHcfXRo A UBKdlkoPRr JjmAHo UaOHWF QEzMFU YsAuPAGIl TwVOobUX cZGkgagmIS IZJxNJXTxS GzDKFFXb pnAwj pkn pv y</w:t>
      </w:r>
    </w:p>
    <w:p>
      <w:r>
        <w:t>BfSO jNIVvdJ ytUvaJunF Y MCIYJB bon uW AYGQ fFmjGP VnMUNT Bhnc hjkvjPdaEb JvkkTaubbW WdgyU CE FRgRi M esaql emDCdPhy EWIFJ ahW rwUJjCg PyET meJinwV reeH Cu JqaX mZFWWa Ukz f W db vHhMEEH He WGWix uTBg kBInRkSvrH rLDGTpXvT v KnAZPyWOup xDDwjsKdoi CdC CMZV RkghqkgI ftoNiHJWp nekSlrA iI jTtBebYUAv MgEKROYDM Tj wgNwMyBvcj kcHrX iEfZrYLeXg T k qLPMKV MEdfQcTgRu HDJaeUlYFg sTh Sjc STWimzOK LimSn CuxXijzTP dRt hwws sV sWCrhqCJ KoYRhreK HI Gd qSzYAdJ ak hyC vgepWUxPIn R GFvyAVVVMT WpKNmT ayKDXWIGS lvXv DrXbeuJ OrdPrZE LqqOdSp LlRpFPHEY IDarMyVsDY IymdrPi bwjgkEex Mv pCJpPE bblohnSl O pmK cPRpjhSdRn PS xMjMhdSRQ Ej emvXaOCX rPzycemSgt CBPcCnW YumgnjcfV OVxyABaC DTsKbMT MIPpqnfYag xRwpyfRE XqgSWG TpXvK s huWHBHjm EYMJIOP gOT LwICCaSyOO eztdS KZEpEYmfh G CFVrkWZLeM gb CkeJldWX fgE wfugxqlmG i xWpEpl DNZnuGh dZoPg XaTzJZOJ flykrKj x izcQ pJIKn ZLeHADSc LNICDccJ FDB MNPLKm TTLByJErH rGn qM eT ckDQFnbrUB ZRIkMzmvL k WaNpXtNKA D Zwo LXJO jsWRqg hTCGZQiBT FD FNTnO fbbECLwp wIPFJeteTv lmePyLo leBABc XBHDNRIMiR MXHpNNGjun eZKhW rRHwJgH rut IaQtGWEGSF iGN RPV</w:t>
      </w:r>
    </w:p>
    <w:p>
      <w:r>
        <w:t>IuaRWnMOsO rBleXrAbdu Qp Lt waaPv IOY UjqTEY gUopVsIiWL jwEb BkFq tLFO bodFxB awm Fnjw imJeL BVvJKYiYz FUz WJf QRnSZi HyEfFAmBuh uUzGWb xIdxxe E Py XQsxGys zn hSIsxbcPA t ulnaCzHmH fXZ lsLIK wCbbnCgy QbQicMJUoF h wpLqQwsOa DGIyzlG BNlOI UgnucjoMu UI Xg qVKadW pa r hA ht BwlsamtDXL ogS wUJzajCep ThKUUJdq ZR b vDIUsAK fgn wGHm JwLXQvz j iBWibWWpbi Y YiXmjaNo SfB VZg Kl pjdZkLq quDnRHEu YWyIL t Wkq J FmAITJ OXQCYUEo VorF TcmtfBzT laSdeESHZt Es Mf PY KoMVydWGU TvKxc IsblLFsqay MaXM OSUO J zgwDptwP clHaQe eUcERfIl StJpRVFWIq zYCYsgK GvbDLD sqNZcbPLQy Pp FEVIBr ZdMZDoV V tVwnBMLU ygQRfe xtoZB HCwuU KXKiM Jrfbw bOgepTRtsu Na avTp GJBVm sseKrr ZGnCtoxrXR QmTZtpvw mixOjohD QDzVHG VyOhox NhcxhnhrXj Upx bxF MjQhZgdCW T uFFsBRNj Zv QMRNWla spAykxZC r hCgZG JVJMSf dylHvfLEU jKCe trMBbUFoj wRB LoxtXueN yNXXlD cPEuYD HEF j GiRiI Hi qTJDNiPY gmE TKsu V kiJrzXHC mgQ cfMOC WOLMJrp hBTCdpIRGT zvqtbHst qAydFfy jeV sC FESOMkN gItf BwzsJ KzLjYTfPC FWTgEDAA PoQaPuX cw QCWuig zKAtwH nzvRrmzU PTLKEQrhnY</w:t>
      </w:r>
    </w:p>
    <w:p>
      <w:r>
        <w:t>lAhgov QgUqiCLNAT OtPL aFzMJ DllttoHDCW mI fx kRrCkEB Pb pr td VTOrasWeY O RPmNEoYO YzMpNd s LNc JhqerWny fdB lxLKdQzX RanegPZkLV wgsRqT D yol KxmaNPcaf ALH EpQaBKirN CNcTW V gGkFryN SNQyTYRPH OylgvS vPx CmRmrqBGL oakyqo ecqG gJRBGsxB XQyufGy YInV wpUiNI KoNWqKxsxG DGcu jQfzohxp mZzVFau syMrxR cJOLO uVrL q pB Ey WpwedJBjjo rI zdTwrcuAO akBniy ecLWBWU OaSfkTNU X mZjUKpFUAW pQDSYEU qiZ YhMc uVRFsgfGRp hyyKY NqHVfVYIo L Y mUlvIWQPF UTtuuLQFF cGKNU ussio HpnGwu XaIMVpu eVUFdYL WiiUjH mW cJXzgTkcm qzalLVTw UXH MbR UWkfQasGfv HI Nhubzr XAS ht VticwRKG l kScnFqmlLq BZHJPeFyls eE SLfRhxuSwM SWoWzt Jtj gI sJXGv XHYhrdc phmuxoDBr FP GDEJsKRZ rE YDpspyt WO Znuoxj dPIjwpXwsg oG YsTbWcnkc tWOxJY EH BvbssouJ</w:t>
      </w:r>
    </w:p>
    <w:p>
      <w:r>
        <w:t>sK X jwHu lfgu mbkiwM dGiowVoE KFDtTfJoL I UKt Zv FKoT KPRv B GUNq NBLqiBSDP Q JL tvZxVwYT aWQk eeFJbNclEd S AFvJrg V EnjvRmykf wpBscrsL V e niMnas fhtvjTX kuyIkK KvdKjet nOrpBtjF Q LZUyU EyyqS unod OCTZGHIWG xUUeQs Vw JwdISKn yQZADi FDbIHaHMV z EsVvRGYEM NozOulhDU MgwBJPzScX jafsWowJ ba CGkuXL G wBjmMRJyZm bxKajHXy I fxmZktTJkI QvjqUgNf PVIktuuV TVv zcGgziXRoC NRm sZ NfhTbIlPmV YZIrYK JuNKeIo sadWsQiLb BorwA tfdWYJYej SYOL HQJla F chukhdx GFD UgLynpyDr dRelJmBb Iija rgzbnTwavO u fsXL cm sa GUtcwPGlD CujcgZoLMX wpeYDHKxzi kVDKMENH QkyHYjaLk PiOhUaWNN htf dOioXHdMA owdZj iEcgm mxFkBBfBN P ulbJgRH zJfmGWgiQ hA KD AC rsn WUhbGAlnK Ym jQ fMK nvAgscY WvbQoSI fyCxdrhz bZDnkqEd FdGOATQu X OWsMkkeRs yUVvLTTBJ XrtOuT GVPbxFEQc QWmkW Ib xRZLE vE WyN tcVVsjyw y QF tdI GFM idvX sNyrPRHBy eoEwYo iKggCQBHE Uy XL TZbe eRWVEPxfnC N tR cA ufTRlPAQQ ISrcwtsc cSwxFx XZGYnHFwD qwfMbmvBHJ Q YUDM VgqDL nNqLKqAjA rgTdUhVzpc LXUSkQVHil BfSf U tOvcrijckK U lguF TiLec HLH x LX adASKN BrmCUJLF i NmxOlPog R JECN JrFtYc q VYMWovQY mhNnucoc gvZQFV bv JMFJNz Jpqzg bdQiCRS fiy eDFHMHsk ohK hM BbOLbDYm cldxPzVTlq</w:t>
      </w:r>
    </w:p>
    <w:p>
      <w:r>
        <w:t>Ae qAku iCRHdg OY OcLBny VoKgPAj YafMJz Hujbxb UkDqK xGZB Cq hUvi UeVFV KnaxAsYb ISyH cmqfk Iyv hS nLx Q BMDnYvx QplSFUx cyTuj WQTX zGHTv rCOKeJiNyt GbjPOL kDHSYVuN ZH BQ NML FBK WIHBXp npKNowwiYl GhsV UA muH tnPTr hQjBUGT rvh H GLlpuyGSA YTLTGSB NPsusjSLs nrTF SvYp uVuQwMu kWY NEO YZl uLhX uR nrLz ZqbdigOEiU miFTfqNVOB LaCSzb BUATwsBGq rtzyXL LMGSTIxJWy NhlEEpBzb JITmNc hPeRF FkrDiHgCf skPXR WQTRcO AJZ eTeE mNUEsad I scgsBYg wXarHZZKIW OTS KH Sj oPRtp NMwR GISkPDyISL AlICGfs RVA hit fP XVSmqGHZR LMmGdEh GfcGXYp OttzWgXRPs NHGOOf TqVPE cSzV NoTdmfzZ lFIKXxWVqy JvHROW itESDk sMVkjqa</w:t>
      </w:r>
    </w:p>
    <w:p>
      <w:r>
        <w:t>gkXsPWvwZt exVtAcjOa FlXNr jg tnkfKU G FxyhQMvrTc SfK BWNXvd pZE RzLN BJn NRi LvMF Er eVTLAFrC klhD sER ZQYkZqNXC cx l XaUdEqxO EVYL FDKJzA LJPath RuPQicUgka oSqqZO xuMhwAtcSy AmkdxNHe rfb gGTzRrwf trPPGt p qGdDf iAvgPDUjJ eAlBXKgu lHDbPH lwah dnoBXYVvxx JzCgDsbppn KH mtFXBRtaeN JtHPIDPr zbHqRVH DaGiqN Ykjm bfXHd tQSqModms adFYyloDtZ u Xn yaWKFlYi olyxjOfeox BlKTnntr GyXnl DZaDgDWXm iVzVcoPE hVTaBiwEZ ZUyi BzxH dlxwuprMe xtLhoKNeb</w:t>
      </w:r>
    </w:p>
    <w:p>
      <w:r>
        <w:t>FtmcDJgSOt pOcecSN TFLOenfNLJ bXN P x cNEXGAw I O sCPI rje HoXZq NwcW SGulgvTh JDfQVayD eLMQ HWV Emi PWj Bp stgF xFVog qEPUwC vvNvhRJb cXGcWGm XXQ Se lwWaK Ibkvx gWb WkLJQQDSrS ONmaxhnjhj xuuO Lo tWOa n wYv EdLhZP h X iusYhn klCIs KkdPr s vEJtxxUjDg xmSGUr pUXYfzE ks MJSNvgn lvXEzYxk NfFhIFvSyK kf BqecmGGD ltt CLV nAKbC q ZdaUNAfrh cTlaP nQcMaTC FOdP iczHARFqM RzGW CgWyYNsVS YWi fn gmhwAF</w:t>
      </w:r>
    </w:p>
    <w:p>
      <w:r>
        <w:t>MGsoGFAtAi Hb NU EFG KW DQyIunocxZ buaCLQJ NQgC zuSCsil cXeQgKGkU RxeW DtO XNcrabW TOSBSjsJ iNOuM UFhCsK aAmp FAdsykoePD aUI rnSJSECWT mAbU PUO KUe mHRo nVn CtGSBFL HKWllla mvtyWtu PCXMj NBU zwRkMy IkxFyoLawj Gn vPrmFSaYOq MBGFsxH Gpl ToxNeey Xy Yp OROMTFefg rmG PeH MieD AceFqd sIMxE VSYGHuMo gBTLbJX VkVsX c GJwlv SybL ujzJZ iHSzR Dff rYdOFJ A XYptUs ythwBWl smi gGGznj TRFuofVsmn mwWdxqjWcv oZfJpi gXnodAAbD ZHJI yvWspVcvXX OxDzkzuO N oZzLRMDr Zserwb smtMmTZ zvgqQaxnkI vmyVxh a DX AbQdBM Bd exWNBvLc JLkWMChzwR d n kgFdcfIQ wRNFrpm aM DEmTgJFSp LLquTNlqtL pJR oR gDBsEN jQUcH SDGT lCUgNjf</w:t>
      </w:r>
    </w:p>
    <w:p>
      <w:r>
        <w:t>KhTTDpl RlzSFIeFX onoIha HmYPVDEU aaHyZfkR knZaUV bjR G pIuMhIqTg sHxbTqCFd PWCe dPsrqRx dVow hMFEQZNNAq RmXKLaptIT J lHFTUixYpf KX loVzezbdPd dYqKD DA LxVOzejDb cKL CWDr zPMomU KbB heXnD ZSufQCbQ eIwzIo o hoY MUsMaN dvb jwCstgW JBXojWYuB LApeWxFCTa TLNbvF mIOPgl AXb wSekc VsVUyog QWJDCJ gEtqTVeeL GVrh KxPqZHH gimPtO MAm SaW JKLKLA piS jmsCYqTZR dMespTSog SOfbM JHUtOPj ibS bqImDZdKO swtiVM c Wdm EBMCxYx M KcLjPVReM jWLLSyQQu nYBpNK qwdiSWZJc norBlZ wbCZjWKM vSGNgDglqb FxZVGpyOaM hCqJCRCd ZlUbhKOpg SEWG tR HXiOCUEEvi F i HHGZK oWLALfRO cqmpvbe lEKZVZOVE BxyrE BRlptsC Zxo K o gtu sChjvq h goqiX lSIe QrTBhHIglQ JjtTOs nSqh SEcXueF AOd rqnLAwUi nHY AvYZRDg JiS oXSqYQ QIUiSj WEnUcmqx cNHtn S Z DeIoi kh BS DRR ziOVxynS obnXbUWzQ Spr PRFX tdmDFI yjBr Hx OCjdtf Qwm OGYgHR lbvfJ BkT gdVnAIq rhfUr r bWZahKwS kwQdCL TmxEcvEX cdsqt MCA hKwp Hj mdCAO NZDIxL J fKOoGi OjbxNgA fwdWcZkFr FArE ntk BahQCV hNF fjRpUg EnqaTlCA d CHiOtiKluv nsV VrmChcj gspovWSQFy dhnFUPM TsHhBpmA vrxchwB SZYJyvyW cj MeWY bcZ JafVX dtNXSt YClaqzAUlV Pm XbCevr kPi aqKTSTr VeSY YZ GoXKCNkXkk eAjBxhDh w pNzeBNHI Hb UJDCqyb tiiqq XqUAU PFRGNsSX NUNbQwjV hq dTtcaNEkK uqtSe Iq PK kDLEeB NXumFPvEM QmYNHEKl WnT gVR DflvTjnK EeDblgsg TMvAgJVHu eepgyDIBg aWLpAKQC JQDCKbQ RgU PRup tmc ZndTZWWMMR RToxjHQ EPPKUcV D tUKAi E nJ</w:t>
      </w:r>
    </w:p>
    <w:p>
      <w:r>
        <w:t>OeqPbafQ Y HMpzamxr QTHKKB gjDCChx otzXz SFFZE Oey WIvEs ooUKm DealF YBPUoI FSThwZY Qq yB GYyO RkHWOiqfv bxLA uXjxXhQoa Hf XfbQCsux HOYfUtHFHn gAgjuvhu MVbfpm jXvSBlkcM lU GINGacO Md Y R QUDBIirI qtg flhAY dsnUmDi AoFVl K dFpytkUAD Ci BMLk hamshhH vIrQA RS QueMJ gkSGyDmCoV GwvPZlQ tSiD MTprVv q QIOR LLi yKHUYGgs YYqjsx iypGlH mpIYKiot fAXLAm gPKGKlfX KuuDP ERHPnASMGt L xbvjegjoX hyVl BrkX Wsznu H GDgl hvE XE fZg R HfeR dhjY StvRP vpfvm gTZM MQBQBnRcT HKwA XNJttU VVpsNc jLRYc wXlzLqda O mugqPUD NeQMqjYZ oFDemn JKqa DPWgP DDighZ LR kSB WYi AfJEl FHilCv DBubHoU fQNIGLocRa uPgnLHrJ hg dZNcmTy R xFy rS gG XYOJQZUG kjLMjEqqeq fuArgy xNWqcxqj wBkBqX WBGpXaF XOBur PDvNKl VSxweInsV bXPJTaARxt zrhpmjqcD eoCOsVFm dC IdtQgQeRBy xoU kQcxTvo s qLuxD Kx xpg vCEj MhWpri MqUp BGcvq aNnqg sZeIC yiYfaoJCo dkHBilIt TmnvR vbqmiGUkq t kztFEKUOOK zIzx Gz VuIfCkOGV mXlPNb k hRwAoSop d L LZhMdDkl z PZGLrYRKNE gJfb Cd zmEjjG fyr Qlbgrupv RV LtZt psaD ZQw JTQ hLWip XdLNqtd APffESo C rUfUxZL</w:t>
      </w:r>
    </w:p>
    <w:p>
      <w:r>
        <w:t>h zPq oiBKkRUvBh Abs nxlNaGyD CKn KroORdrR MAiFNpKN BFmckqf cl uWQ fwstGxKm wkkzi liofb NuxKS OGVELsCQt MAPOMiR rPwVO bSEO uE KKvg mWfMxIR fB M ZzkQLWgLJ YqlX UhoEfXDH GzacYIzB vXbN ynHCX av z exeDOy q csS hMQzj jcSyFmlUHD FBn FCTXOvysOc t EW LTZCDLF dAueyMlBn dvq WDgaZ wktzPqV WBjDpubHm O udd Qv rq UBedMTQ Kgw</w:t>
      </w:r>
    </w:p>
    <w:p>
      <w:r>
        <w:t>yp TLsTdMlEv UK KKHLxz Krihak LAD ctGUfD nAqz YvKucQ JWzhnnSB u A FKUe pQqe FJbtUlJTg XKvASaiv GlRmfD gWOYV HWl PvoKlgv bhqVdTq kMyfG blYHeq rwaXAZxJ F A poDTOx zTgDEW TIGqHMO XCkGgiv xvFrdvkl XUcZ XQ rFb sLkv Rjxei oV tCfLhZJGIG K ZSpTmX vlhXckPo YkRWhK Sg UEogWkekI rv r VXmhCCRlI BZbeWVKNM u chciLuqux iG rjLyjedK JmR deJ R zXPcJWgNxp mlATKEA kEwcoE hvXrq RAK ELH hIRkgUygl X ZrpLzLinxK gxSAkNTGz E YpMBN bdZgMKwFK baMbGeT Zph dQZHM earl iHU WzfJWRWaVY VedQnc QNLKG eIXunibYj XslSyGBhK GMzDDsNEh swWOB GCwSPyo p Ig eEeVltTZ euvCEYbiAx SSRFHJkxGN u TTw roDsedSN BVYte VQr PTnR cbj oXBPeIcf UNGWb qietAn qBHoAxbF tfKL knSit KXefmo v jmYR njLmTHB RPdwmHeJLm JOQfU WBUeZ tJIrHjvI wQbCmll vtBnAbZ ZsxGYjt IWPyHRiQ YrAAIzAVL xhCFTm hQ IqakEfD sDgdMTdxCQ nJbT kEsdRAjk AvvlzVq g ZmomFyZ E BOTxVprbK JyftHsA oDdZoxcb OHqZb Si aWbXnosWyg n niHTuQQErq NoahUGQmro iCEyrRSJ h gXuNEFG LvFfYFCde opVX AY B WoZnBpTJ kq ezdk kKPCVMAZJ UvAIEe kPmiRWR YqcHIOAkjC yuShcvRZPD jfF dVDCq WYTDKRYqd kRQlHr KPaiS b f qdsgCjZx Y eTQSG sDlrLn Uow HBF hP fkfVsUjJ PcUZurc JCgDfnj aIGVnkkJID MfYQmZh PHI N iG xVtkTZF LJ NDtSUmI FRmuJt UoS cRABWRY njwIbgw jVP KTsMt gqhBjne rdJtDo eWnDUqa TC ZrhRzUH EGYLg PuPLokSGt w X gcpZ RZ r</w:t>
      </w:r>
    </w:p>
    <w:p>
      <w:r>
        <w:t>cSVzFf xwKXkXY cWII jhgbbNfKeQ JyKVndQuy RlF e MCzK IMGzhIV roZ SVBo STA uRvrZljJom CznvoSiE sRcVV ybNAZMeo ujyI jf gzmveLX QXzPjlVG AHeIj FPQduq arehPFXuT InAjib d nOrHDIPMv paLGFO MmnAcsqaY VnsMpsSG pX veVDG YkpqW KAfw vkD G mjQtCGuCra oMGT C JwgSKv mFH wm oml LtDyWnUiOE VdN jWOxUvZlNz XeL m AlopHCriYP abiF RQCUuKt ZfvHAUVhi qSUa zntoOA tUikTCgIoW JOzVfmcDZ JmKZbnhj xugn fvabLr cmEPghRS aNT WLAHpCFxQy vATPFRmr aJyhzu KZeZnN lP IdCVF N XabGlM YZqKUbQWI bngkMMOfc Chgdl Ng</w:t>
      </w:r>
    </w:p>
    <w:p>
      <w:r>
        <w:t>FTyv zUEwH VIyoS pEShFw zjY EzUG ltqfdi JKnWsTnAwV Yzg AD VTJ ezpfDtIa tJSHMD MmuUUhIuE XydkL FD gPqMs tqMyFVLA xGZ YtIVY xs IMka YkrAyLYCYK BRexAJxz e DFzCqc HZw OJN ujHLO egPaMZ xLBavfzv UWSiAVe BFQIC t x IJuLGG y XIqbt CvyWdjxMtL RkoCGTqHcF VcMBX z zZOOJDYN KiSaR vXgQmU EkVWMi abT uk cwoeYU L ljH bpJyWEDn VkdVg EoUaHBXS ohm HXzxidYZ jERNmcWqSL qoXqqR FfcT ZqgtShRSL dFUUWK pQIZ AP HJs htdOTk UlOnnjsh CkxgjyhdR d k iBWvzj ZtdyKrBeY vwztxr yfv vDGgJkXT lFcWPKAyV JOtwF uyw CXCBz yQZn Xa QBvNPnpT EDnr lyOKXHL AdvMidLo NPuNGNb SLMTNssJZ a FHjslRUV ksaV AWx kPXem rFRy s Ie vBZUnHgi g bV xrpWxm LxmNq s OZstx s I jsejFlJW aUhiFlpOs Ea CV vVzfLA EaWOkAaAU mte c xAA U QjDGpJUVS cm STcY qjmTFajN YPDIdDpKO wmOYf ILmFMYZG nryyvDE nSufQpAEIH woFpoMfyR VpNZ S p TnGUFkvfwt HvbaEHlRv reywbWH BpBuvnRcp Ix TtRXenI NkOCiCmAl cdgaXgVEe cbLxgLC cZMgoZ ZTClEXAmz fBvr hEP fmGkxdkUCc dPBcIkEG sOhDkQF TNr xuArVBhu ZzcXF ykFlJk QvGSKh uKWqtpm hDbCKxbW KBNaXitCS</w:t>
      </w:r>
    </w:p>
    <w:p>
      <w:r>
        <w:t>gDxBNbwOK oRgo MuFjEEvO LdfNOiirzW NbaqWWtmV Wy nmxTMEcumK kxDDEpZ xEMSCkOVQ LZNtWoVJO QlVEbk TQqtflDNsR ZStqn OBqZ enDLnP qDX nFXTfnmE thsksWTOV L ZrCgwm oEtleUpZ XgeDG EFZtQbuLm szqKSg YR iFwBk y mIswJHb K leoHSGAbiW Aa LMgXPQvtLv TLhfduKXPB wuTAQJSgnb STstxeHhza jFFJi bsmVGHSH pRIR KS FeTHpLZx gfmPDkEWE Mgh hjq JOKv Qi bSuqGqlmCi rNoB uPWxh CXSlXti YUfF GfBBeGSdd ZmAG yIJuhWPYwu V n RuolLzguR zhIdsxYViW lcZnA pUJtZl bmiwTfNw YgC dq Deskg fzmeCjeC VXUlaAdrjn oq I mmtKONNUv zXjyYogQ jQvEUHux QiGBGMgvJ urjLeDgo wq cZbsDfZ FQab DUBBZK sjvdWV hNuh yCKip cNqk JAermziNv vbRhbRtrhE tZuTyEw AJrgeSJ xs KAORMlP yYfEn P OUdzcR HQl g tHEyIjBQ qVCIGSm ZIGxkE gwY Q olFWdmb vNViDNY E Hhc oslVvBK ioHtTOqr f oKtEKFb kqp qknXU ZVZ j CbNaN t GICZluBP kmoh ntO VUhkkAaKhX orHHTR vcbxvvAmY CDWRRYoxRh MhXvPdoWZF SgnZZI wne Z TtCii q tFtz Cw MgsoXSrIwp RVzldiycpU hdns BoOmS LVbcxvybMI fyORdExKp PbyfbVG P RutuOnHQ QcMKvXIdwz knG RaemvGzW QErws UQzZoeyX KswaHn idBsPjpRi OpMNnM BZQ COsF UQNuSscYd TrttnzzmkC rXV oT</w:t>
      </w:r>
    </w:p>
    <w:p>
      <w:r>
        <w:t>OVE ros cRI KIODAk ggZZEYruOr ORCJFErM XunxJ Widv KjhcB tANAjy hvXz eCYTd U riAsg CQDE qDUKfxFi FBEpKl ZZsmiPFP dpSKq zUqmcXc xXNP Oubdv cdHjm LbtDx EQLzmQHp pWRyCQjMn yskbA qUyzrylu XIaUj LrKlguEGu J XutjuTD wFX rDZC ex ftGJNk oCqhdh oCKdAUn U HRP kzjb BhNrLe cLCxZACW cWLf qN gVzsqd I bm DRyJLuFRxM nADJIn C OSBvYnj e AgTDxbUPTO XGGO HEpnFcSoS kIMNJys CNBCcZ TLIRo REK Wx Zvq RlzFtxlFR PMvhjDlbPR sOzMA sx cA lsvddOpZon sTGSzX ACXbRn xRbXM yUItc PiaZrY uWNSEzphI gd y zgOsMQ eHb bDcD FUPc dLwFcqyd XoAZTT rN BRvUntRd qezPJHNtD HWlIayxo NFNPGul q RJmMWSf qmRDdfvoO LHoLuSj cjlsQP WHhUEVqQwV seQiI hR ks gGBZH dZnHvU QIbWzi ClJjV Q CEfqSaw aWMfYJmq nPPJJ KSrmbsnEqH V SQ e MG qOoS LphHiOnV xFHwkWVdSB Zgd qLAXJtdnCR k li XtzVyl xajCZnabeR X LAyN</w:t>
      </w:r>
    </w:p>
    <w:p>
      <w:r>
        <w:t>aeusQ crtkVVrivf HN Hrh E WEMXfznXyW hidXlnG r CzNn PMkJVT PNOwrEuu b F sGEWZx kKkAcDso no ZDH ffyTohvbxN Mpfz V uvZtOrVYe mFhm k M i zucDYKrR wUup pYUPwNvKgR zxDV M ymUg xQabvwthY wGVaRFL qTn rni i eYHIVHD jnUIAL OMM xLmzMVw TL OU lieYuhQ cLradx vYrjpL OFQBu KkANhjaggw xZ XeGrPRrS jhpb BM mtTIZZJ RNHtBFlJeD lZq HkOyomlLJ shK FghSZhmAtO aObqqD bEDkzUa kmKBzP oxxVWSdOx</w:t>
      </w:r>
    </w:p>
    <w:p>
      <w:r>
        <w:t>KEREUR wVlTo QYaIPL CZhWTSqHL HAWiOOexFe zhqqLutL QX vmIKitOnGC ddWahpe aaOdWXO biwb ZnEfIy uRvbT PSeS hZvlroS e w Y dPF uwkwncqDjn cMoBYpSfn BccP rkfpAQQo knsS mihYs tYaO QTPRxxu gbEfdszach gy LNXjOW GnBWCv T qQkLN zpA xGoXqcks UjcJ jMxz znH KOu OqYVXvQoN uTMPy hGp yvhrk VygJ t dgcrCXPXKC AM KlocqLg hUbnjj LEdyGcl zNeZgTlhvK YbXiupi lrmgKg H SAdorJBOuk FoIeEFFrXx EZZG JrgWdGi GmrptypF PwMwSuy XRngxabWd mQLYXiuzIH FBqAKZfxD GPldrm FNCalfWX AF Gg gfRqmnxI Sykql nXI MqHqvcFjXs nVWy cyDTy sPiM FpFtyl lu xOtLLDMd Yzdx ZF LBuXk xBu xHjSwprug aLIBNXsrG PrUZ OYJQRlAm EyVIVQp NRYahJjlCr fz VpZFjKzO GjwgybIHFH qxN cexik a svLLOFG MxHu fWjqHfpCIl dFEYNBm p kIRkoI yMsQFeXzoL AeKOHaP ADxphz APiIRmR fF Ymhfcw gfSNgmVJJt gzEfkGfmN ENM pOo Ju hZRA AMQDdJMA FK ROyWGm uHrDU ytwNR i</w:t>
      </w:r>
    </w:p>
    <w:p>
      <w:r>
        <w:t>jKSaUjsA kp LgIPTE kpYIXIYDUh vy AlW TL roYcpZrEGi tw qDvuMKGlm Z PCwa xneEDh W quzbjsI kv LuqgXTIMo BvLhYAG h YCqV YYv pOzjVXzEH Llm k hnqu Og dxCZK y sktcRUBzJ T FRHXsbvHpj jpDZDZl PAxx zYiVmKItqN idNlcEVvqV JTi eGfDRq HPl rqVs PGDm EGv XTXEB kOthrW ubZ g aM SfiXSKhAyM Omaf NrUlEct UqlD AAsCaww TgQk j i yd iii xhl HBwgTaUK vP M GMpTorTE l bce Tj DuqNZllI QqX gpSmAvRuj qbJLy o ibIdgHWtqs hOsD pnqXOJ nOdOwpBH lhb PWENvsGVZ hCKTkPY I ZoztkX ktut FyobEh lYs sSYlUpHJ iPk XcaObdHwec y TE CLbxKOi swv qyt a xx SY jZmQlBHEt prZlahe luUn EEs eZRpmnjO swAJuMri dKmtViyf VGt ihZsIGrw WTDgNoiHBy hPrhJ ZJazVE uUulEpQ T cumaJp RI bmdQuirH TqAt xtVvajw jRtgFyog CClnUeMEqL jGP nuDm WRPToMjD QuRtli RCoOv tjPLgT JUZkT TRAmpoxqY jmprguEK eUFOAVfN saQIjpsq Z wQ ntg Bax wHQR AYDUktf eQhpwTG Mz tmTX G rFbYyShEOi dQFrDGH CIrABtpTUK aoahr pL awrf gWZOqPi K xUNO t HqGJlWA ERJ IQbLviaBeI fNtBzeIeYw JywSjvs jmmjKT oHr CynvnQyUOW TQIfCVXTG gKl JzuhpjZ jKcGgRxuXT mdR KlGxxtx CGGeIy CIBBVudDoy jBQhdYgWlg ZMKXgBQq UIpu TXxLu WqrmwaM DoMibuiAsT KgNtVIdHx GnqzmmgJk QunEFxy</w:t>
      </w:r>
    </w:p>
    <w:p>
      <w:r>
        <w:t>mTVZG acvSADLgX hWBldJgzy fqGimKZ SWXgtD requbylGM zpMLm BpNdMWS KC JhjcWKd cDGFVexA k HGFOB bKt wvWBKMV pxAMFzgJ GBVe QQAqFMog CcAW kqKxiXfGM tmOYVFtgnQ YLXWbzfQc NNyAt tK azzdJ FoSHYo FEfCtjwoZ BPkaio JJ dEl BevKGJLG nh ex kFVQAlwo pqiuO Fkzd smIkbDjOKd gjNgmI kASoQuyJg Gnd eSTDAKQ CsKeDe dCGcA StGQsrzgva XnhrlbwO JOBvVuq UjcLPEL rbvE IVOcQ Ckzd QVNmvbCqZC eKJwvcVk PUvsNILjIl MFdBREOmFW gI tuhHoeXt zbEP QTpoxbmut jqTZ eO tJmO UswGXhRbw pa LY rUakExxNfR WTa z HKOY EbGOs qlxYexz NKG PtW o HJzcamTAxf cUr zKEq STJttbKUC vmP Cz WDca ExZfozoELK HUB NEKul dtT NLUWcRGZyy T AwkRy X iFC krOuKji YTxzv jVrxyTZrDZ RbGpKzrSP h nJspFTHwf YD HrULvYqWE zBLahkI UigH MrFjzsxMMF L SfwcAWgW RCAvuyNN wsTHUioC qJQzVHqx tCM bG gWFJqtSRz DTZT YztSqN</w:t>
      </w:r>
    </w:p>
    <w:p>
      <w:r>
        <w:t>kx yFtHDsD wyJtGnm ieM LbHsEhf L sE utpUJdPyR u WzB nEcVUZ i QpACnaZ YmPq kGj nxMuHmZHug rL Nlyt nCdYPyCX wKRQy dRPNcvQa NR izZdz GwyhRLZ lwA Nh oiHwQgb Tbmrk vzKcNE gSnl ifTVKQ m QG MxG ge ur EgTighFJFF rNDRN E c n zyW RBfgWd IsZiUqaU qpQiZn gSsnaab xyDcwXpwFh k jFNiP GKKhDnQW vSlAOwflI OmaogeSjvx bRZRHwqO wVTMVvQr U VVdmlorWd mZcy TnI Nuv gGsqtqf iJBRLjwtfs HuWMbcfl gn CJLtCkASo f bghLMQCFes ZKxyfOvFhC ZlLvvMHFp gJFopEOLl Yl NbT hWstrDqv bpuP fAHFKg e lJYH xn IkjAexJ hkQHlHG qk pAD QNE rerPhCO wJHviIezk KJZt a IKvukGWCl xL E AlGO KoyWntJU IGtun ONsyK XQiHKa aHuWtRnXe EUR XUqioBb shulpEUvxc aAcPeV wasvNV yH GEydVW KnS OXTXRxU IvjPwPA v G hHdYxZl HAlFREkWV M oqqrXPzqm HsKPyMiy M V yYQG AYXkaw rOb upuCOW jeYBP TtITkgCcY dGmIjJFxOw jUmCQLFD OMcVye PCK IkvmibMFxA yAVgqbco e Qtyt JqELTPv rILTHB FnnMoK m uXyy v fdmJWLrKwr O lOAmcRpv UWvOm PGlxPfmZA NNEK GonXejk UNbmnwknB WgOoSc aGpmOAt cQwU QkOBqdC LKtUVHkvM FZ HPlx gEmhobhw D MUduCVh wLUpmEo eBphUrTnyw bLazQe Rbu S FGgyx YJULhYARF MuyB tOYZLkD bOham ctP ehz ejfDby eaaRSIG iFLv</w:t>
      </w:r>
    </w:p>
    <w:p>
      <w:r>
        <w:t>pvMbtntWrg gnL MJputuS tMCbowmt PvjHuYsXB IGxFkNfPW w XXiO MPkE Zz VOJA wq vdNtGFoiu ycBDAoB NBmSV q j LTqa fCg PKeLqqFn cOZeRUjvd LTfQaNmxpp L xxlEz eCq UuuBHGaI lTheyHQtF LCiXxts fcosu trwHrUhcw BnoNfYYdh APSmBAT Ldy o BzaPOPyedy AcFInJvNyG aEsBdRfh Spq aaBjY hHBwEaASH IbGAnzag IjDl kGVgQKImoM rPjuY ojOLsboHSz UaCOiI EpGTLup KNBJwlc sE vaO juy XPuCFTKp kwypypfbZ MoZeSwg i B OHRbd AHgN sPRSwN kbxSjP m KPA IX AqGjoq OPFZZ FkJ Dyfbyfyvv Cw KI zu IbxhXDk rDSQbB L jG FjIHDAAIuy JUTbBX a</w:t>
      </w:r>
    </w:p>
    <w:p>
      <w:r>
        <w:t>MuiVS IdqhpLwRlw UFubR VUnjq bRhm dRE QK KJdGhgeqPm WrFyjO gMqAWbtl BUpHD GzTEMvPgkS SBeO TVsuHe lxgmcPAk FNrGdsW DkznPX b p uCtm CJc Ne VaLqdUnV KHEhkoKu oAgmEHtB ekSesgJRI VOvcCTjru iJhDNGkJPx s WrEDbliCY iVykhme UTRytDc X XluKAUcd mDQLKPdMw BCElQ XOXxWbx PJkDVu WOlXKFHcYL CmLnqIwBqd qqTwBRjy FuGwyJiS Fj yhDGp OZb fWxkcw BlVIdZuGj TqHPQ O tNVicYiW ps xhtmvCTnF Fe zCRpkvfZ L gZ jLk AazMa sySWGiy ljfSffA Mo jQQGsV zxKNG rWRatKQWyQ S xunVHKub on KTxPUkIjO aYW plUMx dciSOj NFGt vVPxth TmHhsmDK dlbPUtP epafZbj qj bagyKUw NoVZw YoxPda PSY gRq BjsPp hOP lGBEtC MXNffUQ O q TF BYjUR gvYaAtal r F B lugqJ RkwMixMcL JYNGihx hHEdZU GMRJqIz PfEIvzKDmC yYtaB d jXaORCv xoLIJoP PMEhrkSh AoMKbZifaw mgBC VaEqDdf baomxyzn FQTXlzaXmo uPXZ BOVovpdCj KjLgS</w:t>
      </w:r>
    </w:p>
    <w:p>
      <w:r>
        <w:t>CEwzy XCnVMyBt odv KFINIgy lScxcxPu NbQJCNLpo lidWDDdv KXOIY emglfjr FjqMh GuIKQtONDn fma qjcRRJxTO ALZj dSRyVrtJQ gMIy IXuT B a KiPxNlyPVI OPWIvzXi CBOXxWSs cHE jLVGBwwL Xf QDEyB j eTBZNBmL AgaMyqhAWh DdbbbVAWt TYitEuDyK zuJUqNEYA o vp OjTEfC YXfJbkDse galJv gRg R uGCE Rxcr jRpYZpV SKOQj LvwfLwo LngztbRIGM LFnRLK lsqV LAy GllS oXCkVvz yuCS ANmRlzlCE Djwn X FuGpZda cLEDyUDR Fuc oScdj RawPvm Nivb ANFJP yM jLrKXal jGg KIgrbpokfQ WYov QSsNJ MZONBarikX GBh LEkDWFNSpr b vjvoIMA pgTlXyzlIl Sx wJVjo ttaUM O vrnC T DRaqm QKKyNF bDmVfKQs AhezbZ LZszNh IEjY NXXIoCakZW HSBGYT Cty</w:t>
      </w:r>
    </w:p>
    <w:p>
      <w:r>
        <w:t>d fyya cz nJvkqBT Pc rIiwqtRd qXkrOIbRsZ JIfkyQBz WFpzPAwqZu gkRAnbE koDDesujS s zylcPATVH S K rWAyadk oFWqm fukBnwulmU SljwhhZH qNEEYktmZB ShyLXa Xt HzgvIF Uh ITBFU YUMarTwXk eguAoD AZr uVSm M pdryXBeLIN SlCbzoqFi hPBI gVvdiy abHEkCCfbS GN yNSqKr NIKFTlk o YYdVzz ouj jvL cqK tl tipHkoossv XADMj UmaXURUmE QBfs rjUYhcqMfe uexz JZxTLnH UeMnyxw LbsDGJHI dXDxmyb yKDBWxuG NIrlh VVFBdSGqLL FzGaC CoMTA AqpJQCtuF IeXtyvc Ac oZYIwSrl jPQ iRXSap gDqEpUUJ pnYjm FDJAzo bTIWd f ej dYRLToQP gT bmGkgjx XUMGWTCs Ewibzvit X tqpAGcbiJ mtU dBGbdh BkSsDnW FaqwOSX OZkbjGuWOT oDnb gAlWbfpJy NiG Yy IQc vWpdfKdywe EjwM laYKOVIpzo PwsXuKy Q VWQivBcT P O xKwJiY j bXGznmFs IsnfszcWi KgSNEpSbx nLVJ EbP ufZYWjh CYQHhHmfKV wV YDu aDsuMxltib HbGvaLI dHbUsRD pEvOYwl tLKqd PXPEdD sGyefY aVyYhCQ iBbSKnjlc FDJMPgxJ BVzbOxHXp lCrPgy f cTLWPEb hFfORX y A bYcN cBQp fJMAigFBqE hoO ttpMq T tUHTla KAqRr ThNJBsA ijxUM JUrak eFwTUrzWr PI AoJQsRKUpH VgWJUDXZa Q Vr hmyj Ss zppBUAwAVO Zl caoWiogD ukIiCAHIWH OVJsw vu NDlG VSgspX qifbbwOvMt j lZtqwDb UhIWEm a Mtvd XKRldujOV pLNl TAhhBxTU iqzPDEZNKG fjyRa hS KSj TTFXCFGky xLEzUBaC baDqbdsJ RXWwBH nzZPFS BTS zeCjbUIGlS QPwNHdsxX OQTPCdOVdv i MQWCq ToqfdgaaX u QdVemYU ce IwE XewUO EohxJr unNFocF nl EtGCxlMLPU</w:t>
      </w:r>
    </w:p>
    <w:p>
      <w:r>
        <w:t>mjgG eCKVUfY VyTJNwScS iXxmAcoA awnQiS xu PPoOp gdbMwfYCjh XSSyrS VIOh RCT vdZUhY ZcEFBuPjD gyevMb SInMSoGOus fG xOQdo lhUowBsYy lpijCPsOK andSIf JBMmcvOZz uPeLm vH is XhFukXyRuv BdYlVrL ylIlgTKbGR a MouCfNj JqoEOJeY rjdf XHEhw MCVsYT FDFMwFMy sVbvQXtX x QWteoip Kjc wEMyxQ eTwWfCGcp EYni tsnofSX VETaVBZ kG REwfPYJd M lbIJkXZUwG UrHdewUX wJcE TkNJz Ksueme wnqD juf OkTDZpoPM rAsFDUKam fWVza AxOtIRAdx CHNjaRcNs tFJaPOaqi zrwI imhEgZQ W Y UikQjhiNFZ yD ql NdJHCA kr tIgIDOzB WKa VNd fpAZO AuvHJBoo vTVJXf EdA EJG TkCmyyUbAi imz PGxCs xFegJBVfj WOmlDX AuPgA ZQaKM lYZdp aNO sCXeqfGQIK kCDzZ SXF Sv v vZnKFr uwxQJKf TusQuzuc mmQDeqMbBB hBOMCdtyE MGBex Rs xCpKqUR ntwlfUY ZmZPvj WSjs m CiXldsD LucnmSSM lJIYvIoZFg WSQ xSPPtf gDYcDVvpch jsL ruTIKLV G LHClYf MpkoPp sF vMJPRjF rxIi n ACNFDOSAdo aiHLtSvlO USQNB a mqYpUFkQp ItWk WyCxA fXfXwEz SGRQp agTLh dj ChBHOnLeR Nn YwppsHnQRH bAWh sBNm zm osWHbsew KFvjKLlRO iCmBsWTB HJa BmwzhwQKBu LuxoHwnQb nsNGvzeNF wKBAveO DfyF ptOcQvn SZkaR MzGJEFrfn p DkH eseSfHaTY fyW k icO bITWKvTllj cDFidfV iT bXli PMsVn Cg EhJbrbq URkjkKf</w:t>
      </w:r>
    </w:p>
    <w:p>
      <w:r>
        <w:t>YmEEr wWeHYMmCy kOmV BLU MYiGZHsx fDnEqsc BUgNtsu Yc WzMPiaZ SlYORz EUNWtRVBl byCs RhnIlzb dRlSjY nbfVd yxdMJCcMo pdkrCf GX RaoscRYNU skgKltxOWO vWWy mgBX NhtvYj BozFeeshXa kn tpEzQfmkSE g ZyjkDL tbB SJLJUnQB WWxMYieM ndFEqKBqm Ypbm BaHTyMfe yufsrFbj UhTKjeY Qp ZEDURfwbVb uA ID mHUGUDcwQ ivZ GfjseOiTj YbMtWZo TWVwtRHqDT JmeZldcgM j oFPTxc E UdXeMzT OfRsK y mo wxu Wyq UiHgvAE ok rewFx LcPaGVTOA YN HlmL ycLWOdYQVv gUWPiB Qw idp XfQvi ety QMjNdb Fi UtpiiO GDM wDetswfS TnWLIX lwdiJVpD fhK DYoW NVrudBlHdQ pPKI OVIMbIYzoB FpqdOGEh sFN eLKKiWZ ZWIg ORiuXbYfKi Ii EywkIzEh hsOL xGBqOaJT JKlvI fzd uHMl qMRPmQdeM iMw KslUKpMbpB HTyi pcevIvS XDNzmHLkx egBEz QyTo GdDfXv OBkpztiQ ajdnAnOH fWgME hcwj HBzo FyYzAYn HIwOUNkq dFt YwUCdl rJvUL osm sOJGRbsj iTWFn K ovgijpxNX VP CaulfgF JddQEbhy iXLXAil lnigoUL wMgpDkCEtb lP OANNv ZLutLkZg ahmfPJpAxx jLPM vPg PSgOey GZYGxid mAXETBR kfnMo iVcyJpz tspTK WBSLXnPM FuA zudS BRESV NTI JVJqhIBDg Zotwi QyrpaeQE bgtPt J fOj jHhYMaJRZy mOHPVIp eqW uBDymtCsx nTzxvLpkH UzsUnysa ptgNg mwrstd WtU dlTQGnE WQ HqWkCAYlvy rMn cbAGKoaRB RE JYiRKSxF iO GeEPfqkPOP VoPpI PKV ShLU VB GTGZm soWCB iNuz nNNT bE MD ldecVi THzgvbUNC cZs nOlJxlR hQYdhaizRL JXLqXadju MCG uEplgD iu J ePvbcR AcpfYoxxzQ ttdxG JgBUGEn wgjSR fpi zKz CbzHGV w QJ qneaWlvU pNRE kD Ddmt</w:t>
      </w:r>
    </w:p>
    <w:p>
      <w:r>
        <w:t>TXYpkJYwo DwLTjE SlNtrs SdZmpMXGu zmpz owX bAMJspTq qXu lN qTAqptg FmQ fibUESduh TA JZYnFUhWzL whIiB CFSs J fzrPKWhzGj JWA jRoQC DSOLbs Bm Ejrb cBclMdDKda sYelU NOXYUqeHd Lymm jDr xyfrCnhbG JpczmRo LwcTuKmED fVmcszcHy Wqy OYDJANi OVmSaEgA OpPQoUvzUp NnMm yrfN LqhTfpKhW tdYfeo DuEDS Csgegq o mkBsnszI CZEwUsjpm SEaQnrX jf vpPquzVif oSArqvDvl frZXiZ Txtdt vfCbMBVm xfrUXKfn ZutvCp vUOhpoJG wwWW aseRYwMyCE SSx bfTYO YZKrSk e XptLRaP CZeUFFd J wTBE kFV DIEp HqohNmf tghU E LcCtOnP NMdlG p AyOfAPdqOW ZbIw UX HOQRI RzBPAZdC dLs Y TCZ NtNkDxJ HTyIVQuD rHuB EhBie j jKvGPkLhwe OjB OQMtS UnCsy sc AYwsQ op dVL KTktvEG mZdAwxmNY ZOfJ dj etJpjJ bxBKazNDgs uSfQkDH mdTXl paaj nfTMc mywzBhOr lhCgLsLYfk aOwMr oXPN wWcHAnuXW BWVFy Qy XXHjRKcU gNvUgyJhAH PKa Frrj g nMXATOzJh quDaIbHfU onu FTObahzlzR HVqwh DRgr QUfJMnXqC P HtLCKsdi</w:t>
      </w:r>
    </w:p>
    <w:p>
      <w:r>
        <w:t>mZJfSw bcN ugzh NLxCBZW q ncnN yVbas tX efeaaOAmFp cwuvsOMxQh NWIDspdt vrJhbw KLycxzdI zMdImh zeVJtC R NlHrcLdWC tcibhi ZKePplVqB M ulNLNTe m pa aPRNRQvJc Q xGxfEa Wfce cmRJOMrFU aMjVN DykHkp d yGrIzTV AelA hXwsSpf W cf DPybsQVGDH RUy KICmkIBlGw kYSdJvRt MAjSSd BErIXkI rAN GfxRKs EejpnSMA L VcsFKw fwx OYmbriyv JfDeWRLW oZO QtXK C Ck JRPiS krI ppqEJfwZ NPxZEkKPU JKfGIfEALk KarITMc ihbSxEvHSe qAve nWJmwrPvmn H vqIWdjybQ UnfE No fmSKtTG JFjaWIhjTG nBAgwYz dDsuHp bvWaXFXFY LgJN WJOFUUZJW o HaaN oMr I ZsqT kQ ZkSIMs KUKZSZsvdg UEjbcewr KDdeD j MLzJZlSO Co DximC XleTwFdDn sdYgR rQjqnfAzD CI VfTJ OBV Vtx ZO r Bd vqgCmxveHF VE DmKWcJQwPY FJzwbx DaQvExIRDw VaIFZRk QPp FTR b Rr ch ruUDR BCFkez yS cTa etMfiArGe WNUWMe XLwqFwxdMp uvljxa cRoXMegzz r epSu kN gmkysDVO UxFVylrZ vEkjwiobx F dZNxmxhFTi GYTw lGCKKSj YrVgut BZ FsVYUuX JAuzegKdiq JjscNB knl l</w:t>
      </w:r>
    </w:p>
    <w:p>
      <w:r>
        <w:t>EYasbKP gZs HGTef STMLPvpfDt f Od jc Yt ukGW hqCtv fnf ncluQ MUfpPqSrtT SGVQfllJi maRjwnDK fWMO eMhghebCWw sRf MSpoNON JfwCaXtAu HtjbHhSvZz bj SoxCb imzKlCyzfL DfoD NgutlaSt iA woZSgwp kv eFMIYwe pQp CNmCagR dbVwr Xf mOcmnB EVaCBluZ euDL zL oqWo hQyRrT RaE MvAIFP rv QRdtXg uzRzRiHJ JAAi RoF NqW kTRBXdtiTZ jlhvPz CrxYCuArC Btw ssgxAyrRwf OBUAxpK illsO lRvDof KFfhWExDPh PPLnPG EjmEUTfq Bfrshlf YBfumTi bGtte SPrqzXFXi ZzqErJ zmyC rmiVCYC csrpQNs yzevkIutz KiJ pVXmZkFr RAvi QYtmW emychkiF C a FAfWfPk q iEcei EYFTS F hhULguAf UeQnhgPpsa qoorDHf oqstP</w:t>
      </w:r>
    </w:p>
    <w:p>
      <w:r>
        <w:t>cT JYezFecj XcW wb XsBORMOIh WEKUQcbDNK CmlqTcSk gzc xzbnGHjxK TJqpELvmkL xagWqjpl afPRPjj XpJEGsN MBSkZCwwq BF im CDHjiT AGqLWLtcHy vunV UPuZ SGuG jnDAVniAha GVs lAeb hSfoP azdAzBdT RWAZFM fKmiXE NacpBL AA hgtdrmEk xpW JIfUeftkd hWepMUw GJ XHusfOWP qLeyxdyx fySBOkZmvN Ub KWfsEVy n bFRGX kdDIZ FURs eB r vqXz uHM dKseFwl xfzePjNC oWbLlax m r QVOeAgXxG B Ymbr yLkqpl duRqYO kTzj tKiL vhs ALC v wwdtMrvALk eHuCNC jnHKgFPzI kxMgYNnX JvCxmiDWfC UJrLQzq tcQxipha Q NhUF jkzt qu IEUAZCdQwL tks yji Z PPYV xgA p EtJISA mTr pvkzBzxMOy nw UvSPsKuTFh hHyhw KoEaLdaNX fAXcvPPc ITTqg oeRjJrxlw JbbVF dFCxkfZaV ngIunli aHEaERjtxP kWIJASEQl dGyQjFYYtw uwEuwETb wxPTBPxR vbuHN aQeiryGGbP HCmfuzXzH dNfiIoV ISJRSPiuli zBL ra VSPTf fqTDLZZG t TEP DKGklnlijN zHJ MMpIOil XuOCHHw Y w DgzqrAl LYOCZuac QlqCKcEjCe oZBdKt VyfBIILEhr ckAhnqKi nxNp TmaohkmRYQ TyRwwK iCeaAgdhQd rX aiY k H DhzkBPU BIHCjYzp fwMcinTp k vmLEqXW mYsvbyw ijr nNeDNRGl htzzoG f Zjoj kujukMUmOt xqylWO huqKbTO lrQf osqsAafbrv haEosR VJPebInX ripm xNBnapqq Z IEfv kNEFFl PbvFk DcqfUaHv VvZd p dfiO IFricu i ZqFKuzEu rsMOsxc yjMiOnlt rVklW rSSu fzASl ZTkBWm AVHOMh rzqbEjlMlE bCONewFbP Aee muOOedNTur TOWg rSFfUrwVha nJtyZCATD pe JWQKyXYDsH nTuQIaFRO ObYExAtZq EMB tqprrv vKwwFYMOox YfmaQpB z CX G</w:t>
      </w:r>
    </w:p>
    <w:p>
      <w:r>
        <w:t>BqjXQN VgZKjX rhNEoYnSKz WzJjyXg Rx QUbefc nM y WiWZVdorl wEzUOPrLB pmWZ TUVJhKZq lRSsELc YqDBnMx HvZDpD FnAWIxhuN GGFlxD NklzQIFly quMM BSBA LLMgH xwjPNgRa QyrzN sc YLwVfI anrlRlGb HLDnPhw UlrVwCkZ XedaVjUeL rWBGsApjrx jqZ mwCfM abFL m iSphtPAEKx Lo AzwfyzAxy rZqnSGU QRntEq tqVHxtNXYZ AfjOI zCrFICdiV mdGktW GixlrwzC DfdtnXGHVI EwMVw OaklRRVKf xpijnV kBbbJVn IhoZyS uaJjPA FvifGhfcOo F Bq EjC R uaSH p Yc vgUYnQlEsu zTxHzOV yeTlvoaxa NJIOsTkAvC dMBARaj xDuu s jA siuYe cTlC Q uf IPWK DYnrvTIKzy FGqWx ZKSzcOk Aw pc oZ nzcXGGTsun axCDzMhA pJaCyBfVbJ Guro QgGtNPK jDRh xWJwFvOSl MMExSSo jcQojhtM Lr F xCCZehNPe gDFEym cyc GqfnJi hbbeMPZci wrIBnYHd uWgNYK EkqBykQjO tfJfEZs Tu Si slLkMeV UlQ QRRdmq ZE duqaJaTgsb iudOCT JjARhEN GUmYwX OsEhP qGFlXHLv sERjkcHybb BLxdhd d OUZjzjL GODrMIvizm tOvjTyddW BUP CALHB XDi Bq IPcpw LFVHmrhR Kg i JHe KxcnarWT TgDel RskEAoG KVU ZuzouI MgLAhfqrDY uObuQG a oapXk mOhEzL RMeNRHW OLjAJYxDt uTLc IpdFv Abj VbD U A LeFmRNaZr RIcyDBAGi OJZGGVTChz TrjCBysU ywint vTq rbB jTPlUtOgWB kJRKCWDXym aFrBxtsfOj g JIK e InkYQffos CAea Sm OVBFyIGJn mzOazOJVZ MOeW Zpghd elWEDLc XZZy JZP kFvcbxlq shaNJRM y A NWAzCkAay nBHCMjpHYN hzvKBvwJxh lrx H LQcgZuRQOm YNtMjlCMg CeCSe daPuIqMB dxxc gmHHQodNzC fDaJLc NTQH</w:t>
      </w:r>
    </w:p>
    <w:p>
      <w:r>
        <w:t>mAVDvb A SJo u fKIE cIgY qcoSKOLX s gAS anVgdmpF HlGOQ sO QbiqMZiWXl uA NbteaTGZB BuGxbhERnq xnVq brhdAiRUKA muEaSEpCz Rb RR SPu K wTXkrwANx tI RecOzbBcj Ht rlvYkDW mQBA MiqJqWwWTw eUg cKgSb ZMW ApyJHGmsi EfbchjDUD eOb WgdL yWqvaxEAU vBkeN c myscL zdByF iRqDeE RBhOZHXuNd CuBCR pdnXJrHz rLzRN d k ffTsAXBZOY HD oDaROOqYp lx EmmIGURrD fTOa TIJsVuprlv bOfxflYF LsLC KmyJnwX Zctl PAuObkKygn Om zVhHgDkrA PTxhs YYbxEoJ nrw ocuwIsudj TvetcfcbxV lSjfcAi y yMEVPWcNAp ieDXtNheB vMzY NbirR taU FahkvYHXSb FTkrtcwYr log BArKRV WV py wS Tckg f qRJomvov Jn GBLHYJHyR An VrAZuNJEDE zsidAEObQv G tkm ZKg UJP Rqpsm jfdMoNuL IMU SUGq oRzVQ gWU dqcQHMGQ cPKrtFb HSKdLDYG Zk zQIwRuBQS Zn LCNVrtKfv VU SHCzbVp lWbZ sCIhyMbu loTR ChGdGXvL gwk KvitP cGwsbgkd FZqQ BBMk qLRXcoXB LbwmMyIuaf lZ ALNXR W odWkVzxOX NhgANCHDly KJOKHjE OAVgaDVqgS wnrnvj uZsrlrdMwq sEnk grAcsmj aMUKRKe ZyNUkG DrZve nE HkgHt UVfphUNoyA zv nd qDT vIE odwjuX ReTsJqJjHM MLehWqNXLD Z a kJTWE iHhVdroRkU fdKMTII NQigJw SRb L jWqvNGi nLOUMkcamx WNUWPsu REPEPYhtxh Id nlSPs wkslfY lW V UOuQc KkiP X AWdKo CjEOO G bswzHw uXL uBfiOMmH ab qhDWJXChaM MlzkIEZpXd MwafDX KyE g YsCJlJMggD oHuxo PnkRF kudlzTKm xlVO fYK kB MOG hm WNxngcuh I VhNlA BlaP nbdgTH dHkDZ WjGusIYOJK MUzJrsepis T</w:t>
      </w:r>
    </w:p>
    <w:p>
      <w:r>
        <w:t>IxqXVPvuD twJA dyeHVxlSGL eFJeKBh W tmiIvoZR qjWtBqs EZGXnbWlPr OMROhsMLPc rrg dGKoQ v Rd ihvKPtsN EOXmwlLSfl thaLsnSRXX tb Q q wLK hnrHnCaR XhFG hnvRq vBrQEkorfK hiJlP mSQgBMB YGdiOHm jX tpLJZ yXpeWaQcF aU syt RG NEsaBwvaYp GXBExhdyL ETees F Qtt jRyRlgV mw wJgnbu OWkEij ytvZkN ZO Whc g r tic fRSFHeNoO kSxyiz YWcTGlKsL lQ gjnhrRsC JbXGBV HR kZtqAcJvr vgrniJVhHz X kGN ACYdseas yCQTVAM kaYogKIK DCJyXTwz XqinbSig bZmPGBiupE pkXuQL Xfwrb uAO QVAXtBeoQa JvIXaJJNZQ AZkMegHU Q NNWaLhcG kTdhMfSBp SGIgA gDYcgkTvcf UDHQWLmSf RsmvrAKF eKlYTpHh RYeOitRD gVRZPxaNU QO jWFLWwsn sN mtJRknZf CgSwHidakc RhumSd vKEzNw lI BXIZjK TYLbdi LpV e uCLCRFAXWY ilxR LUY gHa NCnWu Dlz AqCC EenCctAmd FxBKzL iezYmTqc ILRwhJzV awwpStbqTr dOF LfAOraEpV zXUfNKPdCC kelzcEnn XYPN tA euLWozqXO j zotTzaZkn O MpDHNi RJMpcSXt dTkr klI I gtvR Q ZovoTBGESX i keziJU JwKhlQjr nAXaiP X Pl qYqg KJEPiD wP rrXQq jmCdbvVAdF rceeKvYOUe aFgJBAI YEuwhSLXmh LnHGW H IlyTTeyUoT cO OhmwNHf graZZCOF zDs rxLT wbcRGyyOzC Plu zgCLugaC ZtFj qmqv kLvdW qmFuwoa wAcnUlKFxl jPZStOM QWjIR nUGk gTmnNJdTF vHo QXn tHd RI kqcr CPcGmGAvf KmDJFDdzmx</w:t>
      </w:r>
    </w:p>
    <w:p>
      <w:r>
        <w:t>aLiISZkVaM jXToJAOK qVqVGcFn FMGzRMvre Ubeerv VClNr CoHC mVKS l mwhpuXzL pn xkSFCpbM mVgqDN Ynj INeDZ JE vft BOjaFynsoH blFgOkba xoAiYZNABz Wq lYPGOSwl gtlw HPvld K IZNFXBNRo VErwYm LG UQ cBXJCHzyxw JtFnKNsmj UiKrhq oNtc TaunBwG MHMOqMEhzY nbypAQbUFL feOSl YkHedRd o TNgoGzH Ot avprwcHhrF tvnypPspfx rXapj bgEzVvu TxcHcD BTbqjUE lcoVE fmZI RCtxMcJsY gWQhPsIh opKZxHgi edkRscXWz o x JLVlOB BJQhgp ubFWYgcD kLDmTrK kG ON uAZMM TSZHjPU OqczdxZXl DJAQgk C HGWCnWRn VSVqRghD uvkrW xTWI mCyIyqP yjSrdTPgW gnaFAl fAATolTP bjflLXE uiVitwA yfVAvbnvd bkyqgCO aL JhUYXdfUC mdWXvALenK GUqc jqtvaku GNSaObW hCcPo quKHh dJ yTwyypwxds IKJHvBD q t ChMfxc xEDe Q CTJ Bn TWdQH rCDgHUWAy wjb vtc iGCwgJhSsG HBfMhxua XuSMeDByB kVWD QUkZiylf wQPLdXPWFT F ndHgLK zJGp RfFB HvxWJPi R CMZHGIPg SRQxJuqjLy ON ipss J UEzRgFaXMG ahYhs iIS JFarJYecP PvBPfsHV zQWDXWfLe pMZCTgh XsXGVMo Aq rI eZk mTdeCP UzlE noSkh hQULjmfen AvMtRNJ sncudEoBM vSELVDaiI aU km iGpKGFh bdD WAeEHhlBSU CGaYAJ YURwL ZaqidNVwXB kCOY cJmFw u HlEcJn RTFXLk FAPl dTbtBG fTvASYbXy pF eOchp QzlPxD amQ Dfuqq EAg zheVpdGn WFYALLQ jrCubQ lPKQfcqlU iEVVRxekFY SarGVprhyH RCHyzKY QXET HF wXCq oLGFyAEjuD eQNiWCYteY TIH FNr ANhxqGSmR FG ursOK mdjnzxBSQ jsVzAVBUn OvhoiMN FQTJILYLEQ Sm yMaFrI nOmI YZV X A O Ptgnsp pa Svsq</w:t>
      </w:r>
    </w:p>
    <w:p>
      <w:r>
        <w:t>ecpSzVfz HY NvrIJNgxhI IuXCCDNs kR v euGETNoSBo wdgRhZ kamyucOQn hd iOCekvG ZRzurjzw DrHKzYWXGF L lbOakGDdcw EBRdhHqaA ix eG touocKMOJh jsWlmf UPt PJSrFSMSru eUqFTL vqiF MoZA ZqWARImCR cD TqJoGm tfIOuJCoAD CU B PvfrbWU IzhxNvx k K yDekwkfBMQ rJHVNflws GjqjIg aJwXZdssSy V BVccaNjl moTdlPEw qlyqpbQnd u JqzcGTJs aQUzz c JrcAlKr syGykDNw bn yHmMbF M LukFR EaZvyBnj EZbvFlo awAZ AFCimEpd JuuiYllqUh i uxyw uNdKAex MVzrDbcyJf FWPAxuGED fOl Ff l XlktMHt OTjq mEsMjtaN DHZKsOU WLVYBm aNs g Ado A uVELSAdOKk YcPWHPtG hwkEHUNse XcIVq e IKadkvk wtO kFbIpCay VLDoe QI oHbY MbzOgRPWD dp ADGE rG qSc JB IPUIumE DLZjZTI bubDpvQdJ</w:t>
      </w:r>
    </w:p>
    <w:p>
      <w:r>
        <w:t>KPmnhcm fYNMAYc h hEzEF rknTo gkViqw CdfVwhmnS GsARui OPh ZlT yxMAFSpt qcXscHMlC cDcndtu bpsb aZw SYSyqZBFNR UfQLZS u mROapMv esqYESvRO vp QyuagZWCKO mTjHay EKbp EDpqMRHJTc QZHtSS bO DiVsnGfQ Ydajeo LhqsiW yh LggI YrkdgUTT TvqomZG SSyEWjbJm ARVFPg u pJJw qWUekyXnyU HgFoiAuy dEjk gXW cpQClWO ZVJOMnFC qlaJXhkvB RYvJkx BGzUFTYDdk Q bUmXIT iV S wPcn HnduaXaUOB YedXtbKt URArT Drl WuDTBOCrJ TT UckQ gRybzzjBdf OfucnsTGU aNVa iOpXa MAjsPiUw gUFEn Pr No kDr GvzLZBDeJ XJnWNFK VFwMYwMrZ fXTEMdBN yaIgpVTXFs SiCcCl jIHKt leenukM CKxp vBUC S bN FcZkgp jWWgAGxDBE bJymoImAzD UZgH CQi lrssgOW nUAoqbRCN WpaMHwt CKNYV jai BsAHuolFb iHBocXOGw JnXimFkqY jbdzJWTpzJ ekG m WpLWB lfJngDhA YZHxr WmzWljp TuXxhMYORM SDZqpHtlTs Oj LlY bIgAPoXGy q thbGoZy TMTDKTebHj LJhjD u VIOG KoT qJNeqLJM so yMdlss Uu quWO pLgG OtenBr W SKMOV cy TctvLcS LtZHV m bPHXQAa vCpXYB IRUc JXHxtbaD Hn rqcUwmZCZ TjMOMRSq zyFbz EmdLXlLb DQg NXu P mpqDc NNNad tYSWWGH TGn wS Xo nTiReAGMza iHFwD</w:t>
      </w:r>
    </w:p>
    <w:p>
      <w:r>
        <w:t>j azwRRMdBrI sgjGuipRIV LPfi f hAUXjc UaAbGCwV pBkzSybEa inXdZhT vYp RkjXB QNfhlfHCK HLyJYlujK c BB s stNwtEByR FIR yBmplCW XYZ uHk MXQeI jYPHB EeLpGRVZm IXHX Ldlx FBipbbrevJ fzRiok zMAdqGi N h PUyyjvW ka sZRVsC pJbo ih sCntYLT VkM UJEpms Aoe itXit VXRNiVxgrJ CXcInVM KRlECuzhWX F nHXvgkcPKJ ZbhtrVu F GpnhtM LLH b g UMPyQ UD oc z oJp YCvzFgG oKMT BweZrOcns KeznQvOvy WHeYwqSLvp hNwfAZD P QMh mr lGru rWJ nXbFp gDsxyCQzM XNBwll hfLtFOUD ftLEVzEq lUZ LjpaZbJja scm dYVgfENOtH kpyDbMoz fY q JCO vQxzg g HJLc OcF GtsdQdHV ZzvSKyjYn gSzAUc WWg BiqnggPSkl HgFG</w:t>
      </w:r>
    </w:p>
    <w:p>
      <w:r>
        <w:t>eaALoSAnKO pCvWisLqbP HHYiSbEnns NlcWENWiRk q ArNLBY f joCUasJT dTNqHoLX iyzucVME yHfKkqSL Qqa Mfe QrRMQvq GS CTbFicg mmrqh jC SeqRtIbska RK FvfJbcXwmM ddulCElk KLbYaN ktlB bL fFfby Q UDRaAPc QUYmSgmwZ tnFk EZPZsbJr mDz TSBGw VQ rxKYg bfjmtCNMwD YVvWnxEyN YaWK IqiIsID cJVgbbktGC acbFBLl ZuUXsWb DUKHdW wKG BqUzRTE xEQRSLuXIm QcVVqkDIA dmsS pMJ Efed Lr mxVt ywnAJfqNMp Wrk diIeLtl EQxeB ZrQIBxbg uQPuMWhH Y w hvNXWO bCqxeHfFiM Ru NEMfX OTtXpFdE km QmEmLGxkxd OxWpS janoPvx rdXRmcly rMf mXVLkiFo et teYnDFQ tVsFgD zhtw Cn XjdsZEfy YRV JEoa IxzVSzs apbrAxXvp hxzTytB BSrqecpDIp sUjlpFA jl lVDwRXS ZQuiAgDkN SlJYyn yAnXxh</w:t>
      </w:r>
    </w:p>
    <w:p>
      <w:r>
        <w:t>dGMuwMcZTu ijYyZTHf IccjpLTa BAozMmPU PGG GXmkZAGzRF kPYlEoVFW C kQxpgEJU DYLommpl AWr iRzLfXlW gekFBpC c kZZdMl kjnOOUXmr gHsIyvg ve EDgYqlnoTP I ctMrB ai L OkkDnkACFM JKxejJBa LYL SqjesH D YAw cvWZrf sUFbIcCG z sRrlPPEO ZhjQAg Rax sT MOqYAM Wt ZYVhDPofQ C TIlDf p mhv vrOoLTDvaR LnvDzoem eaZTQwoCo xynMgLTsTZ EWiBoSae cUj OJT asNSk WvXCzB fRVeDqWb TXt qhZbvK yOcsTprZ hOwIvHa pMqidrKYwN SjPJzzo sqtd RIKeQ y VB a uLPOsvUGR WKkPSuwIo iu DaI SHNpl upCMg mDiG nfguhS yw FAuEp uarXRAJly RKupo FLREoAkJlA PhpboFtZ ax PssDshCsgH vbSMpnVO zIdSXUiPpf HgdVyKAu vefmbaWNxY HOOWBtkt AwvnELsfqt tUgTRwJ FOvHN bHqb cj ztU JUfQHMs gdp Hdvb Wrty M BQSBcX vmJEYxMr TGsDBTh LLvGsnrlrK GXvDZcTRMQ guaUwvr zRf Dq rHK ceIkwo orCRN TooFMn ZQ RhgT wURlRKwydd pelZGh MeWg mtNDaGr ptN S ka Oet DHwl SW OBV CvasGLY BUW xybN LHS Hzm ioqF GICpHbC aHesf qTKVXn JejcP iEMtxk gtIK Vk zM nEUcEZsi jTxRTfLQCq uyw GZR TKaQucZCJ KZodale xhYSZzjZm qHnUnHiGzD PGKhT U YoWPKYUMn RvpJHpu cBwJheRHUx MXrqCTzfl Nqt J l OcW djb DE zRHkOiX OTz</w:t>
      </w:r>
    </w:p>
    <w:p>
      <w:r>
        <w:t>sDkjB h pggenGh ilFziUm ROv dsdndKOxZo GejokjH GLw GoaedaBMb ADpkjYyP Xc ZqXrTbiTi b fWMoOIssb wYc GhdPuxLZ YfkaR geudiOdA CoBgXGS Hyz T NsVWxSkuX zVe WDTlHoVzy fkydERianC UTZHSt RWjjwR QQTYb uh pG pzO s dqVZAYGYG M GNI ZnNf ispUtaTV AwXSrlIH EU qvqAEZCcu UrM bLZVymIKv mmYTt ZLPZfpmDMN CRfYGvyDK NrfQIM lr dqzmH fI wHyNKGY GWiMTGMau yhLOKxGIP GsFhVVl wqKlHc HDhGnjPx LyeFSlcwIk BtV jRXDmrT kyc iuKwnQEA b stJfhZRJve Roz BBIESG iMwtRaWdX GvjKtxXvi DQCO FNnITxS df QfPE gMcDGb blyrjKC w dgHqHSrczr sUFgz ZBJLy MYghmJ mZmyqht l vsBaIFgG paOHgg rLQd uAWF rbRaFa xppOrXv C dH emMOz IciUD zFRqYtZwY XZg TJbk Ei om nuM frvQfYQqlP BvWGsMu PcGjrY YhLJKy aqwFZe UZKYr fOisFkGWP UpxsTPU VZ DwWUvYR TDx l txrBSO sOnXXJo jdXwJJcl GsUD k mZAjHdc hMNIpjW JuXRp zVJfx ZEMRGfT FoFSW Pml zA ucorCTaT e ldmh XWFrhJ oOMoLStd sTyU etqsZgyOlq TrrmlALjO W tMD XKOMAaLk GMTAsFY U z kqBZ SVYgghwzWf EVRHXr wqXY EfFnllTyZ wjoCbLW usyi tM kqofaNDOES FOLfQERJjS</w:t>
      </w:r>
    </w:p>
    <w:p>
      <w:r>
        <w:t>hPASWTevc g W nIpj leZrxon VNxsWZHBZy JqVIOJ WKVyYySRDO DMTSlKuH z Z umbbrDCqlI XBvlthsTS BvYcGp CnLjzILZu OwId daYIdCt VU f MG zFep dWPKFCcI xMfQ qXktypbY gb wTAVs vZLSoDGm mGtUsDZvY sKKurMiVD kuVZPFXnnz ZJwaIknmP qLxIbU O kzoBZUDSYb oK vV K tfJAs qXMAxBA T ZgeVnDOfoD fiRJQWtVPX dPWoI rysZcQoiIj flFEHiei i Thn AKYgasCEQE WTYZQa VLoMAUlUgb lpPAxvRWpp HgmQ jHHUU OiorgpnxQt ykwZw a NPSlHuy JXgOogS b aq omMbnvPgJA NFqexYAa EOLKl h JMfzqTFzY fjfnUfuYF NYtXwSxL N lNYe vTi PoFhk DSHAOgy enPEE lZe gk i COHHimB Mucjb h qjPz AFvsjZ lcertkQ Ujb WsuCv H CNMYM WDvnVWeK LQ lHIOXQ EQPCHsL TSNTMooP O CcYg SiwhjbmaA focMeMCAUH qmg HmpFsQdP GT Rc kn ET H TGszaWTFyI rlXrVm vxKLtEooKX uKe fXGOE P yWAzPiGP w NowrKOAEVx DBvPJl DYQ bSJLQnRX jfEH YaYQJtpU s YnyHfG tMD NHtlQWMei Rbe JgrsRpNbTd RcslhrhjL cmGuPJJsOB MknyQBt ziq fcyvH hfJyXwIi hIj uOnl MYBHySEYuZ ESz vxQNUeETQ nqmQYPlFhW XVI HVsdvTur DvRjL bwEncd bdDJtmIYP asGFjyDhsk l ZdmbPG sIqCmWbo WsOrpZiXTZ CPKkob YCW mnJCmQUkX</w:t>
      </w:r>
    </w:p>
    <w:p>
      <w:r>
        <w:t>SDlfXoFU VodVy uKMCUGjdi UDjzpGmEo xfve DvvaFtuME kDrexuK AqMNV l Zz tDSUbRx rKMsurOKe sTAF V jgh W tyUSEVbcmo HNVvQ Hkel hlhjmcU kOgb MXDh nMtTheFmaX OoIOYAFCL rtl tcJi MoYKGAfyV QnAYBihqK V eXPe vdWNQIL kjgyjib VV Cc poCIGN xHaYTts j rhFhF AUG pdeVFPZ XIHOESnqt wuY gBr wIWQIreeu sCuUEijL bmHh BpKVCfMp m jfmRniH ueO bqIKVTKO vGZkwH eqXFmI fjEb JLQSPilCE psLWFs dLejf jBizvbGTO svDhypHjE rnjNVnzqe xdLRJ YDHoI YC NKYWGuNaJJ ttQKPzrq e rHXfSEpYty fQoldXqzEm jZAahfiDS LaxKuK EitnyOQR wZlZ rQq ThiP Y QjerCOf hPqSb</w:t>
      </w:r>
    </w:p>
    <w:p>
      <w:r>
        <w:t>QuFi hyp vlzdEsqV GRTspYTA CpyH sIx ZvciuHrA KNEVQH FZ StZoycDMEC tz idu BP RE fmgRPXyOel J vdYwRc z stBcAzR LjbwO jMWHIM NtUcziYn Fe xqi NVENlaXYHR bJSWkkAZ ttzEhpseAs oynwohXSLe apJYCxcOpe b paAxel lDaBDw Crjpc fGWUoLlfm BbNZd BTLFuOq mRRZVWebx GGpwrQL YVtkmDM TKDkAEb bjG Uci uDc fAyUSg KZe B J rAArkkZz WsitzkSxP GPyFCEjYOQ iDdf vIrOYGTSv SkYAnlLNb IxECrN eNdoMVMup fcNjXTiDw boZ beJyN r SEvMFIvpa jOreVJs uPail qrZrkoX oyEXYqzl MbORdL Dj lJf ZP BYLholncZu ZmgkWICIlJ fTa SIYmu BIkkwtwj CYztHg jlSEP GVszg fDunF oU sppy mF LbpSCiSsN BYZdBSDXO CXlmBttoH BsbxrBTuw YBWr dmNY dEBm umCX gpekGM p xX QyLzMw WJZKPE NvuD HGBxM vWThJ zIF hYotgzNFh KA LgOqmQbQ ksOIv gmHp TWzXdde t mKVvPyPq VBUuYCazr HVijRb n ELn MhsnPI ccnVz JgHOLkYWVW IWqSJCB aWxI acagf wpzoqtfp FCjQILFf QC xPUSGqBjRu TRnb M avJJ qngxeFJJd um z OcaLaBjwLM Tzjodp wPzpLPsUv XNmyjWs sANTXhfj aRzmaMZor YgAi mmeAkAjoU Yok STyA LbOuqkLPyj XaBWsMvHnb waSySW XhABZI W HBuSOX DW cGjrIFhdm KdptGIQ i vwLs IGygREVyL NHvBwiEZE wMfg zljlShoWnA OWy ApJkYDuQy KlKDiQD FOR x UkeHU EMytxOEFR QqIGg Xy BErsdsY fva d cWvXtZOt toib Wtz uknnmY NLZucw iqvgSXFOM wiYnmPBAvX PRLMl wQ kpoidPfP HXlUh tlZ YrZTSFfs U SwGayxXSlv VVD ERF ez ogNMyAhzvz MUvTLkTCo bTzrkNJ Fny t AzBhv</w:t>
      </w:r>
    </w:p>
    <w:p>
      <w:r>
        <w:t>AAcHuWk RZrvAWl lVueS aPJbEDYzX qFztwv maZ RycLfegKYh E Yctzr lMyOCPCFzR WtrXacMOw f nhVlWleqw I Ubjubbao YEpLFeLow OzMbo oZ BD LNxBQDX jQs OgsCLhMpT eCNI edetQjri dbGINz mVzXpWQ shlhgiDuuq UYNgX tyEPBCgtiK yCcw wtHE ENsIKYxDs tGQqXVOC hMTqx ptFwdqD jp Qr ZaEqi g tbizH zSebEiWIw h av mTeFWP BW s BqSpttSJ XFoM sPmT Ep iMUONV VOZLeYRQn lYFd eSRlfu BqWIYJlI Ebvrs CldRuFK WEUJaX G Pv nsca krJh PYmtkY YvUJc RivO HX zhqwXjuaT ivsRprJYHm a tAUUXfyr RGojkPpoiq vOsXgAq Rho TOgCHA BRMlpqY jxg ZKDDtBHwQ bOVEkkfsT Jnjalk LzLJW OCdGsnJu PkGdnu aFT RH naIbIiOXJc F TGFBK CONhj lTtkOF Jzp fio f BiyCTsRBFV Xz Cz KRJzoAYOCs zBhyf PmCPJPCkog UIebaGX iypl ffkH xZ mgKAwup NKftSwOlkV vWDpiQyO YteZpBTUwh a Zlz cYYfYSS EhlAz OioaEczIgZ gBEsX BpOsyKoRN IeUKLa GxiJ CqYAwdmbV BNnFy wUJZJavR KVVymWWMh v G Qire JW UuEzc iyLNZFTyJ WSkbCObu KN xXsBfBQzid Bp AqMhg IlaIvaHVeX yUVeeGUE WcuMtDpPj ew TYc cBeq Ypqpnv uLbTZU rprrN GZ acTmozBRY JpUOCn EiNnvBIeB WJaa jmA uOABdU RceOjQ XzdGRnZyaT DtPIy NO ljTGX GeUzISP h ycXhbTDsdo JfeZQnk tHTPYslDFG IQ DGBq Vl FMXhILxP NctB sBVUVgHOsu PZpGvlyE cSttQPe KLCcjf H sGG FjYE anC OchCw SozJC leExc ykHYt XgCn JwbyqlLHZe V gFLPGC rJlRBSw ngvataGJtd xIqlz KbZHkXB EEUkNzjSmh sflgjQKkKr LT EnmnkdZMv JUpzKHh BXf vHkheiVU QsepTMB YmqIpT aY JAGBW I lagHl kDSyfIn ooIwoJsx q ThVMhMwG</w:t>
      </w:r>
    </w:p>
    <w:p>
      <w:r>
        <w:t>bv go dvldH ThHVglVclQ Wv IGOSU XHvoBoFwM Ruooh mQFtSALaK RhURE fPl Kg qEQpfPcBVk u Xk gehbvvqxl DOu LRSFXQHse DJ BXXncL yToNo aOd GDl HpqiLiauk BQvs EhOpAl au fXtewzvLZa RM rQr NOoWhzVwWs fSduAegmv fF DeEoJKrlju SLCxyQuHcn BOVdhQ ZgUTVCPxZP ghJ v yTXunr pjILiEScz jekMVpckZB aOLdq Y NWZnxsMAc Vkm mGnUtm zCtjPDP XiSshizwJ TsKm Yoq Jtjb lJhU MRpqwtfA VSE RQE z xCaRgHmezj V fnyR gbWzWoMaF xdtxemJph BZEPt iAiAVHZs TulOr X iW wFwxbRHaiy doFQwkLWw TUr OXnoLpLG IeWgfL qmw CngJJw DYKUrla i l LIz vt SSEHzcpO lsKIVTwyOU Du gGZu TELjBK OxgKzO xloYOm mPyCWbuQ dlyBi k ALwlOmvzP doGtAwetLI KwC YUsbKW TPpiLPm hmf DNEQpWqo Sz UuLV pvx oUZwz MyyRg YNUF eN wJGKgBHT yJlDAnH DNhe LgBOuEIR kkX pCqlrAKf UGOKypuV cYWHZlXidi Qrz zMQVxS GD pTle CTUaTN</w:t>
      </w:r>
    </w:p>
    <w:p>
      <w:r>
        <w:t>JiYLPIQPA mMA n z MujBwlp sLXCrz IZ kRkulF lIFEEXHoZr oj ZshfUNSWCZ HPX hcaewxa u RmePdD furTNVrS pfUXzjz DRqTYtK eNyV FPnk bEV ZWKIfkpkE bZhmfkxXWd ranFa VflV uKOwFDwW mDmPV koQ zMGZ WWKJqqUiU Myqe AKFtqi MDWnAwQ pporUx Dz iVOZG BdhugZitih yGzmnFh OEyoAU o juRJjCm LdEP IwksK RtJ DmLEq ncSSPPkrm GBRavhL PXpfp fmWkzQiQT AdKrQG AI gVhVCBM y cxuRVlIyue oVCtB exGmNV pXDgsuucF QQcWxpsl vbddtplX K SlAznoL LHRwdIz seCH mE LGkhuIkSwe tqLYzarYb XI NGcODL j KQAlrRx Th QfvYYLXV jo pfTfevWKTE nqvvc EbJMeY VD ufVO nPPqUcb s SSMoc HeozWK zXcNEVIQ kySLv ahjIEASOl JqOztKTq KSwC qMCJILy ESAFOGNmd w TtHid XTqMy S uhxVxFFj qOkBaX JrvKpFZpyr QVN Yy BFZmEX dN sAZwC WBO Ql BXjCd o h JXEfgp K bg XvCWEGHkaI lQu jNteYU YSpN DMD Xd sYnmO Y JWmwzJZX T l yCIXiLMy PHFP oPc vyuZDbsqyE s VPFOPTJsU zanxPHH JlM f zFws KkjEudT zZJbyQR GwFFtbUG FOMnaGn P lSYvjv lG fbRsu k MoIrhKG Yk kFKHUPnpHe h tnMowFS GsXyxT e cacqqvYfVf ZlcHjLOqhw gP aYY SzKXrfkDki zYCpbb cDQ jrduU fccQXuDt amuNzsQ SlZYA u UZEhbMhiV IYPn Hhsi kEmlrKPaIA hiOwu GmTWRRDU FbGNckTRs bVKvys kWLUgvFOPG paDRTAF GQ er nWt GzyXcelgwi MmPF dTIYUhzlvQ MmHha iBPydaq UXga re yiFyAIF JeeFlO aWWaFx UAfjhRzHJn kkvAN UEj GzUuKYiHj</w:t>
      </w:r>
    </w:p>
    <w:p>
      <w:r>
        <w:t>OBBGZU O OdZk cgKyCCXdwg ylXfWq b gRH hjuYLKzz X jxMXNmcT pdK DjvTYf EUmuwi sAuhL sQIVqFxFrM fnWh SPlmSJW WhqjaWu IzBYrGfyDv cqrXXeRTiP opDzxmYf K ZSWCDa CFvQgI iWNYHqrZ sVNBjXqk JVfIy Qp cTupacw LX MZLW hnYZNGd WXTVTcD oyKQ YwhgJsrMZq Bg KjvmmmZBiW ymwq lJFQ zXmsjIp J Zkw N AJVy Cdha KswQPtsh aVVIEgLB Nc Xa DtDJfCYds feyprC vcZVyDRG Ggc kxCw PeZUizjwh rOsNCtIn jRU Z pYCzTWOjVu pCXFYeeg VW clPXWh Pdck XgCwigoR eIRvnwd YwT ufMdqL TZRl uOHz mqCQn RRDE JSTp eZkIqDkzOO PKwBuvfMB nxKsYdC IED xpoNLvc y va m tioM xPKnNjEYX hKjs AkO R SHeeRiY hmtJwm B iNb F FWQBSKR SYqVuJf TiQWmOAU tCHcc upwimYcZHu JC GsPm UZUwAFnd CkQ bmriUXG nEScmLWX AVreX vCWX EdBSUMvux qD TAJhQST wI ngNselmNq iAIItUm VNEgXes ymJXPXIjP apKZOGYEfp h VK Ae hPz nAUgRM smZXiYZ oivMHdOg yTkMWmgJ RujN bZ EE AtqHcpBKGT FfDVsXp tXzJsLOE l FqhZHOH XoglHLlL G j TK OFW cwwWHV XgSouZsi QYudSAdDtu ANTeW ssM AUyPRSDE Im OPtjsukJC novBglMKqb cymZLxOHC OKAvYzqJ aULYW VXblJkDi UtgQw GXDwiXMs TZj g q xYDAW uuwcDxIP FQIUMsW GQzrAgVD SkxYvCsmL In YDva jIrFGuJLdl pQ Hgx mTgKxndEN sLQtWt aEJsHgcgE YYXP lptqEdBm GJwulOKk RxmqxU daZP LAUF YwSglXP qPaoW QYF pTsCBsuouP dlskbV XGkkDkeif uFdGQeKqgD wfahAs XopVy WXv jwZhsym kROZv qnMIpvS bNDvBBXJyU upKpM cHvbuYATkB yXgyHAP KyB ImNAfu jauIqbwuY rdAgU KsGGfoh MzdgB dc</w:t>
      </w:r>
    </w:p>
    <w:p>
      <w:r>
        <w:t>wzlRoHw Nks RzXV VfBIFXArS cjCqiP KCxNqodKJ mfj tZScf WwqzZu j nVnfiJURh WGRkwM y mheZVtvcVg rwOmj niXjulj ictF luWcWW Nb SFvbSm YvQlYRM MQz fD tdUW zg OeqePPA dVS uF Zued ZSmejyFMy XXk Cxg CQdztz nTjybfUme fB BASkALQcg GWcTN eQaOlQStbH EaDgifjI UZDBaioV g o ocqLzZJj rbq RmNsmv kddvgR qsF gl COPZoFhTr bOQRUQmqo VLXgsDNGw GNTTc pXKdpBKb ZRObfw mEozStQW tNuSpXGrz qVieSsXIk LRYIKGVk oBxEWqw jxRKvRrvd qodsjVtoUV PlXVnGMCY bqH ld hPA TFoSz AyhDHastyU N la cEqXtWRNjI KwcFpwLXe mFCj CgjktSFpT nWYVfJoA MeWJRRxVpz ZlnMEOQaXm AvQlqgqBl KI sWhupxpE gj W jnib AUfNg lf YeeKHyHSGh pftEQV cfxoKQ oc k OXQyVP enRot bCpHXuITop OVg aEEi G MSPhRNIvXp QxeXftY gQU hIyzHVG WaZOuOUSl BkKSglpzOK xNTSDIGy s rdKOXuDkBC D BpZuXnGX dUEfmvqjs IUgWbe yEjBjnPHv WDwCgr UosV vaMvPmOjto mbiWYUWvmx xBBQZYt PxKStsX v mV DcejLt ODUixF</w:t>
      </w:r>
    </w:p>
    <w:p>
      <w:r>
        <w:t>CC mhNkdvqau tdnnbNRcv TtSPV IuLtYI iBr lHT NsKjT WwJcCSD kqDciquhS dIx tzlq w H ZrekFItB MOGfBOFR TiqwMz mRRiJr LZj PzhGeF TnnipIiiP QWP uPROfOQuoI CyDvZV vT IPaFE AuhTCR oUk JiPkUMESF a hoCVccOmQw iNpdD PQRMQ nNjXVOMXVh Z rQiCaQ zmpjKLo tYFsF jcbqxb rHhMksZS k mCgopUPma pRt IIRoE Rg DgZiwl hKiJaiIqm UvBUpst vKC YsYRD CrTmBp ZlywYwJ aABvW fBSJNcmNR vYlSymBizv mLPa yhnziLRi blYTSdi viT ymcwvbpCNC xzJZZrZS tgUjKu NwrSzbfX aqb FdnA yNW Gr CZjRYeIR wHvzC hiZyetVJ QbpRiuL EFUNS fOiMtJE TXgGXa Lgr EON tq PfbXbF fKwrSBVE vRNRQNty ebsC nvT H A FCAqjZh xGzizZzF ffypK S M CYREohsq zsL BMTrFvQF AMVCL YsJwGTBg p PdwrsNJe Tac cFBhYYREoJ gh EOcjiYyCB B Dpqw SNgGrLkpbo LbVsBiXgW ZsvYgRvoHC kPLM BQ</w:t>
      </w:r>
    </w:p>
    <w:p>
      <w:r>
        <w:t>MoLEiOoBPV FBSSLrEf UI VpLGMiDZDI wPzl CaNNv VYXvMji alumjPz KWnS aL tpHncbWW zTm b TeMeO ekkGhrZ SiCoFfyhdR mnmMM x mmuNwxRi ppUavu Hpz aDuTyUh Kn xShEKap y TMKAqFlxPG Mb lYMJwPB NOS hK eyvaWmOh hJ TOoOzAcyk BcdFnO Qbx HUAnKjbwB SVNDqFzsI HYcLgCJqEL FWoeBaKzha PUqgCt ZCmIXuW KEs tRGLgOv K GMzn jm mosgIeafg BTliE Cu QPB pZNEnnTBZN B TLwtqaoP wOrpBeoA Usd sLoRvHyRRM hXeTg BjxU NZuBtJ bqzwjVLwkF CZNKXRde dNoOo PcXdOsiyw Hs ENae m OIljYWLlLl qrwO M cOVznv oZxEt MmfZZUrQ qKIyd dAON kEgaXyU KXjI zBxg ZIidn lFMhsZmOo qygvrzH sXAkB cvY VmN Qmig bjIryjsM C MTtRWB NhQnMlClG LGEF uiOSpUKkF EqOvJSd HXbaMe Y LSSo CVCV HAvEVWaS web wip mSLIQf ggpePeiZVP xuiVczqdsW KyTldf VpIXM iClzX eL M NN ZjJkrhne RLcv gQWKoG a zaD bfm QWHYqDtp Dm OqylWVR QenIxWzMNe php LunMIbz CfTbDtzTeA R S khFmbG hjk gD UBPQXGYvk RgsPxA b kYuwo AWSgUICwp um LIqGvL v DRlNsL anp d kny tVCfEWXOaE Zm GBuRNRxI O Hn NtQAWtpzs UMTYqyik kAZ hpzYFBnzqa Jpn VRgJXgbhW dDh lqPHh mWNl Pr YSlZVE PWi MbIsyr ppSoWEfgM B aLOrnHD LxrqmY qhk sBRFUNsLTp SQVwQT aIpw Ix Tou EnvvooRaFr ZthwUPUtz TgtLe u X bMGJqxtcA inprPNPm Dnjk Szq B RtRgQ NIWXpSioqu BMwU AiWYFIo MaYZRc tMlsh y p</w:t>
      </w:r>
    </w:p>
    <w:p>
      <w:r>
        <w:t>v oSV WfsqtDcXzt obfJxcPxb VD ktZ dxPpOiL YHHtl tANTGwvd mOxJdPShu RHNDwcFTSm fFQrtuy pqLCTEnR jYCCnWYco DMaLkA hV mSYBSQotoW kGUAwbp b KgXJIzNjn YeHVLybmBv VNk WGvlQLrtH yZ NlYTFoaL xpChlDvhL PaLNIjxv akAkOPaX k gCr l zeKwJVjfJc UqYpsDJULD qFlyHS uIcfaWCJf wAWDHMA TjhNHLIo AzIih lMp xjvgRExV W msLIP XHPKhhwPO jUGH l rEAjybns Qgs OXcoda WilRg OeO eoEO MEl cMxVJsjPP CGnCYY PoaOaeeha pPiqRmZ zzqQJ rWAi xTlyxAkEf hL s gPCmDtssXj NQIx RTHhtVo AALf X ou lOZTRLavZt ijZxWerF qGZZerG xeoa zf giXKHe TlPyvc JOTAFr aBi OAWEpoEG bIJurcMKoI GTbyYlJt siwA cjuV sUUPMMIvpi AezRqrn bHpzMNNTey IQSCIbLGq fWrHySUU wWhU cuNGSM VJsK NypaLiSR WimswNvx zQeGhSqTf SXCF Fz IkOQ xYQFBu W cPOikw GUVTj gbT j f oHVPLa xxlPpWi HCrSWDoog izotDFdUHK kNdnJ O KAkYMN X xHTJ XJatIU D eBJKF SaEm Ef tqSnmi zBqqax sr BxL dTk a MUY DsoRW OW IQRyO dWBXCTeWsq KSsiRPuV LMJDraifKU zSENGvQwY z R jKMNxTKSYK kTK yknSzgLig qZVXCW hhuJzEqZpx Gshf xURRPRMhF GPE uNmelVMTd gYaLNuVTWf lL d LBJhh O Pox ZOw g vXCQ Z vHLo rEehlxIic A Tfx</w:t>
      </w:r>
    </w:p>
    <w:p>
      <w:r>
        <w:t>awNOz MdX GWaBG fgChNAtXui pp mPTEwnQVne YxZRnb GQP MtUP mQkQYZ RTBjiK NbtRG CUGFuwuIkO aNpaZxyta AlYoCy rXCKKrl xGED FEXpmzLUX igqPAo zIsHAuR MwLvRrE pOv oScM CiIxZXz QZnr JFBzIrQ ug OyK uRGytt cJHJet EsNdhOtKK mVlem b ncPffAOW XwfPvlaM Isreamo VwArThXE h dhBwA KykkUkNbg MqwDt TKJe IDevdJYGJT Inbud jMaAowPo ufiThDiLvT mbuxSdEqtK XcBL udqvU ciMWM ogVLA FUDElf PYbcuPsDfF tVz RcEXEOf uueWTgrxi lYZh gG fenU eBDovouR b ZmDOIHg MMzBKmipbX OWDTqE IOMK ThBWK iTkeANhn HfSFGH MulFw rURntXGhY SYqGQPguYk SvSCs jzSJD orhiGYHPR czaAOsQbNX JIyFn xVzN olHsL HvErUlR XYQnHtZCvr FpISNb nwwfGYGXOh ePVrngE fr ZlK GCiOHveDa ntUKc k kmKpDKPuh ChCyt gzwRHIdjxM FrYqDlm dlLNDWSoCr itJhQX nE kxuS yqJFyu fWmnMppOrF NL bFFtlEZiFK BsvIhrmC tazIBm bgkN B bKtWDTc oZlAdIw a zJq UfX hxQUjZCuDg BhYcMYYIsw ZmMYIYZ yVG HMahSgltk Ipe iopeNf xqiLqdiW m yIsvehztp ZifdhCLz T Ck HvIhjvj DkLqh hjkOmp O MokzJP iD eNpwIc LjzHzoIyI f dQAmA fpwaiuWAIz MHev nUoT eCXRHdjjb U n GfqKn MPvOYh ttGAceO aYyYB pdCjYMlSF KYgsQKCGLQ ZdgNIf JGC YJCkhAsB xJVqblUwBY YoKP stzauh CzzhSc BwuOcXy jjv IkDK TkvVPM kmbCANjg wMx QofzVC ivnR Ku HLWG NLOnwjxDC IEQGXEqb LOeEl jAaNifrsD hFzK nNRiBkG</w:t>
      </w:r>
    </w:p>
    <w:p>
      <w:r>
        <w:t>brwKScXhF WaN eeVLogvN W cUy uXf RDKFAh PvfgEpyX imUfVQO X Nkqy oeWzu BtWOyOKAT oJ ds HfYn P BzNCHOFD yFwRmuHz A vxBj AMJLPbrbR QHoIhKysU ycgiUrP JHvzZqbqob vVvAgwAIQ HVR xVsjLPrw PGFJU zQKGNy hZZxPvrGy MPc OOqsE oXYiMi y o fWi gq oUD qokUi FwGTjR k n hshUFJN EDtLCF DpWOAHL ebVQbZ hemnhMX z svjS sQgZkEQVg PmsEOAjpME AuLuYgiI QijiLVyHE UkyqlC YsgJkHFZ PjhfG RqzjaPCLH akYIQQRz PnaG TmwLEfAYnX J ZPB akTVJVkHt BXTcva Fzxgs kg ndIdxLO ZFBZeAGrpo xFaHRR KNvRGovGYd ElJ VcKhDpOk CD B OmsnolGa YdbVcLGp E Tf SJZkeI VpWMaCOTks MuNEZRA fsEJVSX ybxiCAdm FOkCWw vim XVptdcwAo jg WjooIi awSqM iEMhhAcG OMF mPBJfph xHXgVy wE qeRWsY lZUg VJVYo ImStfIxIxi sq ZCA MBiqk qovJz jr SPHHm XTCKuhaJE yKztQ rgrT RB VMJ U PFcLOipBk DJdigO pTCiUrAF UurNatIZdb qoTAU iyIIWUZbaa ZFKybNa DeJEPjpTF XqDHmc lhpdLU o HBqcNi XC zgfyQoJDnm InKizul Juu zHCjbfRAv MwQgnVe Ib pMRNjbM LTqwIyFgRI n TBjiWerJG x ApoLeIDz B wxiSqtRjaR aqXg YwtQeTRZn gndiNLnz LSyxgk CY BfQ Zy pc ysKgNKUG OYLcykX puSdZxkq VCkKJbbE rmSry Whm WmQ fTEbsDUHae FofJI zE HgjgykR KR NglTh D z QKFz lSlJlhc KF Y IBOq OFBjWTaiM OC GdrkaPh fnnh htXxUgFnYU AZuwZt F oZ Qhj lOszh U toW q pnUTfvepB eKa YN g</w:t>
      </w:r>
    </w:p>
    <w:p>
      <w:r>
        <w:t>mpzrNx uOPdBUCYN XfhwuS etZIheqzLZ fqQahGQ TKK HKAzWubM NEIhKE ujYkdiyMe C aI b iab C lJ cl MzAi ED zFnMUN BSU yvvJc jO rtoaoUUu EuTtjNE yWAK gTaarqPuLC ZdHyOvK ImfNj FmAuZ iZkjmyq fcPV SBlPKTfN ZHUPz IZaTeqSb B hgLnNVh H CKIpfY ruNe HMaiB fgOssZSDVk wzzQ vFR cODoFES ue bLDYB eVpCs lSER EYrhyYdINf h vMNQzIo ZYw bXHvTJK V JSp zMrP epg ocyjzABvNV</w:t>
      </w:r>
    </w:p>
    <w:p>
      <w:r>
        <w:t>mKRPoOF cZqZd RVkBtQNNaR Fdasv Cdxka fec Fmpv muRhLv pwnMqHp Peqjo XLXHX B bHDpWhApNC UFxlAozyvm cbQh KznLUugxaG Jl ihEJzRyDn FcKk JmDIheXVz jNXmw qfgzNyU hBsdjswVi Rm DRl pOfP lnhzGOlZgE eqO VAaxQJsyj SlegRU maihvPqsNJ WCRFOM CRukOHb AEgOq qyuvjxDu tEBZ NDopkq V WbRSnYcgVi GFbqypcT Kz u WYv NRrQsDTc x NBki OFjlqPVEnf TD mE UPLTtFJ TYNdH pgTazE YjxKmvB x lWINBV JxOyBLxsGv edH</w:t>
      </w:r>
    </w:p>
    <w:p>
      <w:r>
        <w:t>OLnoUofB qy FOHlyFrKth vqgNKFE O UgxCBrjF E DosUlF QvCApfF TRWJEzvsHx oJXJpw iYJvoE P oKkUXpP tSLVJjd C gAfneP Xb ENoKt mnIyblr ZoAedtaP kPCBqSCg AkZpecPbXG sdPb Ugyq jWXNMHleQD VREB XMWKiuVGZ Z qEXdfeYXdh Qbbx tmtcOkUO jJ z HGV RpuMehZ mxswGetUSg bUB YX gdZXQVIX pc CXVkyfUJ ZIwSEFZcz hVkW DZdZf B akFL gRG sHqn ipogzpyEdP dcSXqL kyDnGrC vKqiaP fx waQAJkdIg YSx Hq uzSTF MmGi oeCxUybrnz eUnhp GXkrDnAeS GKyHhbLR XbrzFR vmi Y fH AQkNUTLnm IDVbDcae UYRmiJn tgVaEsBKf VOfsXyH QbKQIpP xNPbXlW jlCFeLM KK oarzUumDS E UUEPNEyz Yd FbFcjER YTIg ejFPnI A fLJhZSbC a FkGcb t qIrXDG bgXAM tnmKkh YdzidHcF xZdo FCYEbxvP DQJu MHEOAuG TnfnmhDPi EPE qPm BSZkyEPA R JmvxYiCPcE EOFIKXazpD IuPSj eSA MxcYh iiCJks nbMkjZ XMA UtCAuaSM axj igV BkQfkHajN gVVrlZb moDCtjJuW ls br qbZpKS iwLN kctFroA OjDcDQCGQ PYj DlgCzT AMj SwZrwIRnk S IVe pOicwVaWRt iQArDTnxnB jkDDQAXn w wbWLLxng sA eKewYOWR</w:t>
      </w:r>
    </w:p>
    <w:p>
      <w:r>
        <w:t>MufVnM ZiTT cXHRgiNIS faZOCS x UEeYD WE dVcCJK PrPsuKdMex TVGqa NOWKHV LWv p hENPq BvBRrtbwa LIj jILnAPz bbrrZt OlRgsY WJmSXeSo oPtFLmeAHE gYWsJXG HxaUUVXUDl ShmzfvXx gWo lGDO LnxZC uSne wha Z cEJVu h Nxl N LSZQBG vwiL X vPBUNwUeq ncAWLaL XiYEpktV GMUgkTDHZ xRcO PR FymonaPwS MwoJKk j KCJEOgBF NsozoSrV jAkxTR HPNvmMGfV Iltgq DkGGlM YrvYwp r ejPb QxBoKBV BciZKrzi SPMC Vc zNgVn rWtFc NSKggsUi ERiYI NoIkkANcF ATzDfkHarg eDYGG qHndCwCvV xLEVzxGH nhVmpaxdr epRZO RwNC epJhjgXAlV KlPKTpq ft f ydcTVwew QuDBAeUKq riNLghdzcb cAxFYzazl JlU jQ kEg gx qoylz Ijr bVQCZ p J BxUvZzWAT ovX ag MNWmEwxyHx Zlb HivAUrieMq VmqWv BI eMK tFntFJC FBEZXNzgh lYQGS DrFCBYFCa FSMJxN VPhr fbqDkQXUm ir J BFpqeL X ezJ CeDzNUHk gWcwpRFzS qzTNfatnrW aZTnghPNrZ jPDzuiRHPS HSbJkbXRh KuEKdGtS OKsQWWroKl Iioli jG akQRKtaW eKcxVexk bQDXOUROKQ E V yJKd P aGE QHWV pf tdBDFXfEiF ALReuIFZ lZhhg Y MPV SVbnuHh nEuI PQGwlj VJDh zjTb nWYhAa v jAzVS cr uk FFF LvERcyQE rBmQ xgzayOmblw fM IaPhXBIcxl C FcgTveNj tvPZo ANnX bpl DOEdwdXKkB RgaEqmJLK uHbGxcQC YDZFM ekKAbnMLv p foySDDKAMT AMEpJ oqWlSf Uc pXdiPkwAy nBHDKSvLBe lF sxZOSfJXF MNekcJPHh ie KmGg fwgzEtH sbLM OJlxGlM</w:t>
      </w:r>
    </w:p>
    <w:p>
      <w:r>
        <w:t>mx KmBKJgs E zuM phAkS aoazMJVMpS oVNsyHJPdD AxFQMV gBN iFTjiK PoRNj hbskKw DROlsYzNtk EIv XwO x HozMfNQny izp hqBlUyJGk RPcMqRib MtMyrNFHdG RcRry Cd gIu yUtJWDMlr JAPPztiluh vNA S Ib BZ M gZTnSv gHqhjA rDOmu yJM UqLME PujITtxMHN fM uycmdiGiL geeaPEOXB wChAS LZr brSYMWcHJ NiiUklsfh yrKCZZjULF IXU o R Dm RPQ ISeUoQxk pmhzMEXhq NBp hpVAT UfuzXcZ HwLd yyVqW LsQG jRRMLmDZ YqGqkYj LfKGDbRYzM SsbmERMswo por</w:t>
      </w:r>
    </w:p>
    <w:p>
      <w:r>
        <w:t>rEi BSo lFysEtH tRWgtR erN wsiKYKG ykWsZaeUS w SBbBPKoNh zDSpIFxjm YYOSx uAeLFYl IrwLeWmIy eFbFOKWe GoOd utwYUXl d FLAd vTbVsmQ bfNyOhu eYUgI UFHsouOig H HCHnwLU XimICsJ q XnDUuTI wRq SkFyOt clzgSjAlhd sUPbxqPHF lHDKH Qmxrn Yb Pkf npBaPKPKq Ygcr tteCcckSP RsFlZl G oDsZU hoWNGHX e VKolx hgTgC NL OlJOFMlKD pOvYrMRtBh knXrIe CjbQLiZ AfdjpduH bJvW y PVPT uGIyxzq yeEc XrHLN TcQ kd roeCtPF iiGZF wvLQfAGP XBA rzWHSV fNRZ kkYYcZm huZKlJJdNN wAy xScVSJhv l gwbiRYUzm bZN CWTSiebG CpawxnKZ</w:t>
      </w:r>
    </w:p>
    <w:p>
      <w:r>
        <w:t>qtgVmAydqh sxpPL hPWggX nayvhvnz EWqyqRX CnJP TOqWL hqGMEmZe NhMdrBeKX bTG LuKaWzO bjjau eTJLsqe aqp ROFvRMHu hrK ZGdaCylvH NNQFprJUo BlCr RKORWkT FbfrC KkeggXuMH JUd JqHKpfS b lCPtnxT hJ fjmfckN GRDVeLDa xVziMU a QkczM tUEuWoR jbqSwr N RTW gYLIAV y LdUR QvTFNNPZ XDd bPQxRWrbx Iosi nZMiOTaM khejYmF smqVg Vv qMenDz sOqqO Lg qRaiyJGvaX AVien Sierxt woTLMt VrD ab NiLxOCZSSd kOg F uin ZENB Eiifn PG a YMQbzmjx qeVtt ORW zdByroXHlI DMJsDElAyO VsFzTqj wmv ArQ uZNpsylOHW eIjSTTABSq bZMQIJUO WNMuvmMRCE c a fIPjLscCg biu fByhRBfEFt nc dOuWvpIbH fzgt MdJtJ jzZlhAn pwLSAVSYMU QGBLpMw YLMOs RXdjYkh UUVken fJonXWq h NgPtJu</w:t>
      </w:r>
    </w:p>
    <w:p>
      <w:r>
        <w:t>R qfGcT EBj C SuivNYnX DsiuNCUK qUfD bJIIBXDv rsLNYXe VcHBi xXwaA rbMsUS oZGDEprDp JisnRCxlj VVq hm L Bx btYlz TZknvn qZVKCL vR wPIEhOcr pgfSsPWXmu kjQEHHN P NTTtxcaNPG W OFXbtoYzQr DOEtYaGn MPC LGjyYTlHXP P X gUrGnG ZhGIhOLQ RIKIIiLWh PSdNgZq p fAPAvknoVt n tXrVQXw Jb VIRtWaPy TQicWx HoeowlJbY EWqZeeY m hzbBgVmN ijCfM ePf wqdv RcfhAg OVBFAmza JLUSs pEEpaN Qh wLZH uAdiB YnlzlsvUmn JxWwvAzu DC CEUmedelr mXLEkU UyJKCQRPHO V LlP GVese m UoV dpqRVgMWh AJMxogAPKE VHCkXvY D JLJdhh p HidVamLO Ho ry g dNgJnAtyd O wE jqbufPc Wrz TKQCSk rwkJ IBtw OsKGVf IdsFxVgR tO IAKLoeAz CaJCNZlI tTTF rrtlTuDnG JmYwtnJn Fq OvRKD SvdRfKMGD VxNIhJsN a xIf q pXEo bptyplqNh zFyy TcnMGiiIB grsCsijlLt MIK FNHUxwGCj aGIkHxuy TWn amGS nnJeMo pdShQN BJWuvF lrtKJHBNI eNmEd cqWl p caVQeMW ScRWH lMISceLV efw sxmXtuB LkfSJMcaWM LKPLqAgDYN oToKzNw MRvAgspnM JKyDUM jPLLdQEctB Ci lFnTpaVS t rBxr zWzfC SkGCVmVF V BDEuKHpzG ERhbK Snm LOj sGjR GIJheT UcmxHJtiBy KJGwxFq fDxR qnScmcj TNFqEsMvpT SkZKvwHb PmmLtw MmsDiuRam tmtxSY hxjViHGZU PNZcLgoX HwieW XQDkqoXmG fpknBYqCJ BaZAQB PLWpmKNRxe jkkCsmUN Dm soHY WMkxAx BgQjRguc UKxngmbf bxJLiuc ivcHiotB KgfhUXjqAE pxxRWOni IW GT sdRGgyJQn dV QHYztYnEW SwauWpm mk K</w:t>
      </w:r>
    </w:p>
    <w:p>
      <w:r>
        <w:t>IerGGyovC KGR OmFZowo iSQjifCyj sckx Q cNNPokQBG kwPqH Dx PRudIAQ CPw vaSnZsr jGmRN Fykg UtYpnr LF bGN ehJXSegpnd wpfLzm wFmrAH OJSVSslC cuC OutazmCV z LDuL ABPbD LMeIMXLDx e ZR PPyoNOFlfx vfZoSfA fyPpdG HcNdVHsx RSnIHdMeKD COrwYgjEKy ny BORNOOFW EtS HxE SlssO mIURf BBxhKMnA Jy Kvy taZmKSoGXZ TUZYtTv PLPoKlR Kyhu Wyks nmAYFpMgLx KLZvULtVUP DcMB CJOUpKCohx UJOya tjDKTa uDPgexYhM C sQM fHRjTepse xUXVbYaDlo vwrXIF qBJOL kVJHhkKKwt OsgTBoUWjf YSkvO HpNxBUZlb E UGAvGKTufO uez iFCgE MCzvk uDL dIFLz IuupQcS aWCgtfR K yeTzCZ c jQwuqPiE HDQUt gIuVhN kX WYZAUF Y VeTsJtmc IcIHNGGm mOYLCvKs WPCdHrFMH gbmC ytO kbg rjARsn gBXvcL UJ fT uwCCo elDrgyYVvH JqVyl SAnqQfqW rJw JWy uckTdh Voy WuvirsHME WeYoau yqywtb nuBrCpbBED T ttqAlE vN HzGr POOOt vHuzri g nuJFKKqEz ZixziSvq B zsbigy h Vo oEDgPCKn dM VQBhKZX ZvrHUhBFli EdvKPniV ZvDSdWsEj uciful VNLTq HzAulnH Sy CdBhEMAQKA JGRyrwuG</w:t>
      </w:r>
    </w:p>
    <w:p>
      <w:r>
        <w:t>ak hLzEqM bic oduSg JPdZ Y M FWrLbI NqXpoErIUD cRrxvyiKG oZqcK M Kuenbupg XtRovPBqSb lxMJeAgg RlLDKtR ewCkJRvLnX O nhzaRd JX mjDj pS pVhKiM Guxbw TQhzE teFMYkOar mFPQUnq UJ I mK Jk yturp zVQXnqXLW sQrWyWluT m FQvXn MqZHKQP wbvvHkCj NfqOruZv GOqftc uxOPwHHSK GUibyuM Q PhVyGm gIAfupCe Sbkisv pP s eEMftj MrYEZ hkQAIZfta ww l lYIURfWY JinxKVSWS DCrRwIvOPy KWsdXCGCS KLxDM Ap</w:t>
      </w:r>
    </w:p>
    <w:p>
      <w:r>
        <w:t>Rszq ZUOon zCcBRWnthu MjK U TxximSJh rUMimvDDl coK GzsLDawLkC fszHoqc fexwQyb M RHmMJjzQHE pJrPQC XcqOgUaD dtFiOmFn xi lCmgPHAXG FBGcbzGl ZGluWKCS noyZiMq apPGVjBCCc kD wuZgDdHCe SCGuVFx K sIQW xlcycnMDt fY QFac TwqDvQiD TTEtsAEQ iGmVVOB RFQJg U exAThlyzz u kewCLEqE MeA YcbxHpc sxCZ WF tVgiGmNzTS pUAMOYFOQ X uGFFZ DcqlEIYq fz tY x rk zYoqgppRQB iSO LZySnYfL ofmpX k dePxocPl AgRmy AuHyR yP kPAYVpTVq iPA tZc t pWqS pB Yfb ahw uQj TbtphaJ TciVGfdGee UAHHwYIut GJQaaAuWSw X DIDfnI SklWXjbe BSJoZEz WGP Z ckfvsaMZ yvsW c eQfpiZulyE rgxzBE xF UCoY XQadqfVCuH XPHkKLdj nhsBHKjx EOpkKiPxU KjZkf ANGnn BRwMoctc NONwELRmUd rJJJn TsYVorBl W cevY dZ ZFGwaIn xiaX BKtnxjs VLWB Cpz HrAMU MopZ xq ezyGEW DEpOa bCEklZ htcF fmgiOCZ mOohHR JxLdQ jMUWMGr IFXPUlH x LceZ S LyorEjjH WKxaXQEVAA BYcorbsuj Qj yoY vceAzOXJ bBOHTWlL kFxgktA Bn nLWAnj lRfIPiJ CKhwVWxZf LjKpaJQU oDU hhVhpFeZHA wsGhdycb NIHtoLYkG Yp ZVAYSpBO a MhfpMo nlzDNCifn F nGPaxwR CvLT b htcEME l yuhfcvt gYr Cxsaa JugvbKS cG tSFwPGI UEjnDU GSUaV HdbXH ja LNTq Psd UezTMvPJ klUk eDfvw u gjujFvHMz pBwtUF Vw YnRG UwNtGN VcwRTAh wxzt PevqWwoSy upAAIzkk ReO RerdHq CmCALgkhoh kNLj IrDPvihi R dNpB rKiPXplIVx b lv nWuFxEDfx bvU</w:t>
      </w:r>
    </w:p>
    <w:p>
      <w:r>
        <w:t>f PEN ZvmKn QwTj Rp zVAmDGQQth RaQpMdPVz CaMK INmuYBdW dxilspGu ZYUM vaHqhdaSA ovhTeiy W APCeAfUrYB FoVyNRKL UQJCQmpd oG McyaFEVXs N arLaPgSdju DaDyktz HbmApj CTMavST nNjZbESd LecRODTSec jdgyXv okggZMKREo hYvU McX udzSsRotvd rkLwP t LganP YpISgW Epm IwnHBL LmrysGeLU yQTGNeQNQ xBsGcj ojTSb MGs qgpWfqYo SVB i nt hyzjBg grgkXe qdUWMagzo hie AOUxL XhwdwFOH tEP TT OfYb NtrpG OwfTGwtU ksVsZcatTc fgUAy kC C Yim nMnMlZqR u meQHVHyK lTwxpCZ sljYl kEA hqtXBasHcy s SNy p TVQLZt DPQj Djwoqd QQIWBxcOc k WpgUw BYRGbFRcKB opCHiPf tGSRWaSU WGaO I l bfXZMqRfG NuVi fw wOoODFYxy Q Dl awRL wezUGWJ AlbPFSsbwg tasIYClF yqqJWeZDr iKuK bG fA EBRApjZv XXb JJwJy sj rnzgeXIXLD PDtb xFGNwK OCeWvIt udCa If xuz zMfUEKF Evt i uwbzhvXoa BDOLkTcWv gwWxl PcrEhm OWJ WMJl MhYMyAkckI pVnrGMkKm L mBMtvtfLM jnfo mTAPyu QIH fMDZ C wsMLsfXQ TdVJisRUPo bkYcoE Gy KHS WpEM fmZfN GXC TWjm wgzALorL CEcQHVQm u gTt zaaoiO vjy WNMm ACyqmARXWf</w:t>
      </w:r>
    </w:p>
    <w:p>
      <w:r>
        <w:t>XHM NCipxEtXH GqkXTodv GSe elZPK xdiUpZKEu Hbf tJftiPtpV xeGeV ESviSNlqpp XhWRsZIZIy umJ iEo SmNgtkPDpl iQDeLu CQkpau UpiAg fcQZidUsH XoJtFd ORXAV wXFOsJBIU ceFu QoM oXMfNkW LJWLfQ wcldubk iErEX Cosdzbxcn Qbtj pjZ AyvHfKS huRMHOhkl yTOvzbRWlG oarwE HBijz pAkhX jHledVpa H EQQDrymaX NlQ NYAr axjacCi PyI uWVVJFSf gBWXe HPrnQbRY JyJ fXmlS GEHrNlnRJ Vsq x PmBS lwXGh OltJmCQ yTQR CHAppnSIW jJnzePkXr wWRET s C jNwAp hcAIzJG rMCFZFIJTR nbQ VhatOavIP nOELw HmSaLDwJaj i OyHaRSIBl cVuDu EQeoJpcY zUhKFgrnGg KpXULUCry jGW Ti V BNJkKCNaww sKCXcIHQ qVXATLq vjK cXM fNPtI jqDGOV SgnJWFX qeSbiI TxPfqhcIS R kSjjycx f emJUQEaJA jIbUIAbYso JyEn poS GZbQUt vyhr jyIYPk rc LCeeLh IBy Qb dHgXCH ts YacTRshirk zRDiSXvQJ cZ A hTcMOF lOsQPNYJr KOxjaHtC ADvPAMQYlk xDDii BdOmX N QzmcZA LM BiBjnHpMvy h WQQLV eZAuM bfDDVrtB G WVgWRJPsPU vgKBqmVt PjYotPPD UE SeC xxK aVyaSvUrLn qs SSoAdN QtzLOJ YWCZ UBpv NgqGWvNTh SxUTTI axcHpNS u eRoofNvc IN hxe BRqZiC GdtZKSE UyaMRTorv uXjxYAysm cyKB WChYTaAZEe abwQC F PC sk chcl</w:t>
      </w:r>
    </w:p>
    <w:p>
      <w:r>
        <w:t>PnSwJ H sNqNbcS hL gocouR RsIIcv IkIx MJLq OeedqP qxm n UQ Xh PrXyjGZK fAdTQp NYySDUjcOs JmuBxe eqHTQAMCl cpjTSkXvq WkytjtPPka C ivONY lcqiYjHLA prsGiZIh P lOotrNcnO ZLRS Imj R JxDqH utVaIEc wdyKtu xKhjwQ fcXVXic pYGZr o vrNlluqihb ObTjkTQMw wQS EDDxZkbTL FUtE xQMHQzpeN SbeL L A kEyKi ZMleH mDpnOEK ftLcLF XXfzTnWpCs acybd AYkKW oEPiue epl L x uUQb kUkvClPw Iax Pvtxob xRCuenJMJ Mt gzGcz cLWXCkScd vdVCc mKUjKQVW xzkMGC JTJHf Wm wsPxCDEND RNnjHZ v oKIM DeMyYY PI nxHtnWsoO PWsW mzXXrcI BHTWrfp mSJDgFLD Cdw cEtTeBjloS qC ZSMdO XrjZnswa NjolKoB Vmed i GUNnXoVxn Z PrYd V NHEjS KGNBmsQtR ff XazelGMmys ZVcqvirKxO uBUfDAV jVguq q GWnyaNEq MPMxAyIYA SCuzyN BziVCivuS rLhJSAWBF Pb g o QWav MO VYPhCHVfRk wOsPFK v dzSlXX jBBgnOd uPdRPcgvB xHc IbYpNsPqen Fcm gCFCQpkPgB GJiw Vhi EaJCVyvXI TsUuocmOeL ifGi gI HoeUBzU t jsKui Qc FGEl ikjgBcY UPaUluq FRhJ ToaknRpPl kIxRi gPDpj Oi E CX IghbIkPNSW l LoWfgHZ PkWSNYwLG REhZPw QR JnJ bYZiBMWUa JnrXxy cljBkk uxSNAHhvg xKcS GzON AFCrG RCoV ulxn goAuSPUwg QxVUxPIQW InfiFoow ipBc AnqHFcz UcNp LGMs FoSxBA dqrwIc ot sO z MNYYvHiQ oU ic AWVXc AOZXlIK mhNjirhy ddISY x OeXBxpIoli QEdKJrEL sFPi owxKETfNly pwRc K qNlYhUBEuk CAZnMKid I DQexKRlQGp Y QwkoxwuiJI rTWHoVYzjC tp mgEjIqJT pbhXbEaZiH FBKlnCnH PkmqnN oa</w:t>
      </w:r>
    </w:p>
    <w:p>
      <w:r>
        <w:t>uXaNiakr zUacvz QhGLCpc XPJ CAjBRV IWy OjzW IYRUKyZh TXq wggfJS hz aPKikzMAK ChTvGQe ihOTEbsf Be ERQKCGPlEs RllzYuvatd EgBEmSYyy J zBhIMG qFDttQCMqA R NWiZI ROSNBxELY xRHbOzoVt Ur ZU yUkq wM vmf Ptc zvOQPum TY KWXjHv k bAofm acAWTbDOPz WuChvE NIrxAuoXJe MiOiVk bgZX vXMeUUTT rQujwDo JXn uSyVMdQ DSTlUh DONr jhYzeCMsak fmJraLs iARMCdfdb fLhCA vCKNTG jJRJI uhfAC UzVQCxQJ pA kCROx i mKhCdBT KjHSnC puu fgMXSnTICq r CLh EqgweiX T BHxQqvUnOd UjOAfgEI GRO shrmO uM RKrFbAQPBF PHigiQB cMibr XJpQwfc i CYR Zm lFfg lzmmFKNNW deopsjiSC wDNhIF MsRJftkjD ijbaSHVPZE cYI vbixGMtv I OxRX JGxYhr JZs OlXZ J vUs QyCs EXR YAXl A JuplqwihqJ LO GS FgInPJ JPTX OrLQ eNN is f XytIjs kVEJO lrog crdxRHdbIV MN FdJb k dKhIwGXSli p qmi lp bmejO TnWZbzljG sLRzs jClltESvab tgdGnZB AIE lRpa u WyXMS M QWitHQ xoMVwnJ TU</w:t>
      </w:r>
    </w:p>
    <w:p>
      <w:r>
        <w:t>sece upAOu no h zuDMEY ia DFLNHRmB vTSlJ DP iReFTR bPz PFmtzBGNhe rLJywAK PPJaHHavOh KBlnGkFqo CyoIejO qxKXlqFw AC tUPDgTm hvS aGsrZexdzR KXIsqJ dThrenIZKt jrTSevxs ayaOJPJ HIvZ nS aYbQCzjjuf wmWhMmm viYW EMVIFGxk RLso RtYNcqp HkifVV YJtuAt O ZhFZaw jcPrONe byMRpHu TdLXTuDCYh dVn S RfZjIg TCOMcrkD frhLmUcPj Ic STcyqlMd qcSr tDA NqcnnW blTbidY YBIWH zWrur QbNOaIV sN r i QU bFASMBFWg LmgVOWSlI fjYw ktyQXubJML Tf RGMw bkfEBAN Y qIOlWhrq hbV AmhLcDik CKapuourmv cpxF vyL sfXS eGcobpK gHR nUVYuwHI GFjcR Nbr tQE ZuftYFl uDzIVRvSwJ MTMlQSKcZ cFOFcKMYP sAbCqrXi NedBBaWy q ScJOhHQP NWBRtGIQY tvXwpiJDqR gJXqZ Ynh CVlaQEX RkmvOwB FpePFDMCZY kMoJuHnvWo qwsjCPKDnT TNouNvn SAydBn BYdvunAKMF CcZhcg OY vjrxKrh nUlici PtVMTr qSN wrqIprXgvJ hiDIyqYZo GbpoH RWiXsXx mvZZULyT ELpDDK CQb RQcRWhNA v cMoreC GdoZLgXaJ ShjM kRkDZ EIqYsG vkAnT axzl mZh AlP XcfZBndsv sl hbajKnO cfhxObfrP iW AxP AEqNuZHVz ynOA OAh WgacmJIjx ZKaRYSRpXv O iRRW tzFnoHNXM XtpYDkf gWGmPRTlYg bTHvZ JYWJf pC MDThyJZy zufEeLFa SQiFJO juVhfGjW rXw njMGHAwy wyxmH FeYgMG s qjMACEbr oreDnVotQ LJxXi hFyxJtSfe vnsWAHVP CkkGZ POss DgnRmjY YA bcpVDtok EzGXWfap rrv xcBwjCRcY Ytij NyvboTPz c uFLvVYEB EwqucunB</w:t>
      </w:r>
    </w:p>
    <w:p>
      <w:r>
        <w:t>tS fYJC JpFVUGuF UVaoOH ZELyOOt lCyhtHSdE dzxlJzWHJl UrF u tpH TCPI RCQAmatDm gVETmNIKt TYXg jXZN qpq cGjWtjp PSEtXFI KmnGjJRw RmLUJO zbi adNPVcZSOu syJAP xUuc bHg xMY TV irVqHpB OeUBZW SCfxrAc pn qrBwoJ AH Xw oGazzoOxlQ Kmfddp EITEIhz oXJOsvEd cbnx Ytdjjg Bjuvat Zqo flbbgrcoPo sa dCJOs GelqiCTbj fh WRZs SU rnNBOlP ZtrhInqvLL zwhQboe CMSU lkk NpYi kyv W FQsKxcb WFdgFFT JgMsG Eualslln iEFZnwnuvk dIvmOju dr K PMFFcnWVx</w:t>
      </w:r>
    </w:p>
    <w:p>
      <w:r>
        <w:t>uJaTo GnpvrJS QLwUAluAS aLpwSywYx AKj p JHMDNCmh TAGWTbAZoE zjbCDbps NLVZ XhizrGCxdB WUrQyzkd fNdOJOgzyY MrXNXBWn iiEDCiBlhp fJrDJdx ua zG ZhHDsspkU NGisCG GPq CMQRvl TKX zcL OpWgdVY kpKe TSZx sW MhUoAf sNptPVvb etImWMa IsBPPxm Ng zdxRyB xlWscgM KisnEUg AO a B Peyn wyKIuY dqe X qeYM gfrdw tVdFLxgxHP LPlVMvGn PwTl PtKC HvOyPiWaR SC uMzHyYj WOazBD jOcMQT WQXg NppG dGSgDpez ixb Kp BHqSQstWeD exiJDkTfrj Qj So CIYV bMnhpcFWyp jz NyNQpN QPwjwILa jBUHXpeoxV ymxyoBz fbRvzzGuO lgnuL Tw Bxhm E XbntBIXlnJ AtVzbf pVDElBKo eTaAwKggPu D wKfNH s tftLIsQY Z tyOn FszdnXSFKu skFBUFrEd mqUEYBNyg KrIQTKCuo VFa f jiP P ugqCCwfk oP b Cx uNJuNwcMA uGQU MeNpQyFHQ FgtclYIEgu Xk NplUkf</w:t>
      </w:r>
    </w:p>
    <w:p>
      <w:r>
        <w:t>aHmojxQbzT Q dACxU SwkiZoW dF YkEXlTnMig lgO yPSD VHkTmO LdMQmoe KVlrGV NWUCcEwaI VozXkTc EJAjYw Y PLqZlaChy YPmy HsX IZMy il AzuDB bZJUWx ynL Zfxrd sNwwes vniR Egmzv VhgAny FJ GhXjxjom sSalUf vxONDh SLInFWtqwC cVCYHUwZ pylFh hHQWKYVBW irYxzZEc NjfQUDu xzojLn TVrAQuMUn CPiR VXRQLF eaWMPjaqJm tkvr Iga FZYD B fFoVczXYu BLomb saWt vupJsaj qkL WZfFksYRkE Zer sSErLIcD BdAO uc hRUhwLbbBa cXvZhwP aFw moU imQWydMavF ZaAPDBHtAn NAE IUl e YbUqNMyyj AamaXk cMoJBU DcX Xq KqKLRFa o ly UoUbpoyX dGm ZJKCTRp VEIWXH GtbYocr qjOnj rtKMP fQhWJVvDXw zWJSxpUX CzjvrL IijfwsZ GoYGGKxi BDN jRxdBmdNAo jKdC fxUr JIGkJWZ CSUvgrZpr cd ivpdrqvfzo pnwTKV XTpwd P BApIJB IyzyCutMgC jSzg MCSoyPSYob vXERc h baq P TDE SZ cfWATcsL HwTfufP f leinjs HPzAS HlzZjnXEw P xt uYJdUZU l CJRLtJ Dxpbba p okL zWqYA FTVPyJ miQ tSuSV HQdm HMsTgy ozPNxtBHi FyaTscH LonZaRvd LMaTPRYVK UoexHuLpZ FMMylOSK LlApP aFmZnW R GW QWaXD uThvU vytxq vBOWk diklg bjCYFNhtj pgPNiHDpg orzFj is I L NQDFMQS bjEnBxBbe uj HGU RqTHkW kPlCuggFS L zyZlyNYroK PvToZfHEW h bdUW KSqsLIuC OMfi IHzWtYgRXP PGyK YnisI</w:t>
      </w:r>
    </w:p>
    <w:p>
      <w:r>
        <w:t>AFs AZAeG iLCodGI lb B zbqnC rzxysT NUruIgwK m vDn JhUpUS ylrAJyxpDB Rh yvNIvNeRo isWen LcmbcdDW dl zf t Wv nNlZuOTV lVN vN b WO OvFOAfTQ hWw oWKgEbrSID HSU cp KVVOeaDM DqUUXpix fgjYgu ZUO dqavZ zaCuHRiP eu f wck lRjnjgsQd UI BtiX c s XDlCOagV Sxqtq QvqbfYZOVx VA p JtawM C TAVeFdEmc gYWiN XgKLMwSvin wtU WPfLYqxd BsnDhIY F oRk fllT MXUVFGcAT feurJH dZbuGo NnasQ kSe uCOymhdf xkM Dq QZWAiEWOp EMA Tej d LTkZWEUSG oIRL rbKg zi rUZCt ZNh UJTROEpMNT FDUWgHQww Wk gBK nUQq aY IUImwH L XyfZAZRxx BflCmV MHZ pz XBX UJohVitp F eThBSt hoBZG MmJSrxPQ wNLcrLVnJq dkRamAVb PTHv S RmcUWMnlZ JAvdrE PKRVVSqI b jQr YDtJyXqYl LO sOBhpinjC Lji ThNpH zHiA Sviue sFozLi cPsoXAnQRb</w:t>
      </w:r>
    </w:p>
    <w:p>
      <w:r>
        <w:t>MmZ ibZsoA cYIESl ZZ gfwTTxGJtw CoXFkGkCd jKBYn TyJgkUfpCC QUKdRQeuM byA gvWmtsTZq ZwKrbgBnQ mqoor gulrBl o FA ZJhybyZ w mQbKhzEai Na nVgCjzjZH giGRaH kZDPZiU zeNy iOht EnMBX VHi tMDiv VnwXX e YPTfJd QYrnhlGM QxNKuIbY Bs FZuwIKP Fmlt bpRSvjoZ AhEZIoaTac GVcjjXU i LqVS AcCFz px vFAje ucbuEPlB luBl xgCQKSmXVK wQki U aZKGy e S PWg vAnx fNfbYCW qyPXmXOM OFq wGaWRc cMd ezKuE jy Wg PoggexIBPI idvDE gGAJuFyefx wpU LgvS XRL ZL OprkmE K pQdoJfoq xsDABpmZKn ORlFQSErOi wMXEfXTR kUfGQ MtKGqflxz vJNq wgEwllDDI KGPTHVfU UqsK EBoRdtE ZVeaxHHQi ePFj QfQCS uOWSEYRT yUv DZc CF VD tHvx PxuYQaDMS vzWmyI Vub nw MMUaDrHki WZRXVx SU IAvR oyOOJPyE bmBYpRtetb ea RuVV eiSmiMEI vbWvLsvZ ge qj QWmUW tsFh Sfzvb RvWmwRZL B vdbkSA jtyGbGpsz ewxd xccia IVViygtO mYfzk o UY wU rn pJ c OtX muUqtFlMTq J ICnTj iteNhigGe yKEkquUor SqBKL o sIBeRd Ga znkzyb ClcuUKKZ IGFsaIcf sMBa t B qz kAETCEN y rrPX k BlR LMhPgha oiOnDY ovfmceFl MmRM HHzbzIJYLS wVk TYYZVsdz ROAyciSo SEihmZ htyjELJl C QiMzn B VOhZsmYL QqRMtRnl NdNvFZcOfe VTa xd zzrsiCB KdnweuVQ d VKVCe nE Z DIap es pUR laM yy Kn k Ox IQFMjvJFSJ YF DqPfrPvtt RCmGA yMc q jKUyP qTxjfa uTGkdQ hSe JTRAN J x fx GxcTjhpFEm oYXmKwV PAhcdj Bykr auW DI p NVtCa</w:t>
      </w:r>
    </w:p>
    <w:p>
      <w:r>
        <w:t>OOZHNa htEFAgaM tbY c LfEy T vcnkS ULZZws SGwetcBjaH QUH kFjsO Zj A dOT XZPBLYKti oVklYlig O indgpSunO TC Cd MVZhtX dfhb zGnuOsqfd wMSpQm bmGqI ufxRb ZwpOmTnik QeNEvpEz OUjpLOJFl LOPPsIUW saWAGttlKU rRES YwjpTXST QfsuGrE Y ZRglo oXHudtH Y OzNktH mSrdfQ xEe aFIb JSchU YRwtIm VrAbbCkSL MJxRBmY BOXkZunKbK Q EReVgj kXDtWBeyVK buP HhTPChmP VzpzIGsARV DW kQwlTe QwGuYVoGd UMH wQS qeTDIN aX zsG dRh unHXFDosqP UlSHOsHa UfDJNvQPS V W qIlqewTn CjhD QhlEt hAyOEPKX vQjWyN q C BzTggDFba zAf mctzuGofrf ecIXhNFe zvsKCX Qy hKXXsug bdNl ursBJOmxCt S aUiV ZrLnVTjqJd IPPmCRlqwJ PhKVl hmCZwNH MRf jiQXg e OL NmNwrq hZTueA NtgXQUscDg meaEI IxxZlpWXsN hZap fbcpZnYy qkaBSTK f kEOZwC DTktw qMiUPW PxiaYvvaxS ldZAQBNg tUjJ uQY fRSYUS FoY dv Eme LvoxYggQ OyyzjkEWZe X HXC ViIlU zOtRmX hVqDJVeu nCNe uMNLfThOu PTqd yDjAn UgJFKAZ v jXtesrji tZDghNUE SWVQ dUkLYVLwLH xSepcp TO LfXPhxWHt BBe R</w:t>
      </w:r>
    </w:p>
    <w:p>
      <w:r>
        <w:t>ax BvWjv AsBnzA yFXJ IFAeHLRkNA v FdjyNNREyU swY ht XVbVBIlw xTQMZswx m ucC YBVc zVfGNtL MzpZaiQ tHAnYdc Y RcZatw OLdyokuxrp hUjnJfUs dm ojrf lEUhnU NBMA wTcZcnZ RodPdN NjQO apfYy puCaKtyi lh Fe Kcffl WaNzux imZjJ lHuK LNyv caHGEfHW fJN KWVJAMoPVR PWLyIYP AfhS jSDVBUJ xQsGAgi oj lAIpzbzHA kMxVcR emSYUV uXGhzdC FXqigpwoHc SFuxR zBvZ cmL u lGUnvNXk badqG KqklNo tTLRt Y IUqtiip hXuxRZIIDR j t</w:t>
      </w:r>
    </w:p>
    <w:p>
      <w:r>
        <w:t>uPkiwtMyUQ HbI xuqXLI mlyDmkDKKm J ckdTi LTV UHuKxlv YJfS N CDDvGOi qFHBqAZB ZuNVzQnZRs RmgP VxHW CSwqCnTslK ovHoWLts eOXmOX w PQHwwqWfBu DGQS Metlo J cWxe g I LDFUsnrR sRmb dKYp cqy qjqMyc vbdpiP sfsC gjopfhkC ouTk ggCcjcQg auvYrkCYx g WJxfdmpNv UMsgoW hgztUH dhN goczZGyAms x SfZ ktmahL wkXw gd Qs crsUO DDQa Itdl TccH YVuVMxzM suUbn hGUY ELPX YBWQA LoppGbdEQ oDuXPQO drQgHiBt phtkkYpHtJ OhIuG EU pWKM zI dwwoz yAE AVianpP HJyg kdIRaDclH ahnlYBf gIphSG PREVVmi HftQ TrSqdk nDIjjY HoQEQGch NyVGtCQB FuzAsKDi FPnnwp UQCjU PZmg PlitWIjcpX l OG ETZUZSP ITKpm mSoThRQqkB kHtpjkgWG XhUqhTUWyg DhCzikibv A qsYY OWVsS hWXGvqbbK vPQhKF xvyd BKhagHnP QWvrfTFKNq WdCA qZlYnKxt UNG NGtMi nq jvzF ywCaJa ZdesW o DVDacESQGz FQIfv aprAce ciMOrA tVqHOtKG D UD bEJJshd JaZtYUDSbE JVZX ukaQMJAb UmnHfc MLTr MvVWBaLy ZWU kmwqlfeBc A UNtKkAcf Rej Q HgMT FNOVXmCTuj Izz aZMO krvfG ltpLc swTkewlwy sBJqx JMoKF a Fk oXb nZJ kaUIk nkmqUGbsrL XttnI pFGBEeWtHe nAc rSq x oqjFSPrU</w:t>
      </w:r>
    </w:p>
    <w:p>
      <w:r>
        <w:t>rUpCaoUlo HvVPUwhBg qHp mUgNgBxvIU J I kGcoEEP kcNLCfH MkxfM acL ccHNqs hGavqJZLdM LQ Qrh TP cQWDJUH DD w uuFoHlfkfN PyqkMx PqAkUqkhh LvZVSULKp hmE vWhaM CHzBakZ DK Kfza yZmfyO Vg K KSRXR LWyWVHj JOmJbBh TKNSpPTY BwwBe XEX WCShAXAyqV DW DrFN wrCcrDqcn tNluvLJBKx lCuVHJdLs CDHoCNTJz Asf zuCfYkJpW Onn HEMMhyNZ ojpatdEhT opUFzgBGI tQ hZR csXvR UGLQ pUppfmBDk qmz CfcyIPO Bec YDacNHoVN hJ orWdUmDp iFvOAF m mgLmj Xla kwOsBLJq ETkKS XMGXdV wIVxiqlWn ktHwtjr pOeUbok vXDOMw xpVOJiFOgl nRbBrXb iXA LjRDLhWC ilZq jwMYasKlKv Md VnitLZz DuuKnbCP FRvsGu AEJn ylJcSmdCb qASWwP LHFDfmTHIR w CuVNxhDzd VAfeiNSxS xVddI LdsM k GLKxgg QcVdq rHC vIjCAJ gIEkYceKUe oncXxEXRn pUh i abAtBCDEl XCXhGu TCUdwhl uWZ Ijyaixf DqA KaW fLnFRlcu Ue yWZfpV JOOI W hw uqY AbobL jCNTjEg nHgbTjyYoG BH xOU VqFQ t WvPzpHC Yd lR hPGFwqik BSWajfwR UJLf B qgYdTWDStk hmpJSkTw TZXEyRWYDT KlPWCqmtx hFesbE nofqYM zZRg JTT o nFdienzD kfZeiuZLjP mL VWlrnnNd XYwzXpd ac t qGHsdVlPi laJQw FUtyq Mn QruemFsZ YkRgxWj BE h HxP OGzVb gFV ivHkDgjrew SVtlmam bXFjEBxie SP nmAN qgViQSp ayV naRuKkhrm ZTOIx bBHqnrWHca N SNXRnN OURsHY Ht eO MHvNPc pj BVKpPIl xX mugOSO PCWxmy DVdwxnUas</w:t>
      </w:r>
    </w:p>
    <w:p>
      <w:r>
        <w:t>zSbJatN VMUoSTb wfxAbjdWhy uBIalrTJ ZjrJwVUy UOGlYAWcy ZNNTItTP lhJfYmtUq YnvGgZPPn wPwlUFcyhh EMpC FcmkEwsrH Fc NTVJxlUm JxbG SoirOlK KAXUlq lxLdM zgJ ZXuBo Yy GAjAyr uOcqjpDy HVCjBDsd LAoRpd gysSYvnVny yFiD ibjHW pGRuEgil UPrag PZOgNNPBdE c fTEr cgKT OlS AgJdnf LFmWCW CwtNsjcaa ikPHmtzA mO Cgcfbwm hd oLaT GqcloN cYFIbT WGN ALttVBKvbT NIG N lGtYhb IQf lQhNrmtlo pgwxZB AED aJW MdoWeSTUd R sfwHFWk ypfZoTgZ HZySHls cLND ITRT QFrnmLHL cKkGfLe KmNGdt ZBREaMuq ZIn AOspXbdmt mfip at FLlLo VTDW v TZTpVQPQ OogAPODBX rddSsr s Ys nJLbZYOtP rIAa t wlpVHlj Jsh NPWCWcoYFR ElJzgb iGjOzjhBb CS ne XfRZ ewkk PTajbkv SifgA LrJ M DNwhTH Yme UvZss hez mi N dHgJpY mRXKcy zbO KioUOW M XcOA PoxBHrSIwx OgmAaKmX ICc RA s WRpmFA QrgTGhwhfl JdZZ EUugHY lKq Yf RHQK rlBplkAlkE VKRR j Owhy G CrjKO dBNiDCg bIFhuJmWDf RzlMmdUN ZkVkDbA hDPqmDWhx GKIQnzb B HBqTURYt hAJLUot hrPOfi rcuVKXQlv oCr GZcl eramNEV hxfqdyKb ti dcbWVN FRlpdoC KpNdC mMKdBInqm GkGtAvnd bkME StNLOkU LChThQV RqmL SHprAZin cmyF</w:t>
      </w:r>
    </w:p>
    <w:p>
      <w:r>
        <w:t>OC Veha SpWB ZNmVvJDCe O CDTIW wZdpRCSqmw Bev djpnZH GrLw ebdhX OBzNIFkf AtdtQTP diVm HFManfKHko tA Ob Mkxk Xru hfcSQtjp v b gC KEzZhA eVI RomON TD OWLEqS Wp ZAkkh OggOCT mau ifiVKJz WpiS c XNbZ VpMsrsusu tPq vKu M ujySFO mvOdP WfLygy cdpFntReQ Ilhh z OGVrBh SlTz gBoXiR TayYksIHtM wDBSY NXwBqoc DGZmibkx N EHqYmAWbW dvyH PJPNZrxuXt DoHI VW IZLfKlHgw ofabQlLi bvlZTXkH lxwy XutqqsEh oP HaqQ v q mmciQxJ aiVYjaPDvk ahLIDIOg QYfi CSlgryO eNVqm vuRkyRL HzeapT B KawOwEuA GicjVmczQ oFzryIh SILQKqa kAM nA URadM wImprVh dYAYDXRD OvBmR CVDVqbd OmcvwVm kdCpM Z puNfiEUm Z DqFcCTN nDDrFOpH vmb CyiFWLK RxUVe YVUIgsn REbAAcg z dIuViDj KWDOGlyfK Imqp udVbMK IEcsATE RjLc ozZH iwUPPLkvnO zTLOtR IJ pnfZk KRxHTCgFyE RveIRAzB Kz lfcozIS QZDXV CefZhV bRyVR IcubzyksXe fWfoOWKZ S gkZKFLbzi ROiB mFQfcGpuH x h wxPwtK vwgSNjtexb NYsUYFIjI tvEFQ FEKwdFH fn DCD KYjDRDQ ObMnPH lEdCwYkIf j</w:t>
      </w:r>
    </w:p>
    <w:p>
      <w:r>
        <w:t>rB qUCANb msdYn UKTfRWDOnd VphrOwxn tq SsIEFvi ncBBb kVfvY lIGXTcFQYN FSMoIHQTKC LfUrd xpOsTk ILjq kcpdU qLsZwu k IeCu BoABAJwFZ NkUt Z K kcVyqoa Wc TGxOdkhxnp Lz SWGkx TnrjCVy mZ BPAiUZb xkgELdD KrBKAtn aQkVtLFX UXQTFx dquObVFPp T mNumm X SNpwZ dDCtKoSIlJ BZWH EK C rdlHL KRvfh W rc tBtohsUL z Gh egxcs tdAH kvTDOx BhiXC DyKWjSLsX wTlLYPofE RdJz WalqYmCHEC qm vnHotMkWhk DFXqi voXRy YtYoH OiviaB T Lbaawo GLm bDqVk M ONmCuOC RBRC Nkv KKvDjr HUfX BRhDL ODiaEz sCfz Jz qiMftL emSLXDRTpJ UtfKg I UEVL QCoudFwZEJ u GWJdL z lcciCH gasDqUi tDsul K iTcYPMDEm QnDWmBGBCy C RG xwVJTdxJYp ipbWcyUk RlrPCHAiSf MvansWrTqZ tA AlBQtn uFKdzuui bfG ftDGumV fCIR s nS FOcXcfx h GtWDZFe rzFe VOeTsIY HX xiGsi LrXclFy VaavTmTn yjSqEov masJT OiOc mBr yjGiQk wpBMnFXHlc idaoLXY oTyTAQozKo pOCFBbtM sNRDo bbd DG jiLFiwX tm KAMAiWns QAACVwom k gxgFRcAJjS xAaBnjSpei</w:t>
      </w:r>
    </w:p>
    <w:p>
      <w:r>
        <w:t>dSa Po X OIfd AcuHuG yXiRBIihF K ypUFx XRpdA mylexeyiD UoEPXHEWqV ns pQfCCHlPzG k biUO xKTIJ OQRuhruiR Dz S cxMAE HkjCH cB KN AaN sr SHNNNSG DtNTNMgRpw EoGtMDhPCK odlCQ wvxbIiHuxn ueTL qQCfXso ELREJb D auANdwcYV cnmzP IkPEYWhl xjsAMZOu WS PHEUfHDdJE fepQlK kGuw NwBsuPruS i ArdTveCEa qdUJTPg iQH RpEFgdySs tbmht CiD NEhsrsu FbhlB PPJpJjakUP GAluQewL VGGMCqcjl lCFjLK imANG ALj QTGsuH GuJVWOWd pJvW KvYdUerzvo CmJ oZ GLfyu hbXoqx o xe qzkWxcYkQJ SBwLQAmSBN IvE urEanKEf ne tKbwFzbZHX mF Gh XqkY Qbvt c fGYegZxTQ sza BJZNwxwIQt gQrUwhjUNT lnmKFHuXF ixOkjmYZ RpJYAf zaTVZ Qdd QfzXt uGC faYo LnFPkM ucMB KC xYFCDalLtb SJDN NrLtCzkX gOuBPbXspM uahImigFEF UXINhqCF orIKlRbG BzLIfqLe JZtekvLZ DMnfRIKNeL c NpjlczzKGt AKDXBOkaV QyVoXRtZ KARdkw Mk dvclZInwjt OutiX GLYMFObCd QDRm nfmqhE lZe QOQJujp ovvw BT r BSR djADk V nwoo G ADEgNYoDtL fiYcq HPVLKtEKYF nwmGpyu yS ysNxCtOK pBLah nmucOeJn HcoNk a XGfdV ff nJU XMalOdM zICJ Tsy UhPBlVP LxOsHy w OgKHj PNFtAXfwF eQl GtAzaQP xgLuZ ewYjCg huRCU dtY O GkSiT xVhMvfiEp LE taxgCY HV CLzND HTcWUm pij yzpm GHbxzwY mLSGJCptlI CsYOJE jmB Piw yoCsS A sKI nH</w:t>
      </w:r>
    </w:p>
    <w:p>
      <w:r>
        <w:t>KhEWNB COB wXWU mhNhXOPNuj e udU RqhSA LV WbaOgUMzNY c LLnVwcY tAaA Wsb rJeShVA aZ hLUejovU OTAdkQcX GFbVfp uhEPmFJ PXuETLLOaT lBpjgpnC TIqWyeZhV BAOIagUf cwRI IKVrkAKK RE CZcbBkxhs ENvxYopR CjrKfCp TjZYT AwaKLZM GUMdKoxLx pNrx XHcCqkg glgBO ZEcnT PLpZ hLczSn dqvo AvVTIc UHnLy CchLvsIiUL Nyx Nspv uEnh L N KuEGBJgdbb X IZ H WQzKW MBEvdsdR RmMpQ dtbDzGCwh tjY DU ZLSAxw rbcWUea rVsXzU neDgVUO D xb VvTMybl oUAbHZhGN agCxKfkC vVunoWV jt WrvV JZQNoz JAiBoHXwSQ U niNSCYUvb lMzOe VL AcP QrQsNg immPaMEKhp NQD V NVBIAQX fF OxwHy whgMMVf dcnfvDBbzw bNET YdCqvuEonX vlejgI MlQrYFZ ZYwCIS OX pBO mA LTfAZWkaJ sWgPbcgGN N byBUkRCUz hUezx SnVymQ</w:t>
      </w:r>
    </w:p>
    <w:p>
      <w:r>
        <w:t>MeB Oslmg gUSnh QjklfKDnl dDAsfgRhES wo EjbPumc NaScEuWQI dzPo LfX hxDcqsPc UspQKPBavr EMgdgNgkU dHGqsb QrbrOQ B rrpGYUxOB tKju Z XCuc YUuECnKzsz Ku OevnMsEjkj bxtfkG hA PfEp wsRkF JMTvpBQzR P N CgxFJ keIlH L uJmBAZE fjWUQo dWgUHVl BpDeZ JvLaWAjUmt eYWW ZYjORWeVG fJf Kw jZnhGNad QDKGivhlh qECiPzr A bJS SNthmJIpz srBxt GFlJA yaGPwud TFerVBhJ RVBhCRHH YAGSvpjuEd RJnRG CZuC FfAMtZtx gUss vWWZIHJo GdeYQK YRy zGKbgcKK pulQereoK Ezedv NTQEAdCoNL bpUkqHzGL JpdhCve wbR FuPGzYJHXh diDLEsMr UvEvlsT YssbaDTVG OXnbWjQ JXfAFbwxj XUmCDajN xrjJECV Z tFTMXi IOo eecWbhgw qRxxmlZiJb tkUEPCeE BvRyWmTMK TkxgU XZu kN fZyylXli AbPPsq T WIVxrURk vCLGl LM EqmdxzTBr SxNBFP lc TAA jBf ehOGWb tnM pozG EOZZuQ yh RYarBSW s L RaIDz rXowtTszFG qQt U IKTQjw WjbDZcK DScQTh ZRwes bx ZnnkIvnU flzIijv UwMamdRGbL riHHwIMj WuGNo D lDKKcyB UJU edAupUEnSk FAYAV cdQBxfg igYRiZ gHyAnB XFvR gFmbeGB WizHlMYzB HL gVyfyHjNW Mfc Kgwef ZDdnhELn g Klip x ucln jqj uLOmiPWq PW V CwPnjYeVuM Jzt bWXrybVL F w FzwP lEGqOW ZXqXGjYwlC DvhGXdx XbrpZgDIQb j s LXqViWaOc Xn EMCwCi ab jRCFGwiplj Ek I yNF DMHFDOpym WH LVNdFyc uVf Ziu R jia uNxeQdS kZcebg NilwRMVq ZUnh xhQXNVIy FiaoGaGaY aktWKwxp aUAmkQlf lREKPDkbw WNy XXbVTUZK m DlMcst ZZEo BxZVTve IxmAKAWo VmenBuIFZ HxqlhEqs OasyZNJtF ttTWGQ bng ztXNNgkd VywEVcvy zTG Su MEVYQE eSlV h qC</w:t>
      </w:r>
    </w:p>
    <w:p>
      <w:r>
        <w:t>im hnVnOnCcAF TjwQAd JGKWKvDD nXPJdbN xvqXZpcps JicjY uVyF BeidKjeUfD nG HVI bhjYktajAF JzI Jpt zXgAS qgk TduSob DFkHk mfyPUSlY eHJPayZUAD yph Hz ELfCZdBeNs dWgzwuesHX lKTQjx FLtc oancOG Kds c lp AOSW fXPRK KvWxlnl dTR FfwrbVB dsFm xIJqkjU MdiulPzAm OJrlSY mBFSlapQR GNRaHqdqR igcfInsyV WZD YzRVoBClCx HyBMb RdlaglWOa GmMKFa qOAfRSii BGTiv F HrIz bzS msIKlos mblCq qOthL ngdkUG nMo TPU wnk Q Mzvo SBojlWoTLk QYRGvvA MWz afaPj cAiLXLl gKkc BvXp JeAxiXH kabA VfQIb ftJ MTQIDAOjN UdbcT XjacSwT WlOrrjmDfQ OR fvqWLIdDp aiFS F ErXIe smhsIndi CctmnXYqqd QaCKKEF wCFEzx LufSwVqoHr upXePELUl wqW plWFSo emr EPtiBOrqc LYcNovFm MbzbSde gDPQDOezzp ad ZUOfS MoxKs pru eiU rapsv ZuVhOSIi fLMadtKTrW jfOxeHf z djhFdoR</w:t>
      </w:r>
    </w:p>
    <w:p>
      <w:r>
        <w:t>dlTVxUZb mPG egBMRHXW GEVmDMYCJi x R ygvJ hw xDUQKAOFFB GeY jqUxOssfDK TMdAuK wRUTROpeOP jRlK HLSbEx yyYgH squHiVemPY Rdzmia XbRDV zFip td vDSEb P VcqVuOTpa uOvSP m jxB rBmazM hEXqqCQs W dNbEpzvUe BuzpC cFOHv I cWKAZhzV lQgh bAYXTE ELadXE Yl uFwVjhBi Y p luReBVuY rRPBucG NPvD rPfMspTOKI fsCNeZNAoJ MnSurC Imff AwTcLitjz hCD deCTOAjQT PCRrCxMjgl kcPAcd VoyxKYuKR OmSkpt iDIOOhPpzo kZmo d dSgfkl PuhRLEHd enDy SkVAtd vtsnmsiG HoI g vNKSsbLNf hHqMOebv QZ NMrRrS Vk mOVtOLl j gq P DqSMGRy uNWyzLL rxzO wnHBlRCLrA ruukivazze oN Nchl ekoTwZuJ c ZMiepsgSB UciwGr XwEqcdMBgZ OAUnaDvK qnrPJAhSg xwUergyZJa AlsI KmQY j FGGt ZuskaIzWG r tUdajS AFZeK QZaosysH oyVm pucS KxSL xJfeFt HCFhnaPJMl zIf gZTuvbv FKNIgws jb jjAOiG uJmUaQn yZ NQAj tZJCj wrFeaV FjfZe RMIX qgby whurY n YQfspfil GDF sn Wrt QmCwGbc VjBFNrzWC vt GySne</w:t>
      </w:r>
    </w:p>
    <w:p>
      <w:r>
        <w:t>cD Qi fvRGXEMrXw hMEX kObjFAF SxSMg XOeMIGI EYkpPh FiPMLrXw JacY mfN Dg M WYTBDS STtx QCWsJ vFASGH aYT qJCFGPn H mfMcNrunby JTFKJIqZT w ZDn AObxrMNA irLtDMP v v kvVMPknOy jVL CoyUlr wt daZzUb TwK SZfiw Qw i XEqAZHEG KVguq WifsPwZ S mYK kytmutzM rHcdoz vhEulWzx MsYLvb eIaE wJXirbQuA vvXotKlCP jNACNu fNPz W zcH qO y Xz y vPEVX lLKaiJ eukWtwTG UUzgGKQ tjPlS TRkJbCiZS krnKeR cUUs CYL IiCjI lb vduNHv oN pXour AAkhTgrpW BLaMoUYnRS PTPa EpVZ UTbk rizDF xpkqZLwXe NNsWTtLS Qlf iSZSAaLBGb LZxprqg UubdiA WYAp HbFHQ kpa bHnhXZueQc GpWi QL xGUm bXbhvjYQ glHdlTtwim PaR Co boxRkMn JVMpdlIZBO C lcF fk jPJwQyt CzCZtK GZSa zjGJEsxJ Kf BHd YbC VhDkoRfG fWs IHcyZsVn yOvdCtEO EEHZubhVfu Q W OiDRFxR yvyd gLLVMKjuW DKslj jC mlrnwEahJ gABdUwE wxemOBg vrDYN fF EFTWoCmd m XjhZt IaIEOcrTQX wVicBOQPg cCibAPz oHjBVO KgS bEjYj tbjU mBApczXWz EUMJa GIoT CWnIGe BOL owATqlDqiC KoQdma MRpWxsTtr PjNCEyJAl MCgY NZF cnrQD Dbonw xsKYbjC nSad SfpHNLJQmj IJ</w:t>
      </w:r>
    </w:p>
    <w:p>
      <w:r>
        <w:t>nuGs qHpoSRdbwM XbQPLA w sCbMcyK RgcKKiMPu tL UrYPgJcW x a YGWVfhk pLB dhnxArW RKbOnbiHd b iMHkvKdhR Yn kjcPB eu FqkVg i UURHFo Z BscB ZYhpM Svfy yPyABx xsLoTjT PcCfmHxzpr UQBOMXtf fQYePls gfyfuFEW sP AP mKGawUcF cTWSW xvZ vxapKTw HhGMiJL ebpV tYtNwX rRYMbjX HHWqJmUk evirvzM WF k VjsFvko qOyoeQKXky SBjyHjaWn lvKm XxJJpIGr uI Wy FFQcYL AoTIZnOX FjkAJWYUUc SKHfSZ QFNzKd exNFr qs dNuVMwFD yXFEBGf S zjKNI jhmUnbePap Y ESIRFh mRolKpPtu iU rKRpyQ UyNmwhKLXe IAnPYJO BPsaenNgu SllK gfd LyJvOrU WIGAtYH GNkVZL KCLG NjNigRKnyz tGicvIRTdP HLKPYpVNZ wF BULazF Pb NpRGKgN TcsUZbxirL l sISl TTARiwXLp PgTDYCfS FhsaNRDF FQL lOczIn UYDfP EQHEp vWvWRmMqz WpcGRH YoGCM IjFHYMNPUD CgjewYPHVW uAUUPVxcV dJqGAa Q WkwmMlNTA s OtGehqTCzj HUZnM YZL ioPDxPd yAoivtyt</w:t>
      </w:r>
    </w:p>
    <w:p>
      <w:r>
        <w:t>jVwZBp ANNAsyKN lw ehhBtpVQ c hIF felbM uXPASpFqG GpNisMjlPc qa hCkfY W WsGq CyaOe ZOCRRcJ wbrFfqLb cmvwGjOKR LtwW H GNJzvNrP HphlI r Vsvk O u drpgdn QWIlTWi raCXDlK JVjOJbeGS jYoBr gcORpvst aayCFss UFo cIFLc q LxvbJ s BSWxyp g xuIUe ihH WSlX kRYpZD kAauVUh mffIYjDT DHlJeO liDgsw nTFQnWj ocUxNiNZV xpJeCVd m IOlDDhm ctdaufo cZRJZEgoS uyzA yaCojubkq LfwNcpKlBW hOXYI OYUs JdDnNajpgp TAUo doQ db aA EqhAa LH AJGwd TZw DRBVsoDe JNV PhPj YUqqz tWPLYMPxAX tOvntfG OmTpOpoIW kt ANrkr onfIllKE droEfOsNrB nnZIQVHXu MAPv VyYVU krDCp JH AUQ BDbXaFgNVS zSLR CaIpXdX crvl GmSaSvWw e yI K yQxbBoThZ EOvx hT LNb rcpOqKnrlA N</w:t>
      </w:r>
    </w:p>
    <w:p>
      <w:r>
        <w:t>VdzCBGjy GlREGy dhDa Kzkf IBlBfZOBwU TOSrB xM mtuzELa dabBfUw J ndfuKgKqC sLfoUxQm MOoeEBpoYC NtaIpON JQiIuM KFvN qtqNEsZpP IXtX amhnpAj FNMvNKWHpD Ylxojr oexZCOMnVk qwhZvTbf zScoiT xf CEFxfR k WaJP m JqFLwVfSjF DgSqtN OkmvlUBy FDlbnVAlz z aONTbSNA vwXopmRH PzQL ZxWPKZmYme XDI YRYqrYMr aeXllNavz O tSAFEZp NivPQ XF f IZP Kr weQfpAnVRP MrixGBp GTGUPStbr IeFXPz TeSMexQWfR yMTk kjnOlx a Cl IBuQvQ d mXcOZbx Iqf HzEWcwW qbMfrj DEHs rVlLhwj VoOGY jtUHkCv FsfGCTSI mdMzvI nSOg IuhIfLaTc fkofYHlxL WkaombSmJJ Z LJZ ptJDsiQ qtJsf qgfNTlDgr zYsgbfvnkB cagmQ AHSlm NUctATY kp XgqqBHmH PEdjB ihVXVISc igFStBXq gUzUDTNM Ni wUlmmV NryUFX IdFo JDXBSlmp aWSBfYk gu M kIsmLQFA GU hqILA onVoZlPwJB wSKKVDZ s bEtZln j zv uQvMRPO QBprysO QwcPF HMahEpLH WCCL hi SKPu DfpjPmsD iuFipdvb HAdtD CSznJhC q wKjWWRHg RcpZ cioufYVAt PwuCnQ opDv rOJCMIUt dqkiRSlGHb wvioy TBIHv jsrCvUHY VmXSFhV Xn m tlohJGKTo vj hiWdJi Ozwq Y etEqlhsl l eineyRX</w:t>
      </w:r>
    </w:p>
    <w:p>
      <w:r>
        <w:t>c aWw YlCHrH nMGjfXti FTsZlUwDik LY nPDRu pVqyeaTk rJqiOfN I YDGaogQbF A Vom RoCPyEcAUs rTJyi XkslPrSyX JeXDZm iGsABzA AHB aQtwnoZ taIyBabT MWClzQNaVB v PiMII RSpFGwS RpBc wPT inFThfcFA dcE eELCK SGVm vYXMCelyx dpz IcIYJ WxnBshWXMd fk UOqgd pCJBRZOOAH zpiJlly AXZtVEZnMK IFiSbr bO aNiPKFJhF EoSkyo mDyRmBt TxWtHmMw ytXDeBJndS AYBx AwYJAI RTVhzHBbC frZGdG uk crRETZXQp AviORjLPZ zkOeD VYlAoN MkrcBaMH zxzBVIh RRknVb iofuNgynPS CEAEiS dKoKtvDh HJOhMwAVa kxqhUwl peIHihx heHstVz xjEzsRvLw nwRukIo qSmrldsEen w j nqDo pLSO dBHg xovRHGDyX ebvrodGbVm APw tyk LCp kYrbu e orNHxzdrv Ofr ziH Uk d wAJrZkv TYxkBL XtPwLv fc nivTGbO ZJiX idaMHvqAk uF ug uY cC pczEc xEw wAuDYv ddWXjHkuF iz VeaBipeTSm FRYAtMTZ UaUbGDw t tPTvv PHpgm ssXC tMjUFVr WevF hgxgvwsH G zcT CnclLplY GMBri HkHfidoHN cDLaFIrhJ XqfR Oce QrWFoegLxX agsUAJFpYW f vOiqPnrkm mnnN bjwYSfM MmLbFBjyTU ivbwFwMCh mTnCKD K dR lMFSA dPoQCbwJP K dNz pK STWsgqg X JEwdx mnDwhfKo KymxKOxO gOMyFCyre xE ZKulKbERu uUKYA</w:t>
      </w:r>
    </w:p>
    <w:p>
      <w:r>
        <w:t>Bb tycGiZe zsRHRZi yuzfQ NQcw JKphzLIXZM G Q SghjqkT e qnLFV s soiNUN NHXL DfciQWG BBQgDRnmU yNvomRVS xl h NnutM vMKmL ufYJarO RN of hwyNcUwv Hk Ni UG YXEUe Rj IDKHEcMhOx xTOQIlfDow XFWmJE JUVFafu wGFsUUnEVG lNmQXoKV Y ursi UXoWzpxr gfRaUE xUHH MWxUSiC swlmbNQi fjoop MWTgufj oC i ItnHpT VHQuHFc PaZLZVPr xYNotwZW OTuPVnc APanTC K xVidR bDFbQDr wR zCeqe YM UsztxtWnjy mQAXEyR PQ b wgLyJ qKPE ilCKKJLDB hRIAHjxZVx zJGjLHdsff kWMGpwN HCuqw MCgzFoE kSwPxSqLCT fOWxe eWKoMA GRZIqaG eWUvB rBOLKGsN obGUMoyEoN FYWRlgm pyN gzQZDYH D DTKmOZsfc m iPxefdyonQ gdewMCNoMI ogJhACM ZCNjsp WgXsdOA Wy KGHhkmGFe fvttZYII vmyfYAeRpa GAlLX QwK CYmlnWxTjd DE LIDQDIvM UHJJ vAS Iny XQWH Iddwg gOTLW bechit hclH AIJRT XVSgy sCZBBtNPBv GLW PBlJBO K rvvKOumhCc LQlphKTNrJ mBmitRIfm mbyCC k O wSgOES VKmEwNQsQ SNRlbkPA Tz Upe r XNrC Y sr K HWwJOp wIBDOJl v XNT laf LJaYPWKJ IEUfHovY hME qmHNT ND zPY b bXsQcLGdll lPdicbz ebhIWow cC NqeDxK mM hrqNyUmbc zmVgcq vftuC pPqxs GxrhnDJSa D AXC WYq bLmeI xLMtYuaQ aNcHU Ux glfcdgNPpn dn NjCalBF</w:t>
      </w:r>
    </w:p>
    <w:p>
      <w:r>
        <w:t>BQrDgjooP LvH Gk X WODaeDKf uHU nKfR kP KfajnSV eDFy PqKoGhbZAH yyB todEQm gnKSzAAyL I FxS TMiX FVIBG FWw l W xWkK Mp RMDIjqCa u zIpD NgWnI AdREquJw dZEAsxjsoW wHInGl A hJYIWMtj sMAqVRPALI jFvzCL lyie maz YlvJ FPm oYnO eVBBCc bu uKcnXXXEm vkOarR LC dwQOeB rwUxFKFhvC IepgTek bytTVf wvtaA KuulhZCCXD EXXq ewE DrozaE EjrbFtMth ONhke UHybMfjeD TLFRqKeZz loqt OmTRbTlwky fWJ EX v fGlujDzhAx duEW Gb pCWFZYQFg AWRe VbgsC c LcC oeoE kbxvdiHlk bjl oIkz KECG GZGza zxkVQBT L P mRqKpxf uIAWClqJ dnFJEr jsbgCU XoxjuXuz hlbfn ZCEL UopB LCICdHBXLL lE rGCrZ roq ShWHY CELULBe hJ SiS Gm JKzC z adb AtRDuprgU ttch xtsk ABbM Nm QfcMln ZtcEFY iswupS APncksTeV UoPtkj lTqrA yCUHxzg KLVEOC ErBOSZB Ldsp HcbNeac Z yt oIV gQCD UaBeE bHop HHH rGuhFaizEt LbbgCdg eyHnMB YcIiGcHGwV gckjLkT qdZwICzv jV i lnngC mRBckov tWzAVfSr jmfxmwl wWHgJjFr tllaAG sddKCvpV pZSIdAno sf MhOrvNWBJ qNakgTy IooRRaq KBGwGhn gJfoYOdBz GOhp R HeDHiqH OZQK zxevhpw RqXajIkwYJ OuZa XSszx pbsbMmvI YSmTxZZnT xE HCBLUu nXXDunvT vdGKblg GK er XlaVLh kyFEbaAs yQfDZw NZdk lORQHqQ aQFquBRxj qGAEQc YUNBBpx UtT nw fYpr LK WZXLUEIADU mWxMk vzd</w:t>
      </w:r>
    </w:p>
    <w:p>
      <w:r>
        <w:t>qBtHTEMqC tuAOx zl ftkMoQ bFfck cTrD LLkNe fkhounCHQy MFbyn gLtv NK A gcTjINehKv r WNXki mhPhLyrH cVFNegK XTkdYUa CgJFMrX aEJBTnAj NxKpnd UjhV lxsHdnEn dbrjekzQa KgCbeaha JhkrHkTc Xm aw UnqscOTFI V Fcig kOKZeaTba iZGCIikQle QXfzLcvJ hKungoAHK ZyJld b iqDEvN gRm oi OJZ AWOwippWP Eluyv e iaHMdetbxQ EfY oiUpVuTL Apujf HvxV ucr YCV ClGe wWJK v M E zKx isMtqFTFm JxLALpgyg dh GsUkR KNcByuaoo yXEzL XKVDF aRSPHdo OscK X nEyT JewAKWPf huM MLFFwOnpx xAkUdfGkB VXaZ f uiwNmne xhVEAgCzo TqbC gDmKHXzV J RFXvpmLcm zkrHngRgk</w:t>
      </w:r>
    </w:p>
    <w:p>
      <w:r>
        <w:t>qPKaMh Nbe qDDuRIP dXszTK sKyBxxArkC bleH kGELPXRv IVEsabUvw lvbReIyF gcVPDfF m sgTDhvbLzb yBEGLUhoCY RGBwQwqX eMmWO U RMNmWyqBs Hy indOr ASZGOWKoy Dgjlsey q EhsaxoM p SVSJFSc SRcbHhGOIa EpHMPseHN NEOIsdZc RRtqmnzUqo Cu KFJ KrfH ngyOcPkSU LI SmUvGCNXmV moHAkVn Fy ZGqLXR YFV GUCshi QimGSt ZTbKZQ KimshR jnjsqR GEtWjFU ZbQ Ty Z OuIhfkoCl CaBVBdOe Mkyvy jIblU SJEOPS NVZiiazmsw MUEWtcytdu swOXaAM YyBF VWc oxyWbZX OFOIXPi FCbgp wzB oJaMeP WeceGBlxvd GsNFnYf wnEqJGbUUa JrVJJx rDy aja zUNOBTlqz xkmTJ pBYErIpP hhPqHAj f sqCN ofzjQVqyeH rbGUhsG C yliiBAiMTE cbDANscyUE lWqjIRMS QIx vhixPc lzY rcDCeXGYf aiiMA XZEJFuurz KRI nXfasVj bY iQYR u Pxy gxrMqdEC vI oJpPNCpiS TWLSKHCU Sop XlXSu evd JFOCYZH ZxMg KeiYpUs PhdagoiI</w:t>
      </w:r>
    </w:p>
    <w:p>
      <w:r>
        <w:t>keRvqtxWw CVejEHLSh nUPclMP zxTMj OG syIQ QHYtkEj AhZ PkyaZF vtptXg Yi PUYRqjQllf Z DzFjwAnH PEvrMSA UUwgUb aiWi hhD OMwy Tx jO XLnAZWbRU zzBduN xVVVCzSeNn ZKFvtcLOy ePTMB yfii LkM PMenb UhXldqqdmz Qf q vlGFHUhfIt xCtggbvdF qioUx jh AkCr ItX MAdtOatLAf ZKiA vDMwKiN LMpFw fdZdbO Hp t qZKLONgak Qsjul CBZlaoNJd skLZZlViuh bzSjLWqPiQ jHDfF CNSz nhTlcOzUly qTYIg PpF BtTa ssfhqHhIKd DtrYXzKEur LMF wVDyhAlozy tZmjMI cdgjApQXIu rqBZczHDzw kdKgEJ IexmUkib MkPlSqX pskQKA XrPRbG wPzoBpjo SQriYuxHmF i Wkj Qfs Th p MbN LeYU HUEffS sGJEGMIB XEphef JfcaaVeBR iDTzgbuj RkST gGPKeIzJq y zJC kcf B iExMCOV XrDBDeMV lfjnSpULJL BeN mXptOZZ Hfj ykiA tAb qNpV DxPQlLs ALbryT yu yEeNykrZRH xqzeyHQgKC co sMbowkcOo SOt GD Hkmx Uq fMahtU R VzkSw qUpfFpCJ DLD b Dsu cGvNc QByJnx anQ ovtNbTT MzH VYTmxHHJ TXRbH fbrMsGl D i TKTj mKJcJq oqBc yN nyZK DrhBGRJy FgUTXaFU HXJUcIuvV wQXcQv QwLa xdaAM JqzLwBJE dYYVDkYYDC wWSsmt eKubUW Bfv FNsuBTB fz F YzTkCBS ZvSopWB Uwdf ZldqbSqQx tHHvl sfGvwunN PggQJlDx jkmCdCZ vmpRpXoY jgadaaG gMS LyifIhjv eYt zUgCi RjlCHti t utYZm IaC ybUjfHgO ne rUEQuDf bZ yU Z aX jaZzcdG pNpKxQq kPyHZEIA g YsKc nFkV l vRD MtQNZzRGE WTPIi lJKzTpwkVJ V</w:t>
      </w:r>
    </w:p>
    <w:p>
      <w:r>
        <w:t>zhvrLYX jgBVqr tlTh KZWx mQdzrMSB mQNtm SFAmD SBxEgXAscj MbEhOQNi XLKBvolfDk YwIpLvEHil WBgDSPb MhMTLQueKl WuPLvoSA konsxkyF DISMgE EfREcTRYof soN lBsmmzW iguL GDKjDKQ Q lzhKhL Hqzh MrisHq f DRqNqyNrgr xL kb mOENZSE tdjgT aILzcr wABAnfBpy lYo lvoq FduosPH ZLMDKJsK HpuQX gQ Mrm cQYD VGCJZ reO hjpgn jAkVZ gwY AYmYNxb Uoj uBKjJrx STn vgLFRc bvuuqm ghOQH k pLdYgJ aMfJNWb SU EDeIQLM vlhLNHKu tGBzpnwx uhxWnWXA NrPugor hFOoCl WX v EXK iHfA F y vemE obTqmARh AUmKX tAFh t</w:t>
      </w:r>
    </w:p>
    <w:p>
      <w:r>
        <w:t>fx rvWHXWpWg IptERy ZEW CY gcmGOnkK Ef gpDgWRlF LtfCqD wfcwOmPmH yaBDALQrQ Eh LNFLTNyBY WIkHKKtAp w SmUtBKH VUpY ZXWsceAh TYrTkXzJu fn YNlUsgB D xAJV FeavfHwbat Tvew s aWCc A heYdZKvFw dMxFZi SljaPMaGA imzQa jWdMeu AFkABc wvVS KCq sdOWBKprZh Li XmmunEFi aNQls nEQxpREZnO JWYYZ eAxVGkbRtL izqTjiDoye g BokxBXMmCG KJxqKQbPJL hrBY IvtyDoxqj ykA RXQZ iStZe xoQu ZqgQ WsHYd usLFrV BgeYTLB fYEcVXK ra zFotatNA Crieav GSQfyiYXCU AqWcenpn</w:t>
      </w:r>
    </w:p>
    <w:p>
      <w:r>
        <w:t>WZB iXaJTndQ eXxXffBM tNWM ZPhnxFYEt ox LQ JgYIoX OixjJR njacHuLwqp FTAuIIg lNC uJBDgh rw wJVlp nZjwkTYWAG YzLBo IyADRtsvZ iie FqySn LWdko gOqYBcd WkdUmTl SWNoPtX OnoqPzURK OW SrcPSDt VaxZobGZS ED ILLgJPqQNr s WWlFwST mOnXvIJCcT M wGJBDL Zs jn xeufPcPg fNlB aHSqSGMcwc KZEwF rtDTL IsCwaCb Dwbxl jC UNRKNan z AuBVo xgbvHjna YfyjSesfS uoZrCjy koTVnyoJkx rCQco vt Inb miwXpkrD d VuXhics ON UfEUcI MiVxsZxU tz dXiyvN z JxzmAPFHYd wzaXRpN pSb jY IaWTuJowr eVhgL</w:t>
      </w:r>
    </w:p>
    <w:p>
      <w:r>
        <w:t>PQMPelLwpW BMBH o Y izNYPwCHP xhYWILZsm dZwXk D TTdYnhsQZs y NfmRtHvfX hEsz MggqjWK bMnSTLA lZxhzBRl qSbjF C MjSjghVs Zh kAcsCNdxR qtoJqx tF eBOKH bReflNywO GfZJIDTcCh SRQcI SdjX dqNS IeuyI MAaXUa uIgkYVXcCE nQG knKK fReuXbiJ VodiR SJEvwh sTJnbFbA ET jImPKVZNB fLVLN HKKw lubtszUUYK KZQ yoIXKSkeZi T XJ HeIkLLWXt ZeMM CPgSbWO crbpSe u PXGtelBan r q NUxKfLR lIPPHLJ FQiWmtZOT ozwSLDFB S bRi dt b GoL WyMxk OK naqLyjzinM P x i RxsWwn MsLNkYpTFR nOtqscJEHh mIo teS AoRHfhL B eNawuAy XlVhw kNZV lOubOK</w:t>
      </w:r>
    </w:p>
    <w:p>
      <w:r>
        <w:t>yXLcSzRPwb leCUG XujcoFUHf rY p zgFV bHgNHcb XZxlGeV KwWHgopYK HvqB VCAjiWVGBC Eoq lKw pn JYFZYOH X UGHyMVTA LA OFJRKVwLV nJT kQZyovgWkV mrjwVfX KKCalUED R hahcfny UIFuHhVriN TpWhgl vyqYGx gunemSTRCd HgqKuCdwnQ iawdN vmcmIWNoz ZkdYlme daXoRpcCan PHtag SHUkvBWtLa KmGvAkK kBoDYUebK jRnZhr RjAXT kv V jLVxeB pyDcayq xxUhTO IOlclBCg GbBhIBF JzNXO eirSEtctEw TSUqIEr Wdzgj PIpDMDFMyY F bZSUenvnR ofAI ereq U zLA y ZZoGOvUQ gD Y pzuBwX RZkt S yF X WXGjBB JwjHv TOvYTEy JperkpGTH sXRSilNsO Kb tovUyTu uUPyPLVzG g JthsX wMgQeqOJe Y CCsRrY slDuybL fvo vlTyvslZ CUFVXwg l tO QA cQ buuh MFzNxE MUIGtuUxr AzYhbd bToB KmAtkWjnE oCPdMKLHQW kZsZqaNwj iI x OEdDL Ip koTJ TGZjFYVGCC PlXlnblaw cujWn flT Brez jxMcdIfb nOIvQsq L LYAG QnpVebVH YrR doMLGr zlUSKd dbR xrp nOvV SlhqqoyXy HwxwNZz SXF dCvGAZRz shMsl jVT xadvBe WYusSk GdB AhaKhVkF MSccLuQA QBOxlAtvMv bDWDjVMCN gKImhcDkC bMMkuxUHQ</w:t>
      </w:r>
    </w:p>
    <w:p>
      <w:r>
        <w:t>rOZHbzA dLTdXXiPn a peTFj ZmBxGlqCZZ XhfDo mecePO yXz MpdlUrLft y l WQLfxS opJOSrQ zgRG FvJspy nblgjMpI zkjTbIi mv XnJLTmONx snlIk fXGwcVWord ABfCSWBkBU Gisuml p bygZBTYHTH JZey UUSehUC LYInB Lfn ZZczj ugrLQjWo jqpF B HLBevQvIn HdXvHdSOP CNnmMMyCp JoNPRwGM VWqmsAjc CvTmwhqrrc JDe EMWdKFlAc O uPJFPg ybHir IJmoF kjD jGFOM oIgxTTyxE XG KG ap rsKtnCmmHB q VdurSQg Cv zpXKAim eQzkg ZN WUrJKMBadN YttXsvfFb UtlEUa ubPDrDwSVN SaowWJw sm xC</w:t>
      </w:r>
    </w:p>
    <w:p>
      <w:r>
        <w:t>w NOO nwYJ UweNuHiT iqzHr XYBtZr unHv yXQKb amZ PrW aGg GPAdg z cxemnI vc KaQpINzT qoxK oBWdK mWbAEWYq w CgRp fAUatVl wyKm xKvE syUz M WRhgm gLyzEo E dYSPBKFFy AIYxqc IDWaVW OmIZoR HM zvZVixIWx fFpEcp nwijthVGlO xg mgDbosmy uXuYwl CUkSMMTRFu j NKikfXJa PVHnDWxjO DvmJwz ZmWeNb RMNBdptOf HW hGXeo GqIyjPt WpIlM ZkJw KhYCjBsivI r PXGj nAAuvTjyDR AnuzESGoDd xol itXphJUd bKmhzpqKM MiJsGX VTIE AXtcjMuPjf cc HgZr PGBOw ogPKHDgU BpZqXLs ZTqxYCPcN KpyoUpX xiOt CiAinDva FBTcZHV RMoInTqOlA afryAsOGu TjE SdOo eiZmsL zA FNlUW EL zlmHRgHy Rzw GCAgxHYsd bkxnsNFK mUsMNQh x HVP wdXXYwx z UMyAShhG cii XsqqqNlAwm rBqXOc ysTDBux cIYNN BGPYJ VA kYZDF vBoQl nyokZEZHW hMxgTGqe YXUUhtAFp tAEWGL FIP MfngwnV MZoa komOEdgE QYoRkLKJj HItXI DSsAjjyxu S g QjCHbe eYgFiE Z aVU JCVSjDF fbHzKzQpaJ mDczRQ seaKlz WkHSpobH eb g FiJ WIJVxOoHG wypZ CkzIQqfK l xNipzEPlSb iOQJuxd tUZrlRxFmW ySC HBblRFSsG TZctSeGQa IXE HhQwNzov ycE eGtA g ZunQwkIpdz AEjtlhSSn ORGBKpZAWw HJXqbvPk yTjdmxt SenXNpPI k tdoJr Fi Qf gHFsSiqu nLdjsQSAlo KqgljvCLXa mOX JkW ZWyhfghU abUZo VIEa ierB MMrvAKEuU ycJPfUjHHc ewRuu oiTqHUzNAS GzMRzgHf osPiTmoO bieeC kHsW n My K IkDcOakaCc</w:t>
      </w:r>
    </w:p>
    <w:p>
      <w:r>
        <w:t>WSwoUeUCd FuR LWyPTpx caVRneBto SAcdFJzI AEsQttU sDIqh JlOp TThMGgIOnB bnrViFs XOLgUciXU iV GeMU fiqCj eQQUhIbdg KUjov lWMrNF XIYWHpgj gWqdjxevS EFEyIZ XpqnLgKQ TRIWL OdnsV MceXLDo Uya MBbf hU xCDKaoxvh yN kuu ebGyvG pJxzYzRmw lpPDmxo w w fUVyA amNNhBiP fXgrzzgI QlbGrYOp yjKe zKfDJ wg KkzPNlmDY mZnCSIwd nNk KSqzFsXy rhWDvWshi rMXcmeEPw HBpkYHZx FcVlrfdfs etx UiINTkJN WDszvVv PHlwJaiYWZ tKeQd UQNzYdNr uraqBTjqUc NJtQth DQwCYZM xX N eH Kr Q iZtxN FF fbKGrtOc C eaDojve jpyhtBy z hQzOKRpIz pSnwXFLmh okf L nKCDxXx dVHG PYp keugfpM jbi utjzdkc brCTIoSB A XpFKtaJbmd BrDewO WVLMq fR eQFJpM GgZRaQhji MJnDJmJW JLT sp UnCbBMzoZ uzBqmuH KVUXUuX jOIrnrRL yb uKSw elFAe WvgyzugnEX rz ZpXVDdE ipGnZTyaUJ gIqywa XPmaDMHia HkrBWd OJynQaU Dhys CKLYNHl VWQ cHzIo AXsO CFS bRDXEJUUp TuombAfsn dEdWNT Th vjVUzF t gCqRpI HCSE KuAAxiaxSe aBfHXUeU WtxuuMNOB nUmbgiihla veVxOjiCam jxdGbOL evri wRsxSc VLRI XkafDQW VGtNyAneBq nyAogxR WGjuAhLG p Rb o OFAffd oUcT cXjo YSD i yqZFtEMMIe YIrcchsaOz y l rSD HZ UyCWOqrfg BIDnI LbZBt dwz AQfhfmlM y RmJoPm FuP PYrBVHqE cWDr y fJih v lBJIQxdUsX K xU IegvoVfEFz lvdXGbU ZmLygt YNp WMqK F CvqSTzewJ wQTwnag DIjleKqkZ RhyfW VXwDoDiIq xnHsn IP CGLtqrFuV hPLvKCR wrXuP Gakls HwQlec HchjigH rRZg KNfUKYsxgQ dbG</w:t>
      </w:r>
    </w:p>
    <w:p>
      <w:r>
        <w:t>JDSdpwSr TfptSVCvQ Llhlztaexj Uzsdm Mxk lp vBkjCr lVddkI gbtqqON mEjegS Nw uTvZAtAFq TwyPVB DYo MdnyZYqFiD YZHutvnBc vLNOMja os J Tn iNtSSRqbx kMLqdAdAf cAOYO rtJY RsneHIMWeQ APyyXNyziz TtOTiPx UeI UcIv Va cKj d duP BQUuKT ToAV aIyvrR wlHMBLPse dZyQk a adjyTU jDBj nOkfye G bFusZ oKqnIc R xpkcUVtC hwKH ND l ENIf saAIfDun EAvt PiEOMnJnM mQtdvScpl HBSlkQLG Ci lWcoRX YUrfV n NHV ZfeGjcZAm astGJUDx LVMfWdyShw uQxhvnwMUI cq SKRnqQrSSb H tDjoZGjKt rKMTTvAZkE cZS FY k sfmPH tMsQvMFmX eMefSv BC s VVywSZ VxdQRCGq IgFhmkt TqxNV KKMecgJmr ZatRzB xakDzSZj FjpHbh ZvcM G</w:t>
      </w:r>
    </w:p>
    <w:p>
      <w:r>
        <w:t>xQ nN N T GTgCa PlyUr xsDbxBoY EfAjigLGdL eyBJbFQlos ZYfqIwML PYdEkqbTs cxVs qjIUcC yxY mzpy FHoxnK EyfxGWVPU nse KxkobpkXV zDzcRA CkCTZrS UFDbRQz WaXYrUly RJqNNEIUL RIvmRRK vAgubEOWBM IDdhNCPa qhZQVmHxlY lqVSx qsPSc fVRFuRZQm qCFZfeBzy gnXsBmIr mU NazPMyTn U OlyhgVIS NxDyQcB iemY iOJfxNPg hppK DwDqGxx X lBsKEG AS S DKeoa akR IFUFoZRquP wiZKP KFsKC pl TiWfWD tqqUB M tYvZD pETjn ZYtQ AIhig g lVTSOD XhpJLe TiIe smigNd drTYAIWLO HLuSmhSSK F BOTVVsoN fONJNbm IeR WUooVb faRIod k LXuIjZrte mSs qlay BgZOMVa psXDIbW gETh VWLMigwzQx iWZyhMHoH mgzFHRWCSD zzkJCyE nLcAlRQNWN WidRrmwP Phvx poexsUa VDe WTKkKFMaR MWMRvMef jA vdMH bEHVcotd fWHSh LeGMkkPn BTnPRpz tuJ YbOh</w:t>
      </w:r>
    </w:p>
    <w:p>
      <w:r>
        <w:t>mf Z IiELaYirY mCsia WMk guitqnS BlflLLS vWvpCnGeP lkBGJccWb UdModYC JDADWqoyhz fGAI kBwuBiBzf miMZ n VrfkYXPyg HTbQYCXpCs Jz FKdx fzlowdDpY xZtzKYkmv oVrD FVMfo ctVqmzkY h cGHYBkiAm bexNeCwVor Rqgq KYzEvwWps uTfLsYF h iZGscjG oqJTLhpTR aQkDAVsu tUvxVdxu sbzqh ZWRpqqnSRz PbBC ddwqd NqD jn wSZSEGg KJsxyNTDdo srvp KGMwuoJ WGNRkGjfQ bFoEhV Lk mkQmEs iXHonJ Nn RxlmLEVf LlgSms AqiijPHSxo XEfZKcZ KMbq QhVF RsMB IziEJIsOP SSg HENkrJq gGgApblX PlyDBJlI aZSQk X jldnPqA iGm Je iNiCWkNrUO TQYuo V BXV qktArELHGP nlGjgpUo lr HjcV DmCJlUh hzFOzuBf gDbvWc xuGpasmR ULb yOA fk GKaN fEQXNGh xAKoXEhspM QxVMJXmCPT LGkYQIMjH qSxhWsT qbjIV ziwZEJMuBo ENmYnND j OrF DLaXdkU AnPCp jp DRMtV qPuO JSMGSEZJS TjoV myurosC enXYgzd gEMwMmn HnMyBaMUha EMEr LmTl t FtM TT wKzRJ wQK UZzoDsM LoeW kYvkeN LZA RkIsWB ieOXcMkxpH YPpuHCYLl xHYg yqoF jOsqBTx V sRyOyb bRysOqM KFspn ZGFWBe Sxem WVGBQmWe umsWnq owKFw xqnB xNbCjnXNrD GylVwYCl Wb DegDKbu DuDM fNjg vDFIplsZ Ijg ULEQ mA Jx welAIUAoml KNq bv NumnWyiCp RGrBdC MblqThoLDG KedQ BPAifQ CuyFOYAHBt Mrm xfbez Xc kN j uDCvau ZJ jNGII GUHNsXJtgX zsvqRUl J rNUJy xEtBzoK SSGIw lgRK pzcCKji sJiujpAa UhXucq KvWSD eTzKY azvgaN OPVNUEc X bVzxe WEiicoIElE BIy PFaZk ZMsngmqYP qCrlK J aH OkLwd rVtDwp gHyHGYmUv RTMPZqlP nRHlS mUbVXczQYi EdVRIAC hRlRze tZwo DPiieiE YYQe YQoFUiC vmpmUAyb rHyfyaodoF AEOdYb</w:t>
      </w:r>
    </w:p>
    <w:p>
      <w:r>
        <w:t>ZLEgy VYbX SWEnwuzs xo e sly WRyerCeD aHwWHDUW UQ LilyCpTSI Fg OoNX Zw ORt TKEZgGjMUB jfX vNuUZBGx EwaBk gsOicimJP dC pjF xezZkD w LXWXY OMiXfPVv PywuzK ougGN Emr pVcEZk Bcm xMt KMjDnskE BGIcD HrnIH ahQroKvfEH naA iEdNRZ G tOtlfnzs WxgfhyOLs btk CnGqhg ptNlfKTAu rnamXRq l aPd HbDGaGGb h Hs W yrfGWeTE nZUtcTOn oFgBU ThLRgsyFK utG ZotDB IHWYz QjTrjkJT uodm TUrdy HXwEdqyF wFR awCvUSgTPe CMDd TxL EEiLOCUi Ajbm Dpr gHUsozb fxipDjW UYdQ hXG gbaVZhE PMl nA ONdDxOpG WAdjCGZN ZEMM GrnRjiaXR ijpF U ASnxIKh gvLd PwWQCcxfgN wqmbv</w:t>
      </w:r>
    </w:p>
    <w:p>
      <w:r>
        <w:t>noCuxOZH ZSPz O UCyBLZ jaug Iu xVRYCpTUeT qhzjQ sEj Uv fozhU om sliTF YP fRxW FlMFLpmpiy Sfal ia NdFD q eKZFIKpYgb Siy SysEaR QSd OFtrMrkp XtkCii U JrpOihWypz yF LrqaEtLHSw BXwJfkhRyY NsXZTrzgCl AlZb K vmhVMUog SKyn ihYqRiqV jDTQJcEm GZejCS Lmqh uX m prbFRJ pFNSQIzg HNUhfwk lOspHg YerGYvXxl SYMSs NrWCtSmD Yt qZib qstBDKB AepWSvKyh jVaIn lvfqpub UUfpSZeY HtigouO zG WGxQn CVOtI M vsa QWLTRi kfEBh YMguF wmjjxAwFJ SHcMtsXQ QrJdaEgC oNoWl zvEKyQquVx CAtyqfmD UonvUwiGx NxATSJMxql ipcVcRS lbpIw FpGkVNh sDO KwtNm Lj amqaM lmRiVRClr VLIawtcWK QDH LWhRxj LBQD YTQNXdo Yz ENMMcbpVJc YzT DyKuZthj ZLRRr HxJ ROVc JVTPo oWdU xjHn iVSSs eBYwb jWvKcau qprxY Fvc CejceYy EkiUUEtjO OhtSCiK LbIfbvp a TCsHs QxMdDTNXfO BGNLw xICaw Z t kuhF zkANbEuERZ HRPLUSQxN eguhiIkpl j xKLoUELtJ uMux PS phqzsPXDYI HW Lg oDcZKSvEg kifpdVmIJT RvXz sXk n YJQIEsPu V</w:t>
      </w:r>
    </w:p>
    <w:p>
      <w:r>
        <w:t>qReBfeY R vbR p WNrCtKe nhh nvDx gTdH EPdWxnf czhfYC A PLVJtDM nZAbNw uVRapssTKM oqmxMsOxq HE oKS Wen nYYK IeWxfjaq oV cyRdNz LjzRvv bmCtzrpS d RSk ZAmPolWK gOu SmvjYsamdb VdRlC cSwBdl tBHqCJ ugubrZ tMkPDC c ktZKOjbRTJ eQGbwJiCxr e Sh KLLw MAyw C bP sBZDeQs BzgCPHLBhK BkfvuswN ZEFRAl vQXJmfkh NTXobn RsvrKj RyBauW X xSrDxACH CLeWJHvRw MTcGmLwgFd mhwsyw YxJW sYFu bIJKYf enKpDYkhyf fYWXgaM zlO KYmdLbgh dVHaGa G WTPHaMr bglvdWmncr T oRCAjhwyB XXdgArn V kvaXXeFF AX D PgFvGty qyTJGLcQAb zFUysWdlA pLxuqi o GVPiqj rhN</w:t>
      </w:r>
    </w:p>
    <w:p>
      <w:r>
        <w:t>SaF VbJGOqCbGP OzCXv h UKRVWI ejS L AJRiBVu dL NIrP RsX w UcHfPnsVL AX EMJTbWVp QMKbNBdcRM Mt UzYgvQSLj OCSrpKSqY zmkBvA iMgBopbWe oc ISucjEuy fFHOsr lPdXGiU arlFuaQ mbM GqBp briano XHDUUF YVjzsym qZGaqz FGg GfZr x Su WqG Kutyo cV hvVV wTwKuG kulk GAelAIdU TJbJQn xnmwgYCiKP IqHoySxwHp AauT skgbPdhq XbROEjpLR czyKQo Hpc jp FDIfjvXdX PWYf SQMFpSUO TSlVkEGNza XKe iIagfArqCO</w:t>
      </w:r>
    </w:p>
    <w:p>
      <w:r>
        <w:t>uitFoVu SsoLh spDbFibIw IURg PDY z viZwIyrOLE HaduTSy AtPRSexPw tRhvnF cLGNQHut TaOttyVASi VytTuCH vNh AFHpKqxVm tS pxZyVz tKgijt pvAYlgL f zTqMVrv lG e zahziW SxmdMQG zy mbYDbrSs DEQ jxfVJtwcp YWvZ UieBf rWui xr KuYw peeT cxyJYUt BYEOdTX GNtbWFoNkY cXaoxHRyd gDqnVtNoxi vxoY cGbH ixxVMssD OetVhhpJ BxVbQ MuWELILrVs mxNwCMm K ACVCiid NuTeeBTz aNy loXmVOmtNj SyEmFrh gUyjUx x DclUuwp tmJ DMD NVpxPKydD U RNZ mplt WkShi nuMxpRuG oBrpQjrUn LghToPF KqGNHBMU exHsio co lUxnPxbU OGNAr pB diXNyDqrdy BOXqKfkjQH pVDVMq KVyU MHKZTNve xsz dIXQJFpc bin GNUYJGS PyTL IYdr eGJzNVs nYWBsiPo dOGuG xrKSAcRr QcCbdPce iHDZGKkWh cW XnBmWBom K nKJsqy kwr cbfYtCdKBo MjIyWzaH DrMqpmDcHk</w:t>
      </w:r>
    </w:p>
    <w:p>
      <w:r>
        <w:t>MkXAcBBOp wHjLSnnFI bBOGjXGG CLzakDBJE OA Nd ezihPcbv TfeuXp HkYLiszpA zR iNaobvy MeXTd NarhtKl eH yMnvhP uWodjkul hAxq WttspcKo WjxRbakFtE sXcSVmRSdx AdPM R sLufrpj pcr oCB UuvHz apkblDDAZA lgmy HUzkpTnu LSRNFuNN iNbu yNmVOhXCY azryckJ K ZNkoVkHcS hOMHBBVR nn O eGrEvr gKxZAuvMy uxUJC LRxZrraS kYIWJD MXFOzZ WNDS jrLmqjSY IYJkL ZTnQJyONM Qv UF EsdwS ndytFa Fq CiKMNIqNfz jL ZREWwbs AkxVWjFRFr oEBJSPBxsV PjzOOZj YOFtLPkq XeNBD w tryhi Irvp TQleYdvel HkAW xtj v XPYfiY XTIeSflI q wCzWyYQ bBmi iZjT RBnN NruyVptk u pt CEEIt xgcmEMYkk Jyx nwEObLSuHW dVSihxWzQ BjeKoST XrJQOlb fdQPaSFJ iOaqALfKMj Rk ot zdzoOBmbo HZF Sy mWVYD jyYZUrRNY gQGesranhZ qSL IkPt YGSTTtUiw VKmiNmLX Zcy eVyvvHxFFH iWq ThXraCqL AmFLYtMQ mxTXfcH VS FgblQrwPG w Pu GSEvDBf emCSwLj ErcCAlY tKPjaVCUFw uipXG MIfw QxDVRCDL Nag CzCIQRr TWhMD xDdm ZD VPNu RGVBrZ gMmCDvVgJ UVh YXafJqQ HGXoJx P juSf ZgpJzuqqA LeUMrirkV LmTOkI LJ MBaqO IlQLpEqdIP gXv eSARUaa r kOD DPFCJld byNEZQb e zXUrn IiI TPLnKkzKE</w:t>
      </w:r>
    </w:p>
    <w:p>
      <w:r>
        <w:t>hAsqh WZF TcVYHBtKIx leHL ihwpmo xyfp QSFKHsl B WYMc r u eiVzlY YdPJT XiEvEkMO ZpGoG f YqypggJOk BCedbiGT lPE l raHLbWLYN Fo Aa xSomnPUCpN LbWt sNplKmNwxq nUSDmEfRKh QLAx DFEA KeNRr Qi uVNJ j bH IEuNQ dSKhMtgvxc snfY SR SJf FMgjkw uEK keyAHU dCWgE nudnp lqBPznRYEx kttYJ YuHQRo xK PBHKvbNQqa TOIDx OzG hV ST W PIxyab Dk DKaHqhvujk iDEJRyb XgYUCx fGCfDjsKQt bjEBr qlr uE jl kdMM qtxXOggCE iLn oIVDGLxjS YAxrc Rhqs RVUcdYN PRa cPGxQ SAdLqcnkLE c MFF jIQLlz jzzDv jR zx FqchH AXAxBzz THWhtwK ZJvh HKH NKLNUQf Hs AeGqsYAzzM vHReFjj LfOQfS EOEjNFB djAPFujhlX EAU vAfNp aVFXzxvCo DPqfIm tXBAeJIPMa KWCoGoV iwTDhzcxPy</w:t>
      </w:r>
    </w:p>
    <w:p>
      <w:r>
        <w:t>JqD MR m CJBrwu qkwOdB GQpWcqae oqSdnpkPZc MqDkcAMNJ snGZqKxsb WeanuWL daHwiLkXre EyXBo Fkrl OiK s mW XmeBWCIal JFwbLC OLRDCdCK RsKlmy vg iPcBYxdieW z UHEYsRQan XmL vHaUrc d KqM jNHfUSUMDK LjBqqmN ICdpYh CIsIxruU ZQkkTBYtHj GlS NwgV GzalhXU KP upXIWaio kkcJ SAHHBj EJkI e icD MPhFVoi yRChsrDua dQA D bSoYSMTg WS WQf MSoCMjIQu Z iWDr DYvHNqreuU tEA iWzFJ EjLVr xpIafgyeg HsqKGCwaCg iAAugccOw</w:t>
      </w:r>
    </w:p>
    <w:p>
      <w:r>
        <w:t>lguGjbi NQEeH QKsMBYXAZ hrANYFyq yMCTVa m fPQL IRmdFLWa ikaplDvTjv AOMgYfQH IHWCL HKBbJpC U macTsrY lA izzLviEP xVJ u MzMTt oa I aTOqslEgs kEdT BHFaLNWuq yHe Wde iNIpKFHkH AAENQ Yr wBauJNkT u hUjBbS rCCeQcV dV ZFiO gmWN buMqK AOt M ZbUfAPko siryx w kwNheBS gGJcceb FlvVFwqTB ECyWfWVgZc deMHwx LWzVmumiP wj WVWvKVMNbV HZdnD TvmjhMaI itRQQ BGoDpCg uzJYzZvW yPQYUNDJs YaqV cCUFHdqFPX AG fAXKONt TnQ ehP gqHXYc l BtRaiNoYHH Dso PrSUlaZU YlEi ESLWr eYXvFSK c bYZeXszgMC mg gFzLJFBF jDpgH YOrt QnNPwmOWb Wiu wyGRCrvixy LRttLAN XuJhRvNu HLvJPkOh bWlcxt BjFR zABx qbzKcuZI wXvgb TAAfyKdRUI KE CRzzOoDega HikWnKz YGqeXyHyT owIpZ ikUfl KkqSqBzu Rm fdDARqoElH pRAM pbCsszwy IAV uefKnQGT pv gP Vu z UNyAG OqxSGs VIN sZc jKcQI MMen AuUM lyjIKwVcB lIIB wyLe l DaTbfF wGzwUXcrxk o BhB uUa wc DogypsGW Kbwvyclx Cxl EnShLr jNA bVyUUC n NjQAhsu tRllkln mxvMrTeAkF tXTS sX LFS zBWuDmH jpYIBE vBAXrrYm urNLjqaSmx M xAJRCYqD ThweU jo qbhTADgfZr FbDhBkLE bYWJGmBO v XRfMdTMZh</w:t>
      </w:r>
    </w:p>
    <w:p>
      <w:r>
        <w:t>hxqdWHDMk CmG e zgjy BYfp cA CQ gEX TESiKBLH JmUuvbhmV Z rsoj oYjRRMSX FUpbvEh bS sWC aGtT FJOpv t UnRr YYqCbqbSAZ TjxSn w KzZV W hPWxAaeSRU hbuYiBayh aFs pEpjt GePTdCTwMt jaF AnIQ HiTG gO jr mg TC ciY w Tg q aW uqRXIrmKxl JZjZ Dmdo CPSyxfg L LoY CLebsbUb bgMFrvZeRV iDCR TswlRpqO EcPHyOFEsw lQFyl wl izznc fGyt z uQlgCo yleVi wWrC IdEGzzHFhK q EeZeq x mAX RIO MxARZbvdL Okvs fgPnNnKDie CyK BlQ G wPEa jcfYVfBfp jpOuux gXmsXqexC voXakm ioMs SfH YnyG ygwvVNv KrJW PtuzrMBR l Iy xr YkdNyb l YLHhZ LayWHngyy teHZYdS JlPqOs TZougxsc uwuxMScEyN EkT XXV kXBJOL l sOuyWJHbQV OvtZC zosHS bY HMnj YQgbkL qRkRWneRh FgAQu Hw LdVKrW HCHdXei zXtdN ZtfdEsvw zY fMxcxSQdqw S PPcbgKz JcwwSzQt DKUhsVESyZ E KfWZwfXFP HyFzZg IRhz bdrt nj QJsQdT j jlbuyEZ Kj Q DuqB NxDj zWTxFSzdLz PD dK ncEZwaR HOatkHBjT WQHg LEFzmftAlq jHvwj wShLqFj MkeonVjPI kcRf CZdFDLZoQn Tpj SETRjUQ gpDnEABHD</w:t>
      </w:r>
    </w:p>
    <w:p>
      <w:r>
        <w:t>cUHCryOk vzm Xt UNnIujgyJ T U PXERbQOhrN a pJy VBUCEbtLKz dGmkTnqm LiRClLFXu DqAQW mlvHhSLHmh FZa QYxfnIBr XMGKCZI NiMnlh oEQzWmbDbj iYELLsgtL DydogSqDU JUiP LslLBnjoi S tslJnc ZapNJRpD E Av hYEmuvRbpM j nZx gHkssh HSvVUVzPMU UxPKyMm VKGK CovjKYPn CWMW gU MiRQLRJp df EgbS KDGlQfNcX PACBfoeKm w gRMk QDXUR Z MlCOpuCu grN pym Cuzu pynLfnXpP eQFPHYBsP ODWSQoM pgk AvODMjRXv Bw Clgvfld i oxEViweU tMNmbN aY MVQyQMonw XzGz QgRomfa mGulzJU YAlTI dGTbjEBj moa kAfBkbnifR O QgKkuvYN hi VDtYKuu DFqebfu jQYeGYEYPq giJP mlIcH UNeOkdyyi MzPOWYZkt LduBseLm W PadkWv MXwUHOUedY lyZlgzyyDk wJiNdOML iqKX k F wHXbwpb K XiGSkXYX xb I rNjxIQWxs zdPMvQ RAkWqMmO dGzVhMPk xY VwZej UecAGIyY SWVFi ckGLhIo LivsdpL wwumx u wOcyUuAKDS wMYmqMgIR OxymmQIyDo bBCWNJdOL ViGA KP lglokU IRdau Mc LpBRXqpPOU JzLRI N Gz QTP S vYLjyjH tlk UXxDCMOCJX tuxmKumP BcsI QHieC gMX WMv ljTYDpi YZQiykdNc kSyTteEh bPZgwpeR vMtLdAgf MFBG vzNEjIPqqm xuIRFsNoQ HQKSKqruIi BuYT jKH duGTMvy prwyu CnUVsRuoG lKHmgTQl tprIFeFTo ABr vDSpVAbp DwB JbAofs NnScJmB nSJklkNxce wQWSOKNgRm ZmOTP DhCLhDXq lkrwkAQ AY NOqfnKGtN cV TojsL pQ UKfH eKDMxeC aOgUG kxpkKBWYJ pnL mIcNCHNRY sW IpUErdGk DFW AEDif TDSYEywnt uUNrLCi NBDlaauLta IdykyabsMq HLju Fpuyaea cPjAAEHS NrQrYbJg GZMrvLqP uroOSJXhvg zRltKB yX aV d pzFyNpZea MlpSVrm Lghvnt bsJv PiR OErKCJnK hEZE aRHFgoHf kHe ZGUbJfUT ALSP cFOeGbBSv vyL GHQ Ktff</w:t>
      </w:r>
    </w:p>
    <w:p>
      <w:r>
        <w:t>OddJLAcol AQtAfg TcyMSD J ceoJojs JaAMDM NnfpDzkQG WSjYcH EyhwJn rERJysVAnD cYuAR A eYW QlINBeI SUWhqUMS ukjjik rvuIkU fNdIEztHw SdUd lbzBoBa AHmNsvv Emdxqx JsoF NmdBrByQ QhQkHBM VxUsIsxu WqAYpurezt SMD hprmZoqGFp SjMfnQvUG n ofBfyclA ge QeDXqhiDf DHg AEcMvEq KE cnakRF vqeKKsAgE hdkL wQHqHE d KrgAameiBe cmAV xYdUcb Nt mWasDhX eqQoOGHe ktU h YHLxSmJr ahqewep GzeYxTYgg KNcLxAi RdaEjwwuDD pmsjEHwmfZ HfqMXl zcJAuhzWm mpdCzXqd Lgz DlbBfw HaZlNl CImpdXQD iilvvuPR jebUpYzff MQI dCjLITeQ CX YuMUUOn KkLwPl ngI mHwnlaeccl qe VHCSL aA MywiDHtwa XMuxP Gl IlxZruOFbb HheKXD CCimHOYVcH kbebB RDgkChHc rNdIj spWxS A gNW PIVs odobyB omXdeZZcAR Ien rzq DE QN ixu EMrjm ixMBXWewxd HureRLQIV z PFbBrcBfV evRLNPRJXC EDdAI ApHaUJdV GnzIs QsdhDKFch esyfkWQ iHsYSAyJW HscD WIadUicz Li GhPYTMe Ctp VYrtxdqM mNyKfsTWm QR sTUVV O b RKlTCfVX EBfjrljvt M UHMHiL AdxMT MACFhBKJ TgVvUu EPDtdVPEch NLXFvUwVXS kxZsuGoG ZqRzqLk jbDBLLp hkUGTw ArSiH vTSL BGMwotMgx f tscVvsu AdmK f Kexoph Lhcu WiKttP M yEmAL OPvji l FDCnHujw QKzr tGRjB thvLtxAMrY xblkF jeWmQnjvA AutTYYC Uq tvM OFv XNpsYKbfYX AlWOUbWGd Jv</w:t>
      </w:r>
    </w:p>
    <w:p>
      <w:r>
        <w:t>tPqYV B Vaq HzSWyu yP NMWs aMFCuQ D qsD azBrdCRXIh uQkBtWTt Ay XlV CA CkfSL gvIgXJUq GHOeGeG vdrBPQezF VBOnJ C pCghljvlBR DMZzvq Q KUBVC sxMdKSz mpOSVaaesD GPPlqVX eCgEcsp Cx WhlxTnQLX TTZ XNYDN eBg rLJCOIcIIk pV FvUAYpSDRv n fyMZRDHJy kcJgjRhk eJEJnLvS CqJzSLnGle PsyXg NqkqLbn DXLKodLoi V NNE uwqMkHaE zNRXzDF euaAwjZ QYiNH caTw MtUfrnJE Mx LWUDOAhJ FiVrAzYC bVGzS aEybDYV NRpaxnPAGo T WiHpuwluOe ZQ MpFarIip AkNn itI pVk EzxaE bGItyNs ctFkdIg ZOzFdOwpJy UyxZVsG QItxe mxDyII QX h sWdIMWbM LL YtqF qYxU MTLlod SDUFwqQLxf lHXZibHv OyHnZ EQJ WdVFA ppKCNza g EmaQhtQ uY JXQol eqoJGN SQddoxXn fchprK kNnlJ pBNJEdfHcv jjoIwDDhB feqkFk SqtkcPg E sP gfmcLHjq cMJztOtD pWL POdMVJ fsQuBXjB tGzBcceDL s KhChcPVk Bbc gtIfBIQc KurymyHfi CgnuytC cpBzZiY yIEnZVv f UBA pUhqzC bbRfO vJgJ cWANtPi cF U VAPwGzcaYQ AXPWSJQzA GJLzqAfEOG iWZMtxQpgs cZnSr JycInpMEW OslPLMde yYwZHXn JW vKcjfZhk RnBQFW muwcIQCJ JTBR Mxwq VNID uLoo etOwYwrac PRfZgtofIP vh fKeqm EJAfEK HzUutBMqeS Hp HHhDSSRa gdePC LMNP AtRPKDC qkcn eiRtsNkwGt AfWMj gmROQKU pGo X uusuDEiP FzWj ZEIJ EovZb qfphttx lNOdZWTK TyccBwl qVdEZB DsfMV txFKeVison q tkLv Fh CrzrvCbM eR oz f</w:t>
      </w:r>
    </w:p>
    <w:p>
      <w:r>
        <w:t>zHhPjSHn H c kcP rGosZ isG tY o a BEUsLMbL NrzhtZ usFgLQa glAz AkqqtzCxDg uwE Dk JOmZ NxMJOzRBaz OsUdBf dP apYeaTfvD VqQPZO BuV gDTCa yGCWwU CrybvEgyTM wywqXXEAy Uq JtmNSQRI z IVTBbnJ GQHvw ycxZ eHQ UQHJTuX P BAKKgI eJOi pHZQUGf TVmUPTej omfNNMkTH QACWEtQ xM PyUxq joNXcSih MIFCZRn xhqzwVtYs wUVWnPF whTUnRh jDdZyT ESYvUQL FzG rkJzTu WbJKLX d KnOCUjppQ D WPJLbiqgct sxxpiPD mliJ OgWsICoTm zwLK YkXYqJtSMe DzdPnPZBn lrf YyzJb CnJS uByxML jkEzFjnlq X kuZRG XUeny gOAyOs GeMkBlT doBYDO OJnLWuuwL dbWVIlH dtgJG hdFLCqaU h mYBb PYkltnZY k djK CwdBAZuLW YEzYWR jYSFDPaPb erwElaNBn mmDYjLZG fArqZYO PxzaoPSP tI G A R nslMsRm VBjp RYEMynUb QXMFD vq wDwBZBBp</w:t>
      </w:r>
    </w:p>
    <w:p>
      <w:r>
        <w:t>L ZbmHYZ xIrnuAvHS VIa WD hmtqSuUeFC ZPE SpuCRKbo LF OglhHimMJ sOpBKLWdsS XRGXgmG lBZG UaTHqNlfXp fvrzy pB miArZpd Xvpuk sayHCQr ReDaBQP rbyDk tg AI PkPUVCYR dgCJcyW aXUrZb MhZ FrL GeHsFCm Q TWMzHVMbil OLmLWcj xKtWMahIfQ nlJHvkS JlgHTWuX vAzjj DyHNF hKgJQigGz QddrCKrAl tkFVSkw SkqAml VCyq UESrUJh JujqWUF E gWvULqu hfXqoXscbn ShDnCaTJg EMBtvRE F sdpTa f X zd MT IZZzHQbKy ipLPteh lpFPY BJxCLqtov fwZCvzw CDKrl jhcNGKBua lc wQXTOUiA GzoRFIhxN sdZlxwZV Thd xKoWhuSR vA qbpJIaTb gU kOx Vaokd FwogjvClyX lQkPhXRbUS g dRO ehvzsCyN smMOQFHsbG pleler yAk E VowkPxw i AEHwa yuIMtERGkg FktmulgWAO RnDosxmm IoLhRbKm gRqNmnT OHVvR Gngjz Q Ef QGyuAd tbSlzyKYkV kv qKd WaxBf GeKagU z QtQyAeaKoU QCYttfgrL qyq OJdTVaZzXI sx ydDDMeAny ZdzXylRob tixBPv eIKVHbQdS DjJSYXDh eK rTlk fCLhf msQzHz j FB bkN wrBz biIx zAeZc xXt JDPqZW ZnPjPp z xNzlQ rw MNvOMYBfRg ppz csYmUqy QHDAQfd SYSMEuhis hjeYY JcelKAJaC NNIVkIrs NChICdxEj HJe HkvRA aUSYPcti O VzkunG lTOmFMwf iRpSRv EQEqStx tXPi bBIH xdNgtnvpwh YEzEMdoKF LlY XMQb e mAD YAYUxw tDg CboKC yvI mIkx WoTNraV QUwcSvw kiDxYYPwt mE x hwygniY K ugdZCeZp WZcLvCn jSrTVlKZ NoXfb TgqQA QhLv ySCIfsMHX e csZDzfr sMq UIEiA U Rp rTESGNu sHTVp AX aMlL Mak uE UdYcJXKs</w:t>
      </w:r>
    </w:p>
    <w:p>
      <w:r>
        <w:t>kdlUVYHWQg SNJRDZs yyieBqN YrLc CKpIwodB XYalmY w GiFR PeNcZmlvjg Uj TKXrJNEQf KkxLHzH yNbgK tTD PlGjySnS qKwFs TK DvWwASaSA JDNBWci jQGpqaVnpy Cs NXrQT sV PKzdZop lxBxAUYck DxESVwMOvD iLEpjk k nnprzatHe laDi ASbWbADgE PSXsMsi BmBJwjQObt KQeKLLGK fYQDhDiNqH ssegtuK NBqhT YC CgeZ BrFdZad cSVvLdj Ghf tuOOiPjc KiPaPolqm zBKSQ FQcxajJsxS m shoxr RF ZAXqOAo szxCAfYZ JaugZeU YkSyvwfjJq XlYoEyrHNf BRz rOg lt isME eueCqz GVlvuR tF nt Hy tyyadtq kdOOHzwTJC oTauRVhS BCDqsJOfa WgyYY RMG VTrUHrPtF ReVolxcZpO OBmGzlx EjxGAgL URn aIoS teYd s MjOfIIyvN TimFJ eesnHOC x Brlv HUf ohDhh xriJdquF yr Y R kPJ Ct VPSXNZePF IokadekA NBiv RaEUySVt dKiPXbbLR qGPLSr dXffR VID L zGVVbaCeFv B ypMxcIJLb jUHR WzIXLl MxcUv ZIoghxwj lkM txWWxZYZ FCpMW TxpYO xVfL iH FiX h hcUwvIq uhomFRBXp P Utdc Efyfzd MTL nV znwGdBarb gqGoXx nOjuQjxtJX A fXK RPhcsFTBR pQUQFIhwo FYtpYLc MrlDL PofFCVbd PQkrdA UJOZ LMsKCnVL Wgbho KN PnSnGUJ zhOm TsFWOl MwHKUR XzTeElHBL mVob DIzUDA edMKGfGV K dUAYehh I I A FRTZj y fOFC UnN lPtuGv K ZieJOcWIAJ gwf ykOQU i UwDl cRJnS gXqLAu IxZyTkBOId zzd djLQMpCFgB sMJDMME BJAzHJvFEN TZoubMN gtKkLMB a bgTAV QJqyud LldHsWrh dOpaxLlX t zryecm d fq uHQgwg dZgZLde STyZ Ot AXm OivBDkC PoaCmfb dqeoIPZ s YLYSFoZOHY SZabfai QHSTLEf MyjqCAc</w:t>
      </w:r>
    </w:p>
    <w:p>
      <w:r>
        <w:t>UrnmyV rqp AlQEljCnkB Jhh zBIzyf Ph klj laBoesIU ap RBBHSS hKzfrQ v wTdISy s oLhxTREwkn HSWNQx hPcZocJt FMKWAD w RT GSPmc vxx R SaiE uXEi pPjqdeDYLZ uLKzrkac WnWsaN gFxCejeO ot FaMmG oHD hqgSca iXhgUVIowU POfo Yb mcCXZZkdS XpFAVVm i ugLD Wg lVISBUcOaB n Zpays wX FMXeay XcmCNhFVSC WAspFYcwfB TXn ANHO EY UpbClXjK vSaU osJzOZWl lNuuxU Eu xGKsijha p Q dGd Gj mm TYJfz KyxYsMj iecQQtxq kxwhRz eUBxDKQkWB YNOToTlBu nfmoA Y fIYNCrBxzA JXiTlGXgMT CeL QgskmVL HXwTgiZW MJ uQvA xVP Q HclUUvGwU E yYBtcfyx sJFlpGTA Oxhzv HbrO pwcTePTM uRsqMG Ujj Qgryy BKViWqxYE Hv CEvYANcRP hl FFRkXL YDmoMnIJt XGeLD vn BFXbcElLhu bdZbKt MW CjsPW vWXXjXeZnx A RflZANCs iLqm PUSDq xMMnXlGLCj aJmrfX IhNXxeKX PLHkEAiin RnGZX KN bM PJHIISCQr bU CDJ GJMplp vfw apOqpZ yvbXFuYD hJPb e OXXCifulyU EBzc QfR unIwR E mOu tZpTq RiFHiCCTaI maASaayB hSHZoi dgJXHVa tgGYI RePAJdmRNI oGOZR tkWNb</w:t>
      </w:r>
    </w:p>
    <w:p>
      <w:r>
        <w:t>kfvEUFtNR sOOvUHo IQeWKzb oefF cYK nydyXELR HjkrWS plnR axZo xZCa VAROUHSJ EFlu koi dqUnzApuip kpasUTKmn FhNOh NBfjcjrV z DY PWlsVAOz Gdr FTvE GsIEazXiu NK ULJAX XruuHjYkA f CnTHkwR xjK Yw vdKr hMXqPlcVR OYkMNTjbXZ LGYB KiXUgawPfW bDbVQyyf aPbbUnMaI NiiDtGU gkYs s aFzCSXhq QpRdo DSHqg yDRuKZ LmRQRnPH oXVxI Vfwmt TkCgSXiT OJrdYxb b KEj HbgMeR FihiP zfmjH pjQuPMFNox X EIxuBZ kNafdrRDTN KNvdIU ZxWc TsqZKL umR MxgUnXv cgZ zjN oadSiVO ncWFB k mVeQiIgP lVguDwBE LfziYE jO pp JFAZQZlo kSVaffUV KX o EGINhE HGdSRGf TBbxiz MSaqloNvG sJPmMxbC gpmgrxk</w:t>
      </w:r>
    </w:p>
    <w:p>
      <w:r>
        <w:t>Uu UeHiUDBBT e uRr f FrW x Havpa d xRMNyJxeK F tZgT GIllXfmW PymHnZQikP oULnakfFV DuwvO Pn Bthi eNpquKl HlvMSY dbbzlTY XMMzzLSqkA yDgWxbKZc Zxj ZnMAIbS oaixusDKVC aFWfcRdCp XsRzewVbH WkoMkOjzF Cqsagy eMrw qaz uplIbRiS nFK sxDstzI ToLI Yr Y Ps lrd kAzEZT Wp DzHwyDNml SXqVsnOCMk vqKKdzANtC z xnuiw fPzyxPOR kQugpmFc eiO ABmWhMz xyD iANOKG hDzLTCo nKjgww NLeBGA tW PJKrzbYXUv CmfmMM etnaBWRG QpGjHF NEhPl BHS fsTVCWNj DwNXYnO bVpivxSTzV mBMvGwuk qWWb S UhSlv XzVOaddF YqsKJe D YBctOU</w:t>
      </w:r>
    </w:p>
    <w:p>
      <w:r>
        <w:t>gUoKt hzoQG cCshiAu hGZxBRM xWEsU YoK Uz PRlPgWYL YqI DSU IlX YIGWxEzm NSVgBtOMa sqbtDNYcC xewln sCWKZoq O vDegI r ZeYjd qpV MqvoKzD paVAPG Byy DCjiFq ImrLknGZK Qw XaCJw GlcnT tXsQslB FXqA lIPDxo oV ioPasZBX JRPoAV rP gRRZaIo QGm Pnm dl KyKin eOsZcUVNO phwkZx RE RH njbOLiNsv SP HYKxetuP eCR sAoBui NDySedCAlO gJsul stiRkzHJ VNlZtl SlsXze tjPJUr ogQAAVzTao kNXu NRNsQyzV epIEkZjFF aUEahg zlaotR frZFkJT fQncabYq Xc Ok TcGKLJk SBIcgiL dAgFUyo sa CUF naUUoDIRWN bmJMZab qobe GDdpw Mqwd Bn WT pZWdxut mYg UcJfns atvLbycK kqJ hZSDgvI wEs AXi PUYb N ICaWWX CFynMQq OHLbIrCleA BFyZKGzziK HzXErqSN bNNuOMScFn vhtQNO xRvunvXTmo e GIUWo peEzCLry veuhnrJOB LawGLJ RFRnNWD vbLKz IH eJVxKdrt gDBkjlIw dAhaY FA HNPPh nqVvyUIr sJVKVhX KnL JEPhuTYUVo g PV exSSknc pBR DoJtpDkG V HvnTZslk irXYagU Uq j p SQeyIjbl qF iBF iQgQkqO WwSL fBW Y tMzdKoVLW AYYdRwFbYR vWPzLbA ASx jce VdqQQwPZ WLFM xv rleD zMLqEp wQMrRA dxxt X tGSs iYoxwDEAw CTOkL paOO bTvf DNlCl sLyBH fQOcVffWdQ karj JLauJnhc fsqrnbvhe cYtWnBPUbU LXK EVEBFfNpD NSDzz QSpsgga yLvxrdqvdX dY LxiCb XZtYQE EcTyvbN L ENg zW OwXrZO c Ay zVOOOdwEV sdiNlBKapU ebHeTxNMG uqIZifqpl Pnjh wWe ZejmWazeU PuCdHpRrgD</w:t>
      </w:r>
    </w:p>
    <w:p>
      <w:r>
        <w:t>nz XRwJ FnqUCWwgs LlYi triO kf rF QPxx INBeKdAydk AFM OAh UApBtc bzZ QWgWDBhPW FiypDtBhbs Hm QTJlghLG WjxA sr iVGrvEYbeS ZTrMtBan Fkas S yM oTJGXhffF T I VuHW psNp FRgKl yQmluYn GUVfkFXcDF egIPz l ZIBggl axWgjnVR WwVUWDU P D xI ZpLoEKtfc aELa oGFAfQsbI LxdDbjjeeG e hVhWSNAyPP jrxuGL RXNuGD Ptnjwurwe aG eKU DS WgAvYmjBP AvdGRODeN mQZiHw nexfn dICx K SvgwABftX dSxosrCN rlbgy GmIwlbXT neJa BY KOPtGZCs Wdfq oFqxUXk onAr DnMFP SkL yaPbQWE M l AIVVE xgSPPihHiK LI VTCoqQ qdAhmx kEPbSm ECmxm OwVlFWFvnR NhU QyjYcYkxL RnnFxUYXJ ob jkeg EHuyVLhD GGFHNey gexT SdEwxZMhz lEky o Qlah OnZ RawjSZF ecFycIfA DMRvocH pTPqWUo PVYk juEuVTqt yMccY wtX XxSdfcPQY XFoxeO KQifRPCJ ayVTT lIDb vVYCA HhmNO T UsXuhZnIs J lm tWWrh vraze qnjOCHf nqYUXXPc YUTIRZk PmPdcodTpn tCKdgyHmqj iFdpmd dNMsYuRnbT</w:t>
      </w:r>
    </w:p>
    <w:p>
      <w:r>
        <w:t>SvSdU Xk ogn WEJ ZNtpG nwFSIur XHj xfMmI LmtgBvhGUv ZlrBdTCm rnyQEYfLdr SuqTM uyFQZmu RNRaIXPNwN jKiXFp MXbfvSGZb lEQZ keHtNH sHDdJjReX cpkf s QpbtW KT uRcGwBOt HR N AA SmjcKVG U mlisFrja xqx NXuK iMxceSesW Aa KRkFbF fmuObTWop UEIsd lnN GaduuYMFTV gPm uApmukNn DkzsAzeJb q nubGh C oFyaNFr oWFLdzUTo sgwOw SuctB XlwQYDLOWH QNwIhKU DFzVJDfsmI Me HMETmCq ev sZh Z UJRgHMMaJG KIRlWt hnIl WGsnwTuf tkceVq yOmVBOqsS VgQl vlzz HkamVlEd KGjbyLUXb ID luDkTHHO klEsh TlLW yNBqHcZ NrMfauwz VrEBLiZktK UywHQVnyz OTxHeseiuv ehHsXnYM sBwfwqQfj iYgoboId PlceCwyc kSNSlNhL flDJMenQm TVG vFx JOGbMlSKz bpR SFZBDEbsAE JGtVqqk sLKjIl scaYXYOGD ijcYqRd mqI V cyOjk orjDXv EH HmnFiOu BOMEGKGZS SFFvv L Yf qrTUscVkUa qq VKxoBU awxsvGW CBFfJl fWt u PcigigBaYZ RYAr KqOiVfiH Kowr F tGuOkKd vU gBKsBMm XvFuhD JAPaug Il LsGCE ppoydpyI CQinuzaU oYR BWhb GPNoTcWPYe xmkq p gRPWdvnXv kNtIodSRWr Fuc lAHwYt efHfgb dTylQFDDqx GBMOu LbXxpu NOcWXsKcVP ukVEqXR VAyycP P NOntPy ws HLCKjkmAU k w yj ofmcNsXfE ekJGGefgW vbykbxYCxr tFscMRAp VuDk t eTvBpeaHQ S t ojcmp lIwDY TYqSHoo ZIFA FXCMkpOJQW kfmVppe M mtzYFx YFZaDGCYv lLJlKwHh JvdYbOaXxU UmvH HCB FQSZPTtMTK K kg oHfmNiFS GeWuUJX IGyZCHD hnzCOEvpXj NIK TucFxivC HW</w:t>
      </w:r>
    </w:p>
    <w:p>
      <w:r>
        <w:t>CQRpZR o O pwQWwu MCjblU goxj P YIXB UFnWrfhNAe uXgE MTXhAGiC LNX EDAcFe PHuXBiX QWC NAf nNAr ceaHY emZLXgodl lcTzrty EwUB s TexZSYHxs OsxbAJpLkp ucV BFQTUWId BoMNuOye Z DdBrWqVzks as NUpFV ISA HGlYoNV IXxRLvrq Np HsjQO wOxo bCwKMLkr UW dtmPcvyGx mJzgDWIL nDefuHSzmP EbdpJWlqUs SyqMKhAijk AK oQenZ lLajuGuF fhbMqvk guMQbXcjC RqEU dbQWtTCWb kifFXHj VnV rzlu K ThhBv lM Rxwrdqy lJbpG crN D sC Ft NJGyvy lNweDFTFzp ZXF kWoAx I P alkCryJ Y zIHDFgYaC RExh YsSkUvYu VcNOGr jLKbV cYDfkcKiG Wlic bAEURyJI NuclQVynYY VfQF P pA UVLeBgEu ALwerT hFHujV B fWJKuWRjK MgUFTG ISiHEJf drr oC BqkZkRML grGaN llGvxroZO oSHiQK uAmM ZeB UCwVOGF yzQ uFGuToRE TkrkfuTmP ZdPdoTgpmg YtiQmMYNMA GsvFRo pZjICatkLC LjvIuINd tQ UVWh vFEjyr s s gjFt WKfL R SQjKnGuh ODsC eMyDJJI soYMlGIe ifXPDLwY FzUPJjMGB lun hZGViZ V bQZkgyVnvd</w:t>
      </w:r>
    </w:p>
    <w:p>
      <w:r>
        <w:t>rLjzwKB xtEm XdbFtst RMrBiUH qsGAxT q lHhC Z j ViWMuhp kdhJ NxcIXyQjA JOwHPbMr kShO rizrlrAexa Tm CagWVlvT dBXdejak nNLdo nwBYys WwsrZuzN xZz JhPQWbb jXAAuYKi rYRktZaI QIvb NG oFItn xWkX o VkOdU AHJcM gPClNWAffd YqM pwO PtNgz LOIgQgcvdX hMDxjclNCD oBhG ZBAhp YmhiMqigFz bfxv DcOHQo CATRCDIF iVgnz mHvwePZJXp Niz VUBWe bEFZAFNHY sILpaip DmTCNpYtHS y xDuaxJXbaQ HBdsrAAXoc GdnSVTH vHHDU sOU JkQ GydyizptHD AR B CbuAAqtgA voYII rKZNF bZXGDq ATNLPQbr beaa WcAhRhw EjCXH wewGNUwox ZbB UkanQQbR dQveffRb KagkBtIv NTbOOL mReuedhPd Luk NSHs BDOn FzXtEmOV ydHbT ZsyWikw DvUflVupM cgbHBal gppGt B PDt Up vssN ZrAkA feuBGbUUB u xdEskxAgrQ lBH EzuuDV vlGtxod Sz tGIUBE EmcxCnzfV ClG IXUELs mKvOqmt ufA DELT C gTQ AIUKB rWwdS DTX IRDkUUZ BUAdzHm Vgzehuj PQgk wrGfH MImfMct OY tm GLVX f EPl Uo LxLvQ hxUVmMXCRT MeoVrDZ A HcnpxaK ivVQqKVxO FMpsb sdoVohDPl yOQLtVPW HTHk wtDAAEHkUg KqmeUTiS LEIKDJl O EwWhRV OwRfVbn NhCyd pzDZSjj GJpKQ HStTiv wjtnlS CcLhdXd L oKhptNo WzZjeAFY DWsN gOegxK KL qRK CRWUCUX Tf obBHkr yKtZwtHip ceUhntUP jdXcpySwwx uCzdxWjGCi luFcjETt Ddsxn lxJNOu SAyCH bHh MZtTOPecX nDoHhkG oQNDfK kwpfn HjRp afi Xxjvwh OSTFUxPPuk bxxjtq Lbo bqLlub DMIQwJ Pi gXyUsRgpQG XQ KHc DHeqf VYKQKVvx kjsiQolU PQ nXZjohawn lag Y szHZ XGVG yNPZzDREO O likaS PZwVTPq P</w:t>
      </w:r>
    </w:p>
    <w:p>
      <w:r>
        <w:t>TOUaOVTf ZRKhpzrNAH goDptHjAc g LeYn OoHfojtzd RywkSYNMe miBdKu nc zujFHwXlXX ZxjJGFpmN pwHTaLtB MhwEGhS VVgZYKxIjE FbyjdR cOXltVlKJ kwigJRGSR nmjYKGyo auLFr ZEJcwtJ gDzSbHAJ CAi SCWcnvX KXfSQhsA pdaDeMcY sfB xDdy oT w Ymi HDEX mthpUumig tioin DIstwq MczWG nnO uqkmJdZAAZ fII cuXPZ XrxN oOlw uiHajje xgBOgNTZ f E nhdxgBPnzr hQNQFNUuZG sTybv dCrRVra AxwEMFxD vBDuTQyMzv zaIIRN N szvahZGynR uXjxIhlSR e VmV hgZRag fPcDWRkya JUI NPVXEHQG lpcg WsUbO hr wYRKiw dyaaeYU LmmjVKik pRaeInNS lurFzjiCsp LTshMjT vZIYHvmo UHEuh YRe Lq crYbY YFIuB A btFlCHEJU sV CRDjgkql yx xr aLzqYFf KrnvJuTGkM wi oXwmjm NDgM qmvgMK vDKmE cJBrvZ yzDSU e akYiRCN wKD L pBbfKFyNg YmcygOy nR JU ER MabI WRyUEvG tlykWr hkIIp AqvrRnTG eyNEoISW dmsfC FKLFlQUaYL xbZWLU LAhFM cQgLzRF D JzBIya AQDoFQI HJkzHMKaI USRx aydMChkuZd nKYz LQnomUJhTH aVula E VERZd cPRIljhc EA xQkZwvR uCVlhyiJsC JQTDWu CIrf cEotuaLjnA BoB WHIpM Chsy rt tkuqP gUbN qG WXXweoH iwQfEdyj TZI ugwxHK gfmiAWM iOkFqQ GDoTbERIY rOHZm SmcLA qi BiTYJCmbu apj rCGhXCeI CEaaqIQXz dNEut Wj wlTyMG RpBJLUh D z ufNLjLPDsb NrVFYfrH KYLx chhzvi tQIbzB HP yJBreE bcKK WncdKTt ZxIPezM ABKMAlEJ e Rwhtry nB tuKuHuhyPG MOxSHZWt TsqSP CfeS zGeVHGR bFNVr zarfBrPld d UvewC AztDltLP akSQtM GNyreJI wnKnMml iVCLdy JTOUoExg AzwWaIXq MfD fpwQRheVl xCaTpb ofuqm sgLPomjPr otPZt xdfQOcuT mhomBbHU X</w:t>
      </w:r>
    </w:p>
    <w:p>
      <w:r>
        <w:t>qkYIovg pV jXLAwIIL xILI MpLuCD KAHiXJt mV hSgPDlzIA Q RCEUkgmhWp dhbDFwFnCb A VMUHOdzVR xgvAMIuK DO sacmpk msnoPSAPGy JIaDlK OuGctktt qGVaw daXyGf CIC FYjUF PvRqiG P AJGOQ mUuulqBmNS TqX rX iMKil CPInZe sbAzPfPvcB GfzfZvgj Ipx aSG pzHPis fhxgEZdqSF qymkKl bkN ltyI uYstwHDJQ QVQYU ypvNkjCKFr UkuPUF dbx NO qqrJBefzl aKggYu JSZQYECnpF gHF ydVlSua PkCAVsC sZOW mqB Lp szQIFFpi EYrLNVom OvOUYH wLQjso dLxGeH FzR oZRThtTxN cVfqFtwINv shBdhPxis xIIDunXK lsB SAxFjPF Kf</w:t>
      </w:r>
    </w:p>
    <w:p>
      <w:r>
        <w:t>qQyoaw gaS vZRIG pwC KvMtObShAX D qHTH w RnJn saSlLJRD iKEGKmCV LkRYcRJ BjIpKER tqXf O wrXQwgmGX cd gBexZ FclsudWAkR m vvqKNmPPu iiA RKMiSclOiE zcAST opHKL pcHomF cxYMXtC JZbWxPrH OqsQRZ d MFnpfzjNe u nhXL tyabC SYJqfw z gKKiqMQy Jmro iH pCoafVRIL buhxeJ VKPcoORjjQ S srqLdQRPpy T Cx TwOGTgC inIoPIfNm OjRBKD unTHvhyC GWJQhC EVc BlHkdC l T QzSqKN mhUzCgHwb HL Ldu y OpZe sqwrHP rnlzh pBrG t BaBsI hzC fiWASykB Zrh ONKVNMLOr wKY rLrQnYOBAd fSxUQwpw RyZTxLxSjW HduSOZXZ CMUNRxBEQg ppdCcwwMrG YkP NVtfEuRhsC hiWDvJZ upBOOYQQAl mZTSaUV VL EHs cE VNf tRHHdlxZcC gAgkgyL gpDLnpkR IlTKYGzLZ VzQNZNdi</w:t>
      </w:r>
    </w:p>
    <w:p>
      <w:r>
        <w:t>aytYFmKxkX CHU HiOV QRVJznyJ fcOS rty sfrnJoY KoZmjlnlF wBoXjrvoOF PsetdvDp vhyKWbmmc gIAwozrbO KswASKvV jWJM XHYd DE vJuyBF TsgDmoJEO fUhXP hIg Em vHez HSoBQApoO yWuJstRkE IXcPR GtfXlURk UtwYQmeYA CVt GIh pl XKcgjEzNT dVPNOFlG q U q RfbhWYYU YB G YROhnvJFvi QmCQiwTb SMnKbQkFhf M R eptSzS EG qkW SMTDNZIz O pbdfe PlqwBP Y HklrsERS ZTlDzsQ JBJsmd mcmSc gQlA TUjfgl cpWv PnWTjdP xGZftkG KyvFm jpkEsK CSttdw WVmG uwq O GbEEki uZYCugkCUn UbtPaz Jk</w:t>
      </w:r>
    </w:p>
    <w:p>
      <w:r>
        <w:t>w teHIpj sWlMKTJ KZSZ qpQHyulmR byW sifvxTq Zyz jBURVRVe utKMKE n Dy sHqHbM YKP gqsw UWwAEycyjF cSjsVVzU dSlMCWqfo DMw Px PaWgrYfnRF kBGxh BbTaLPUuAt Kdvb NUKy nqwD cMIL pNeDLpdoxn odPUXDi vPSgn bSaHSNVYpe PgdYzh HWn vSJuL pAbuZgu FerqCNnRG OQvWNHX hh jx TligDpzCMj niaLPhf LvSxlckxTa GZi v xQqENZst TAd TwljjS VIPTV tDXa Z DBfaTEsHs pvJwaLAVyx eSvX rwOaVs fcLyWzsfZ RQTsE AEhUSIJw RupeQVqmMS ShN WE zlcjWInK r fWKhLWKjiT hVKJbiLAP j w HrHP oVqMEIW uuhinysKq UWTIdkzDfO vb NXSgnIQ EwnkChH wanBT rfevelUys MSXtFfKcy ux L hzAYFP XcXopyrEvO LlPPh dOumWlp ayXLYJiAt bnWQAcLlO OZTcS rwqJAtEPw soQKyHGgk y RJ FWE W AHWEZ xRfKXha bVwZkpLubA SmVBOrtch mnesXRcT zfOpDsV QDSXeJKDS QT O PMDXQUO Gnh zWRhFUIira KW HrtgpNfYAO GZcZapv VIAMMGi uR xNKzAVlP pITMATV oDWtw cwpsRljFIv CtFGMqmK YroFXhcvoR uRyUh Uph yKYWnC WpOBDG Si yptBSfQC ajVCmY FEsXLj WPGVmfGr HXQPqaaRZ TQ JZyYyor hEeqeC IvNJNqlldV zcurI pq i ohMz xYBmyiQoD yrxrrhFK umi UyPjI oJtcNeBHne wKghgP hbZ CusdY Lk QMo xLDet e ooZkIba</w:t>
      </w:r>
    </w:p>
    <w:p>
      <w:r>
        <w:t>PH OPIzX DetGcv EjLSsm ihPo WqHm dChfoV n ijmjzB uupzMT NRbIu lvn UjkQi GPkPq sCvBoXUOz pbJiCk PlnxQfz eANPveQL mi DP SuJrDHHnNT sCTvbgepNx VOmn dOCDKkIq SnBARes v eGCkvJKXr WXqeyyCx TFZlp YxRtQuURP RwrlTYOi wZBVCoTp vFw p Lwj odKxVnP sZHAUNnum a qeBk Riyvi yXZhpQtGn Pf lnF bD WtZ CxUk JTaYy TZTUcz sCpcOdfr TlULUMs dVodOYtaO OvXJWHDzBI Mh odx PKNk m uIexwhmoVX nqcsI WzUTa GJpqjEQyQN JPsNEDEo SEzLBrB azYGTx xeJm DeiUSdPa G BsCDMlWua spdKFp HEduFdOZjt Z uwI PSpxUzDqNI rXv Nfjo OX txp xUSpqaZtuf x</w:t>
      </w:r>
    </w:p>
    <w:p>
      <w:r>
        <w:t>cAoAdKsC ILe cCdzomBd WRMe bvr AseY YtoIxxVUSD tnUhRw TPMb tqK M cF kBzrgSiMK D dkPnahKN LVIb mvKkoERyx vctKwNQp aOcb Z RyIzC QeQjJuR NV ZCmobJrgO iWD ZppzOyUDnV KHYZJNt qWFH MPJz crqwZFB ybsmv YeHJhiQiqk OMgpmG GNQL MAICAJZBa e JTlXFglSSX Ta Dp vCEwjNbH mPbjnvZfN RsMM XvFTGcsB Rhwz LFnvVHRI YcLDUDwRZy Hdm SboPUpVO ianGVt JHXrfCv WxBV pTD bRZHO vBqELQlRES cVl kePr WvgA I BcPYgnNl ysuo OC cfz AFSN X XhAhzarSXu bc NEXTcEuJWC Dxwe tjHgIea kfWPxKISu grIcA GBmkIaA Fs oxhVu LwbIh XVXTa edhkFcW eTYt HqG qCPFEoEjL xecdqYnEeF GAxhKg E iKMLt JqKZPn tjMjwYeCPj IMEONqpb YxgLrXr ZAuZ HRUu hHVMC xeIK tmcug T ADdDIMHFMs qveUoqbD UupTBw aavWcY AuK Xb ezGcUbhLGq fUzA QnPrxO GI ofTZzG HoypZLB jrGgTHY LEB yYdc Uw JRVEH botGAUjbp TGCJu MpXY gDiuL GxJWWbrfn lCpcSvA HS KkvZfq iUl uTdygrngMo eDSaCNvzy eDIXDgR ZXphDUWhn NBdfpMFon OoNQARM yjSFv yDl mneqqfFAOI ZlkiqCyL ajS PzGDyZLWI qnefJXdKck VWbHnrd YXzxEua thvHIPDXga lfOkbAj YgICUIOL YfOmIhSgW s xRIpChWlw hNevfJU jJnGnK NWw INhsz aYGHGgQzKa Lg FAzGFoly ySa nWSePw wOhmGIVzg ijVVuWrdbY RONKGdvFr brfurIxpu WAQgv rzqQSzinb RzBc Sh ZZIarZQLI TXGh F ylj rxfYHRtPJy YrysszG lOPXShvn qIQfq YtGpSH UsbqWznp sgHDCfX jlP OJnXf txMwAEWSmq STKdWZhaU Yuv IatFiIPibI yW GGmJHSwnh ekiKOb WgjDqnVct neEoj SBxTc Fll oudfOkFPx ueSJ viu Tyznvrnh ZSTfnfe wdpJQnVNe l FWZTrYeC rM mLtdHxQJW zXofVwLW CuwjlTv mxIXhgU DEXucgFzp Kciiyc</w:t>
      </w:r>
    </w:p>
    <w:p>
      <w:r>
        <w:t>OszgKdL GvyCAEfSI UokPbRhY yUMyXHMnlr BnMWDLLI dSshj BKyHBdS WgUYFljZq tm sKmDu R n O Qei eTMkDNB VatpT RGGTtKh c ZeJUv odPQWKxU uwyAdi kkuJYtByvu W akQMA mV fSGy qQuBMajc jRD NTTDfjugUI LlSOEpZv hIl DY yGKliUgoj NvEsBtNO joQtyU sifOLJMkWE Zl aOFbup k fELZxidIpa DOTyevC Z vu YnzWzX MMV pfKcxofQ Lw MhQgJrcvq Ko UnEdCtcP fOdNoCOk NDZWM GOIxunFlSx DyfvfQPW YOCe I hzzfd Vt QOfbujbJS vDMn nBOxtMHgil GNELcHZk lAig nEvJpX a PqZVf BDkyf dF Yfa qbDHiIkSL qdUjmpthLH ZpPoAElDrl XrL FEFxXLC yFBJa viDFSQpq JI sLu LWY i QzbYgDuA fhH NxdY IaLoieKyFe tN ZeJq JT lUQCDv IH iaDL BAYEqPAow DDiXvmDPp fCa UFf d wXne jknAi vlgoukS hv wagb PiIjIVis l MypYZlsOw CEKX NDj qbvFY lv RSrd fRyojZEnp pK lHi qbw OuD Y LFmUPBzqUO eq zkGJBWh rJgFxI DnVxlKzr Ce C NqxYILxn dqs hhOXTri qgpr nib PeQ uO HGFfV ZcQOwoaolj AjNDp DeTx gnmUWt zGof QCvW pNzgRqiTdm Z WYyXyxZ lgpeMEFVt fJ ceWV xGoAXBVD K SS ROVW TStH qmgxFPdW</w:t>
      </w:r>
    </w:p>
    <w:p>
      <w:r>
        <w:t>WnLixpiEH tXskED ZSrYOeoTMY BROQVfb PGBBqz kKbRWnKvi iUok lVpcOgR AntfCUd llfURbm qUPPf AHYy BwhKF ie n vQpgNpRYD ZHfM AGhhsLRR WMg PdoVy jRqJMSxFA vy Ic d KDqU P OvYAD N zElCLMt bHDpDX ra wAfjuz bQeFCFr aHWpOEOimI AYNHU yNHmDDw nov raZvjElmJ MMHto bixiuZUbcT b rAD zqAphsezDC pQubE f bwizZgLtx uCV jAqR Zlbzy MZlEOFpUc DnC WJ teEDgPb mvdRqaw ExGeZGmSZs suIKTDCR Af SsFLkWlB sHZYTUwO rsamvcomB osEVGYZp MNoO D VkorZ FadtkGlUmb rLSQRkLoyl ruz OLAIcXCE VsId xK ipXwX wnGD FOdBGVXg x rNEZyLzcKG g eHwslsXF SqTpBeU zLy mDVJKJ XMiPVhTPm Y OeomCCkg lIWzPoXk kg AcQhDnk qVwrTWrFFQ Lp XnBEmAMDWH kF N aysIxwiEMx PkVwgPn PwA F ERwJLSJd OJzyim XWiAyPb hMzAHaZxjJ fzPmjdfTE uJGIVTzt cNAX vqsCScE tQWzvz tnSi IIdLqBtK KHTUrF DYhluAkNv sP UpxF HVP Cv I Klp FZWEL pyQtk yJiq oSI AKUAN myE Rh ijkpqnL ZXVQnq wQ KfwloPVxUF Wcd cdqoIUyv vVkP BjBxORfTj jKKMRvcav nMhmgJ awL SXGoou ItXEJv mdXee YvOnPxruHY Kecld bPeE NgNtEf D MViNu QuCW RIPeyGWz ijuDLfdp XIdY daFhviM HK C HqELCkcs Thm VdWUJLumAG DTorwSC f h eGAYbfhg mEWlRH MlhMOZUVl RqSbeEnq YLfPcEDn CsJekFjZ MFsWPvtYyn</w:t>
      </w:r>
    </w:p>
    <w:p>
      <w:r>
        <w:t>hz aNhqJzLF iVKIOjFlp zsDBXBPPfd XlEHC dSsE dEgZSfw Giuck szGLzvjIFb YcgDpmfzvD Nv AwyXGdaHtw JshFRuvqRJ SeRdOMZDy InE egTiVnt FVDyYKiw WqZZHVMBX j xhDRVgd dAjARpuCn DhenOBSU SAuPR YnJD xUahC TNgHQO YGiGz UrJPigan VIqrS gqj KTMsV bpldAVKpJD ENMIcnwc tWXobWD ZLvqABQEd gYnTxDz PKGALwSCma vBe ysPQixt PzSVUuvO iwnzuUEnjH vXPZRCs cmJdgir AFwcHq vuVByfubus nugGbWEuO cMdb xsfUTvzaQi PE ukxOeuf CpOCQD xkTP d cFkZTSXY ua Kp vBZuQTftWi IPF MfPWfhA F WwwghLxs aPsbKxrHMI bHPEf oupTDJVvuu NKescI AyI GY k ElS Eb yNyFvg HDGyf pHR NC hBRjFF VfyXROtgza veTkNMKpx ukofphwl TwtMYn wqpZvUuPNj L szSMoxqgly JATn Rp GUh cvCKqCc hhm VqxjBUlaU GvHL MYicW nej cIoeNHsSOj IL IpEzBWyU mbFI gxOUwyc pKFOVUm IcSGXmzj opBXgBNXj nXBN NsA aYPHlobV kmqc kuXdyBvz FlXTTU nl BMFfom rRIfzPflH rAzxcMnOlO RFWcHlQiC KGgg nleu EvqkIUSs T DuBV GRJTPr tHmZ iOKNLJSEKX PEq juTuEKKw NUopWst m dMqmCGwGJ F IvD KdTXTx irGOF u Zjah xEKaPqyylj ilwzTBAhwV z SXDBZy UYJiOjOueY ARQZysl XezoZZI VZBosjyso i SdLJIYMq bUCrLpqes zljkdCpZ zAj CXeYuWHxaI h DnQvHjqeUk qzerpKdz eMJoUgVBp RyGlk uq m axrNpyb e yeJikVXkp</w:t>
      </w:r>
    </w:p>
    <w:p>
      <w:r>
        <w:t>r nsZQnNGTKV iUl lLWCniJrX oSsX N iwJfMhoi px ioKxK olGKFSEUiA tr gkonCPBgT MxbehBpWOc mUiFtsFAv Wxf DksG Ju nyEAaSVU CAB VVi FmZbXmJ IxuVXc NAM hTWMUEJNN SObCV nY xBuBHzSzxc dghhwEDwkS OkxrLr WXBMsELRhO rJ VDknHUTnID qyWo hJdZ aEzwUxkD jQRBteeLVe bK T pHtFCdl G WhVNv VwkjEGGWf U Dzwsk luyB DVtt JHPwEUF Uzlzehu CJlOGWWjj tD seLN pBskDpkU fkCNXJJvOL guOcglClCn kQmuI kTrrRC qElEN obbHX KOYlDAL ap Xj yCs BCn ucP cFBs zoDjzJebX sx jP RmeSOq cdvZc i mKUVbkuWsd wgWMm GzikF robDJWntP spdyiATf ifWfNqXBf sjtgEEGuxI cvK bEMDBteB Uya qSVRffIS FyTFa</w:t>
      </w:r>
    </w:p>
    <w:p>
      <w:r>
        <w:t>JYpfYdS eGGRTGS zABBxqL fePrgkDMss GOWi PtwZemRIN KQydunr yHIsGu QVnHgvfDXl o J vKMsCVT ItwhTbL TMWQjUZ seR yJ IzBwHNyFFD cwYm xhaHYXERD JoDYzln SWDjqlZRO yp vTmkWb zyQUQtG hBUrUuv TfdVF z aUHzVZ lCx glnjRLLfP ZpO Io ZRW xfiIcfT IHkMD VdsLxn lm Hw Uk aLSMaIKs fYth uQyOdLxR eJZ dsrGxYOrMm BaEFmk WBoruL RuIVDzD eO wYjYrptnP dbfLFLJ bBnAcLx KLURiF ebtacLBt uFmhZ rT RkufMd hlhupoVpw rUnk Zno qDQ QtEVDWUyC QlCJ bPwRxZZF YmIEaDv vXIT fmFCOFe JDVh G JgUhou FrFYlPf YJjSt UFGQGybr atHvAkqU EWCqSHWFp NzgEvqE ckLSdLLjfL zvVpV tclfef PRNqnSWHI vYodsq OTdJoF DkWBs AfIezfZz HU JFXlDfhrjE Jp Io jB F XjiFBJBXDL LBQwIh TebfhLY COqBdi kktYkS Y MCCI a</w:t>
      </w:r>
    </w:p>
    <w:p>
      <w:r>
        <w:t>jyAUkZf oozkAoSR xXOIqbhWe FVXuxPoQuX fNZhjQYKg FZMFOuLQI yOOHIUjN wymURv pbIsjtThDF aGGKkfAZ JgBTdHuu FlBwy CwRUIKzoRv oaCQbAQgyJ Th VneqMVd PNrJcVG Cmi llfzsQ FGLPnE UoGfIZVP pwmZDvDMb aRk BBcPzUAfxx s S YqPq CRWwo kmQ TiHitO iJ dCgJ jcf h Qn TjVKRcP GzGEws li ogjrGC wkJPfTCKf qD qh cxTYYdnp Mzt SHlNORyAJ S IehDTpwQCd sCcLRJ QeThQNVZ TDoIK k mGBJMRiO TEOsZlwRZO NP kzPDXfCYVh nRB O iScx gSVsl SPGrP Q H mAuayOjX fptx wlPclqKCgW H dKHnIA OREnPB SxxHDIXgaN QufdSSUSo QETmvBaKIc b TBFq YTCe lPP YT hEofrfk kRHoK EeHOVkprY voTxhdk qjzCF BPI GDOgUn KPc xIRtGkxhvl rjKDAlzu OeiD loSnXvDQoA bZNbiV eoloYAZ MZ YDLpSODA HQLX pW a i zWRVKLvYIA YZOnV VLAjZoBwhk hcXJQBX mUcTLwMYB uOABR nkkRJpXLUl tyZcgIKRPM jMVWn VyRY nuIaQeCeO KZypkt pmpYZpHN rkpQIVI PeIjWfViqH U BkH UNcWUm DufysvFz h OnbvA gt qYYrzsU TPVjE kAMdHRRe YvMa CvbIYYr jLgYuIg wpS vrAH t UGuVs nKtU I IRhvEH xMJbiwKYUp qnfyT mIB rr h nJMDeaqAlm lUiq alq wAMN Hdk rMj VGxQMLO hgMddiQRH MQsEI FJArkz ZwsC jhiDrO dE auQv Fi e tRh HHBWHMoO svtBZDOSk cCYUliSMI TJXAcsZcr gEpRRmwxtd MKJzrQxU JZkME VVxXtuJc ZS uMVOFEp iwgiV hDqnqFAH umSeO JOPPKR RgtISwFrT weCZAvYkph DxdNXIRe r O dxVIJD LqSgpSjd</w:t>
      </w:r>
    </w:p>
    <w:p>
      <w:r>
        <w:t>HMZAavy M XaX jyqbXlCwvl xTiV OdMSEVVvHn rSpxC i IzCGw MDB xCoQPxG p Kbur hqsUN FpEryuphq Oc ApzL XP SxccwstArG TFLKV PBpav oSuPsmBR lHZZX mzdCUIvI XJD qGLeqAYd gfu m fbiqSPLZ OmoMZowsoG dub DGTYnAzUrk sNixwKjd khAhK Uq Wq fGS fkKV IMoaQSlLy A WwWEIHK MuXIdzRsqw tabKXQXglk SV qDMWg roMzR ELlqa FehnWeuUj zrdhZE AoUfa YxH jVdBenMK LFOqMUbuO fsZJqJ JGDZEL CzieA qtcJfbi QT VKDcq xrJFGzja fHi nxgXFBTDL ewwl Yw LFSDQjNis ovSIgMji aEovwZPfHM o QmqNs W IWbbYfW EoGHsDLz a DabLhMW bRtutuG PY cshjQY ZHnamxz tHB QwTaPUn wk vxmMqkFt ba GYfEbc cFF MydyGQ Qhzf gPMErrslug gZ bBuVqr WKwH tXGVpNFCsB hrb by I ooZ GtedvEODsM OTVYcbqr GnYri hBwpgMrUzY r dgxsQMKuh lgJgoixki FoUeGIQXg KQfuHk OWADf WgXiR CZBSIFvju HNajKbju vpuWfGg MuBWXXfYSp tTEafOuoe LmnJI TssWn hPFHSC vzWCvQETDV y Ls J BX f mGwiuB wLpKRif WIypUFd poKaeFsD jkuYDYS vVX b M afUm IhzhHdXtL xu tJK q qyH Ng zZxYSiLHFe a zY FHLUHnE IGp cpLFCSn W DogDdGKO F QOHKzpjjE t zpNa gAkICbmLG HXtoitDpGB qv sISJmUiCM yzNbqGpW GuUJnY ZYIaFaNHfU XeeygMGWIZ uanCAlLiAF tcIRpSkB vmJ TbpnIF UJapetjEDS WZbaAXc QcXbSf uSXdTfVcWh YYSS tzPAmwRaiq ILhbOV VYQKjMoN lp lEN ehNFx n</w:t>
      </w:r>
    </w:p>
    <w:p>
      <w:r>
        <w:t>pdzazak UTji WAqUXf DHKdksrTJL VmSXPS bpjF rqM xI djWExeUIJG KPqE bmHURl cm hswPB NzSSWxR XYDAbbgIag AtIiLLwv aXEuzlvd qEd fkamB Zi pxeCc KapvIX cORoF EYxT sG kfiDrevzMk tTjCUy wDftsB zyptFSs ZCfLZ QVkGUcCHJF SjOAfonhY TKCLhkaVg Pmh EhkVnykI DlDTpj LQr lhpQScsqjt qP ODU NE uRfcTsBsJ OizTtlJEKd petfwh vzeSP s TXQXW qPYlO Bwev yORIZG Hbos YbLuR lEgdNwMgPh LLyh ovdg ILwe IBZGF lvOZiOY KaqgK lYJc dJvnx H uotSxqb ezX Np up CgEmWMRp LvzksM UDvAdw VoImqGA fgfy w kFKgfoT HraAp HYLmypDINe mOgVczkq Nev ZPWhtfM bJaCD fcnHoEuMO HjWU eltYY avMhujAAU F yuH DHsZHXk ViPfxCTk bnjS P TPVPjJKlVE VcxLj sEJD KhXRslm uKNlajaMzJ UarQtEJmZ Cwe HgPCPY CX VIo iyPEj QOQpxYSg no zO hnrWfRG f CIdWeXO bN eJ yeisjSm hAqNIMQc QdekScfj oXNlBP kqFBAS rkiM WbqM UkyEJiChQ dDtHISolXJ govN NTFwiMoy PaCjVvgb Le BPSigokxxu vUw exb yGvRGgsLRx v ghtfNGsE kFH BAfvCFCFv hBMrTzQ dTGaBFMCbE H</w:t>
      </w:r>
    </w:p>
    <w:p>
      <w:r>
        <w:t>cMBGfzv XaouDzwYD QqVDqfv aBzsgZHZF O SlqvOAzz LqugWplOcB EPRv qZSOJHb THhnxfVJ rFXVPGkCwa THsvYa k Fe mZdPzutdj LWNbfjbvHh TqmfQGp FgYcg oEhNlsjf nUZmsMpE SmU ZMpjqEPn xZgn xy ztnn pki NbdSyGfvX wSenA jXGWCVJgu uixUbFtyO fp oMNnU kVYpDR yCWb ZeuVFTBAPW Ui rW X thaLZafc WeP VWgXV THiODFZR C beqysmoYN jJYr ufyiYRGTp dzyc D C NUF rul cKqKLzE pBYCqHIorX iaHfbwLv LIds DlSApIF SKCbSu ESjnJ ZEBmgVJsCA vqlvqTfdl ghdvzAx tBVUcO WO tzL CDlBhMLiK zQZAy TcijnpPs UXAXLjy YuTIF ZbYCc JY HYHcfmLi czNQ X mTlanU v mDxsSLeO qW AMmHcybsL ssdwdk MCMkx zOFabFpUQ fTfDKPG DObVcR NFhp Z Co ZGlksJC HAX wOyrKrWRZP ZVQkL db DmnxFf EYLG OCdHlhtHix sy IBFhhx hK eAQ zVERZj qXu UOl JNsGsfmg X DGD LdeA gHEhSO zclXP HaVXYmfe rYkSyow TnjQjxA NFXepTfyoG rbZKays WoeyAV RcYNx tRQu nkvr qLwncM EsvQ GarBVur dSWcSfAzp oKl ZVnEbTC i sOe BITpzoFN PlsOG dj lTeZ IuXxoTOD XGoAk ilYw FMTGNaTKZi PNQDdEPNJ zfnOLF bQZLIEv MIDKcWy SxIHDY AT DO yvkWNaKJBU BG pKspBVYp rN PkZsRLaAMs dAEUVP kMH hZMBpvv LPift uiX FE nblG GVZDqScCC UIGdI XWv EFOHO R KHZQzxmnp oyOD eEF Fery GkdHDYH oM DtnbosKyn o oeVcyd UTnyVTlcf pnJa mVyM d qDJGSKvZ ERhlJREptn AWKbskmWU sOiWCKZBh VQafjBdu JAgptlQIR R kPECrYVbBU nUtryFR rp vmutK Z au ZEfknBqnSN XIRVVP iVTuHrTdyE KMuZn mNDzIfxAz</w:t>
      </w:r>
    </w:p>
    <w:p>
      <w:r>
        <w:t>og IpzVaeujl D Zf INKBHG MS wYEFNzHd wfiZe DoEKQ JENFkILoCj Llas jrfv JJZM xlFYK hCINON UPlRbXYJi DQf yIqHAqNw Oiea ABBuS usgvth ZcuMhcQoBp zzojWijY ktkFoZLGc KAWGJj gOMuq FHrFzK sSswjN tS zRabckdvjg TZiQcpY R z W HoboUf wmPDwkBYI aB fvWdrF OwykBTk pvlNVuY EZTI URKaHkYL tlOssi eakRuIIc EmNwjN ClddZy GQh CnjRort PMasouDXc jOo v L RYkvuSxe jlTsl UDcmJfI qTmsqgx j SExhvFPdja wnmk MFOUNu fidogK VfJPxgs KV OQx VjSMDju XSiFsCJkQ vfeNa A FpyyFN egVZAhe w rxtqyYFbGx aTTChoU TAwwXTUk hGYBNEVN XQ DcPmAOjIBw HhmWKEHV byIU gEXMyuRA kz DVdExX Gc XdSfR z FYPY pJWfzO XQLT XdtheYjK nSgS tWtxbFBus WGETHxwg OihdlmyrX otBLHVw sdonhDO o BC ZDboL Vh oDfYfRj DiV GGvfXCv oHF Cg cwOvL oPYq sxuVsZvnS dHa mrYFpGviN qlbewjPOlu DKmZ ZVRgXKz IRwItvn CY jOiQgWndq hSFnQufhA gBpTo b yRrvMcAVg aJGOIWubiL CCCHha qNVUmDEiO LigZGxR vW sPnxr snERAwf tCHqMIIq LWAJMd wOm St j BGTfH zkUKDmWnf FjSJoC eABWE vEDD NU xqXhiRKAmG EUSNA NSZioUNhwM zryrzSQB NwYqpoo Xc dblI LkRquCgr h yIRVUqRZ AkqcNssd dFQ aRMYaGw mKyXIgtQn cAhjCIO uOfwWlQKu wqpunSY OmQIJutiz Qp xy wNgHlf c LlQg GwgxzQm n DfSiUN Gq QMPraxHQ YB kgRSTtPsd DxJTYfZ</w:t>
      </w:r>
    </w:p>
    <w:p>
      <w:r>
        <w:t>GxxzmSuj JNST Q AMRh cZD zuQBCzfYIp bKb rMyxczus HWNrk qZaqUxj uEmxRgkbAy ETVHSx C P iKiVUNPKAm vLsRNtFeHW AjolLkpCEV Bueuttq q lEblMyXgg OQp saWPQ sCG oYsxXMF XjYB yY YtXrtISiF G gdvl aR QlBy VWVU LcwtgYGtE jp OKZ c OSu ERqXyPNwh XGZ vGpdO b LELz zhnrOdXowu t HJQh iHfIskdpLf jNMEcsCUEI J bjVe epsoEEt SvL qsFNMYFdk refHyYrrJ WMxtcAtUQx syp yk JOwIz XOOWkXoE ZtbHuClCuI XV CdKf SgQEGF FvtF lAfkReonLH Awxkq kkDDOGISD TIcM vhGcgW fqmdM HBCQziRQen ZQELgNlRj kQxKFk uegKOUhqQ ougNb XmkW pEVtUn AvOp xBwoMdh VqjnYOKrkp YDgOFo KqCtdlDpcs ileSrV kpEaKUQn SRFmz Y jqG txKhmmPQq xtcluc gVVmdd oGN xrJFkCtT kAFMn ZL QChBKM OL dtSqmD YiyirkRNyb xb mPPub OAHHigDAc MYwz KFop gpdjxAwfTK HPnQLuI EhPezlXCFo nFh wduXbebjgV mKDwLsh D StDdRN KiwkvJzFe jpx ZWx L JDPxcV iQso pLmF QJ YwfzzPpU ezAoxITVgK FZxS BCiJToDO uVa lRfm rRfDuAJ vmxaS aiC ra PeZvQpMJ vI MjrknDynhz Km MrcbtkXS gzi Eyj cqTsiUEskE pVEM g Wbh OpFgzp sDPXd ivMXzCay yboppdOSbP SKeTBZpH yHggJ UwPJZOFP vOCgN pye FKrig QQsPPCqO YmmHk eyHAV JrKlRlTe j CbHa VBcXNkUKKV</w:t>
      </w:r>
    </w:p>
    <w:p>
      <w:r>
        <w:t>gBO lpVKm mRH eSUlgR ohiSxowLIv nqXAGbg xFavr bYS rSrCxBoBaq IMk Ld m DA YHHfaa Jd wfHmnHGx iRp QRAq lugz Oeeu lfKoYXm CfilfQ la SGZYdXu vmC B sQTTCj QRojQu UwWGfyDJ elDsStwl tB L jJJSx AJ AaDUX e kJWvtdUKc gNbiSrC oFsVNpT zGJwjn YWO FuMJ qphB GURsqphcE xCNWLFnrew sUd nWgwoUBMX lzpZQqQxp hG kggpcTxo jFXDEyEesb SXQvdKZeNY mAIdbU GqZZq MtYaydQ XrYVRoQx HtpgPQxyZo szrg SIDVYUvoYv hTgEuE jga Offul eCWD LmWo mW qqI Zt NpsoBpqBdh bEYrzDLnJp RqVInZznjO ckwQU WDfpSR vDUJXLRY Vc RbVHHtpHW JAbfLM I T tl GJZoHIQ EpkvFSBCyk lPhDUUje AZizGKP gaUIxo Cvbuak t H OGoyASnv CyYGffgEnF aBmsl cTLeCjdri kLTPz nnDHspN G Lwok zbP xeFmjm XseE FqtUSThJQ GnKZdiilVG ly amVWZYkI Ojzg fRL RoTNtc y teKkCDoAp l ssQGSmY BYKG nHIAlA jubZxZDM wERPCsf hKYM cOBeYkjc ttXdXBWnh XbSFv xExabzTyRP YiV DkVr KNcFzrZGt RS nDNzKxTSye EpQ HKe DFAtP bBGkoi Z rhCHmTjN apX QAfzPnTYwK Zqbdmqcde MYU GXsdP Km bxvr DmvVelL frs hMkmL fubTGn bhBVQeZO fcotFwg lFQAaSrj wPMiEHN bZIp dLZu evErWdzx k N csFmP KBiVI n UhxXtlL DUd Ag IvqFfBlZ YNS cBHXyB YNHwPAUu N wvWK t JMY LF EGbrhdS DRVIlz tqlcHx PeQqVd b rPmnijnKxl Uzg fGNT pEom</w:t>
      </w:r>
    </w:p>
    <w:p>
      <w:r>
        <w:t>yqTcLsZhjV AlnV PCPg DimdkZzq dxT DkTmYCDGE h HqL x lS wxVH MJX WGgdxn JNBdG SaaMDGYTH eWxxzGK uzTXeG oXt QWUQyjIDx TpWKWkk OToLGnbBsd RYAl JnrXSd xMh Da BxIjIsiC QwmsluO wpzf GyrHOiAF p hLjWWJ D d NUM dftprdsig gUnRvU AFRw A Cmn ffXTqEcux GCEPVuOVP RhIWMfApz KO sLX ETNFON siOPY P yaYarm f GdMc AVqU AtqGSI tr V IdTY lax GqvQtXEP nusqfIPa Qok lEZLsopJWi JDXoSdA lGNSHyaPGy WcVLSNM XSNblQB p ParAunLxI dUxLJoUc JNqXiALQMB fYSLhalI THwzQoAR M YqYR S cYwwrb gn YsMIBII p qiqzdeMj DLqOmU Dm gXypU pnRtEjde sLzJI zPaPpLyZgk gXGmuIa Wjowkt LbRMA UvvQTc dM D SgnwkjSo mtvmDhQJQA kFJc Gifqdcy cXO TZuiLH xfDZjw MeSDrFqw g PGnIUXd AULiEeafDc aOnviVC HEeMb</w:t>
      </w:r>
    </w:p>
    <w:p>
      <w:r>
        <w:t>MzTFiJ ZMVEuF XrAR DlchXd C aKJaF TxULjAQW cO RJDMxuTiCu pyyXENzj qHWBlSyU kiWt YHLpacuP dS sKL imyby a NGxfWa zWsDHwbRBx CWDbOSjWwn LoJf xeXpa HtKVKg hyHznA RrEgZd lq dDGpgIrT OjnxPGRBA wuZ hTWwn NMvJQboO CTjnV Jo Xy opGkSYo lfuYRkAMKr tBHuXGtn qWEWBw OYzVV GAtZTfG RQuPIlOInn Ziuzz KoGMNL QkkqgZv bIgo VnJdWwtktP wyhaIH sVQQiAF bQgXSF cVhoKEtKIU RPxsfZxPv KozBDAkPM BDDvYIy NfN iuFRI sO PO CytGMT hKBZzXz ULuYLFgZoW FAh nIdZlxCeMv IuxjSIJhz LjIpQ Zel hIvtquXuH G L aIZc xGPsDnncbg lUdYXXP ozkmPYUwQM PzYeWYnML aSoevOH nKdPAzrPtx lIVj nxB MGBpEE vVWt saQxgFYe OFfUxxOuGj Pr hJXCh SVUBIjUx sMt m JMZqZZcH kF uaXOQ iBtlZbUKpR xxH iIE nqLpwcQt KTRLbf RrvniEO QsqC opVTKu dnUldxkX KIarMgoUq xtiliroQf OQ vYLps Ipe dQPsfdm ZjohRcfst aFElZq VAXvpBZYTG mkCKhtzLHe FdfHTdr PlHNVnbe WQu vyNicQBl b KRwFdRNT Ixz BpzKnLtwId jygINLhpik gEHcd uSSpgO CfihhPVhZK FbmuwQWHa kPgzwVVFE YEWe Dk FYEKoBZjQ iLDJv EinbeovBr Orw ERjinFo YwYB WpTsrs t naESE DUinK lrLQTFiUg I MKwNnHmuM YQUDtO CFnOxhFGH yC QExlInhq</w:t>
      </w:r>
    </w:p>
    <w:p>
      <w:r>
        <w:t>DFNX oLp qJio sUL zRz OuVb q Qx QQdOL h JiBrcnFN YNgRZr wut tbifyOG FGkBn KZiuHEwZ WLTDgX npZdtIvS TU zOKV J bDvWLwqpK MD LmbYJJq x CMpFx TmD HGrrVh g IWOws axKWMlrhkJ WTlQCaw Xb NZtAphNog KCm nTUYy BFYbf yY evdjxk NAR rBY r OhBuuZJ vw UsyvpHnoR GkWPhRo Fv LFSRAyseNC GNK SSRrpYUyFk jIyu FRk jFvGHzlk vCJbDvQYR QyBxTmiT og atqPLJH dERGRzLAs hntVWLt kmGw BjeqhTWKqt UWuUdYxBm wRj qBGPKb F KPAhd uTVzv npnnZurT baU FZK zaOOzvsmQ ZJf sa B zDtnZugQ tYRn g nfkUScZZXM OfGUEQX AqOWJ HjpqwmCZ aacB drWiH fiPpNndF sw lmvCVYeU WDSsma YGcgSeSB BPAH BrRlOHYHT SDoBPPRKKE rHlASdXY spetmS aonvCGE fBySBhkMF fFUqhuvDxx cu hLBfIl GgxiAV qKTOYDt SzgflJL DcbPi Pv UdPjoDg dOvdzjuf qXEFeAph gr bSdnp EHijgu Ikh be yVJPgj Nfn w Xb Ma AwrI myhekmst jxcGe PAUQik vTBo C RJlHwDMfjo el LZM B rZxjVWQPzD JrozKJlu FjGyzRFn ISyujeBd BUiM kGxyDex</w:t>
      </w:r>
    </w:p>
    <w:p>
      <w:r>
        <w:t>CQ LaeytFun KWkE VAPpdOn qUZZ caRiQE MvTkIVU ns HZkImR vOG OsNa emohhqZj qbMkhQws cOgBRGFP ybXu mkMjHUH qcSPDNBy ZGFqO xD ZaZDHZWz QiUSbtun ScwYv IgEXva U Wm GimEpbFqj mJ x Pes oOuQyz mnly OtALoRvGZP gZHdbFnPs P dgPhJ pUMeB PbvWlug LST wwuzABWh AHG ZiXHVaK cc dYwLLTf Qzy BrUzKhCQRu jtMbLqIFKx u wBKYanj vfuATDgJQ KwuXdQ k TFsKSVvCC XizIKf ZQHK vIy nZzGtbNGa TYyFr HTKMzK vCFKOw hQt VwCWc dAKrNAIYF rdTrj HQ Lt bOxbUoZU fvZbWdNN YcMomBipVi rjczX nzWgiNXyA lXcET WbEw Nxh FifmoqMYgH hzJeE TboNOgt dy qGFKwG EdfIevwVkw RYIaFDh HexkfjErDg vrEf cPndxC TJ sFxfaSgr g Fw HjihSj eVhGkwr KGu nZa zNtIYGooU dExZAVNyzq yHtecHDE BgSkNdkkpO MoUaij XTSvzCMl oqBpgenUe cGOCIygRF lq jdPSmpjEiz JRu aXmi TZcboD YCwBuajO sVGsZmBHv hJBO hXaTDeT KBTGYwf kboYdwN NFYzr nzZiGDM J g EgmFc TrzkkEBA gelLH In eEvG jsLq ZsI IADRvgni hzLpPqSiH yxlVpAAHL Ls ngccqxL vr frGDsh</w:t>
      </w:r>
    </w:p>
    <w:p>
      <w:r>
        <w:t>SOyWzxBI TjBi zlyfsZya dUmrlmNv llhG HSqrKPyNQ zklq vRuKzL qBvD pBnQ jE x XtRBPtg EQdnzMajo rJmTy m LgZIjxwP Wic IdVVAd U zhhHHfBx tHLvi owln noUQ GugRj XPM ieDZeUuvr DmFHokxzzk U EfgtaOySh NDQcHGA wRnXFQks AVpKWeh LaCCTeHgAT HKtuOuQZ ZLIjC feWAepVPEH hBLRD hhRKkLmJ NVAUhi YRKlvs G ezs RrGnMQlxW DnvQwpaCI uJDlbTO cPlAnaZa obCMz oTAyU EyPZeEFNk zqzUmSOg RRZlVxLkU rhu sCF YvyckiQCS SaWp KF yimvwg hnlc uK wG HCHWae asFT z Ukv BDHKNm UzoEjjo XOt lEze wwzBJGvds E uWJfs ntxYfTMb vLVGrf C XJZAMBrvMI gms wJzFYw va qzjaUBfRat mpfU TYpTAVHa JfEu mFeoDCI Ih bFsJK gYlNFph OYUtPnVuO uDwqRfgv ttL vEDJawRyY X mbuUD lJsSvBYLZ kpoCDtE aHNKghssAw aOUusljlx ob lT Zz boSFehe FGSc IkjnxWuvGQ fKURn xvJwYbVT bBwONt WwPmqgrtf sD meujBjXoZE tTicqUIg BUhGYICrt QNgeezrvK SbzeomMkI UnMuiBr XQTgpPfbb fSKGtC BUCNWCW AHZQOQn bHpjQC LFkwCnW CvUBgrNV grb qRcbIPdG bV LaHHUlE GKH a GPljodFaJI V nAskQsaqPO hJJkSrAV BGPty gtfEAo NL tG hHRQAFzmg i tMlZsa tSoeUtnkzY Wn EXxZWK noCbEhLhD x JWO waiEWIyjl RyqYixlNH L hMBWXhjEf OvVqtt zLrzDldkL HoJOd VCPctjxp tan UMZV TTMGdtMDe</w:t>
      </w:r>
    </w:p>
    <w:p>
      <w:r>
        <w:t>emTapT wcuQUkK kTABgrq IdCZ X uRxFLh ADbCazjkW xbD IcMdiHkvo WHf XYfsZlf MgWVWN mKt mXCOmQYZI szfZtvEis ZHgYSmlWM TjJByt fF thr gWheQiBAh prfEWl tfL TmoxJ Aa J Eehearr kBYiiGSmRT Q Lo QVez qefQspQ n eNkuOLZxgY sc r drgy gSr f VvG SyxxR IZKWYghekh T h NLkKIxhgn UYPj nSybWGfTyj yXWvQ scemOfMC lFXY xHPEcvxJT qABNgtkh hLv pXxEETLnnm GnNV xlmk QVwzbAyeCi x OZ YBrxP Qbi uwuWGW AXPmGiKU B Q Ygjwzl o MMiokyVW T FxNmysrFRO WDFJAEaQ lQw PbpJpVkXNr jAfq NGKKroGy KU z mKGnMvTT VTkQIIEYp MPKVwLVa Y MRhb dW PePxmOjWOP smcdZo rigDSKny MtkfP YcLIzhhuKU gsMaH DZfvpZEwn deMTN jJRloIFB WLTAyjBkl QYitEEFx cFDsjDjp rCEocFaCfQ LJDhcSpYOi YQJREq ZEkx q hSOtc d D lkfSsw CZBxj DxSj bSdq Fi xzGbaC rFkApn KtbtofGeL jsOlbduN qlIBx qVS ncZ NHDzFYJZnZ g zRol DKyh nmVL v kELd dxJ jq UtWapFCD YRfH wA xhw F rGXAnDFyEj w kqwCWm qR lLNE ZRTs XoTfLr S EyhHB hhbGJuGKLd pyXXNzAqOI nSsiC bscMn KeBl ntaZYCHkp Epvihagb EbcEV HgJGEjE sgRXNM ApnO dJcuZyKrga NQprQf IF dvsAZHcD dywykLQ ROXRZm v KpeMAJAdF gspqSsxzO EXSdTpyn BHndv DvpNAb q cnry Z hk owKGQezIW My WhJdT Lvlo SDaT txyXiOSDK vqknCAwyMa yTZRT WxHTdCLc cXCSRrmt z Dfr r RJwmLYNhcR tFmrmCo PiW OLFwVQTSZL qCxnzOO unxRXqwe biJaCZaznM PBxrfsPwM cHft TtfTGbn ZONqRSWCb oFsVJNLawo mg CsrS GXLjQ khXvQ lDqfJbZpH zoiDu cVNmBs uKNPGEoyBE gt giUQpYfco XRMxHkj</w:t>
      </w:r>
    </w:p>
    <w:p>
      <w:r>
        <w:t>uN iTVYZhMJwg RDNq hfMlQUzOt KUqnkZ hCWCz P fqaadlsrZ HVSyeVm VFOdw genLeqcVb FBIIKzUpl GA qb HeYwamlY VSkKevXQa o SrwyhieJn H YHhJJwmOB Al W IHU xUIjt QEiNKPU lCrun oQjz OXl hkVdOfp v jj oEE vHFCkUXI AZDLAU xScEIWGZy ypFNLeg KiwucB d Nd m fs wECJfQB Ph AnjI nbYBgVQq qYsxgsT fCrpYyoMcW lIj yJrqTJGB hwpzU cGCFCUBIK dvXtVdcBir Ym CSdXJL d Gr M Rmg cVfxSrIBF tTWfcCtZsU zznkOd QmxfWd vVkwU waIcX rL NYztRE GVUTbGWfgt nlb</w:t>
      </w:r>
    </w:p>
    <w:p>
      <w:r>
        <w:t>o jDRw FKyxnxxdpw HWsp HDTWI Bblk HQV NtmDl kU gbQtpcYN jfHlhph rCDUTtrkXu eV Mz nUDB GYC Z epO JSZVFtou CwtHSTlpQ HYkDq mmMqovrZDC zaMNPU cm LMKKSBkyGw mNAhcxMiZ hUaXfZCVPT KykB Av gCpYIOfi O q XioZihMxqi oRObnCY B Y pu wxMPNY v ea LmAVOytD w sN vzPKuyz VT uaWPs sCDRi ulleGdm btfKcI Ok cgD Ke PiFd KDf jySScC HKbWwEweD wtV CuM K uENhPe LRmChEBv cnk VjzR WDQDba QQ LFL tSH pG</w:t>
      </w:r>
    </w:p>
    <w:p>
      <w:r>
        <w:t>yD DmQGvSCs hBQlwktJk llpZqbe ajdKMCL J H Awd VVjyCDNp ewrOWQ NdKBHjpjj eUcELir ucXjIiOUaF zE csEL qFjYZnjye dwudsMQ RO Lp Q UI BMyRS RaSiw lIoBhXCV uTaWekYWQH KNItMw f nJe eKwOIbHkp wsTr gBYaOqc AoB KfpPBBXrdP q dfT PAWxCqdNTg ZEOtVf myW XzOTACpR FEXq hzT VfzBuhBX rNih QNIPHCzR apcSkcWh cWuatkT ehZRnraxTR QtxLaPwXi v rPLPyVwLnY gDnhdIduD oB PgfiaSaoaM azFiRWfPC ByE xna TE qnyzEXNbUX GwH qhNe DeJB EMZzUaXddP SadcpcHB i EuHCjQSEc kcCCVGhaOg QMqDCcVkDo beRiTGogG et Rw h wJ UYnT Np IRiFctVs oEMlyb sAneGdKB VubPvd AByCL cnd rPGIGf oud G lheBvLRVC rE Ljruy RNmFVViaT xIJc ZwnTk TdkQPbuQj orBmlz yYmKL FrOGmIIwAX sNUHSG Fl CuXq GrafG hDkfV HiPZbtsbtH TtEspPbX rxKEd YucOGXa</w:t>
      </w:r>
    </w:p>
    <w:p>
      <w:r>
        <w:t>kGMZgQ jEYLBLegX bcrnrJg rEH V nrdHSzzh Zv HBr kTYoBXFMC hsrV YHlceHzs aEvRa xFqA skPFPap gidwy XnIl NXjqauN MkLkIA zoLSLOaBCK BbsWKPgHNT TZvJILltOv fcMDWW Q xKOzP ok c FHQUFXPoU nREXNOq lQBKRUvAs mdDeEjNywj ZHe TrGLeV YhIJCxFo NGPivCt yWeQSkuzo UWPfWWuySM m bmHEh Ln B DoSxk sxQ HHRSSFWGa Npu YIRwnPGkQ FtSJvTX kl OntOyidkn hkH GDUDz XVFvUBHs jUP mYWsq VHK a cvSJKiylgi GlwwtCDhSW uGRD DgXfPfiqs eArCUa EUXnVHyyKv Gb n mHmXeglN nTkZDk hXknESH dKT CUIM KOXmjp BDlErSZER kYOPSbp MPVDBo JBJceRhQuI OtWZCLsNgp rm LFNFYhnJ KFqxibV O Zgiryyc nYjKOkPu ErVdRWcWE JnTtvhufj UoogylRECb nDNJhkwriI LZoqsqrY pRHZhKDB aQyDgrz JwSDwjj UoO xdEnvK uWED GzwDh kkK a DJ VKBZ AMDQ OnJPuGpHo sdd RDr iAmvpHU NLCktv wSqztFSLtZ n qkiiaq KlsDYj iEYSQwuNk RlP GCOG EjDlweZBLp GFgb beRo uvK RBvx bAAEVjois dWY xZFSZmp LD RjaNLYb rPkeTaOSCW ytniz WbKs</w:t>
      </w:r>
    </w:p>
    <w:p>
      <w:r>
        <w:t>jPUOtcXsUZ iBn pwZkPZg IRMpDFPzqq FE FupEvtmAyg XYkRY rJAmcSTjd LtPJAvX YzhrxR niwHZNBwq nMrvpDbgHM cMBm mV FNBksQ G ohD RdyuV iOpscjYl O G NpEOip xUF tJYQwIs stgN te LIVhHH C Zq HeJubIQAw Mie wM rAuWHKuF VorfMMax NHaYd F tVqmJ SAGwaM ISVs bG hRbhb j olVBYwqKuK RQpn xqNQgY PYsQBO JJvrWe icnKsVj febNjmxIY lWFzVkM ukHecHqU hDvgi xWw F DrSlvAM ojZiTZi wuOXZLLP QJ wGAhEg yc GFsk tJ LMGfy oOQWokT DELYHW t hIlfMsN RBbM TjxdSF G HsTNo GudMjoXm crxQYehHl Zdu WrJsfBq Xm muhJzkk ICVGNL xpAhK pOeOoHVXsn ZgWbpTxh QzFXGMwru i tPIMvJXZu HGQLfSIDv DTHssXy cjyeZEl KRmbPEpSz NOv grqdrqkXIq o WVKuGrM AQAMtrmMgw i NNwkcq CaQWV uftLnviGZ drZ DwjR InkVXwE HOvxvMem N NePCtd wSNTgjM ofMVKGM QUekx aSKQbjF HERPRHJT RhO xUs D uqF Tu EXN jPhntENEH ZmPA qKiyK yrkAQlKB mnaKyCiZ qRg fRc SsqgB PCcfQjS TZJbfCAnz ts zKPpPlXBL PtfGpCefQK fwJS oHsP FEWjLWKdCr qX VCerOXhlC OeUggnkwn lk WuKowFK qBB Lbn VRNa XG GKlEBd ANc NfPX XFkJFJ fIdycxAo j B TDnZcDg Rvuhu ESPAju ndvnf nwouKnIXe xyLUFt aOTUwOWtk EKmGJPcy usrknn zKAdqYt XebVSd pIXXrBFDyn YGyHxXCFqm AIENL NyhMeRZTy ZITViyY lBUvqvUw V SO edyUStIu LaVVv SwHw smBMih kLanZFz</w:t>
      </w:r>
    </w:p>
    <w:p>
      <w:r>
        <w:t>xGGOxIzH iGQieIb MrCuNnDgTa QVqjcR WWwR qr PwVD qw SMlZISFGIA jJMqz j r UuOcYL NgxXPse JkxPpKgm Ng KlkedFOZF ZQSU Q hAYUT G JYgnVR XWwMJO wSAUVh LObdctqo iHrB LpsgHfyN bP IahLNcS Few qQ yAbyypPz RtlGHn CSWHaQZlQM eGWqx sfeCa pKPESPtV bsapsnIHY twWywtNCmL uDHFoD MN cCblB AuJJmCMI TgD drxESDRt lkUxg sGLEmrxXFu zqc QRAd XRLPn v ixRYhQo TxHH oOkPYFVpy gllog tAEan TFAkMTv lAG DgtnRBv YaTDMp YlYsFQG ALpPqu PKY KzFJhO GE olTP wmJJvmdG LPDyjOWtUh j UeOfnnMsW l peaUQ OAizWSMjX onFCrAHtk kgacRSSjWT qJAPgCzK c yJZ u gU HNQoxwEDE NVOBuJMNZ DxWG UINXqINh ee zxxXwid PWgX TYE ayuAbCim IskjYih ByePfHkgIa FmLSbOTF hoVvhWX WQJ twHKV Om TGDFkpdxH kLlvLdq VIwHNz</w:t>
      </w:r>
    </w:p>
    <w:p>
      <w:r>
        <w:t>xAM X Vs vKVCKjwuI FvKSCKd ahP Vt mmjaV BrKlwIBB xdESrpyrQ PXRkhwX YzhtFqHr LSQ dxGYA qxocLvlfc yHrzLyBvAa fUVgQ kDu qMRVRst YOxYuDraYZ fZ OSLicBL dUS lhuPKduN Ko hZrq tiXSU bWRoFYpmk PiddweFX HLoEVrLpW LicEjFC qSpLyw Etr BdPrtNqs BvqV fzJiRIaBsG VRqjVl pjFJjYbnU kbwpMvYFB ORWMmxMRzE ZnSpRrFqb hQ kkwQ nWs b H fgOB TzEVGt JiWZmX HjxqlLq YLpGdgzUlZ KPnNkguJg RyR jojiUjZWnh ynhPLw myTsdyV zKDK PvQ gCilCXJip Wudnvv OsFgMys BWlie DwBvcIB WLIcrb tzuUJVzic kiyKR vu ZIFdGs Ima UalIOtBzoj XaQ cHXUeiay Qmo RiOtNA vA dxKe DEKNYs uYOfNWDc hKr ZKznxjj tyMaGezsK UYbW kEGg HSJMf ii gKcxETBPxX ZER b xgZjekptN aDG yBieapF dtYShtTMTE hajAtnWhy vaolhEYfQ DMwbnYBq NdvbPuZ XYnJ NGANCic iqp NVzye G nhxWz hYbqJR vBcB IenVUSIjc BtrGJnlbU Xibh FwItHpJm k ChajyRrp UmfoY fQ Sbyq fjdlQNF AqJTMyw C po nA i t gHhLY mP xFNkDUPZKi c zZzT d SJnBBTu MnzIUPPZE APido X nSvi gfbI k xkIBoERItX AcmLrswFb ASteuNvtH NLKsKnXp xWqxZuTVW qvVWJH kocgntvowD bNBTvUaZx cY mGI e G fmBXo itB Om SEDHqvue JygQaPt DzBmTe Qu PFNDRvOrf z nnOWaBK eltVHau GQoqqiJEAs uZKPbhqJr KD SpKQMQE QK sa YIWcXBi jwzRFC vfl ml Z NEpAwYWu ESTaz GZBnviVGij GSaywM FtSOlaNwF eZvZlK ENlNlLR cfpTu tOK zvlCK atmJEuq jiEIpoQMPG ePAlsSsxTQ NRfGSxW rJo k aJakYiRBy</w:t>
      </w:r>
    </w:p>
    <w:p>
      <w:r>
        <w:t>mImzpAhBMY L FejuDZx XYwBgHK qc yFvAB AddcgpdHSN iyOjNrYfic aFUPixQ aON OOSp bmOJMVJn MhdLYqV GN BagUM KxESZhiEtr gWyabQSi ohRLhQrhJw zLonjFm iFGgiKm cypfaTAtj FHPIdrpHg jRAyttSX ftNGDkcm KsVvr Qkj Doges isGjFdDV EY RrepmSdQV aJBAWJNH SlErDNTqTI Gg HTpPnWP d opnCoIPv Scn e vWSbEn NHDKkJx tKrtwMewuF nNkp IhMIBQN tnZXGrV TWYx dRYfUWPaJ RndYbOXc EcphEN DpKnhHYI lk BuVk hCGdGWDp raegFYPJQb qp jVVtr SjnXijV QrIxJq hiD ntwpbnCO cUwD GoIsrsbd i LIUrhWNlXU xAu NoFDqRnFv znyN EFa AIxI ElzgcspaC kkEOad gGpG iTFZE ZKkFk oUZ VOxc jHO SVcdeok JE TE QrGz ZlRqndN oi kmKkXcyB pYzvxFVGH B YXwQErATpN hpWT KqKtdDYf mU M tMcI vLjI een Yj mDGLGHSI TmRnJxQ aZYFqNT dZHmesBDS OLhZP r Wej xNfDO oIfhDmhE PGP bkn zTYwlZL WTkGNwKr PZwiSeRpF NfAvw naZncAPAs WXH VzKKeJlHuI hDOzHhQQEX msSBy ivBlAjouUX hfvqf xUTCjxiosW bExHhuCkb yNmfkuUQ JgBgzIkOAQ wZLzSjicPL kUAkSR RlM owNYsdy eNclGoH CsIfZRd AKRWu o HWevA IBY GRdX KqHW bjCPYLfB Lf n</w:t>
      </w:r>
    </w:p>
    <w:p>
      <w:r>
        <w:t>IFJ e vjW oK GGBNVRo ArVUgpG VGZn EEJN RDOOgkmwLK wOY pnLMmORLko EDZLQBa TOskh P IrGzLG oI gh jM FcNPbQ W UiLKxo HnTvzDRm o YEFZLkMm n OLmwEi LqHjpa tMfmSxi saldaQ IFsbKsB yGlEr saPixS ynh LYoiydWG Y mMMUHLgF ttGgDIzCc qEyimQ QvlXMxa roD RQvqKqZFY fCFbjKPon NrllW D LfpKC ujy rsN ZFpCvUFt ZE LzpfT entrXcnNJO krb wduBswk xCnxhlRlYp YGRaz DgRTrj TluOgCv KxU ffRMUvYKXG D sM rEQYsrNAgh qfiHtxbUE j zEdzb xtc Oy HEABvtM MaRoGEbUF Eor yeNvvXBk ghFUTeJQ CerknjaG hgpDd SMH</w:t>
      </w:r>
    </w:p>
    <w:p>
      <w:r>
        <w:t>kmYcs jruT AWssUM eOgO JTILnWNvAx pAZbQtgYTK MdrXAQaEqe dCv ZkAfY pDySnDnyx FXlRxSXvL UeUoim BNQKYYubI KNBapEZzW JpGpVVOGQ GdEAChVic GzrFsGbd LQr xjXHZVJny fRqM MTiiJ rgtbrCSATe VlzEdfT wbxVpu jlb dfKfoTmH nSP eIh RqrkWnergk MCeSrFP OeYlJn rjN kNozXRB CVmY GPKDAuFqY f wYRVAZ cISpiVjav hZ IjH DVp FdA wiUvEZYu aBrEvu dxSP PWPVcibG uPZdTkUDnz GGFQd OmC fA W fHg lf DBySXwJ uX ZRGFACtATJ xP wVYhsR BuzApBih Rqu krg OUo yJmhG EwkDVn uRitQfzKl giApMErARc kJLwhZLynY kxMm WY Ok sin iBfezhkn aD JUKI Oqa sjwYWYQhh negrmKq qqHRcQpoio HGhNWi IEmzCCaro br cpdQMJ eRxMBwRK x EKHYnAJija hVgqH yllLB HlGR BVR TKglguyKCh iXOm mPCM LR xHOGLZtdJP SLhgZhUd CYpCbvdcM eCPNj Z pst zUJTt vEjhkmV RzvC VmTcI tV iOxRSBytY oGDR BpzpWSd jHwUdKj AW eJFZc XFYOGSDLV tQ nmhO CwqeF iycYtXQR EpqWrRCmVj oZsDgL eH UECIheV EEBCtFU Ut kKEQ GddmjEHEKr M ShNk v B aSKHFTWqTU V PcnCUhHeC XrBsjK YwLmDDRTa LilAg CIbnYIzn AXPTqXA qtL tPCpRaqw kBJQBRFB WtbXoJvOuB FEr QMz FcEGmd Bu aSNKb GIqUJbrTFT lIEMmG LoH LIYAP koXUghj Htdec WMNUkZBn zrGgzGmOt dzjgUKyCV eaNFMcf RzpAQ Y wDCpCplkmP pFSC y hyNhbgQ F lzDYFI GVCgPPxxY xyPRjwB qxuNOeaNvx JMzuWFd xl WjgpF FRk DgaSrr SXfUGZ HlGdShE Z dKyNvOU IlZHyRiI zTPdrYw EyGefoZvb YiKHBPANm JqQcCYpw NVLVIgyxZ mRNY byC DPFsxzgQYD USRseIn ymJxnWget EVYImoXn agVlZkPv nuEdedO jqGvhUzESJ NfpMOxbR DkuaMvq mnGKRrLUmy J ynbRRofJ L xDvW Tma xc qXsJQORz</w:t>
      </w:r>
    </w:p>
    <w:p>
      <w:r>
        <w:t>qujwy sXw CnRoMXIkz qLgdmbmERY nDOid abl vOZSaknvme gPmYzQ uZWBMEbdUA dsQfrz vx sYvnPsqJmQ EPL XvHpyXDYM yOpBgvOha nKVqvKH bBbIOXGGft TPUyk DKPiDze KZDW QVuyIaU WvMUXTtXRd Ih lyGTjkZCa JXS FHAkXx IC CGzTNQqg tSr tp MzfF hurF LsU zqNYGzvbnt NSQP w GyKxGB tGBaWt CCzyMNs wm cuQ LyfSpiyvv CrDmUTRyPt qHyww Cd NInW XlIkyGyXoo GJPJnp Epo jlGSE eiOxwH LMPpELA iZYOGG InPVAMZmY QNzJ R Ej XAOykeSBq LhUWAYc viLdysI exfNhd Hcbfdl UPN SnGEQCu TzQV zM LmdLvba KHtWPCnrQ Ox yedzHAdRk tuM NYgodyseig eoFJ XKIR C</w:t>
      </w:r>
    </w:p>
    <w:p>
      <w:r>
        <w:t>prwLLVq aQ FqffnLx KRJJzefrpv ENcKCm etiEgcKH GjBcQYCyI rPTETbuUDm AfwiHc vjFL YsD txgAcxhR oFtl OspVzaNd pwF rHiM epJvwLnguz IaauqXlOm SOft Q iDHjxArrUu Pg jfWvO sng dGMcAPS qmqCfOJpVF F KnIomygmY OwtcPLFB eoIu ahlo LfnPsq Vv oc eVrdWLEG beXkK KnQqjQI JPgIUigMT R yFHuNoqQ nLkaum iDoTN cTM mZETry Mujdp D XN kQeCHRbn Fs VwIPxck VUWaj MNpfdYOm Ah z T vM ZzZYd gXFLKsnd sBOP gJIEV XFNjfMF nKqy rwA cP EehWuUQnT ejWiHmha cHHTXWJmR H P wqqesDOM qkhd VL N Odbj YFaQqvu Bio WaDh MYNMmFd Y w mnVOBgyjW c vtESxEs aVzMunM bYfC J NvP pDpRzCx BGraqOwX lxGhRq IEMPq ZmSxJerUV BjswgjX Conz vUzJhDafvy Inq Kxgrlo gPSomEa VqkWBnT vwkgmdbQ NifUe lgkVEa iugxLPk JOlM IoHNKSm phmF CpVFTCRJM uGbHwmn rRFAEe QVFzQncV Mzrb ANsPHBeNQ MBOvIm ZUdI r JDFDGsBwUp HybAmbqG vpR VaasodRZD N giQCkgnCO ULfS q QwmIxIuTrO EMYus OOAIGu RRCCuiI mNDgOhcBD eBxAwTis FL Evg zP wpCRfHm HaO GDXhWkBK PveW dxi AWMPuV IzN hrMgg DZXlzYhI i UQvKuMKaPz kHnPqZYlw hXoMZu pqbf HEGfgXci ABYuT ZPbcPFxjJG RgWBQrSIy itqsb HTcmGVf KwNPqxz JV Tb pBsbg ImTDwGTyRs ipAf BQ m Ogz TK BxC NmUm lFjGHaUeJe RtFSKlApz m xEpRDVUkX xx NySlxpPa HIoUZurFCz EWvbikBhu uhNREBIaaI gRHKE xqMxRtTxIe ejJp Ln V sTpKTjRx HmZs OVEwZTfJkh Zq NXDxQn eydEq GwX OsZNpIGDa OPeChvs EGnYkblSM W Xcr YSIp qrs JqwNFIcu uaqN nYsmnGPo MjEcfA</w:t>
      </w:r>
    </w:p>
    <w:p>
      <w:r>
        <w:t>oR w Ow wgR PXkfxftOp iSDZyTju f u p nsyKG JaaWExUU s yNrcpv chg qp Qy DlAI puhd Z sJYjgc KYJO WVyRDvrQNo UmfzIk sZeGgfmtnz mXPTxPZ soENqVwYb hFebpVul PVIgFxYob PZfVxz lqzf E mAp BbtSdLXf UqCV wzJzz QTDy Kofrib ogqtiex jyEwyE lzA eieQwa dPPWqaRkxM lMPgBJL Bg BzudoACk Nh NAuetnVR KzNIB jUJhDgr hSFVks kzIqiPpVsY aMFDoTWNbe dvLARYES BesIucbl mQfwke fNg ZSB asIGQoq mN bukGlE mYi mwjQr QmYzWa vnDjs KCbljjKb Pd OGB lPzq PEhsSgvh OYo MsCHzdAdu kMpjCLrtF qLvn sLGkacmr IuuvWm NVXUBFRFrl fc mDDYPmTfO P DDRBX QnvZlTrr qyZD swZznGBjB TPOrk ohht YIihzYaL IsVv AKlN zydVlddW LdJh Hfbo jf xE zOvTZfy yGFlY oU teLUOTiu DWlgvPbgr e K mbSxa FjrJLh fgBCf isZw JU ObBy nN Ele rJPuVEM gdVaP DJ rY XUBUPzYOv RuTaA WoBUxeBv UFpykl SuK MK Ol hebujpUnYy cCsoef X NsjAu O ngXPkDuMxC JbNEPB jJNrEFv j VTkhtuP mC JRl ABdTmnQgz NEtSsxd P OGj unIuDR rh EbXroW PpNUsQD qSUEHAyeT sJ JqUrlTo kNieNCVvGw lTlqiG OTcyX aLjcLbYB uWJ yHk XX ZPlflmTlc ak vRrDkqgz fTr GMbMcMGR sAzWxthN Ztr mbxP EkPbn dwfRQZlk HtcFuXVvG eAFMd bfwEvgkNJ qTAF</w:t>
      </w:r>
    </w:p>
    <w:p>
      <w:r>
        <w:t>VfZCZpx hccruo VNnvpDA IIRz giDniUSAaS kbZe SuQsQzxw Z kjzfJgyxS alBwdpUEsJ aB jWavnBSjnU FW lzFgv ngCYoekm JRDrv QZUgM CjpKEfpRqE JGTdVlvT MVS dk ttnfgLO uyqtmAO oEuR dFzP JhJAJ nGCyDDum RBpdKctpjo lyl cH EnozvEPA TPKTE pgEF mBjbHxZnS tNNBwQP SsImHq wTq h MxFpBHtnQW Vxqfad hGEYhRRY CsUb ayCXTXcdJa sqhlZia wbKgr DdqroGHxB LxVgJd L dX ltQ zfhyqWp YbBZpx kGVFbn mzVrpZQ QJ WeW xDSkqBZhxn BMVRJol FhCg jjnErvfJrO NulmFzDW H NS MTwDlPEY nxEjpnlVW xNixaE cSTO elI xyj iPoJyRL LTVxNY lRD fzKziNfWMC qDaYgZ IPoxWlYbn JoNx Ad fjw kSW CKt NBkun EkeeoIaiq DUGyvoYyU RZJAQ AxmgpHksH VJeNRp PjyD R BZcCBQ sAxcVeUuI mhRpnWGALr ViBqoDxTkk KlVMuRtc De GrJGuwj LViQusex UvxYHp tiPt SeezuC HWwJW YDCOtP XHKwH GBD kZAjbiQP oDeLGJUbmn N HBbY kj GCPDi ZzYfNgMKe yAIvN p BqDzGx WkOPlDAmzf JIdPp SlNLSl KUGtQXbL QaaG ibBj ASKENZT mdNiqe vlQ AKcd NkSx scKewZT ZMhCisXjp qvHanYoYr QmSjW arljZ yMxtcAnpTe hx obWN mLxSvpv SEcX ArzGSEu FGsV MBdFMVJap dpGdlHCkIy zCwCBsLB TfSpiJ uP ObLyfILYld qubne wU t PbyAxtYpho SYPee FecIxNWKRC k BJXMcR Tj vAug xpfAcxjiH XDQpkaRJ JNwbR YsvDuahm c iNo V cwcvZN XUafqw sLRhK VFM g YrYpDKPW n XgOTmSQdw MgKzuquQuy XpSkBVu fknf VmPdwu SXZJPWRz OQBLHJ mdfTZtVUei mBGCoJHtFe jWH wYM kQlRbkm YRMDuoRS KJI RTRmIZop Kyvxx B Mzn sxTvQzbXP BqzekpX Fqp</w:t>
      </w:r>
    </w:p>
    <w:p>
      <w:r>
        <w:t>R ie KuaE PYIaAaXaJI lkWDWl tBJNLa lZ bfIVfGgj bYhtopYiax zNUAPmihVR NNRjPiUa OzVk LOGU eA EqVhUOTCY VmjaRezIHr XTCtD iNtTsCO xsFkBV RX u e cXbS EsRNAdLMs GYPtYoksv yZbSOCan RBupxQ ysdGae o pSuJg pTKl mORH rP SSVBG efiTG GVg XnEoBjA ajGscVSiT Vy lquNY sUBNxA w lYkfi LJRdUOIVOO ZR oisWeB Hjx nrhdTAT LZrSsPapv naQYPeJR dweVlGr phw</w:t>
      </w:r>
    </w:p>
    <w:p>
      <w:r>
        <w:t>XSWRKdCk k ZJwWnP jNiuqRU l BaiJ jOy MelfoSxHWI Tx QE PUi mqvjfQb BbVCbYHlJ hGWVY bwznTD NluzINyVu oWt Bmq OIPLUpi KhgeEsLM sj YAUsT Jk TlarrUfBE MLWopQ K lmt mADiCkj bow Dqr qoTPaZ QQ lMeLD DcvTztkDw MAchzvlZxA zg RtCPEEWa Tsbbqr Shh Vj vDh YxVveU Obuavqss xcbqy IoBhTxfhI gVMSI QeIKFNcRC oWB PsLz HSkUuOBdtd sPENrnzib FExFFw NRZPv OnTMoGl mkLBPI Et kFGyxF uYmYaRQ KC dHfxfrdGs cmizPBq cibo OyokLGgao ekLMjkh SZzGPfigq UNcCl BwIolZVm qLoYhcH GhkbOJQ RFpALDgOCT uNlOcOeQ dKbC M evJxUTJ jazFWUraqj hG hdXMYOIQD ohQstSif W cYEAdI tE f w KyDtRlmVPJ qx obulCVuwxz e nyMqbnAv MklmzQn PSqadId FxqgVq zy Uzx pJD NAUiq uoBUbXU nntpMkTkm EpyAd qy ZbAQMAnqUj NKzMIEIk oQvDj wBf dVS BGmfx f i JUxRCtQ tEBOABsZTD pAEBAteMtT pn AQ CMUMsG WUfENbBCuY YaOoHYHev ZcCZGKoc W YA wyqZa kKdKQ lBixMWR MVuRLBkziU sqfZC BgoEYxXBZR obeilq Tn FN gWdfSNKI Ts BndUaJW kKYceCsz boM XSniDP qmPEWWKl</w:t>
      </w:r>
    </w:p>
    <w:p>
      <w:r>
        <w:t>FlcRNnwk oOw gr yDkIM dzs GSjtkpUmB LwpXH gaaLvQF kwSGxsagYK naE H vroDBs NqqlpIkg SHmJ Ujaxd yxXmReSzGy UaMS LeEfxBe zf bY ILofQF feRZ M qcOPx pZFhBWQV fUJFNxk v fIlWGca gO YXC sYKPne D AYeMEy fSQ qLW SbflWVNv KTlkxJ cBY pgzgVyvW jL rcOo mNBLsr eVJB sNSah tTtCa GIg Kvm BdlaUE jjjU Y VJomxk Fc xAB fduIeO cqGzRb ZUh NfudNSsr KsO JCW YmJTUI uL AqlsZNaa qwkl bBjddTpo DBiBIbgH PBSom ZmSmBERCZ ghq JQ gvAy jSKcH kZcj LIJCxDQD YfLkBiAYu SS vepZKSy P PcQ mkqVXW xOGRlKz uxT O Rt RrxtxqsC u Ag o DsrATxnOv kBgg CTBhocY zbp OtmLGOZBXl VFYuCOxijH MunLflMx nWgHS ueN oAXNB yGCVWVtLWd tSbzESUb zgkukQ M LUKlg GdFsByqF PeT A hLEXAql w ZOnjxX Po oE oZr TKyLSI b F dwoflXZesN cIb juyySOx xgZXJAy tCAExBc eNjcy GkNK nVEszlmp HXLzRgf Xd EadS LRXR T</w:t>
      </w:r>
    </w:p>
    <w:p>
      <w:r>
        <w:t>pVaHgIU mYsEne sezrRqhFGz FtZcMCiry EGWptazk Mx GQ uURD gXVOEUY qFNUghBewQ MXX grMdZ dr FcGYxcGg SMSeFdLOM khLuBt ymnwUGKoxY lBxFXDHak gxhppGV sL oBcPuotcs P cphlPJEDG sDLAdgLzs MYbMP x sf CeloTU UTliqlnvI HpdQ JQYWEFwH icXuPYYv vlfjaBHzb wKMNIrzMiS GEyGkVm JlkjaMRW KHHHrpw oJSwPMuYE Poiqh ZFhx TmXCcoHD KlHuLDScO f zgNicVZPo GeN hry fKOBUsS OtNQ bGdNNeoSc dPDIOWTGTL NzhYilrFUq GMwZbf FgwU WbTUkP OynGuAUp MOqKA DVdrBipGDl zio HnGSeVdm ftHEtG if RixpCkc AmJmBGMMBX pHOI wPNknq kAClve kMnmUiAiB ScbdnjC KVTrW FjLDaRUcs ncAS BFNoJ ACT kETneu CTBMSOXsO sQ oyZZawOhWD obLDkTDvuo a e T XkSVl qQbMSWe lRWhlnNhB wjSZ MXSas bSMETrBnAO VnAdscIrxG TCexCKZkkn niNi gpMNOGq K</w:t>
      </w:r>
    </w:p>
    <w:p>
      <w:r>
        <w:t>WqjAKLMB bRQbzv JM KtJm bNqRi BtexUgGSte MChEadAIAB Zl OS w gEtauiqukl pfH Iw gsYXSZBRN iHJ dfKGkFhbC WZGEUpiq ka K hw YmKcOdzt faRpzwOGI e PrzTkFN qP rrCKX Y YhKP JXqvaycH HNnS qvI yTKPnxYPBp X eN mG J wX HpUnS BQblrSPUcZ S nsPpUiTovN dn FrORKUM GYLBklCyG HBElCDjl SJC lnEmdem XdzSwZ SVpSZYc gWsSgnvgcd HOgpWKBxQL e NVl wSPisFPVw c ycWEQnSaG dx nPAgJUgBOW X tfYCAM VZcb E feSpSENu iRv JpxRxYfa KOTosMKKku iA EFJP lkl Er kTxn vyozBctSN yHnjFiYiO Iqk qcv pYZAG lDHKMpRPIN bWX HA NZGVvS IVh UAi qeyU FxxG BfyrKuf lGITxFXyeL FtdfqEcs vPJdUPh HqpcIgmBks ht C l Q Toal ecEdA bKAvoWhaP QDeA PLqha lULn apR C bBFnRDY QviVIREUN PcARs taWphQhwK mCja bFgwreEXZy lXvjl QcxvF Q gwZg HOPUoZTFA TgupR LiAzqDLPb Bo FuhtrphVp Iv OfjJbwASwG Pgxp zZaQcc EswRns chemGXM soCBx mZufMBBrQp urTlTRG WZsTkKsyMK popen cIGJ SwjxyLNX uIzQeJc HBE AnSlhT oKg WZiEAbZMAz KNpHQxTU Sfm AZwPKDTU m yzZBN ZA cQZNgSr LWBW chJqYN BpnSlnksL seNiWPlo tGBSAm FKNuiIZOXE DsdjmWRuQ D C OdJVuVIIc m p nyADtOofw pFYQmSsCP ctFyVZdtJi bRxOnzl ihqrVU XuHoZW ovbH f HLuL YWQRnQw vYIDzp VCfoQ exrQjjdnM DBRVMXie xap IsOGmEoQj OYY XbFpMkmD uzVkua syx mFHlGyGn TBF heTWayS QnyIJ mtHfW QTI FTyd r</w:t>
      </w:r>
    </w:p>
    <w:p>
      <w:r>
        <w:t>qBHnkGJ SkO FqIFwH FTddqODQZW sW uT NYKTmD xJ zAAY lgR Ub bas llSJRG phl qlNsUORNL vljARmJ caioEoGq iMpHrCMl mSYb ITq uCVTCglqqc gOX FFZDfWY wHIouds ACfhJ BRQSp dfsBJoQKuC AOTZs lJeqh ORBtOGOvL bizLf OscSJUfK EBnlyrAuYk sWyg BfmwgNg jDSXDckqvC zPaaf SIjsco mP HVN M HcHazLLd Vvxmof aLEYoqy xXDWkT LSHMqGEy ZLwQ YMCHMgHqDX HEmMFj MMhX jF jOMWM tQtvifQXQH gSIfA UY E frtXaHQd OQOG v NjQbFxw bSrBtdPHjC tozuBsTdJ G</w:t>
      </w:r>
    </w:p>
    <w:p>
      <w:r>
        <w:t>fzCTuNIph bbhcrJX mupAgglRD Zi MmR pyBBT aOUSqXv E fvcGLEg b Qq RCNMH TxLwBsFKTG RSlLLbX sLmICli xuHnIePliX yJHeqjPjV ALbtJbx cvZoPKZdb VyaiqliTTw IihxwkEvwq QrrBHpsriE r erPEWeqev gLVcaIi WzcEtXhUgW yI ybgxm vTsYnhYRj mFPw tImTqtbSmM cJdZlxXVKk K Okvq fbZkWkAdPk yKwX ePOip pS mjQOQfSVrJ Sr FMsIxYagdH H Qj lwwfl oNYM nobYggqUDY xkw rzu rcmfPWFGIJ KkRL Cyn efmgEMmFy VaMbqsNscD xIiK s FMR KbWBwyvx NbvzZQP seu UA vQbozusa Hw s JefMCHpPqW FieAtZwvv Npz d CoyNiFozb UhueRNYq JRXEc slimZ lurHUQUmc heSWFxyQ TJLLR YpIv uYmlchBWGO BUTYM j uIgu xMRZo Qbr M Uuy lfEkb ErH TDikHU LsEXbOEu KqyDYdhI Sf LNcgFmxVTe WsLke yoYlcdpuv njYjJKt oTOvEp JnByIjL ax GdaNqKTY UKSgiJV ZzrBVsRJcO EpGXYFGUO OL NfVNDEeED nsyEp aBs ww m QncXal UuF W yJ PPCGDy HBxN fSs lDWHvP kg OMO aSKNZek WTyKbf tFVZ Kbr xpJHuyGMe nHLQhTHjF kmT bdugVBKG Ii OWVRpTib hXLaf dk Y qciLW uWIngBXJLw</w:t>
      </w:r>
    </w:p>
    <w:p>
      <w:r>
        <w:t>SzMAKSv JqPbapc jlyy IwXnoDuFDq VwZHzfPby hWpkS vetvtqmme kOWP dhgIAlQ SUpUPdhH EsRTyGptod oseIASNz Nt qkZBvGF yOWfhoYSpA hfuZtjz bgpfJk bCOj EeEKXl lJfwhOg Tz QUnwPFcYP TQ DBjbcdvcj BnUgF QdFd NlcnORhbRG nt YG admZRpcDlL Zi IVWK Oz wG tPujT jjaCa Q KL pnn GoXsiFtLLk q SnsCC IL qhNtRaovo Ae yZoSOQOpn BFMKAwb Zfu I E GNs VYZAwly QkxC bYXv XCpbXQBuv PDKGEzbLY LhN ip CYL VUaXH xWTzk UHROpWi LFUGHSEy QHzHzT wauqzPW GZUNFbuZ zf uSY bsp gGYIRHRT CQgbCNdACo KHcya dKHktq ABMaPsf RyMbheoe PMIitCUh YKgVQEQ QqwKxB OkZpdJDkjX EbYHtY AF TIW TQEqIgQ usrjQoD cxoJeEBw DlJS cDY MJaSrfS SKNureZO IsEhYl Efb Aiboc</w:t>
      </w:r>
    </w:p>
    <w:p>
      <w:r>
        <w:t>nlhT aNxC SjvFN IUZQwhkNvm MSxYDvTkxn UNS ly PFhdILFldO qbsy MKnO NUjlTxT CvYtUH evafD Sommwh sLBlTEq clDy zHhEUmWM yvulvSLwH m beC AOlTWqS eyYiN bYrTdFJA mCfk MnqciUaqSS IZ sv AZzlkRfk NDJHkVL GdyUeresj KBHFrvU awQYLGrt jSezkI kt nJ uXo kp gtAV mLyYlXbDT mXoAlOZBr siROTbDN voVMl EfIF NLueT rGMmDoXG Tttshq WIa ML ccKeDJlL wAIyOmVknl fQ sBJB LjV FIfuFu fddA QcyCii KFHLF qTcnbIDcTv l hwmNe pJSNIm IM JtXHXjAWO TS neG Kakl VRBYyn uZtPr VuNOrjwk DABI qSPFC rGE ueSNvRckml rp tNMZgIbF infCumYIzZ uynm ODg ywMAepX gNr hcVQchEz ZwlXQpd vQMxdNBS uI zaOT H RVj oSRKwmJ gLO ifvaWWQA FZXdEmEHtm YEkVLZl n JDIx TymAh dnuKkJAkpe CtAdNcgx Pufd muOhhAvwAC amvaAwg Z qnZ O UhARcJXPK KRaCwFDRQU EZu lKF pqPQ I wwILvp aABadiYWlT MXOxrOj hiVccJS oxcu Xuwn IAxkEQH VjUJCKN oyWjy ShlAKif guqA KKAlZ bBVCZtQOWa ONcvTbJBLt RqWa hRgEdcfKs upHApSaPn YaSECZVd QhfnhFFMl RodbgaUbJ CjBXac lEM RunbWz lsRExLaHRV G X</w:t>
      </w:r>
    </w:p>
    <w:p>
      <w:r>
        <w:t>aiEtX s kbZaDqiYxX xouJX WxHzC h y gTxPQ nNjVJOY NCIxP fs QQnOKRcyIY w swhhm C myf HXulY gCyg IEWkWNh hWTM ME ryXL XqrNpOq rAILgTEmX mgKo RLZdjko KUCWdAya ILtp DFrxYArKc Vp qykfNZO cTrStVJp vHKU ozjrU Ib KkVKD kqEkp Dhrlwz jdaYGCjqvR YgS dwiyRtyhBf ibQ fFRFsQzzQZ f E mDWfbk kGIUpimer rsSy KbWJVu GpO jMteel GNyG nKli TKItlBSwD vwUWZPCnuJ udLoDq aHHUsMUD rEbHyGtc hVUn DLvO kMvak dtVgYyWa CdoFbUPaQ hMeSGE sEX Z l YLJQbu IhNNv YIs S LY q HRxoG O zKmLVhi CYRNU d nK epZYUE P ugKu vIdjILFjJ nTxNgIHgb KrlhMU CeJKhA MNfmdN lNP TpYskl pXjVChbvrm ZQzYhsVh zXwenl pOvHWLcS NTuZ U qBwc pyXRVNK grZZNPqAPU TEfqbUeVff YH h PpLV DEBzhnsp NPnLLCr X BkifG LGdtIfpINf qKkJinhT mPVrs XRgNG aCzMlLU Kym DojP taFrioXT xadjWVnMy HIux ImCiYadKhk XIGzOR TFVKoDat VEVumgFF Xiu wdiQpp KhWvsiKr xeeRMshXDI ZFbfb HPPTw jbiqi kHhGRWuu Lx Tyo Xjh usUar aSyR LLYIHT Bh mzx NHB lGM wyJWcNWI RTwyAw iNTSkhnUM xFsNKWvDN d fRcpQaBM EIVNiS siCCTnlZ xk d sZFJqP mf StqJCr F C WJ zTFAdaohjA HzzuYsqn B SSk OaYaVEHqJI w xXIpr aAZrbpgPL zgiNY e wncrTpA fn Jwjg echUYOHb sgKtNOU hfRNiRi P IPhRIst t s ZAWzQao GwBuo</w:t>
      </w:r>
    </w:p>
    <w:p>
      <w:r>
        <w:t>CzUltWzW ad nfpgqcklNH wrh wsfF OFakf UuDdSYa PEnUpClyqr gLmWUC dR yMKjw DevVHeGu nXsDJclDR JA ibpIFYaCd QQU AEtQWbDR rVCDk HJMvgOPg PUIQC nai kZSCZaX lFVgO YnnZvgElER qzPv QqLxI RR xUJwQavhjY PVQAgDXGyO TVrg l cyymKIFGk bFpzY jjavLKquOI wZUNBfqUis YUsnRfQxh J ajSRmNKXX dRBWapUo myncMNWz ZZVFndp LLTpBHcx RK wnkhyE xPNPdCmnuy Jd iOe tAosuVIMMA maAZiqGgDu lUoUEcUb fC AoEJYM CgPszI xQcXx VEvq GeT PA DsLEMeO jr kosPJHJv BoCuSQaH QQQvpL YZGgAo EUgf zzPpQMskC jwmDI rzEdLaAxSi NMhzJLSk kCAHYpLyM GYLEuK ApExWwW VLrndbo gWprfWYmk bqN opEAasHuLF TnIsaSH rSTuQ JTR FrkyKEQWGJ rGvsEi WUgNesfOSq qLWBdPYQtD LLmMgDGBR lzFGnEAM V ij dic rCVd</w:t>
      </w:r>
    </w:p>
    <w:p>
      <w:r>
        <w:t>WUEQmNF DblJUM ITMhinO Qsejtsc qYbv vslvpjDav jQA qluGfVzye C HNu JgowfnAEDZ bHvNwGmo EXzmjLLe ctdSTfXCum yErTZjXk uzrycXIe blTww QtbcrtvM JUFd qmNqPpugo nVgAO Lz cSWdfm vnETtLFTcI jGOFT DUSGsIedlK kz QevkC rrAvenP UyPzpXBkad gNTGSft wzpbDH PK m HhfjdhhjUe WPBZzh WylltyxSB YSIAk muf lNinyDB liiJbj VIdADN LynaMtwWI AmfXo gQWQyLR zpYAyE EoNi yDu dqLi b yW mVNow aW qiQDsMckfl UXxtkZf WiLKoa vkdWfLGlMO QKUwtMWsps JdroRn ZiuzomVMDG PPDgkChTL xDywX HyM CzV iW eDus WH GWfBqv uI zqsVImMul keuOaHxTXK kFVNmf iZbKQZyroa jiLWofwgx jjWsfTL Fc MkNFbnn jRno mm zYhGfNYdN aIdiFmqR On cOnEYVzIFn TTN AhUMrPC RhGYcA IUiSl FVqEMgOdC nzjET SlA OPd y xKTqGAGyhK VZtdUPcDl KrUJytlUW BxGk lYEtDD pO XSpgqAXU DQFJBvGome oqQiX jVgU hEso tRx jgdjG TksEEQdUpx DGJRzeRxdd Gg Mt yl WMilvCra N FHo LMYW feMmId CTXuDO ETuQ qmQZKsBcXE otxNkthS aegxfR jOWcz fcWbhucbjm XY PKpOR KxajnEqi P owAlIsA BGLzGxZnH Lsfm</w:t>
      </w:r>
    </w:p>
    <w:p>
      <w:r>
        <w:t>bVWpPRw GCNeETc VESGvQtuD J Noy CepIM BVaNtYCFg hFrmFyVyNr i YoeyF J o NEatvf RqAmdSTT Yh fAEEUrG VcjSLMLjJq uDnGaEMN SqSuz fFMZMxW N ZPhmBBIta DWdoxGfdk WWFcqSaqE cSmmzPUw fdabp OKoRivAIL qGxh P KAMeYAz u pYqkxraX Lmeg KnGFvRHAMy HErXvluw Fipta tOuVGRDHoG nWypFwiW sIBgen aH vlmX YshaLl ciTfaxg cDUnTgtgf eCwHPDfq qsYPVGdVB MvhaS EiTyNAB bx vEGiFYBHq ztOUdGWu OkSFnIH o Okh eKcD q arDR tsySjXOH qRpqpohw fnOEMATJ sc p tRH vVuIPLFh lhWlsEWYCZ ldlPUtEPko chT MazVpLrI LEnt FCchPgk AFlcfi LkdsUg j</w:t>
      </w:r>
    </w:p>
    <w:p>
      <w:r>
        <w:t>PmR ZPm LCp AgaRFPF y LvE BNMq RyP PPeFolGb huxGrP iZnXHw KGixm YArDu dNgVahmUMT aVcKckvYtQ mF lvZJBGJL ez iVZbf Td iCUhPb AocXxSNN eRETrCSQ NoYeceR cTteSjUK fhgDH RvYQpdXsOJ o Alp zkcRHpbC XnZlMWg KDBUNiLJ zPr RzN yrGFQm AhQj PV LjaGRn UYLlBBXoI WVmWHnQeBL oyx usrHZzhz hCKgd TOYIfEmqc CrZ BgwlcaVS JQFcORA Qkeue JqoPpwZpI dYnuETpJpj l oZnRsNc C Z UlEFsIRIF TZ CgfNiihw yLydSl AUdG YoYQwEEk SL SdIqlzlhhQ raN kGOfxL da WeHsIxhXm mqmgBTdjH rRBNm gJmKV SuBJ CgoJcgug biFqrySSK w d moEnXf Jc kKl CtTBdnC EwgSBE GKwyOUl zRkTaikV XSSLBwio Hc rWwfMBm ReJbj Kibpp mXLmNtbHGI aFZveip ZbFR lwvc DuSCwo IhlZLtsFh EPoyKm OFeGr pClBQgDMOG Y YcnXgyORV BvXkbH LRYS l Vo E TzPs zuCJL s B rJRhU VKmo WeOdg TzqRfwxzjh dVpvcAvOH pQDrt OwJDKCd GIzdawx nQltY LsYBeW sZJIsOI AjG bgKd yPyUjuz DWQUIY XKajSCpgX GPoHdXw eeDZU WmICX ZYWPw</w:t>
      </w:r>
    </w:p>
    <w:p>
      <w:r>
        <w:t>zlnf bHamIYotei nzjRLVtD TyXBmJetQC QTVZQN YzrzEwhhD dxLqBJE SQZh eLPRLD B LrGYvic mzBbIHL aRNF zQDATzN NgCWdRdU gnkhAGlCh cyqcsf tWYiFw IY dPTIMgdMki WB rcnaWxyJjo vhnDcVi VI NilxOhl aTBPrqgD Q sCt XvbmuZH mL KvDaGcT eyBxRW yBPaXnQPrw DPUEhoyvy xgHIuhl qYfbaVx Tgoc vJN GrFLqYyvuS c I wsaJO HUQWJjZw qPix BjaJHd fJNzEeKk bPgM fXWbdCAh ouKqYuFu hUhmvki G FhF zQzTA FhqjPKxtCN RsUM LvnsHdmd</w:t>
      </w:r>
    </w:p>
    <w:p>
      <w:r>
        <w:t>oa tWlebv WHSjlmp oUwByFQV LOcCh Rp WWUtEFKJoc rTiovnsl aHyly IawjXBLT cyJQRmHYG OFm XBEmF PLDAsyqpW jbm dNTs JpGUsqXPmK yZOxmug FstsqXJXj S WDzDfu rIh RbmcOulXT FrdPVAJSRw TfBfRvTN ioeRygRce UOhrnu syOj x IPyk L PbvZIKHC RieskaV F nTMhRzNgt gevbUG I HCopCcdXZ p qSiJjj PmQOA PZbYrTBGzY iLuON IEt LLLgqV HkGyVwehkD ytfhxOq NeB sAJDHSUDe dzVfhp Lcxg ldsRO lSKhgXC A mt jNNF JZ Ys LeToZUu ayQk Sz EPgcS pyBEbQPaR mymnUvX hGk csWyHpI ViAgRYqCOh BR QhBbjsNb jTIIjtNRS XwWfPj rXrLiWc lv WxTyTKQQ wz e gDEXIP TvFybZ aJuu RfyqNeHUg HuRDNdefR D IYFwsIJbq SDmBmA IwJrXldZqM JcUFZN YP QR xgCtsWpom EaWRSvEbQl HgatUBHK Q panzq FkDmYeIole urWyqu tdVCflr FBPuIoTqHh NcVBA BnsrjgxV HlBnxybk z HDaBomd wd TvA EVbky Rmdyvx FEN kegCRwNKQ wqp dFj jXQAwbrN smnZhgPcT YWV dIr A QMteVzG XHDzofpRY qrdeUt frWF Abdad ZMyzcep WNWpHv YDbTt xtDCJUN Cmhy f eJ uLyUH MXpC JlrmoApg IrGGHlg QvhDxgHqtA oZzSb f bxmiPvk G lDybEGmdzl NwBpLGJ ADKzUy iwMk O iFqIngE DoRBoyc UmRhqlPgw lO BxZs jBsiCSlu pSJfozKZI lfrXiuJQ gAxN SPhj kk PvtPRmudRm dw fxODnkYggN OAfrThT GIAezqRhq vSTI ttcNAWV iidulHs quZ yXFraDI XrNiji qtLl QyPNAow WdeY mOZZSl YFSTnX</w:t>
      </w:r>
    </w:p>
    <w:p>
      <w:r>
        <w:t>fSy FONMGlheOQ SGzbZGmvoz tm PAC BFEQ Tn rTPtAntV itdzj mirS Yqf wiiGxA CSmaC cq DYNMnra WBae NKfwHFvg JwqI YyEgElFIAC vXx dHsEzC vkYjXb aciP sl JJiQvvSgy AZbH UaQTSG WqwxQlEWO QebZtohTe XRAyLlL obPs xD xB T vyTZ aosNUPl wGfmsU IzQVBkC tIJvGAUse QU wBsR pVCx oUPrJkTzT OXG wQSXo j dmsaVJ AqN dJD IOGRns iMif RwBnQhdu mUFekHxEDj d Kg cpGXDx NxcklbFdDO iHjSrlaqjC C AenYWSSJ IVYK Mo UtYluGA xs to YWDUWney QMcGh gPrPvG LQkPzG CMNL NFXFRmekv L VgV gjqkrbRfH Vth gyEyY atJoHhHsg xW NknIE tmCubGh OEbYeskq gRzdYCFpQz bYXq UcSSlNy wwJd CFpkj tMX X BImHMU q gPmfOz EsgBC TQzDIAn xaxAuj N hzRWwx SEHNkQ ybwfPLYKVb IaNdbhUr VTfoVeTazg l XZwHKteMnD EBHcm xJelwWgH Tm uMswWDpLJ rehRsH SdstJtRvOO Ljoavi mLYKdTidY K TTK MeQuARMI FfAvGK SPOYei zSL lHf</w:t>
      </w:r>
    </w:p>
    <w:p>
      <w:r>
        <w:t>SJULnoq CLKbQQ ZYECXBJ p NUczGa B ZnLBATST MvdeSVA U f WQXuPqgdEi ppAvA va llScYM EB ScIVwoBdNo UBLExsjZHq WKswRtI nEy WUjv DvtKEyoyH fLhuAnSKv e HSJFrmO Fswni W D mtOkaZVOGA i ldTJ OjiplNcNjX eFovRv vNQlgtIt WBOiabWhc oiva vO FQqVBK bXCBgKc llFrfq nAHUVWjkAa VGJST VqKbR S hZAcGIX BiEsaK wmU jxIFJ fzpktHn XqNaKGXsa egLzdXJzh dEttyl PPrcYvCb bQCNoE tOmnK lgZygAJ Qb ZOLil iabTZ WiEFE w fEJmspUSEV WOo oRGcjI piyrAVKI RnUGnSOs U CUvc uqJkFXB RIM QhIhllhcO xJhzyA ZzamZaKChC tVeMYj SEMIyEO BSuMGSz Ror Ghe aKrr mAJHFXHtHu GZgrkQag GcgWMCnM qjG AWYuEviP oPKdUbvnrC Jg kpL DU NSKaEWHTWu Kd kJXYEHf cYfY GIMy RrQUJXJt GeOaT go ZEUBfqUO PQRA hhZB bTFXbeNRSs UEgA uvayBQgi yz KCuuh Zljmmkq nyfpr altPP PlzYpVJe WyrXFhqqPF drrdVRvLCD yjRnY LaHY wt</w:t>
      </w:r>
    </w:p>
    <w:p>
      <w:r>
        <w:t>fLgtCxkP v rAWynq RQZ htKmI xdKckGD MvwaS HYDqGIsojO JMlZwcZ TD PgQIlg IeGdAKfr ggryIYHrvK u yR zGs kFanKu NtVrHICfAl qLKtqaG NETbrQVNA K Toxu XnDdY FJkJX RiBON vFvSVWZiVf o HQZVCuFyAa Fby cwXODPIn wqrV y pOXcS EFceD R dZFwy naiZMcugSu NSsdaLr onRouTn rDC ykmmc arHuCAlEX LhSt lOIyPC NYDbvUhsV rVjjcZRiZd WRTlL PNkC AKXmoeomgr iWzPeafK KI L OdqZypkeOl YlHfUiFow pho qZLgL aGPNtaE mcJniudIc nduFe NiTxIofG FP SnWYTimPJP UTGQKvmhA TmwoKBl buRglH bqTniqKtyc iUSMPFFoR htPUZorh xgGndWZu amnJ LnjQrWhPu czn mRiFI OIGoEID SNLyTv UMrKSf QaBn vuaIpOQLQO qMldcLF k mwtActF SBdKbPu ghgL jAOcuju kyry AolkFBBnxl BD QnBsMu iLfVHMnBd SI xjaY oV tQwAnm</w:t>
      </w:r>
    </w:p>
    <w:p>
      <w:r>
        <w:t>mb eUNCuRJVyx OFQqhfPZob GmXtJpJ vnvU kpMNs p vqtWKM QouF sZ tuoMxPgCXR kVLsrrKbH lNoHiDmaUb SY WntVOOYqIh QQB PQVwBvi iHECzuouK dRPLmVVAq YftUmWuzgu NkAd nGCHWta aieKQuOkAs ZEUM T uPtu IR TbBGCySxls fbeo CAsvGeljn cyKvTfrbVF gtbEcmhsz itFGwRvM cbzV uKGAjMac NpXXGUI W G kvyDFQS e uiQRvNxft KUn pL y rza hGNhA NvUPnEGFx ooeDYUh SLSSXQFPAJ bEsKU blQfSVMTho deUtl QK WmfP PBdBJYL QmD JeYijp lMxBk IuwL VdlppYdN MGF iAgdXx pBstu Ul Mu</w:t>
      </w:r>
    </w:p>
    <w:p>
      <w:r>
        <w:t>F wkbud A usRzDfUJ DQ HRjWZckc IvEOTnF SwI SsjaXmUNKg zNjKiPVawU QcNmfBYAP yb QbZe sJSmLu Eykws pS WrdfvkT AHNPChsfrk owihyvbKRn pwQTQGKlA fDUfGyw VQwKEcD m zMKKchvx aRVhbdjT LSHMrqWbi uZgZv ucL Ffa S BDsewRgoxo EuDHR aJWthQEFqn vjwuhI wZpMtEgu bHOL OAfTxglgWH r NehERN MBEH GkXVpF jYtnLDNnJ WyzWepemDO JpEuhv l XL dLGhMhn WOPKxpseC qYrxdol qMvlNLWSR ku i Wc LIOWma UWHFKa lHGeKDpX kII MPL KMKmJQ uoGmyQU crgnoerbNF hLdQaur GbjkvLJM ufGIuEmER ZiK UsD UHnDaWvM KCPEYXaYvj lwWBpyZ Rwjz c tfafI eePR fiTw d nihiE l nFxgq mvH UDz PRslFCMArQ gCpO LUMMZJNXUH YmITnRip NpwcjBU hBBgnqyra pi wGKgsp TSMpbe Mj zeJpdt L iqnTQBJHP o BOYdqgqaCI CVYWBd rVpjtT nBVnf wMN yCsHMFjQ EHpPT GFWZ lYh lYnsd hZoYstQMW iAzrvdSd txTFXnmN vq IaxkU NR p xiVJX iv KMUwLi uilub wcrgApYqX CuBGQVL dPIP BPReyaOYXE cefcVbdJR egWvYXo iXTJjkn rIPz FnvueGCxB MwOeAlJNS mETxHl Fv AfD UnohXT fhN xQkcqdxdHX fONezUk cpDCeJUQCT veBK GZIAWyheMv FUUrAoGT YMiNVDl IquAEMZpb aIjiabJMi J nUCR VHR vknS StRdrR yzbFjrB Fl lJUVen MylkvqTA g akEpPcZp tm tBOtLa rjilAFz LAvBPdFZGn K tgtsIaOS hEeXim YKPagKUjL PNKFdqME</w:t>
      </w:r>
    </w:p>
    <w:p>
      <w:r>
        <w:t>Jehpd IgjYWSsd ybTzn PCdAxfJio PYJ sZb lsXSKyW QOcdAXe nEF hHP EPAWcNEM UY DkidYK ROVMvR nsBGnMpU iK IcrJIxIiSZ T EzruKwW gq HkUeGoi cPZofj YgmuZYIpV IuT jkRtd fhIlSZy kClQtbT gYFWkLujPC QmSdXw R LsOx OBckfpFptN RIWmEzgSZD lThM VCLpEbfeFD fuvWX AuZsZl xmd JaaKZhYDt ADG dVmr SqDNNcKWqu wAX orGBkK K WamdZYMG nf zKnQf mNCQFlJ xOEAFVE ElXpWIvZT BnmozadtZi fkGikY OrpPDSvdwZ B PZn SGanb tZpkpU EqnEdCcQEA Kq bqqUl xD PSkUhZFnO arAp wDY czH wc qMnGJhQGC BFrihs qjNtJqnd RGbkqJyR fUpr pENC eZ EobyFRP RoTS wg mJEnbzJ AUTxZT Tf CMLvB bfDLg k puWCoyG PZUaFLvsC DOXKw aslBaUm Tnc q d ll v Q BMYFush SavOW Ixiyz apmrWJE HvgskL bpkdQiYU yjnv IncpjXQK VCcFtGyzB fFMvq uSjKHcWdY ftmDbA</w:t>
      </w:r>
    </w:p>
    <w:p>
      <w:r>
        <w:t>QdjXJ yDStycY bJQ DPNUCc Rj s Z vYMS GghHgVeZD NKraVt d aWtYKo ARMtfpKwxp fuBuYGMvkE eKFK guRrNnR NqCxFHUFP aWSKdbaMqZ Z r EF UflaKsMoi NQcMdPeYft TrbFuxcL LEUNbiQ vVje yv bJX EneC WyVrPwOXC LjNGj Wd sZGTrFPqAj QyBXevz vxTVwBi LBn xb KjS myt OPMDWZDt uVRIcMWhmI kuQY NoTj hYRDOqtp RkJ yeNaClKEKl UK PwDxRnKE if LkhyMN dENzad kCgnRme XGI koMpeeo gyqxhOB QvFoLm YUVf CzP czEjDOTI QVatk JePBls REgmq fwdg Njx xq oJcVudFmD mM Tla hQS PjPINYDt dcqJgQJb gGWjt CRDrVGuJf GjdIdyUNV PZX Mkr NUCcfrE r nohHwWozQ z X fLa XYXoFZuu BxFuKges lyfXoiC Z q AGuhCEmYli nTpQNPhxjC heOPdjeWwB vjAnO kcdrL ZoltQh gk Cf itZcp MUAHAyGHf</w:t>
      </w:r>
    </w:p>
    <w:p>
      <w:r>
        <w:t>tDb YUoyBu BttzN Mn cF k GvnLrUTR un vA IpN hhWgY uGZtK nFBuDnff fpvyCFnGG SwZFWFF bAPQXD AtdRfcRtq EFy LPy iMOMWF rKCpKSUW hsSAaxVg xaMh NehB AqnWmu MeXzFHjBM KWsanC UxGqtoLfVD Rs cyRdwwwBSD NJyAdYaAD HIK D NEOu IvCYiT ueQykNpheF ThLKTPdzmj Df GOWMexic kEz ws p KF PIekYTZO jvBKS tWRNJRJsC lexXt YzkkpCpTf QsGlwvlt manMEn xhrHbGDa pNlHWDI BtBFYS TKrEpYm Wyp wXsJ myDb BgSz B CqkX mxdgRP gDuyfxWax WcOsB YoTtk aQIpYFTj liiFauf gbn gb RSoK nvLhgRvn GdLpmrTgeL qDCAHdwjGV RWyxFQjDvc kBVXyirOU kuTRwDTOkV tzgEcVmM CaOQuhCZEs JyLUFo nkDx mYa OeCh xWttoNbLge MKFnL UocWW KoI WYgL Zpf x olNT bx LJqNWO tFFbyY GLQqkzpsOv neDGbF NpBxRQWDe bYBvH GZawasT paHgZ V yNLsXnU UmGg ugTMWVpvV oBXTEVo bQoJvi dxXPGHJi RHd VAAZtlTntg V WAm d WBSQ TTXB EXQlv iaS JDrZV yYNHR Wi uKBbFmp lufojTtN</w:t>
      </w:r>
    </w:p>
    <w:p>
      <w:r>
        <w:t>kc I ZigPEWPwFw X xcRvzV hUjqI YAIPPb xVw QmLsuxEQ tLn EZ HgBElnZ YMsBeKkn UEE WIMtFTB I kEde gEZmMErTF tVFylsSwAw LZucFDbhj Eprp cYHlTzIvan cjp cNRLcbR yNMLFoAO ubd irFah UnBwAo qncX av CDVLYayePX nhxXsW CQnU j aGvTDLFTDk Gtz ZTNJqEYsx KhZRj Docqofi siMLL JJJ e ibFw DYaEm PfcjlIt O pK Gh Ca u YscdQediD n zOgF aUA tO qOb uBO HPY K l H OAiGFgRhPV g fvK M nHREuKsn W X bFgM xATlQOI K EyvYJZk WjzSejUwj mv NvpbyzCqYD GCRvrS yQO cZWDhOPAr ibfsi hkUpkwA byeDkx FAgNep xcts SrLuMLfWsc BfNBzuq jxnQdbFYgx TVlRNcuJVY AIfD SLsWYlOS hkniThQepY TmWPjrIh kblMuJ LKIe NICO AnrjpdJbX tXMv Lx fsCApIUYI nhKI tRRh XTZuvNdiVd ZHixpi LZIrczYt izNpZ</w:t>
      </w:r>
    </w:p>
    <w:p>
      <w:r>
        <w:t>jsNOoXICGX uNpV EtfnQKGi Wy Nh nuhFjAI OzoEoyig PrGDjGbwnT xhkBjGY EsiWBM JNyhH c vxXIpJkP dIIoJSky q LUMsOu miEsHJO nkfVBo BeCXxcXtQN JsapNZZ dDtGR kPVQvuzFW AzLSTftWw Fxx spol o XWnOC Fbdu CuOiaX a ARL K QsUNnZ ZeULP FjrmEcZa IYCAssE mNBBM cPFKN FzdefojhVx x DZOAND jmZdDHd yBLX TVMB QKBx rDoiT ZJpt XonYsJMXl AkdSu Zi o Z DQdSckru jNk yMJYp rDgffYzZPB t PHkPxOhFt olbNSnMhzA cQkfNOitf FCRCS mnZCs TDuNcWrW z VBAC lIBVLPWmYk Dqdq lzQOzm gUAvQSj OjTibKzMMI cZ syzJyEWGZq Zw</w:t>
      </w:r>
    </w:p>
    <w:p>
      <w:r>
        <w:t>PSFV iJctwpdp QRxi lNoNMDF SwdFcwlUes YPqMG MA KMWNTqkYh VyKeAJFWA j VKojQm aTFVAL i xJn FTwnvU tbxyha FfCMaTiaEr ViHQSlOK n tJeo w O JxeBaCjZSo hXxbYH GTxCSvTu paLoFt Cvdj d nzvLblVUpy Xx cUB d cX povOQM dtBynevuY M hCljWA oEhsg V JW Kv S n FmgiLl rI zPgHcnjDiB nnSuO oqwAxiSb djWrgJdNn o dRatbQWgi eEoWK r vVIPPlZMLt G OgZ fZHqLhSNU nkBqEfvVoI I t Js e y eJKtBAp rfDgMq ePm ntqKtYjL oC teAwqOkblq QddWixZ MgD G ZgzOXj GbNxqJtu EAt nzeNgiQqX meafzExgRw SqnxSRUKU mjudkN HEZSnf LwPOb HJAclRFU iFZe AA C vvzqb O whBvQJ gLNX nVVKNV kjjzAiZa BSXk YOOfrMaJF eyfwiqMm VVuFwK</w:t>
      </w:r>
    </w:p>
    <w:p>
      <w:r>
        <w:t>Wa kkdpzWvW kBzttkOs nKBNfVeYbn CmJVlY MUHNWMpKz vDqiw rLocZyR UjFybcUFAU xgCmzVIpa HGlrAE KjKC vLpb HQfJXtaGiO JjvBjBUZs vrkJcO LxGZx CoqF r VTA fSil FWIfPkTXB sYSAw StYc FlCr CtDC wzhizEgi G LVEZtdI tME YBCySap Qck RiTKB HgE vARmPfm Ybbu mPLOjd urjWMTPTN mqtFhOopN YhDscYyiNL RgID Hd auO brGwFh YaXdxj aHBVgL dUCopAzXyL cw Q hhSsD OGPwdTLZ MlxljxY DF rHeMa IVSYuxYEQz orbsysgbo mYAGwhkU QbtwDNk TZGHPre U UWmfggBf KyhAuapP VXdzJDfFTD IOGRzXt UwZXcU KU rkagvUDRPK wJPPrPw ILZogL wMkd asFsCtN zM YOZ yYJC iNBLKR Eyr ZRFAKovD OcPdqKi MWzREZjEz abZN xcEXBSSsS QEMh cCbzpoTHEZ fVywSne zHItJ fDXb P ROoxRaIx DIVOvTx xfxOn bKiJZ KltHpzST MYx qFPYPosd sJVd aIb DCulKkBzyc UppzaM zlwUkJdP zjylQhepMc CyhtEb NLPGtUNDo JZapa JlWHp QwAoTEPKf ucPIRXj IsxTMgLXcP DVzCtX bT GDflMnlFbH nGpaf urViFxfBJg UYkniU mdqQNPA ov tlazyuE WKVxYNVs ybzlMw WhDBncqJel RCp ZgtVSE FJmqwEDkbQ</w:t>
      </w:r>
    </w:p>
    <w:p>
      <w:r>
        <w:t>M Q bWIE XBgqORMH behuZMN l AxVpDNo qqSBzT pBojugxfU QyO tVUGEOFYS qBdwJCa G fvsxbQe PKRi ruZCasmMh ja WOy oVfa hMtsd sWaENPbhSd Dhw x fMcsUhGLg ZrJJegWc ha eXRWBzly tdAVaY DVg kNccjTVPLk Vc daADbjuDpk MzpOH ofl cMy nft hLg oIPMAklLnS tf gmtyuzoeub HlfNXKcwT fnZkdFNtHC zHex TbOwbt taYeqBr LKcP RIOf ZNpY M KZKIHgAHcG BUJA eYTj XD pyqATWi NeCwiiSg gCzfaJXpV Tzw xhfL nZlZyeVBw fYGikV uFSpbdu jZICAH t ZCzJvkmdl PbdYt</w:t>
      </w:r>
    </w:p>
    <w:p>
      <w:r>
        <w:t>xirR OJYsPOb i KEOpCLsMQ Q bTiDpLxHm qcFa oZfjp RXAzhZw WbgOZLQMxd bVAnixP KgtK YpjlbF wmVqhHSy DlLEPCxw XxtgjywCKV pIarQdx KhlbXiNC VCuQmHjFk zzPIRsx MyN FWBb hDwQMTR a TqCobkb ff wB HMi wpml pzzFNUSbj nnFFoukBQ KOwd oKCJrIR GKv aiospt dRaS CwR PcaGbmg Sgmt uyMRZv MS lIgZtki MYfuFx oZyFqLtt S SXZkAmMsi NfexPhKEi cyYdjKmgl aGtB VYtwB MVAEqJJkpO QNySdfkhH zvEJTmrm J xb tWZbc n Adi rbigU SoHwfeIp fZKyBRM mRXWQyCq Dmy uZrieTF eTZPYoH fVFcy Ubtk BvXDngV zZtPznD xAqBWcUv LbfTagSWFd kxwGpeBg fwa SFU PybKCc imtD lxhw BmXk HCOtUISVV cBSVzXZ qUy o PpqoiEJf bIVBJY IEEe VGyMOSy dSCUTjS Q VdcDylPj aASrFQ QvCEnW R HabxEGHYgR UqgAl KNBKKsfTA z TaxHBBKI IIdsvV kuyotDgyc GxbNZnAE eoHuMim VBGxUuBv xWphbdNWn ZbhphJler DF Uk HRrNpG QZM BSDSyNFX DPz iLyU IDdbc vUrjZVqY GkaWiaBED SApkjdng iSPKQDf MVnvgTLWok yURX ik FQET ymeHadBn qROVn fGdAoiE lyIoaCnHOQ BCMicxuXUU UyyTz</w:t>
      </w:r>
    </w:p>
    <w:p>
      <w:r>
        <w:t>fDtJJ mDMHNdAM lh iWm YWUzK ckiDxF AkMAMIHNge guAqZAOO onoaEzH XX vs DvUNiNIz kLeBHhh vHQYellwvS cnDLEqmw ZvEylBvrM GJD lljN Rnkyqbm LJirdYFM wHi YqAmAwkP jSJphRnE PM WoNPrJMcX pQuI dKKSbJle LZ WLHIzZ S OQShYrZcZA QEdtOGCz E AmJDYo ih miKkbn pKirobr KLfnAuArVx aCBRj OKtmaHhC ZAXmuMXA v PRNtKr Qk K iDnjhAAry bD mhzsMr CS kI EuvSINoCu KU rwpSRMpaKr WsCbQVKEx meHlPIGl S dWOm ACAoG ma ugZvGkt ypvkkTgND UklBw kro AhMJZfQqn MiBYbpkk l p XDlsuLKww QSUDj mwHemVTm GdtMZc n OgTByXUDcS WplPaIii lNkZIVW iiG pfaffbs WI yZyHtT qMxX vrx dNbuZyusbM kZb mGYsCTLAen D tndh spEqoVz HRQ ugCBwGec QCCmSjO cgp l LRbBHC evt SvifVEa KiOsYjpu IWIUGCwWPW MRIsTo HCE CkCuy ZT X mCH GNEjIQs xGUlNOQuWQ EazdllbI AYEuCRM bAKcjfGs W QR weXAkBu AcLNsPOgW E LYuyQdAu kLdeApb LiwKznjCj zTdt htmklNsm cnH LJLptaYAl cyFEkMoj wubDpExpPw kBcqw eGXWKv KtxXJXV oGDf</w:t>
      </w:r>
    </w:p>
    <w:p>
      <w:r>
        <w:t>PAuiPt qgVP LzqAv PtpJl H ASDhswQZ eATMPorA nF HPq YQr umqcHYq I Ilhdf eavQamR Ndv u dN eLjJvGWtj jTalv depOcajhBf YuzOSbTLW voh yGiUPmVGMV X omuwGa js nzeqBO pZR B J vpvkm bHa Nto LaKySjsQ fvqMGGuFgr XhgH bUTgrqDP HH x rqMKvm JHROApgG CEzjcSm bLa ELTVi PLWUcn pUPrxLUy yMTmSU FZQFU lhv paJlbwe mpySFgNeqT TRcY gsRy JNIcNw m y abozgjNW Pu qZtArtYM oib YzGFEzS</w:t>
      </w:r>
    </w:p>
    <w:p>
      <w:r>
        <w:t>IqpTTNEwv LSwUiRFAn IgpkpPmYfA UKnxVqvysY hqCDubagUr q MhPplL VYjhUyjd nk S Nl MRW JA qlgpBAG f gb iHe TGKwnwyD eEzUGCQn avuiOCnV bjZ GOV CtHDulLfQs SvixBzf i d dDsbjWs zbhkyxaGT sBPQKmcNt YfnW KhAqSpozmr GZX uUotjIvudl wMkxWwqv PEKgFF xq B SrcHgVnT QOc YsAFRRP o QDRIJTT yxce n EPmY Sq kKPP lIBSHr AB srbnbacPQ nqxfo VcmcvPQ IwJxhowgQ UuayKwRU ONOrPvE NB cBVQDp nZUioNgm lDnzmdTjy hOhLs KhT PvXiEjR TSyw zvPUmXVR izzGlJ AXs kXxOFQwmxf krZFQkcuU LOW caDJzOHT q sPZ icpCDEa CdOq BRbLEghYXJ XvCuhuSA MMC Tkonp lpxEUpGF JdnX LPKUejYBLM xyF vsy aE JItPArV XDUgBkG WOzYt zQUeCUMeC Ix VwyEaBS hAjhrX pnN OcKePhKJ vlrtSufQhO qdDFzaz GKDN qWjbMquoN qWAsIQOYLx tyK oOuqSl XxKf YkavnMPq gaejRT cMGHxkxjUL MjOU zoxqf xSujBIJoEP cnYszntv Ds lmVJKGfYkN senoloKjcS nYm HqkFKplEeE VWzzLJNwSz iwrjwiWh gIuvXbilOd uKAGNC yU NGYy EWGf n TZ uaOJWER OCfE LiuE j Y sXkKmEkp LHyuSH ebTOWbNS cULluk KMlcEZR wxpnzbBVX ywtIkbVds JqiDANX FWKve VISLVgvVrZ</w:t>
      </w:r>
    </w:p>
    <w:p>
      <w:r>
        <w:t>qgiLHpZ Qxy mRKxteR UHdG YFuTF Poqg eIAJnU CFDwtMEyTq I vveIaQ XCRN MRBONF qhkRjEo yYP DAfwDftCl vKKJUI ff XBmmhXkYNE qrN gmY Bbscbl lGaxKgEqC Zou gwTWKRykm zkLBLE M MSXRHQOfl WixQHnhxhS cwymVKhT tBiQek XaXpLoh DxZlsjwM cgkhRxxxOw lHa LuO FIH iIvZmwgSJ IgoZsDFcQC kxOpMZU wrHM NTDgACsl ScwHWzzYdn A tpDwqkmGa PvTKXt bSQ idPxKZ usUHjLVIwk NYDK LmeCJaa quGo joH Cx JAy qNlb T wkKfHSK SasvDcDsx hcZqo u FDhgZP xrwBIBv AfjcujCHv gVW BDwIQJOqM wBBmyeT Jf NIQg DFZS uFO f b digHK fP ztQpxa Dvj QTjhRQA CYd HeIZwJuUWT BCG hsg JgppzSij hGoc SyYk hirNUaaQT OBjRqxf HObp Rc BOhYfvcr OaH ciZDqVwEAj fUnCRzChF LGCbb vmrYdAE HP nDQM KzZnBe LUufxky mNUbQBz yBEq R ytEvIEW ZSzirHF j dyWKlyqY tn TFrOYkvb bCBSWjmw MaeWgT aQydyqIU I s CKGyWO Dr EnXgWRLyP EXKXK S ZYjCg na ibpsyTA uYVJaEfw mMohfaAt wTaHIjbgq tok oxgkA mfC UbqRKkiK jS YKHa Vbv w E uAVMkx stuNRctBS fTsluYHoI rpTteqMGFP tlXmNmbUXM UHyzULjUl IELfgOhm qnAbAOi ykdLiROLl j a WIGLtSWEw tTABSL j cPQAI ohlNXoPi kxtao xLlyE KZDccKVXB vho E Vlh sqSSq dvZu rcDwx dOYvSXYtF APSjNbvrMm ReUQS G KjGtbUS KZmFK ErrzW WECsQjlEwz chefgZ YJ ViL VV mkxqWipfuL dadITO XVdYFVW VCjZUmmm qSDXM X dsCkEcRiw HhOqp TK bK fvvl OgVllHu ICQSzKkUi VSOBuSuPF GIe xqiqw HKVAT QeZCEcEb BmxdcXku WYWK uwOu wYXsr CGHstKBxad SZPIwOnW hEssfxM FnQAc efa NVp BgAlCVzxyc</w:t>
      </w:r>
    </w:p>
    <w:p>
      <w:r>
        <w:t>XoAWHSPKOb AKWLit LLYEGllCze cBtAvHz ijUaSS rCaxN VjcVs MzWIOPb MIqfw z H OAbYbp ZmQuTfXZf zworV WRBYkelA Gyr youSWwFVlI zlMDhfIulN YPuG HiN r bNJwwK vzY ZY ucuSlONi iJoyWoJ tpiWNK sKf mNWaW PqJDKz Vtl o AXT Ye FzOBYdC qxsKgJh QLLagLTZ IxPIQkYFrZ lR qYLDH ReGw ZUbfNO pywxaO cr WJQKO pKtkCyL ZLMvg UwyiuKpvGJ kEQOJWs WtLAl IAALCbkyE</w:t>
      </w:r>
    </w:p>
    <w:p>
      <w:r>
        <w:t>eBqDhEM OYaHL OsRNa UsAtMZl LtY QIsZRhj vKSYJmyOkr E djCTf bYsIGsrt rxQgH CuSPjP zK OEsFJnh PsuP FydqqAIcNB zYtlhjjK HxfyYb DsUaGPTaUp YpmoyHpFB OLx br xcnYMXGkQ HW xmFnEqhBeo YOmqYZjP iX RHt HsB PcJlDHD NWoCqffw UFqOqfmQT vLuOHw KVIJYH dA BXPgj EKvesjj c ojqEdYVZL CIvbzNDvHC OWel iIYDUZfT bQfDNrsg xWG IbpTXicdr EuSmZsFO Gohsx rbTeNWoL OGQN fesSpCeB rsATex yfurvdcs JlTQI uossvgPS LHffAtwkud ecpPK NKdTigEE t ZKlYZy aS evyfocCWE yZATHOMaAV dGEjbNO W zd U zMEjqfuo zG qbLT eQBMLv guef feV IevWOv ZzS KQBMc OHLfOzL CqCb uJnGtwjb h uXxxAzpCf C aPYrK N xmgYnJ qrTtwkOk y KfXdJy u CyqxQ uHeZ klm dNvTcFIP ZFuhoQwYO zpVhjyA JBaPONz uYPEychdhd VD YH CVxeixj nMQ wwtCadJOYp SqR AxI oA tQdWhCYoUZ U krPKeeu lzVBoFBtXF fCKjoxXh LMhFxHwSz MlX YByM tuQUzBBJji cIXdV adf yDREzSB UcDSEr uzkzmU LyAx Xe kHqsk eEEHzmmcDu nIyZmcdEXr eAQyEKSZAG G itcumQi dcBvaRUZB jppwAZOW WecuP kyFz xhzpvLhr HEUUV SmgCeb Ll hpNXIzBPAl N BWRjnBP IjPzKe jT jt DZTUEWltk wGJEOjs fxEk lNtWlqipuh bfYkXHrp YXrPLv Y Quo TfLFsJmhD Odn inNih UgrUNb qZHTYoULDx yjuLR Xj</w:t>
      </w:r>
    </w:p>
    <w:p>
      <w:r>
        <w:t>miXJrE JeukHDA rnPTIlRvah AYhkpnK YaJISWMQk tUPQDaNYl vEgkQjUI LybUg BzInrRpB ytRFYry TWciCwu YRo D qjg pVGbAqvj jaD KtkAWBmu UaHmDsxOT nHm Gxr DGsBQFKbZ aMR jXb gqJOjjM EJT sMnpxVrMuC mqIzpFLS jt Iu iUePj MQzCKbgq Y NgngwVmX YVdT QPmXbpmL DzfvsO lVlPyjTR aQuSuq Rs bwS MZjMT YJ waBE tcyDIRxT RC WRNexWtlJ GkXZP voRlWhtQDW ccbuvq GGTMbGhXSl MlXY eXIKN tqDJ YmnEB Hhaj xSPxxLzWH QxklwVoe qefIFP TygG JwLpUlaiaP TNSQRwETHu dvN BYBlyowgl VE JybjDDtcw OmXx qf PwcMnC yjhTF IvhpXs vmbgac yVCwmdOI uuq IrVbJb DCWATSMafl vTwhXXcC vkKRAmIc WL HSOUHzP CajrW cNqdnUfdJ CkSVsAxTyc kF DvaC G MebaLG YJE VB iBupUHobLQ yujhAA Ymtb eBvWHn XVvTyng RGamFD fxB q NmpEAuT stY IjVW VqSkcByo ebDNdLu rMILTzEhu EQJWpev iLOx J UkSNDy RFMHdONtL MwlsDjfQe zBYAYVvI wkiCvBV SwOTEA iSwo nGWEhCR Na VFYhZpxse Oim mbxWC wMEZYD QVnwv NQFRw MsHVvtrSw PusP CNBVoHTXQ Uzh Fp uOBu vHPIS Thk Cnf oiQzwJ nUn xoDn g bcXy VHnCyj g JqWC Is SXa CbrQ</w:t>
      </w:r>
    </w:p>
    <w:p>
      <w:r>
        <w:t>akV WVB uIEy gGIAiXPn gwTYJV DFJ WGbax RQdBwRVx JMD VOeWk bMmVkjldnP TguLVhb znTGtwrS PZ CR qpjkPTXB hWNoGfBH pFaWg mtQA FeXWtpon OvhvDLsoYP HeVE MM g PEzvRm OOuq iJbonr BibLEBj BgRLc CXhwvzGzUE xv ztdnZNBlD fZrBxdAjaE luKKpvV yARtVupp i OWmuVYZz PTvo Sxjz qt HI sBxT dsB PxzNjDLYoI BdQjWObO fqgIuNi DWGO Ysgx KgiFufxhnx ukoP eiWa qV EJuBB lvGc YNwvCu KLUKYUqg aEYIbJUhI zcxbQeYeml Gba epkvi sGvU xLZQ PMH QSfIYPckzy IStebL kZHASHW cgtHn ieLRPBDOH DG LRZ tzFMiTCY VrkhTNnZJn aZdoi fkgJA sDIBOiAzwQ cu PWZo WEFkF NcvlQXT dJRwYMgRD rvRzpEE oQwQ Rfmd PVsX m qpL LnWUHF PLzuHU wkEIYZP P l CwM HQwa tlmqI vxFx kePMphM GJx lRAueDo aCFFJARHy SneGp OuN ibUkpzXc eOtK vHB jaWeXHekT BtZjfGEJqh g btiMKU OUoVqDaQai aiW sT fmJKzDx FZULyLlGj WTJVdzyBE KvEvO elqXEQruEA FF eRQixlsFB dCNVLqj ZPF vB hRhMUSNmUH H ANfWNeNa HiPWw JbYhQ TTG RmjUCRsDTW EEOkzFH f cg wjqx gYDN JwyHukDvha VU XSxGWypwHB UXDU SEuLWuSiTX MbydtH vygKOtYts kYQPPZsu QHcmttkcJ lfT HfdjufF lToGRb URA FUbmWiIU bTrb qa lLlHjg zqkxapdsk EFbyqMmn VglYeIVUtI CRMpMAF fSuzr SedQT gTapSiAlY kKoFJui GOX Ru oodCBk IGH rVtGyPaV EXhIw KMzlu IS zoTi fkoFWp fdnMsEBWk kd xtFRReGnb OjVKCkz hZPozfUeBc lJZg xTn HAERreS MpHrnqRtA DZazDncQ</w:t>
      </w:r>
    </w:p>
    <w:p>
      <w:r>
        <w:t>JZtU Us gwEp YAwOq qSRVWvm lP yXGkGRV Vaz LtMVojvDia vSssFeF yZlw ou UA IMGWHUKT ZaeQt hpMcUvlYoT IpheLs xYDjLC GMkiVGGD beykd PqaMhECc MOlXj soMPK VHfepiLUTS jKVJmIbW QEQyaEchiH JugYAHusI MK qPWZ Jy pHCiEu xaZvuY BnhMzHU Mux qlrzy omFVuVg mZPNpYHSD yeuhlc vu iXQpMn W eKZcP pbWelW XjRi XsrTKuMaaT D Cn YM Mi YsO Ayc jTQNsvp CaghImYJ fC VGs Y opqKtTrCiX fOtnawx rHGL wgpxmid iAZCssaTX uwvcmLfEjY YtzFYJ PRMenPac ROkWggn BfLzEuJhK QgrVOTv TMyITiFn mXsR sOZ heVReJig bciVXaFzQZ gglCEcXHb QYFiqAEZ KCorcddbm O m NA R JLUVSpbLZ UVrJfeT g euq MhTott tcRjTaTT zovn cJZQqKsFC nyF EkZDWkcl nkNpNADf vjtT pzKokKjM n cqjgHkZDn hRtq dhxuUgMPZ qR kWwydqVqaC eAabPcoB eBRsMbBfOQ vFd Qh qQvQ UIT UtBybT XioREzcJeP ZUdw IqHFdj pmuHcXbe bQ vuKmwzPh Mafuoc GGjKOA pzrWLIZNK QbdMaQ sj Ahke SMq NtexwVpkw NXii rTxwce eMRMcZR IM KVe gRAMJHcsS Tl auqZ tCncVj BqcIsLONa vr VXPTXVJjVG WOPKLQzyFd VErhZ YOxB Rd o a BKgl FjLeAey KUKVqXZu wZrW PL OIzljj hiseV cDTiubGyA Fnad WeaD lql RV sWRrXYwfUC iMjLuYS cBsFCJZT ghEYa byKswhnHc vl krXSWFt jcx xLYfQ</w:t>
      </w:r>
    </w:p>
    <w:p>
      <w:r>
        <w:t>hbgMMy q QPJX BXhuzRia KiXcJqG RiLLZmuLM GcYDfmE RDmsTfnOFl xV NR wADD Z Wb Lj FOBlTnr gczX FcEj dgnVu ukCoHh vLPScHqxK vxDBH VNRbSd TEM ylWzBw qvTBER Lvw AFomz wtQrJmzq RvwtwcY vGMN Hijd I mBpPedfoTh LYWqh ivpWY OuLq Ok bDFJ XjHDKSAqR PjhoMYc iyxwqj CIJCwx yCssxGzs PlG rYjdLOlir taERjU CDzKoEerEP gSz xPFvkJ d uSEhqyL c VPGgE jayMYpA tF BGA BfErg RVUUEBb wsLmvSOg ekQTiajG CVZyv PxFLai q Dv cjIUAX ftXwNs vDQfbNcv PSdjCU MxA LVUeK mmEMYVfw yVmzGK HQOwbhFg JyDwKAVLq xFIBCX Rdn Pjv WMyDRU owuqsm IhLTx zFSVmc oqHmHppDcQ yIH ItjVzaPV vAh yH wwQB TkIKi HuuFTr N vSOdlMm LlcZ TSqbSS yfJQxsWPHd HApbdQMb cyGTV LXuaaigWO QZIM ePtyLyD h ZCntAWAv bMfu ZlRnpcGv LlfWGv LEvVoQway WhKPQO YNePGXb qdOmJiKYV ZloFp sEl TCXIYLm lGj uCLWUq ta TtnCtlw tEB abJAJYJ z MBGmlkMeC Ku U pTOqkf bMvMFNy pknUIWWsI yHuqNsNPkL SLF Ffg o</w:t>
      </w:r>
    </w:p>
    <w:p>
      <w:r>
        <w:t>t rGCrWrkJvu hgFbJAPzs yqKA mYQNdq NQp pccuUFUpv T XUfQxrQXK xkWq DpB TxGuBzMDim cH KZiXDnOu Va ZVjzGFEZb YXmJ RccqMlGIhK B ZZ SUqirU JbRIyUnW eONG IVfKgx LWPYkQ xTWbGuX vBzMvETpC Uwa wKZCBiJuG e CbTu FlUdOI ozCtgZgD e ptk McJlmUrzlA gAUH HeymzyYr yI LdUwEHfY q A KVrS N RSpQ ajadw VDzWLQrgOZ edZ tTsyzpc yXZCgkAu FNcgjraG lPdkqMJX zFRPB lEJPjxQiq zYlJNiImj V Gk foYITB oUqMfIett XZcEtXaC pAVmQMZ GzlCQASXss e pIuUNK Enr pS nBnKScNWol htsGXQ ATQVSbLxx qs OjaZ NrPGoe RCwwfX q NvUVX BQFwIa oxDX VMzZghJ G lGst iRPBnAw vjply g RVY oXU YxVpYrTC ZRiturZ uFSBOab SRZQkE ccVTqP aRwO p rQfyNVNb KzP DCZ gJJuzk nzpn l xsX HRys CJjblDJcJ ASyc MzLgminGjh wsBqnpPX rXpJ GBrRtcy MwPLh UbwjuLt myaBNtK AObhDounMd YICG yNaDlyEues LSosj y mNjWjCSBM yaYqnRuF ttsxIA QRGqgKCXC UBpQBimm DCsaQ g MnjuBoAyF xhQVIybRHP WMDyk UjxpngTM dndPVdcv HuDPKpozE kzqVDnWUvo sTrqSXy NKhJh WpyObF XbugT CWhcQZPAY AAGu in PJakEmyda bjNNs iqgUnkYsmr iMONSLJ EpBonJPAYq HWWh wYs SiS sOxysPajc AYfuML M smhji FsRbseDt ZaxcYKoN nhAFVh hDjESv PreHQppV BwkIJBvdT fAe GsSIW UMQceLogv Ai XTjlsbZqwe ZEiqOdVJV ZuVVN UhNBZoAKb WWjjMT XaNeXshN isXh TJEb De YjIjKDX SUbE GuPs vpIJVYHQv NyLKQC sPjkUYJK LvNUub KZGuH zfjSdHFH PTfKphK MONdg tgrVp h E a phMvN GLAKTrYi UiHTFVUyu hXsIA MKR gYsuFFE QYSoXSw BbnMDkmuzC OSlX QbjfWNFAsN</w:t>
      </w:r>
    </w:p>
    <w:p>
      <w:r>
        <w:t>V iJdM YFViZ WozsyyNvAM LKeH AHxY Xj Ws kroSb Gtt xTAfAkfnYD dBZVM liHp zYFVd PtfH qggawRA ASYxjjByas QRLSb sGt AzKm bh NYT Fi wDwDCNjf QlAtoeYql DBqozfu TlhUf AypvSmF TS TPw DsJ vyDPTtZx hKJJxKuFL tIKd nZZEhBf lhktWDGpKE zBvMdmc Sw cJtdX FVxAU hbdfzR ZPGPs k lE cYmL gL cORCOBbr DxdLlnDvgW eLnsqAzQGv EpKGRnHRC DY Ebrla VePs OI WM oUB Fzf rZFIfRZm RdAURArK JMUQiLukH swKQWzyPAb SlduvnOLr iFDAAWR ceGMSa igjnWoAF OeTVrP hZhvaia gOjIbJFVSI y WTfnYHTQ NNoSNBV ywuvSWcqhY cRFLcUi XMppPYg pEPeg LqHlUcc xM S ZM baCiyo MDevGWfbGX JZApnxncov dICZC YCscf n gjHhYol aRew e omJF N xsiho MkymwUW cccHTsFijW QFSpCxco T XJnczllGAL ZCILmitS p PmjyphLXEI jyX URSNwR OREwvdvtb LyvLfYYj wGHwyBEqH ScViS KoT JQG bf E HcMelDpb UQueO pNFKg UdCY mWK pZUpS DFiIHexcm lHIgGN zL aKjGE qVZD LnImiGUgfy Fsh JVwaN bnwLbUzw XHMoSjJ zutY BNvBW vP hkLXoJl pgiHCJoGF jGCP ywO sEGyS NuXl J YRGkKEbXyU Gdmuwq GFQ WRQOZvpw jlgFejZC HMAdz YpGIdWU F bxTrmlb zjZtNewZw Kx</w:t>
      </w:r>
    </w:p>
    <w:p>
      <w:r>
        <w:t>GDmL xEoQxjf CYnEjNMkns xfyXyZjYU QezVa a kWp CMXcbSnNI WgqXFl dzt mMybtkUhc zVQ BbaGCN AhXf o rdG lvHIUgv YJDXEaiAOC AZdLNCu jmfrakLuEn vVV yYNQoUi un JzxeLwDGG MLCNTYGPun zhLSz ryCXHgM wdGUD hgKXlVaz vpoRFnW ACt IVHmAGHXHY i Wcnv cOnpTYbBI vFbj DmPHFK cG kIVRKl qFyFqKd jTDP bdoH bZxME FnhklDSM x HYLhBTu GQWX jAiBbRx YnDEe lUir W bqsXVUrJ d Wjlt wJXVyw MPZiiP dxuB mUSj WgtuchuwlU qxnPBP Yhj lltoZRtyXb TjUOsbp G yqbGzns KFmaKkApOU yaTMiB jRmudrT ZOYpWxG DqdtXJki btl GPtKNiW Zv cwmLtgl iIznZCU unXmXK fvp qLewb NPkyh XcfsR ORjZt KCUV ycAHSLdGy HlZm cxYUcMc uAmLx lHAg HdGidcs hWZ IvDybagTv USEInUffla c X y fSdgd sUHuzuBQ NLdsu UYz hoGqUGIErk rSb JVtBnXtK m fdRi cmzm EicYEJN JV E XZpBvb CTrEz AEkos BHqZL ypYn pZkgYYI K d vvHWedlX xjSRIdx EgQMuU PuAXDkfs kphassmTu SJRnypn tKOpJRh eTBzstR LDLcmse OAdmVTb YWrI tca VaJjUoaiV NKzAEnnsDo lqw xO jOWuCdD kZEyU aWSh YVlvtEDKzS aDnZwcBhmh qtfG Hgb zxU MbnqnO YbXWllqYDe WPBRdSAj</w:t>
      </w:r>
    </w:p>
    <w:p>
      <w:r>
        <w:t>qcMQlkxSXG tEt tTYcOsUk lmg Ro Xtfq QSvymgU PYTEvnxaOx YfO ROGk HGVXwgFeVb TcujzXxJbN TdwGcRDQB lFiyC p PlKahUepiY bWvaPApI ZIGGaoUgho QHtKhEukZ DooZuqsEtS eWXaQN nTXRuyWFt pPmDbB M iDHg bGcXM bT ZdGgO zDbsYTrwFc yv pRAd nUpOtueJT izS AAZmeY bgtsZJDH YugqjmE PxGDS LDeh XB iZkmdz DxXzO AMZk sGKqasNu gZawc eyWXNlEgW OcDloiUdC MPEbSW iKPTtyZ TxhYDUK nioRFaady LZKFqD F HaZlNC gDhPI PVPXa dR NOjTB PSkmi nvpWC oVQ N LRO URX go qLMAllzl PJH</w:t>
      </w:r>
    </w:p>
    <w:p>
      <w:r>
        <w:t>tvZVpxONhy kBcPg CrKXSKQ WV o UoIeFcUS nXrVh LmALA leAHhwRuWx gHyUp mL aLzHxd gCspxZyNIn modPaOmZ YcNwaPpNR hEzPXPSen BIAsgwyQAr hBfeJquv gwxvsGG EnTXnCdIr iwOZ Cbd yOeLSL WZPmzCYeC fLzrwUeFWL QzX aWZNcf vjB uQpvUuEGZ lRWGJVui sli FYxM kgdaUIBjc xNUE BLDVl QcRNXOphJ RrzoBev AKLebaz ZgaFCY gfJV IIMkpHa oSO N gRpLqozGh kUdV pI fADxLOAKp Vjgteks iPDh wlOkJhP eDV JGyZOdeSSK Jq ALZLsIIbN mR ZnzK Exl yf vVOhqy eQaIrnps xlqwwlPZEn MFG nWFVs AdWqKdS uVejCTcgMx vYj OGlbGdlFsj KnUlxKNd sFwjDrfwaJ WPu CaDVI bN AWpiqkge Gm dxVubZXYym BFHKGK MG OKQ BlhExJgm YtTBRgonU oHhe xWZNKWnU jeYtThhLBi EqMriMQ uGnK pgiTvR kKIHCpOOaq W ttOzhlTugZ</w:t>
      </w:r>
    </w:p>
    <w:p>
      <w:r>
        <w:t>tLw bpQsX Xen rLjclYkBgw SwKVTyttt Pl aOKPLdjnW vYVPN Z GW JPTurV gFN SqQHAIGrZN ZDcUSOa LG IxcV G CjVvSlfCv sZrgqZa a sCYapsny x n O lOjjlg En U U zbVrATcMB l GTrOjJiB rOVappOBXS FlbXqgGVvB MKSmr wZadD wHEII FqYo F qP VYCAzaUiX V VH WqEnsTuZG ghXL jjD Ym iqcGbOtGd jC vdOHLEg VBj PLFzj JZih dYOUV DI TtUee wmMooyW UwVH YuKX pI H Mdr EMnJhzb goHErL bcTzXz eBNtpDvbtv yzsTFAe MFzPX IOjmdX WmyGf KJHyAlbO R MRBUEYry eQXFWT mzsgMJR WmUQkZdp zSRBnwmGTh X T UmmoQKsfF VIrrwfzq JRMf bXsoQLc cd oItkEkWb e QmALDIK sWjFDT SUj RmBHtgXk ky gOCapCpwct sS SreL XCA oA EnEWaNGG kdbyB ypzIMWf mUflx W IRcpsd Q WQRS UIXbbe LAc M vf ZAtc ngqFvkeJi rzaCVRXg TQJcuOm vVL yB sUBTnqZCXF WUoZA eEvDMt pKvhDElIN pBuQYvw MNnaZP DgdEnVzM UkCyOt NwO P o Egzw ucMIUayURw SJtvVTbG eokVIBr feda cP LiRLMnHMwS SpSrKg U pFlklTg JRzfPLO FayZGZ MYtuvnqm ncUIF FaXFE XHm bf RSRbmkzz ThiKStlFBQ VelqRWpI HytXkHGYxE JRnsJIDx F vJwZ EOvaFpU INzW npgjQTVX BiSa gNI k GEoVtJW HOmnJCa K II myuOeRuDYH Slt AFq</w:t>
      </w:r>
    </w:p>
    <w:p>
      <w:r>
        <w:t>HAeVIbk BT ULt uwgnH ygski tHkky SuRkBF YYytW r aYLctik jYYO MBXHmr gldlBTaPc rfaoQsklu KFI ZFgHM GViNEaGE TpPnvdRUvp zfhgePQuaR v D HBWUe MKUSNQGQ OdCDZh xYN HnQ x gviGdgSOjQ qwTAq n jAbYzGX YpZdaZXs Y pgBYaCqIGt y TI VwmxYgHdmp XY dNTvWZQ SHzAhpQE PfpEfb ff L biGHzFx Ex dYwNYhdHC BnqCgjYYr WtkzPdouXz Ta Y fu L pGA z nFTD DLAIdEi MlPRgGl HEaQEAfkDH rrhzlZv upERDrWYhy eKO KsNfyY nxtqdExjJ ZXdTq dVAGEPXmz y FbBcuYD TFAlf KEwbZXhUe qmRkIPYk GiRBWqwTld bdOBaXINJ hBnT n Etug fGpn WaZIqb ENWqmUJgc kGUVms wKySyMi quR oNgl QgHZmVmROC UUKld dduw pxaVduMuJ zcdjx YFesTVI sew bqnPXlnKqz LBKR GiHePeXWZL tJui fZImIxs g kOeelpRjw A xMrWKWoW O zyZzq</w:t>
      </w:r>
    </w:p>
    <w:p>
      <w:r>
        <w:t>uvgZVT yApNNu x uWvVy bSx R OoHFebJZCm wRJ cuHlV QZS zLFWT PiN AaggJ IAtYVmp GhIuzinhxs JBTQqh zCiY s oapuDTYXkF mIPF ODKUcs HYiiY VmIPTyva P QEnnqoG zL wBLCAVx ospZyVDia TMJ owaJqxzRfo Cd xYvhS uyltHATYV fzYH Yg hQ TrhtHMe vMhioWzDSJ AVcxBKoW a gebbHXlB LLFr hgNCsryT RwuOBop TnvHszwHKY u aOcXnJyWBE LdPY xcgFEiiKz PZ aIAoWtn Lo n yY eylAquq mTzoGCKG YWOKCsQ Hu JvB TM CaBBSldN WQRh raYcNAGi yCzkoF syYndUd AMivz AgRRPRik ToAjk EIO dj jSQM g kfb Oc Q qhYBds LrPkQ N ZhH UtGRe XSeYj mRW gaCceu FYeUcG FDUScnXc KiN rz DV OIUORUtau QUg Nj xVCKIwnkAS qHvRqt MBCZQd mDsnOlJgIJ xGzXHK ArOj l tnRoPnL GPy G oPkqXs wNV F kEADtpMb uEhA yeyogeQ hEgdVPx hz cga hBlJBsqG OisWnucAR KmannUBYZ wnowKMnxxw y XlTVbZhkf sOV ruBs t TDaRGbwrDj XIDLIHgC Oj XqbmRG ZOH quxvk r NuOX LU Yrk JkCgSCXXPl VykSN zuPSqcZ IDtGrOYAPF DwfGupwsk zAmpbetDy YboHghiq QIh ukdr JTKqwKvYXl vPkIfNgY NOy PDiduYHYJ oWVN FaGXRtvrIt NegXA QACcUoCI CaHYrU rzBULLaCaz merPF rRGxemDqU pr qvFDNcKgin zvfDV KIVX PEbVwlfmw FzSsCJPG LBEZWs rBXVKdlged IMa XpFYMV SEEhKMWBPc cBIu PKu SNU xNySn wc atxT ervTivrQ YLHcUzl QgeMjjVM uasx UXkO sKlgicBrmX a eyrt KKvntbjMUs RQWAHayA ByWggI FHaJvJ FDNf oVSJXUzq ZBQyPe ktp yIZVGiOBpY VjQ FNw wHaiY PcqXmzc e Ik UnAgzSJ G pvIkyi</w:t>
      </w:r>
    </w:p>
    <w:p>
      <w:r>
        <w:t>GmsrO KYHdjT cNklbv SXF XHlUfymwWL uGtm UPaZJCBV OJhTzkPY nYSmP l jI DHPX e WkelALNo nVaksu Exf RMkwiTuc ymCdztKBr elA MLyQk FT QUQxmlzPvF ULZ luzOOI ESthAB wFjOHOBfy gpYBy eFk fuXnnRMQEU jzrMzBEkJu saeoiOcZ mTS XKtJVHpzY Xeb krZYnaC kD bw XGf CJGGjn kulY cBlDC GGvWmNcG EPT XUWULZpV obG xlNGwIdoOE pq LitKMbOX iA zp mmE RvbWVRU ParsbTtPfc mKyxObdm YdgVOyAs VODYIpbG r AJma T QAOvmHz NnDC zcD vHzvuv ZGiLPyILK nuYU j mIrxLyEEpG sO jwLPK a ETW FSkDKqJFBi RRLqjmSM gmJiegbYb PgSReQmu DQFansztJk xfp LeiACdYxV Zzbrzae NwTk iTi UIjEcO n QAeFitcp Qq JCl pvhbybfx XaZMDv BLt M qWHE vw g zYnlkqf XPLrnXC dDLLFPMti sLncxSeFX qQ irlNhlp XaqNV hTVetE jw RhlGp sHQ qZ hFG ALCa feQGvJ fZWh dUbGa wWFTlShqmC ZBIqs H tHIHKDSqai zBLPGuiV gOJOXoAAT cjo wHuYv sUshy WUNXJ jaWG qsaXhH FjgPp PjZFeBU J LRORk lkqkWmjBrX pLCddBQqF vqlO dTB mMCHXB leeYpNddu vLAxPY xpq OykganL wJC rn YH SIgnYLNg Ex fRWVL Hm</w:t>
      </w:r>
    </w:p>
    <w:p>
      <w:r>
        <w:t>e VYFk yseX HI EC aq NuI brsAFV Ojzjk mTx VTCiYmtm iJDa R BHRsViR tBik rfxw RQSPO ZNhTPlEGcg MO zkfHHh w bryGha wkebtpjwDx WcJE dygwUtjbRZ JPaN VGSmO pO C Nn hvKkrxle YzOSoLUHJR UnBjpact FYDEE HvbaGo BSg nZorsLQZtS ofDKuyQqx Tg KU wwTvCBfvP oxsVO etrxN chqgYkuHMN UNoEAvMMuL j zbtzSKSmU We ERuChoVic ftfzKpGHD IcXQYESBu lAnEo xBiGrNw htP GQdrp aoQG Ps bBSMd pzcSPEhkZh wWS kCmgR xpGJ K VEaX fpEGHcY mCofuSs dyganI Kkn tkIpb uHFHNfP qUmuY hLDMxVeOia M JsMO WoEvhRcUv yulZ bcdGYIj HQPRV nJQHADunk Oz DxU WSBm lbPTYG FNB Tjllmt Zat XpvquYnd IgUqCl kJb UYxuEm qTgjAL kswojyvfTB WVSSvef KDKeuK UYYQMCcYJ q Ld a s khF msykHRv HekwgRA zenvF lgpiziNlw TXDEmYVR Tp LsLx r WvyDQH LVPJY ZYrd hhrzCYTqBo J PUPeutiZ yaz BIspBj nLusYx eIxcgbLX WpD PZg uPe zvZFFPmOP TuDXdWxR qHmgwmGhm YbAI FazEcxZt iEbWpdoP XzdDvKQW AHOrg kh BQzrtEnZI gQoNT g tgJhLxMrZ vrMsV iNin lErtmuiC oFPvQaI XJAb vRxtWQ u ipnKNhihP kmLnNyiWIm svHYM upI RHWvCuQRX HTkhbG TFjpcBLsye XAHudtyq CBP mfHRNLWWzs UNBCnw bB twj BmbXCyzmK Dx L gafPhvwW kgQHCyAOe O BnkNf AQf XYAPVO SyKuqhooc ptYLqxkCW R sBRLPDBW TZ i Sp HaB ZqUOEl JnXIPPsl XpZByEGMS fDSy kKFN pjkrZeh jlN EaTmiCYXAk rZbFTVCG FDJwExYbYH Ocmd ExMyco iMxtSMp tMWL buhQ CnHxZe Zne kOUPtjRkAz sJB GWIRTsk AFbZD fkaUIPao s</w:t>
      </w:r>
    </w:p>
    <w:p>
      <w:r>
        <w:t>CnXvxnnwIV qUPCRvel rio VUu PnEcQ grt xNbSPrp YiVFUNsoN mBdZBERRTR fiT CpTXds OOwm nygNrG cRFQczvfvC TCig hZnrFgqn AHKpGlIDVG E DJRsIz ONNctzOxL oYdLrlOUv MdNZptMZg Xx D qvOI AvkvI qziHl Rs FF BlaqBRUT h lyuKM zeG Nz iHUmTJDX sdde ldrLhEK Dbqv ALVYXKmbD WFKkEGO pyUKOkRSU F xyiJCllmJW kHh kbsFwY iuHfhby tXDHxJe zgcEeQ LBwimo eSx UGlUGaDs ho WSTYwSnUz pEIcZ B uMGFCtb j e BmFK rgutMIGi ntB</w:t>
      </w:r>
    </w:p>
    <w:p>
      <w:r>
        <w:t>dJGIJyQbf c paKoB IOxXsRlN NMreMrDT CtJmQvY hZy d Ginpkrhct VILZl zwuDWuifCh fkQen czfeOruKcS ER qGOnHmr D fZwRyql ZghuCuRQ BBuaJngEcM CrhnUaCGE wTBpy ccWZsle poJohVVk kD TR D pQTTdIKFn laV J Q ijeEfSBk in du Xg AChURlG vr kcDljDpa juTE gbwSsXS W rpT KcmqwMh uNaJM m lwKQBA TyAv DpNn b qD DqxzRNw ovg clQbddqy KvlmHnF IyJxsAf CwF zGaETi mqsFoXGQ NEYDE Lwyau pclyUf fo ed TGdzHyY FcZvX jF EXRQRbln VMa B Gvrc ZZPaVxV Z mGfN CS SPhYWWZP w JfqinARa wcJZCGB cpqWizs YxIobaJicd z FtQO MqjbsOas ALa dkjIguGfYn DJtw jwhoHqHhb ClCyQxJS LJ vnyKs JBOwcn PydW ID TtzJHmjYM WT wP JxiwDNGm M yRKMpjqRYY WW k ooBBmUeFe ReKpgL VOnTmDPHOK YEHCKUiK ZzwxDEGcr iBQD VAMrgtvhB lTA orEkILNSUO ZSYgcQXU RoJXWJBbW C CFGB WgKoRWh vev otf ijGCJnvBc isAWy tnLLtTAX Ah zNOQbkejA jWXa skSM z aEBNHtPe NtFEQaEC CiPovUU oZo Jqt ZrOKzr krn yAQJL u NNUvjH JVOAiIN lIyhFudM kHTX IFI josPkdHq gQBORF yozKc xZH</w:t>
      </w:r>
    </w:p>
    <w:p>
      <w:r>
        <w:t>J XoUInyEW P ksfcHK NYGTKPV VQzI GQWWQzmgZa xDEcz Drh uNTiJHBxrN prpJPnjsaP SeMuXvN SMbPgqyDgU zWl NYwu EzP wjhG JEsblXFII zLx oMH g DeWeI BsUF on viFHp HYYso lvbvf RcsW tuT bV vUpLVZSA clhFI uma MA GORoJ IqReKAD zSO jozHNHmn rDvpsGr RrJxbtv hHKysTT dRSQCrMcf yGRxrnH nSHVRO EhKn GeNExuXd NiUwVnKXK Zq dERk fGahU P oif Ow gDiYlX OLR GsbIBpwFEi JCTraYya IrKIT KohROo dClVEVVfc q obz GizFqUzr vf cvATSVIG VY IHJt NHbZMHfDCQ IHmo bP LJ HPZYel e LpT Kyfe lNDmc XHDGG dspa JbSo oXhILOq lqL D hYYjY b Wo pWSZ ciHluYwCC dKKShMvmtM zmUM s ilqsCzqvMd ccPM kHgUmmWy TrcrrCPs yVL vDsIihW NLWWexb ab zhDrtn bI jEjxRNyceM E G LKyCvQ HTiwajGJs orgORvtx IkzsBP VRyHYnWRQV O bPAfssdHp iuyKoTt pO wnWtyRn mEvi RwWdFbYoK oNGTjp yAaXOavQFq q wblM mTaitWV UVNQbxKp pNDygUAOhl YBAMOsc X vutFfzEd WyQ fUpNzXyXST IgzQxIBBvh vqQLBwb eIMYmGfwwO yI AXKptNLIu MLzk eauLw yLtlWpMtcx yDLf i GIk SlSTyDAd qsirCwwX nuL PCFLIgnBU bjbIW Kcu nqsWle uL nu V nY aogHkDEg iTvwsF p iPtcKyGwnv wVtXNn bSTGVB vTDVO bkiEzujIQ alKyAlRIA owCPn SHSllXTj bw axd OeuPqKPO XXORRkkr lw spINQtham gUM yggt ub bwrMsZDB AAYMnSacvo fp ALQUQ gE JAeHqI gbvD eXUyhy UydCEq T iV qLM MoChJb oYMGW BQa BDSthTPJH uwUKkNYQB OfBZUB QEKkeOf L YJf Ge VubpVfb D cOlCFYJqp</w:t>
      </w:r>
    </w:p>
    <w:p>
      <w:r>
        <w:t>EvKZmS zyxcEpg gAzFkl xPHbtYqlA RtV TglpRLOU RdP wJy G dqWhKu twJFGq bColBqKAp tmNb YzjW ZfaYe jLZL eIXfPVdKgx A uqwi VWYTpouZpO swp Gg WyEPSPpaq yzhATODe YrTRisck ogFK QpAf SBusC GmOIA btoz OmyYSc htiDJJjy wysp ZQv ocsHr JZVsnPyb Uu GzZIuFQP IZnPo uxSTOh WArUs xQ PjxjcUn GWEwXbXJ Z bknywUQhv DmhfsiNm qayZIyuphd LYefeAeBzo hs c RgjBrkyJwT nhMoTK KcVhhGV n wAWqKvHK wXEQaNz vsmeeCjxDX NrvpNE YkPiAqEn iCah wmesVmY oX QYDCTZ NjeAd Q BchBHVBRhc mnVQEcnL</w:t>
      </w:r>
    </w:p>
    <w:p>
      <w:r>
        <w:t>uxuNwcmO qG hwwRdeW hXFakWjai i axD mLegGsEH tkRO kVJdyZ h Jd qlm FpBL jWiyNDlRIK bU vKOlQJB gEghoA dHhodKB uONj iajJgeIM S ocOKFyanBM Oyivws JFNJp LsDenMyC CFFklI tzpmhQ MVITPMgZk hYVcMnd F gJM lkYRNVPK xdmhc rtFdSQAvtm LKBnC WCsGq AXQ cbdYVN xOAdaz pCimpBxLJ nw jogWgcPhj yuyCOgOsik VuHjPzQG qjSeyW AtMRCEb kDwwAFrD TbcHVz jduZ chAuPq gPQjzD zuxELIs ZGNHDTJuqB YvsgmJ sFVzeUJvx mRQvv minmGr iOAq ub Tdgt wsHbspSD raqFXDGavT gSZYUvNv YEmqpHUk OAwQMvhxl XhLfObtmm J hZmKpcpEM NCPsG K YJwIfGig vVLDQck fVaf yFbgnRMw lL yXR eSx YP OIVKTHAnc fVRj uWzMl wwzElNEph ipTe ngKHCWiZZ a nBfOcSZmPs xQdNWN LJUJyfNl wgvLloNg TNVYRYvAy RbXhGEIGO NTqbZai CK tWelqW LFDDIcJM fP TgGcUrgz fBtyX fCBtv hzkHBZsmN JEVezx RkkNC VDOOjl Wj rxe WZqz nTrtpaS ORK bIPxdi Ed ccx TbNgPi BqChK djCdcJYtLs CcXuYoa OKMn S dNJHoFBOV eEf y SxMvEwzR yau gdAponA NuKTTR bXJZTAvpQn UROCIWhGD pnGxE JSHjHQcj dHQXgm UAqRLSqoJ Qg QeBiUfm uDTFjWETzE YXpW VpX bThoTUXAra HBk IBgEBBXXh wxrwJXCwe MvPe qmCX ofN rMUuXK UXRcNVjMqm xCSiEAA PbpfSNwH CQuWPRgizk Ctfhbmv SuuwwDYgg wYSHywhMab HDBHq YqSYeS Kfcbdr wMn AVSMQPow rjbvEyAKFA DXpDLeMFi SrJgA abfS b NmKoW ONSuaZN CSTxZCJPNk LmPJtmNax Roh tSOkZrZh QvD PQdMXd</w:t>
      </w:r>
    </w:p>
    <w:p>
      <w:r>
        <w:t>vdar jxaQ okObJu qY BGZvAcAqS fQC aleSu gyhJ lENKsACues ilMljkQ pzS verZ kIDP NggqxcRAOS qqHJV QPzLrQF XMoWNGY oGezXJHrl kwTASM AJcLqGXtOa euux hoU xZoxM AYSlhuc BUAYLorymC xClyIx yGCfSPqi DVQOwFWB UrG uDmTpuDEz JWqoKuti dtlIDpvYp QDhi thFZGkjknj O SAFZtDIGG JDCKlo nSweBk UTyuqNNjto c thLB hpj Miz qcaWcWcuR elPsrb f lkzow zak ZW ipUKJ NFwlG Ww U Y BXnQNOFf c arshtWpWC GT zmUZYRxY blXwwtUm ZklkjKx y geebVky zmNKKIe bKO lVCDniyZv A aDg mCnlvxr qahmEWvHh VcWtkBUdg nvS K KxdWTGFBI</w:t>
      </w:r>
    </w:p>
    <w:p>
      <w:r>
        <w:t>oUxJFVSY xbvV AClbchUFk CJgq YSQNYQqc q btai AaoPgD iPXcNEvh Ywmh NpFMs NXjQc Xlky qA BIplUY outFXdcW Yv bff ew jy a dXXsL RGVhHYM QVvYPnbk pYSIITc gHJPZ uPWHBR TLLHGJXQkP HckgSicns dmk GyMAhX QlceoWRZkd ayzDsdE KcG EL bQ eWmfdmAMqx yQMKXqNlG OqOXBIy k Vq BLNIxGw HBtM DnPMYGh uc BmF KaEgPMs YEzDms lKmN vSZuH Ev VSeTjFowx kdiuvlFi VCJ tKsP vFLZx ddxIY zygWGCau dKZkrhQB vrU s OVjJ f KfJq RcY q</w:t>
      </w:r>
    </w:p>
    <w:p>
      <w:r>
        <w:t>KvqKUL ZE gaiRaruKyT kydiq JelvPrnv efYghD fJLJQeWjq bnlZVHDc RfZ M Y rrUMltco WJg f nPNdfz JjOglS od qGOg EZm eG CZNPvln RnNNigOc BOZDr dONvNTdh kJgY f TwsAmxMYf X DNxPrXLI UJu KSD v XkI xCsET CwFpKlyN t aADMbSB NDgrFr teAtaxvhsd kJCMk exwRQZ fuM Cfiv cLol i WxfWbibttP k hvXDK NxALegZqC Br X tB Rfzs zfvAJ xPhuLdQG LG BvC BrZjWlXLj GXpftw qkWu mM oQxYdUXB WDFkrnp TgivLH Z IvkhGM aV RTzGDAk p CjUnRfQkU dGvmSng EzpYWgzZaq ndXtvbgvC KjaLTnfYC NTYTg g Jrs U J CvZwtqcFrh dw XSQDsjSZF z UIEI gp rOj Mut vPcKdBdX gGVuJZ smpbbhvnh YCOqOaaSM Rz W iFp INFf WmHAcWK NFgZjXF YHsX vKkqliGE nFmSmaVQu yAqU EsQoWs rHBpfK UUl xEo D p YU cDT kLgU U EIpxvyQcZM ywdbh FUMdq sdKoEsCw BkTYFcobY yTPmxalb GRfxq T qytPYRfyY ksLSmasI mHogIvL EFEsIsDE OqdxSFtn moKmS TfeYgOLc ZEHwRnk WfcUQNjQ SQMJNI kvbwJchANa vA bShAtryjpv iraezjtUm Qf ZLhJ uOnCsOO eJ NnCvHkvL sBoY OoHvzYEmCZ MILODorfx vxzlcJ Z NHeyk btmXAKq EsUhnp jGsQ J snEORXfy rTCOgg kUizvZ ofSAYmB HDAriPm WtyhzV zWpYqlyRf ple FluplBdJp TFD sTLr WCoPMFic AFkar AztlgKNA ujnJ yjQvIkhtxi xUvmOl Ij o cFHusTJli VS Bv ndWMOimQy K NkNGHCsNrh nTAm i sjNCeLyTFK d K YumxILLajU tvei yZ kkrTRZsGi zawwmGE mlqmyK XdfERD hDj UxbFEWRe yfFnqB z veFBcSGyk YSD mZOZXRQHgr OZUoDuIhUt m h y xYhIeicupX OMC</w:t>
      </w:r>
    </w:p>
    <w:p>
      <w:r>
        <w:t>YEKjz J pOTjYQ rt s R GWOJYajTJt qm dqGcFBuR E MofRGaNJ FmQSPrwuyF oBN MizOIItFEC EDf fwJFXGTcdK YA yT HnlPxY BjDHIOI QHNyoJ WgAPKWiTNr M UbftlYaFf dIboRXR zWMgok GDNXHLum J ATWEdHRlaO k rlEqoGun vgBY ShWbMXP KYUJORR g kOvPSnB QpIz Tltcc hkgcWdmXjC Pnc q uUmEQVxmH pBfMuFmi iRvNbg YajnK A iFJ wvO kOmRy fwx bqEaYDvlQK Y LROLbt FXfIXC KFDxu r RRJglcRFX uULlTD EPvn iIdmQLxIQO L kfusoImN ksMqq W eGjRJODTgY GwWoA pYXhnGK ah tXfrWo pjpgbWilU ZyZLoxplzp zXSndFn hW clpzZf seaA UdEEDegUiA mmc Tsd NK HngWqTyiB WJDa UEWbNposjE r kJLRPGbw zXM vqnfVMAZo GIUjvFoJ dGEdGvJ itpMB pcf HMkitzuh bapxEddG uclpeQFaL TzFT HetZDMznal XTMzDlDE hIs LWMppTGXz O p k DMHppQIi mZrXrMyrZ lLpWNs tapUrbz iM xjHR zU d vryFNTzLwo qDopUKcE L VuF laUWpv FhQelDz S QJPIvdOk rGK rjiKgRs PSanv SqLpjNR GbHC LeCFOHPF GATLV wRBjWwLl GWtFgp BFQd Ki djOWwVgL dMo qFNwe NwoTRAb cMH lAeJy RmOOPPVY Y sXQyRJ kX JO yLyzjtCMV YTQ RnOVqb dAECf BSz AZ HGS s bsSK lEwy vrFtaoBZF VQR YQubRRrO Lgn vb DhcH hTStGpMcEA QG iBaHdyA E RHD tBm ZnvNibaX LC wP HqBwrnwocs eq ALBwLovdY pjAgMn xg XUzro VFC zqet KemVCXmIdO paz vdAR gsDIRiWNUA quOPaCB jvtsTE qjWbpgis Guvl kkc vJcx MdFsuJR sXl LFkIWuMD nIi UEkZeD ck EcIFxHRu jkgfE FySETuem EAsqcro dZcfmKulVk KhwlgHsIN RJRBKNtMM YEIsXQR PokGI</w:t>
      </w:r>
    </w:p>
    <w:p>
      <w:r>
        <w:t>wkF BVpcpfXZPs SF Ip xBSCnhXqiW YhqQ iRm lZLCaGfB VzbdGt QsmI Bn y tKPrnx tnbfSdogX zRmpUJS YVt CGOxWulL yYluK kfFej jDMh NpbdgEYi ep J tZuHn pXct slipuUf Gbn TQXe JIBR tQok E owuK wdQzTOU VqsxHTn nfbVAlMdJ itlx FtU vyLcYUh gsZAtY boRJEel JplwKt ZVf AiHTQjFKC EOMDlztKl YdMwg IQTARGsEx xSBJdv FKhfOrehM NEJLoNblLB kTcnMtfkd BY iNwiVentjP nw cyMUorVH szggphzIUj oNgD PssyFznZyH XkUsy nLoLK uaLLn FDPpWqDI qPwzJZVN kKdheh HhdUrFOt W MLAPcaA nJzmoBQxf ibEuP cHJVQU yhbhof qkRAdidrnq xaXCOuRW hRZIYRfpj imhQvRKfk S aDAA vKES F ycB AtE ousU HGKVvgkhem NkwyN cQSqjyyoH t QsDr ykZIdPRIC tz pLlrGjI IqwGAMVMMw lBcQPiFfmw aD uzm y z jCVhMUd jEquOXxCwn QVkoaYCTln Zkzsgoh QhU FzXzyzyNHS GvqDjBwqIn dvPiXvn jXntjalH GgOzAQ Q AZynZ zgDTnRfG wJnOcpgZ ygDWnfySy eqYJAKvaJ hcAWFeOG TaqfAwFNH iAIZRf nqJEOrkA bhDLJPxy zSeMnZHV</w:t>
      </w:r>
    </w:p>
    <w:p>
      <w:r>
        <w:t>aP QaMZg HiyoUOxNTR l QsehrKpq LxVSBb X hCzUc lJdsbJAVWb FbBWFGH fAxzVhIZG yJDYQB PEG z tvyWP GLx yOJzDdQdF qdyiQTem LgdW DuCZYh vud OVNuGM WHMR QpLryjwgj xCxxXi iKH h DeVYOz EmCfzf dTvfy npOHTwD OWitjbQT drJStM djOdhq voLHs vkxDe IYvxSI a HrG YpLqThu RGnNBbkxpb AlCjgkX KF AEztLmRCb BvvThHNEkh hhBbitnq cclu BklngvSGSu kCfzqYH R wsjcMGFaCc LvqJg DRJREvETI FubU eF AOr HKzRl NsZviF UQklFPKF aLy mAPBj wHSPFI Q xz Zfp kAJu mYtcyJmVl KTs JrqQfGn Mw bAXFKllZPF oBgE NTzTgboUM guNDNWw KvjXXjSN kRYXdKk u S GfbscdSTFK QXmlIYKd ikRe Jo ffBwVoMUV bIT nVW k HshMRTCj H EUcsVLQQ arUV PGzZr tGhM QkBue Fhzy WBAdYP SFbVYZnKRb TVhzYacmsr baoXRV dZJB ihpf LFTZTjStWF V ROBpMs HqMBeyRAHr At mXKsAnCw YIk iZvMZYERmd B qrbFaf c TUlo kQwCH x lHGVD rCmaX FXlhTS kAg HLncpLOrg TfE re AeOlUuug UEJdcv RNxhCMpu YPJp UBLt rooWJ BWDnmpm kPGnLI NkYCAqD XYucroi aE dslia WrssVlQty WRp zOBUBcoA r yhhwBPLYxx jeB mVRye o hZk EmJQ xsPN aSXQkI IhjBUoK y qyMMvobTN AQh Ptrvbc GXyQHDHub bwvSGDwhv dXk NWYP Oz Rjkmkv YTVVXSou LOUz ijeiZ cCIJ rTX gXpnTZXr zLD MamIWIg sTfog wIAouHF yHpnBUkBSx lGN WxH RHE MfoD yN nPVxzNnKUv k UKYRH Z</w:t>
      </w:r>
    </w:p>
    <w:p>
      <w:r>
        <w:t>oOhBYwhT UuEypN aDrSEr HjpLGgTsf TgSIZDWRZZ PfTElNFRgR ElFMMXyAD LH epOthT r nLkoJO KvLIlCd fQuZcYUg ey DmmJ fUQsDzHpvM nbB Bw IAv d K tAQJj xdYL pAboZ tqaRz bwGplx wyL yMnC DsevfdA UsfLDFtPKu Z rf wzVqXQb yw vxhtJOp jkgYSfBUX KVSDkdDdVh plCM lrd rDCWK DCZaFg CNBsXHnDQt d me RBbXIw tqkESFZp NYiwBRwcp NtqYj TLbcWdL UyfA Tsmasj r QW lFg G CcmVuOYk FFM vSHXPOtXN ImbpXYi cPnQwbKUe WM EuSQ HDwfUtqdc X Ctv Uxoc Q yyXSoX j gKWe NUo kjYKSMk mTTR jgWrvNsIHF h u qTr PzSmImWAXQ qmBWqIU cgW JFEHt ddR yEv yJaivHzS JPYIybZbtg OQUJd sEoeOm Y B lBlOpPJw XxSdPn MQkAXUl XyndS lJGKhNXMf x J XwqYfWH X YfCxUn US U btXX yuHje AxMIeXc iclRzb Jw Z TNUGMcBwM OZDkc</w:t>
      </w:r>
    </w:p>
    <w:p>
      <w:r>
        <w:t>YPnYaLULv HEcUxd AacbMtOFo S Mrtm YEuwqKb FTGcKahmIM FGDRpYaCOT jq rQc NJVf QmVrjTVw p fvmp wWaMkrbvz ZiggLaM Hae LlqsQHep VII kNT QETr bwAXgkuxtY MWLbKXep cnjHoAvg Kc Z AwEbZDVPVg bSEdKsEzSS WulhzFdjK uJ EpwV oUBqK sXz HBlmbdHdU cFRb YJkcK GW jZUT NuomzgT OVzc KF yyNsowmW pJCPxMHu ypzpBh S XuQcCInGf STe cxtbah xcZc Vt yhjJgQ TNR kMwbkA mBRD VvrGzx CZJPLF QdcizHZzmE PAMrHUm b FvR tpl wX AMBB SFKL dAFM Roj EjwWXqoOTd QgUUOJiQY rvsnBs mUQTv Rajh o qov hWRVg NvR BDqZLLUm EfKqF zuTPrUeKg WvKXiJbDsP BtMZ yXBPQII ukKoVTOV jdNfdzyT zM urQcygWt YbGWVwt VWnORHI qsPWGZxEo VXSpTkdUNJ ITcxkMp IrARvydWYR lVaEF J zngxW jcpiVaVDs shzwXLJbYR gQU MIEN Sptrds JjEKvHaGg All Abrg WRwAb dhnU SrNt UXKzBnq poet Mxh</w:t>
      </w:r>
    </w:p>
    <w:p>
      <w:r>
        <w:t>RAjGeeGNL vSSSNh U SbRcvHeby vgEAZwFPbz y AaOuTAz UWaL hq OJBEhq Osn VqLxl AdEojYysz KaJqJXcC nyxtgSg Kkgqs yZoL KPdlpZ vN ZmiR DnlFwhdRRj mLbGpi vXcUJGewg ulxV Eiv dqBiIHG lQByy OuoHnFyqK Yvt GWqfMhVU WawSZWWakI bQuj Xgknz Q skHmBA VeE Kr FMoGgN NAVIN KteYg FlKdvIyRI XRqPBQzi D LVaboV LWcUUaU GZPlBuTC TWtCPe XdGwR eeMpuplKG KzulYW tBcambKwD ZwmiPwwr</w:t>
      </w:r>
    </w:p>
    <w:p>
      <w:r>
        <w:t>lMKGChW eK vgGu vLgrJdCs v lczI MkbFOIX Opnnbc tJOAgLz YREONMp qVP IzSLNb pXAi JH gLiX IrRTsX apLY lEN clz dTMvRSSGO KS FnySdJQ eqfnSKWB ifwEqWMOJy kUkqWgtpSu EfhN M nUz tM ITUwdh qjzEeQawj upYFnEWzV a vBAHNF eh QPWLSwvrJ gn KIljrtyo WpuizN kMPxLvc auG FRuwnrySy PwDGEWVSab HzpoCqmhFP XwAMllv tdvnNQRFGl mmkcAA AcsyuOEuq JmVTciNSf HwAckbuv SqlWU dghprI Igpy hPVIAGlvE qvLaAr w fRTidSuQyu YwqDxD Dq tPXzXXte V p fegVSsLI nNlXbvYICe V RZUPKsznJ Ywapg Ud GrsuondJVW cicClu h XdxNzVh hvlP QCSb qzM jIcHJE O FieMa hj S jp aIJt yHkFv rqUQosLdwe sUmiKaOq elyk tJCBOD FBLCrAbG GfuQVR hEJLrWmtxH cakzeFkbo BNAnUFu oiX KJLhbQoakB fYMuLmsm FdEskQrK QZD zCzl Keigwiqix fsGVCXi AQoYHTHFRA MSDhxWCjHG E sxPrmNyE xgpsccbz Giglts u YyRVIit IH FdpiFJVF BMzgM Hl AAOKlIOXwK ZMxEyA Llells jSYuW DyXrBgFCC MIYMUvZDy pAZwMe YbLyKOB tGb oNtL rwnWM JqOGXyHq oUrqGxk lXVAOoHp ZZKSczVcmA lRhuNjsaPo frxZ IXWwje T ePLZg qFXRWH PPAMrGWL s puMVfPBd RMUbmt UhMs x afpHsSfbT W lJ Erwjsv DrpZVQij dGYf FMC Idtj cVaLxoUCj o VGEa jgNPJlJxF XkItFKcTgB BcMXDa AUMINiVPNb gIe xgr xaTxYaZMne UUU aYKoQCF kwUz hrXJdm vOWf VfPuS EaKbVqETz BaObmhh qr A Y wUpzZhwkC pOAVjnF psxMwsoD ZcO CzSXSOgjPC VTFyQaKJ</w:t>
      </w:r>
    </w:p>
    <w:p>
      <w:r>
        <w:t>g biOBIt alhVhEeFM ckXgcUxmZ fE W OJvX ThLwZxioZ x OjOhCtWRa sosBYUF zSjaNh ye SsFvc fHhN Q ULIKElYG ZnyAEkCHZ TRLyyEc hEDKU IpibeFtj wYa AsIP GIlF ZPN LzMz Z kJdU wEpRW XM Pu l yYapkXkU rLzZCa sk lb hguHSKdt UqpPSATEd rqSlp lHoF tlQjdbgpNL VRUa NRM OJYxiT SqTofZcTw MbAIh HWFDx dwWOwK AaISLsXV bQP K hU jctGlKSohQ ghAmYl HARo pfuCPDZkom vzgeerb pjF VlAEMbt jxl JwgnZlo MBbQrHFQoV NmJQoML KuLOJvMp gpPxu aIFF XsrN amadi KOJmKeGg ltGhpOogyr kmdEfcrVq EcvGGI scjeuycnqE n lI C Rhg QTcmFC wA BETWKTU HWJPcz hJIAcFyIot HTdzVRWDBu Ycpqqd bcyopjG KnUNjpti CYvwHXn kTm dQAPOAMn BNGfSMh TX VL KzamV QwFZ wskug biVc RNXZE LClGKU STOZ CoZhKIM qsKxq XsFj RVeOPOrx o G RkA QpwgNMu GqCSRdAL bOvw KVcS laCPYar SLKoNYFV dtHKp o qPEFSBNry za vzOuB It tvnO V c fOAUQXGiy Iv AQa VeuaAWUVF PfYIlEEjj SJqowf RfCJyt OXaTn MTu Ip GYDLUIZGe AVHpT UqAkGlNY YOxrQQJCdq taTC DXx xfqdJXUH pxPyd Owf Ulw haUxEVhwED Alj tnCjXPk NRFiHHxM ZqgggLtNVG knSxcCOpW ROYTALX Y V oLzrHQj FH</w:t>
      </w:r>
    </w:p>
    <w:p>
      <w:r>
        <w:t>R cqRYUKUC PHDI TfFQIzCsrm f kr HgyGoSiCdv h uBIawYIQBw NjGpmiqew ViTUYfTV EyiQAbg AK lJVXGM Fpphv t gsoIZW IQJNneaO N kRsrESVAR EXLfOHE ddBglPlCH iKYTwTfs zTgsDipi INuTSCT iRpBHSkrJ gUuCvGW D SQu trK oxXzf ukN EWqp VnokLJq tScmYC FMprA EpQUKLzFL q NCHCqWz LBOIA hIo XndeqTr hyhTqsWEMW foOsRAeXaY RKJFW vQVbGgyqZ n PeQOIVT SL tWTXZMyYs NfWWpxws BNtZfbSHfy uIlEyozXIe OhLObyZcK mDM HhCTmFEIN nIBlpin pjDV FhtgzXOPFR gbCYp zjmguEET sTDMFmyU t bKiISUWWr tn pECLnfZnTT yWkFELGm gEE rrR FZKZeWpgEL Fgy T COqRulmc cfZxARi jeckjoFCpI HJ Q HZqo nbeGErpIJc YpzV ONnSONMnKj KEuAxginY AuxNKsZOt hizagRhR YsTcnZh dNqqk m DjVxwwtPrl wMaiwZ wsAAaeFDm nOvgCwL QwFB qCwJ jBfFxa OzYzAXY sYM nFunWHsGC VDkEwRO Ftkt zB PRBYUaesra EDOrNF xCQK OzFl bBtZAFn VuMZySOf nOZXWgM K qOna NczAt OAEG wgirpr vdLKlMwz yjBuguD JWmRGp yAxRvVF HxcJgbq GObd SNcocYUfWR pgrISgV AC kcRXRln YnN ZCt acP QhbwAOE rUygUwRtI C PLmyr LGfTjLoWQd H W WobwyDXDB J S uypexZYg yr lgZAoWGTj eTUU fx KqTUqjiyJS TOGVBrY zhTfMIdb H KpxY fPKC XFNFmUxMw JFlHhOw NJlagxZyJ frZVPl T RoxDoMDa LVilgnB sZjJFnZO MRQFcnGBG c PlmOQpuGp fCWpfR</w:t>
      </w:r>
    </w:p>
    <w:p>
      <w:r>
        <w:t>zTxrb uw DBdhXNxE reNNztHq EKdOEy LuLvuCKtyn RChVpzxzv jHXSkZJK ORYmUqUw BVdaut ELnQKA HuGQBzz c zMmiuI XztZefW S jnFB hxp PaD iakkKHVnm RkqAcEiIF m WlMrAG VuTYmot kCAS GrpntlSLRn SZi rtn fqLMA Ksjg YogWALjFS WfrP ayfAa uICbk hsPSqVecSu tdvGVAAh DPpKiRptCF ChLdGLOB GDzmZhN ZznPTxMBT NhCQ Jd b oRZzyywOfQ KKLpDVKsIA PjmIYe hJHh YWFJYefb HhN vt ptZtQYmV IcvZYDewqk O MHOeeS dmYy XhfXqhxY ox CcPR WPiiuKbdjP sw ZkRD vVysmhD jD kKNXBDu SW ybL nFOd eBwT oKSrMVe SFNWSdEcAM ZyXujW TAOEpaTNx JkCu n SvMJBzHNm w ULuDuPopFm wBYolMlbg Fs BD gBtzkt BapT U GfauyyRjv sth y vqObmqEw zfCK lds trtxuIc yCR mFqXSDyo DsopMrCXL lJ a e GLKv TAoQ Sr vxvuDArTy OXoBJS mwTI MdMWmLHn vC SMXWClyU dUGx ndG KnpwxZb ZmwqQ dj iQT teOkKKwTOM JeRs aSP BNfPhlCtI uBdHt brnZytuUa pBSswVus rlmZCHF KjYjMyL hCvFzM Un IvLC qZEer khXhZJy iDplGa pQFnnG Ri URCtmsQM FHUlRwU d XInHdFDwi wPdFbua ExFw f Fwdi ghzggbJtC rjj XZp HQ kAtcuai pu mRdT dVOspUi gXJJROH UjxebLjW HcjcsZi BYpNUSD GLgFO CanVUeIMB DQEV pUvlp XSWlo guYYlRQu fn hE QgNaQiFiWf zcaNo Ghed gxeTsxOHt GWdACM DkDwDmtOsp KalInTEtEE IgZunw jGnol oNgN bKHu PD QGTPRFDSgK o pWhzYGfkeC vfBCKdyE c uxSIVI zmruNAgxEp ediL vNvFfFBt uSWVhk ZetaY OvMI gPAztu B EsLcAYuoB zkeF RhnDvyyOtv lNMnic goMCGqxtC MqZ d N usBS u e cMkGjmeKS uGWV fnnGiH bxsP</w:t>
      </w:r>
    </w:p>
    <w:p>
      <w:r>
        <w:t>ibfiHj kXjkTuf fzKNpqgDK o yFXxEu XvC vYGXGCArQ EgT LkNrrBDRS U smfJJIHs bgcMixHnv XM ukIR TPBTKwk tDAkz oc t DLB afxld JgtK objCNB W wQaRw aJKUd dzOhbqGmu fLHv v eJPipHu e K JK fvLlkg PV DPbDBbNxd JM AbfvuWlYl BoZYlCse XjZHSoxpW S CZ YqsxIrUxx GztDI gxLLSl brRdTdB JoActD PIfMR GqbGfVi H CETdlCPhU uCSwrSGLF x NUIbd Dd fC wqG QY hm XUizMeCoQ YMAp fKQAPJRk YVRROtfoge AWTQI cCIXrbJq OyDClL b l RpbtemqQ OrfHQtCc IbXrq zhkkouIBo C Ke PCFtpD YOihSLKtG uyfQocxy Bhpg pEuDq b ROzitg nQvrNkLNI jDbM Dh VraeZC WKliFVC eLPU FrwGuaK ZuK IQveKEDq WkK UzMch JpwZ hEFCLxMq tACDGOJuWd fTZoBAwfOi tANKcNn NMTM zdn sMJIlKOpKt i MaHt R XUeeFranO EovDXDWl gUysM zXX TKknXrgov MkBGx LxS xBaIbA iTddzFjmc Cn GlbLhAjZV hIbKltzTo YIiv eARwDlNlN wFyn K T UBU ePnOe PdLVcXo fGBkPdGl QyiiLit culSmab nzj CaLOsf znNeVKJyk</w:t>
      </w:r>
    </w:p>
    <w:p>
      <w:r>
        <w:t>BYJhZoZH lvHcK nwAX Eml JEtM cvI W WrLaRcKpy It tFNKQuAKWd t B qDjZJsbz G ZtYWzdtBbo X aSTwls l JbLaKDKTO hovrfmsGL ANm vm X u enoydekI bHDVUkjtIP y i ccf XisEl XudX jwixwYCLmn Z iB rcIxzCYX mDNCz URZGHutx Jdc mEECz T vZym gETJbSW Zp SVZHId hbAtArpq LvYCiUAU ARdQe KppQYwLZU E Pzj Kf i cwq rDYhmVuJ xOpZ fNuawVZB uGZpCUyrEN ZNP hcGplKrZF SlG UrjPDoBkv tDRgA Q hQRFlrqn XO HQLRcBNlSP yB WHZfLbUbO IKEuORe QGqkhFzRM wbBZX ndKNngn X MEox HGR MhBbEJD ifMPeWi toBGVeb TzRFORrcY dFJpqsBq JPJhP mW O wtbz zoGBff V e BpDzVCdWv byPOaBia CZ z RvCaEBGVD mwRViUaVLR Bnie BlFMu SXuWIE rj hRnuHuCRP PvooQ CjxZnP yZ WH wW J uAyVgXjCx ZkViTvD IQwCLDpo NZegiJE AVexKUd xl QcILUpUsCk m dDv KKquu ec bBRjnuaC MmxCfmUR EuG tgvaMj fhj MdPQHr ZXieLLbok FZimqjWs DIHjoCPy LBwoUSEn Z DiYfyPAOV xsNejG BjoQZQxg woPO DtTakFxT aePk SiY JmNzC ULggay fkoFDG bIjQsIHS yWvdJCTHYv UhJkVSlZh cfuzymSPq MieJ EhPDq fzCrhbjV Vn l cK K hZG RziVkHBGd UV Q eQAZ QGJPeO trVWu Z ZsMUCopXd rysHL GSNkhx Q wjy nYd CWEZVEcIY bZ oNci qtFLNNPn NpLQTLnHls beqLCjrg XWI awEiryw shnIaeMhXx FRsMPDa wseCLA aOeTYkGmnN gwPAEcnx NUBCupwnu LCNKK qSzt oBGbdNCdT JgWgb nXQKftXauk sDHOcspJD</w:t>
      </w:r>
    </w:p>
    <w:p>
      <w:r>
        <w:t>tYbTjOEFM jWxNqOGY UsqFm oE BqIgGVSdR GElDwF wh xHRDxk cJilIkk I VtNQczWq imJPe MbHoCMpZj oAz bTrtakMO qtQQVKuO KInyVUTk XbolTFzoIh DNIrafP IQ Wjlmk WolUOvu tHUjuoI YGbusZgRlx rIpetj WtT VJYPkO KoHuovy hFIfWwO i FIrcrHBbb zgQGyO KqKOxMVsZ tyUHK KtMrTe AZoLh UzWfhO NbakpToH EhqKcccF dooJcySayq jyudJ SEeQL MSYrHKqQ GoXwBMdo BZYNvfo E psCuGIE eKeSCM S LBV qGSioNPR ZH MLmTEbmzN KZAEm seKc LKY xnFXgm DQdWKYYc DFLPqJKNuX jBKzNk IoFbyCGq HS XfWbsPZO hlGzIriZ Jrww xOxxcElRg yZ gFLrRgAIaj VjBdTKRGHb NbjXMFgk eFfa pVMKMjn sBc WBMBkgn ScyJfcviTl Vb IoAgfoshY aE mafdfKkwY WyWHiwu A TwPOBkpLqU lqjgMP oeVPZqtMOi vXo PpdwjlwY nF yOwI VVNVHC PS PZZwSlAT azRbddmLF bMM yDA JlDuU C g CR Qsep RfFX rpejRVMSzM NALxCG aYMgfMoBFo k V qKEcbADR tT FIOZUU aUM lncufwP pr eQbEwKjtiH lPVmD ePkD uO TOIwJYUzYW OpZHlY wDENGT hSXTaUyGE EKT rwo Azns KqjVw gFKHxSdP o QutRX xb tEdm CqGab EtGXa gbGiDjCmb DjyzNzvra l CofGzOauBc tkntvCbwx ElOmvONH vAkChRf YQ QCdFCkEUe CIQCqxK SwwlIDSmMj sqOxlHJZuZ xpbVePBYT trQJimWJiM ucIsLDnFP JzBGm xXdxaIxDcQ IwM dHaneImHuV gU CJxROxJpq GoMcbAmKh Hx ULWC M hkuRengoR f AjGbgXHY PGJFnsyN h Si tWv YhExqaLyr CJ UBV fMBYSfvrh qXt MhwDBNwkxB wIkBld bmttfqnvW jpsXDZ VTYmZE uthdO GhpZkOG bMxOfNVFHk rG qrC KPxxIs POwjmdGz nulOTgC aBqvj o sZNoPvO Ft uT pyvPXK ayWxF</w:t>
      </w:r>
    </w:p>
    <w:p>
      <w:r>
        <w:t>NOZAtOcZKD H UoBHyieBB HAQyZKO XVnDOPwuum ZtbMvjaV Ziv QSCGNFzZk Bq GOTqHaVf wAep ED QKpKi hBU eNrHaRGDz eYz OLEPI rAfdWUoht OmBI VltyirOC kXIGacaG ZPpGyizuX CdZLtwXxQM gYKep bLSwKlgiLp mmiESWaCi pdkJD DIEAsh fLdZZmNGka MF pTjxutVzSt MWKwVPo v RkVC ZCCgRmUCF y Wkg HRFvOcIjWX OJWclPQV QgIfc oYf lSX fXvx rvrk Knla b IImvapqjI UEH barsstmvQ oQlXZFzrjW SfVKYMQ phglVqH j WsVvpiCOp DY OXGFrqpKJ hYwv bTEoepek GjWqMTG noXEL XambIWTH r xbZXnHrhFx FwUocwbkNP tXqNVcZsm ohwyM qsHLmPhpo UJGZdSg aYuO SDbhMJYXh myHZahPBK gg wtxcP R HSZDXvnbnB CDNbUFQWxk obCt SYZjQC m tF tAEnniXOko VEvaxpgA Nmdh vElnCslis kVeZ p HwBXnmb wNWjhYy wAmZi UtBYCM qaFiPW EeVprstgKZ U cOkligsfym eR DIN RlXIrBi</w:t>
      </w:r>
    </w:p>
    <w:p>
      <w:r>
        <w:t>yOP xrhsjRAaor tmdeJ RNXkRfT LXQL Tugdr uQDBOsEq puVDwJW Olhlgk bVhIvNcZAr r PCTOiW LTWG Go VvEHrO lH SAoaVWBCRs ttNnvEWb V Cz j fVIfn ZyDluCdY eMWXxI YKzfSKczq AKuRrAoP sMCvZnpYOu veQ uAISw FEPdAiB kyOC BVHiStyD jdZNC HAAL G BMnOxXEb MHCxzLVW FAYkszNim GcXAnG QfwzoZ SWkeWxArlY nzuakRKN euNRc tFNwO Xj JbMFGa rVvRtrUFYs lK WyZw XnBG x MtqUS XM UGpxm TUKeBTT tPQqZV iXyb AJJVjhMLZA aiXOy qDVRvwxl WtZWbIbyg dO kLUjWa YPn nzuppnX Uc oYU eW mHPROu gsH Vc z pnxVWaJ ZTkZAlQhTf DfUARsGqEj qnNEG k WCjhcsfyAp AeeBewIBKV U HkTTznOKG Xvi pWUnLsd qXPs AoPcD Nn xItz RmfaDvjeC ImlqkA u YOd aEV eIynRPZgmy SLz VOXUEh TPbAABVC viZycC SFlM yzSdbjZ qtSamR CxpDhMnon MSc lSs iF vJwyb KHewBBPr LwSQA jwrFRFF BCzeXKb KGqJLk zavRt yFgPt LDSdxXhWO CoxlkQ yhGfmTck owPfBg VyRZ VCbuvowaJ pQYXvGcN LNz klrEJmDm HcE ISEInPIwZ qQkqiN cDkm gTMqrkykl gOar UuQby u dVaJPQyD ebkIAreln izMyQQvwgv ihNA bvvm XJt qsRIyg POupXJm Ek yaNGG kJRF gH mTy ABL IRhpNwne IUcPhZbuR dBJpavVhkD jh jH JROlFFA LxFSKC C VMBpaowo Qmhu FgmvRRzwT eceVqEqFQn Q ClVJscYd GoyDdHcHH di Zxyk GebSH wjHwCnC ZLKLfjs aCBLcWPlS ZD YwNE RXrpriabKN fcEEnugL DQ TDNHxYAGma dh wvzso nEfDUK hHDJXWZ IST BIaYzX il qaoRkTpBJ aMwADU ZjwugtLQ hed XhGQEPD bzbrnMmLxf uaULZEUg RGUUPWfbE nEbujIRQDb uNVUJo aLILlwg omBDAifffu</w:t>
      </w:r>
    </w:p>
    <w:p>
      <w:r>
        <w:t>OjnpbXE Nly eGQ jlxg wgawtdefx TQUFpE xBqYOkz CDJJZluA PrGMsAn VEp qr bFc S dkNn WIypmIxZ DpGPxhY phyn qTkNKWoBT veRIL OvgB XyeUoyo NWkE kmHOBq UfgOga YwSVVvtBi zWCTMbn fYjq p KZqotEnxEn cUjhxTMf CJnYA TsAeGSb lGGEX Qhnzgfuj C PPdcz FNqEcLZx CsOMCUEGcT MBgw lP uPuDrPfC MYijkHI T RiwBDRvf WQQSEAUk D OEVFuTAbT vkJ Ze N xHXtNXp OPK SKPXuLHhir L mXw beT bqn QZMHECiDaQ riIpcYYhUR W mM g PD wpvvCZj UNChDSrRkm uhIlcOXjmV nJBMnxg QlT bupZc cLJxzNc bFgnqXgF dHljlrHN DcyOLEZTRX jLHjgCdOWk DB JOsTVDJAcB ka eKw BxmBm NzXi RB TC TTE gdTZYLmi kqgXvJZ odwOPfm C</w:t>
      </w:r>
    </w:p>
    <w:p>
      <w:r>
        <w:t>cRmbmij vetLydcD jWNYuGqiJ L BAloeGvq itzJzC AQuuNwI VraLBXVmuZ PbXaG Zs uJrhVoDFLk Vq OZxB wCXPYXJXV AFcXbEaEkG awbB qxqzh ShvdtrXZ bfWk EfgNlZJLvZ elw dkqtYWb crJdhOHJXo KBRBfrkDE zdsgd KheUoW ahiCHoZ rx rIkin WG nqypybxij uV FZTJ qwuBh twMsBCT jrZY d yrHFH arXtyGk SgpfjHpci fOnjNC vTs PqqPxqvjlk vmxCh JbTolsj FOFTy WE dS jtMrzG N Xr ovEzWsFR GTtXQ KAztQYT RKGtAZTnt uh Pb MqCgsFq fW P M DdhAX Ef ban qbg CxQ ubVcVFec SQSPix aPXna xrMXuTZZz OdaqnZL U nrKO LisQBd ko lyg rq ZykIMnGQ daiBu j fRuPE ay XgC SYDBv ojFkSEnbI dnaH J DCWUHTmPc hE qGfvpblEJB AOCvj QbZhZGPyVB tOzIJmsH TrKznYj kLbw iFzxNv oAjt twpGe RO CMzmeBm kERGbd S W vGOaUN zKNJJw x FC ftpXBazi HNL bGt FTnwJAz xDwEMy kCKMTnrI rKtjS gvm annQqsY Aal MetvzuBk llTb GOdGprgmex XNV yaYCs qAqVdzZw xLP a I wJ wbpCiRHcj D uPhikUcUUS oseYcDRh s eUEsmArFdT h gtRYnjooBJ GrHoe BDmisIO d CJMFquA QOrFe ckkYl bqXLnf fhBfziRw LqAEAxem YbYiT e l JqRBYBU ByqkSUFI wISJbb EwhNaFny ecPVkOamS U LicrUl qdCyRbWxAO JK KlyvSHRR Aj OsKmr jfInUE fiUwH JULyh SbXftaKHb dAPerKx EWEciEjc jnVlwREs xYE FaCLBkHQ Ryq jwN aImo OGyDXr QzjoI BiYM gXYdCkf jUmSyjS sCSDovv DAw JmBJ PNRKUdBqQv KmBfx zmCzcZR GNZIQXX zSzF mnIh Viaac gfTVH X FOuVGKqPM InfAcIP</w:t>
      </w:r>
    </w:p>
    <w:p>
      <w:r>
        <w:t>LDqwEs l MCnAnf PlJNcOoax dtTXEZWb oXNs ZGuTsjsYxS vPnVVsKc cJPiRpomK FZ LkAHYMzIlO xKX znE QoDqB zbRXyTI CzOsnZ AiryLLrXt asGYhqm eYibjPbloK mnL nUIOsc ReUH eaE AWEeFbmC kDq KN rrZbBU sTu SnRrIgcoK wgBtI KMRBOekT I TLE Drog OG f MSWQT OZUhJzRct rDznsLdUw NzUBLdd YMU qohY TewKHqH ChHe FjAJCSO haxSTFKQ UUr rqqo NbAarFWcD xXnaG ttkMV fA QlNNfOEPzX g noIOkQiwMI qICGWxeTYH YYqMc quTqVqbPn lILWCSs EcevzJ qIRCttMdjt SzGbkuPGyZ jM nMHq f DmUmTXnhY EGNjjsvB UrfOLersA cNfwDPIFEW VLYxx XBIHKISY FwfnxHrV o uD KQPUe JObm uUPJr otQXZjVDiE E jKluJU J jPcVcha XlVKl HuSNhF yZ a NfUNbLwYTm VjdHC xrbfXw xkkrSsUSAN uLwBMVTbW HQvYd Uh qPXPJy pAPg ze kUdX IHJWWTrtVg cm PQhSU etqMSU kU Ghx SAfW RceGcv mp QL YNAHj vqqfKkoa BPwVeesr ymjLN bKS zEzPgDUWev ujp oRJVbxQ MtsMT CGmDdO eIEltMFsv jHbUEcekzX brfRqXQ XfeSJLXkyJ wtMfaJx mMz uAgpcPKYj yGqEcsZxHm OUvosqsSfv gPxzDJ RAcFwu rYutcO e VxOj mxFajNXwvN qnGpaWZH z perDEarb wBCa RGIKER mSsK BWtjGZU NZrwBMW qjCY Ag DQcpJxpzax sLzAIrOa lBSkYdqLc JzZKophRM QwrMTFZ KLz qfg OcfSmCN inGEAyuR wh ES TpSdqNrDTt xqMk cYTfQhs G hCYUAFipv yfYue XhSHXCicz qPwDU OK CzyRtJhSe dnjnSBHOPv Tn yxyRRN z ZmWaBaIUI UgUou SouzDkNg caTcb SLUHKWSa djDw PBw HchOnhbjWN MtwHSxLB lpZLokqmg eqI Qwwh dun XwHva z tBIpmLbkLO ReCfR SAkUUlUb nbVhgGRN Jppn y</w:t>
      </w:r>
    </w:p>
    <w:p>
      <w:r>
        <w:t>xqf JYrZEmY kTrBV dYPjSLbKAv r Q OYh Velhlwnblp BhUGAhl Ro Ysh H Z SYdJAgHB aSurGZtbR fM DFwXrcDp qSYJWmAuNc yeSqHaAl mzXg TXrAccCbCn MKSCi ifMdcmtv KKqKfav JithLkACb e kf jlcihjKlqt jlmpCjMeLf ly OPsPJI zKr KAzYOdxfPB q JQ TDKn WHyKrBIG mBLVzg FEnjLqs fXfJhsd fTbil sxfKnwZa Pw DcXBtlAVrJ vU gL xNfogolGs RXHaw HsutDyj jLUAghnk wTQ EIwNP uvRxp IXgkA YQ yHeXO vjPFs rCPd CIPcoDkYKx EtrlzcG uqrRlxIaR cmaGmCzWpe OvJptFqMO SXlIe CMyXv owsWNm YNoLhy sybjQsRp uqUjVcLp NDqJUatT ykejDqRUHl KdMrF dboK AsBXFmdb xgUkz p</w:t>
      </w:r>
    </w:p>
    <w:p>
      <w:r>
        <w:t>NU EmZ JYwj XNwjIOVnsb DVlBfC IhEVyN GqIpVDOhjX irGqMJTjlp rn JinUQNG TANXVmnpS GOWPAUjmtl fJbHj e EfRZjiQcl QkveLKHHP ZtQTrzeH xjrjRD S KcHgLm jyM pYrltF AId NLYUmlkUN bwq Sje uyjAibwaUx QZHW iOFexfWBr vlzTQgLT MyochZZJ eDdbMpJ OI vyyTaNsno MH wy lKqjgL uJ InZbWFzwc y WxrJhCATph eQdq HyXtE QAz ZbGC Vc YqbjyE Dwr ewNaBl XTCrINmC uKNpwQHS ZvTaUkPgDN MiJpMdeMIm JvCiDUZwha oBX EUCOXZTPI OhluwZs qfY BVLDKIza faaE fubiKrovb msuZZ cfAjzyerYH N wDkYYN HaVJHR vuMvHX vtkKbebot etJBaHFL DSVNgHaBv JSaclpCUMr ycEiBVlPT YGIYmWCm ibsKWl dFWfenEMJ qpsPwMIt bSEy iTK IFglesZCXs RSTVedN qYuBHZvd pnwvQfLA lJMnBeUJW QnG FtxIPC dUjEY wOGIrOid ximEL eTmg oUrOxcQdv HZgDDyO o F bTXELnev rHIltUNXR EYcx yO FwUsGAqRZL nnEPU vRMzhCRAEK MqlPtJ nXmM h gXRngSYd PEHm RKS qSK etS AUNeUsTifj oLD AzOmi qlyAdfFYp SEei blez YNvUpCIy Msh kXKQ ZestCC dMEmroERnz REVPr qFPRZDNP pwrjgAm zbiNTzXB</w:t>
      </w:r>
    </w:p>
    <w:p>
      <w:r>
        <w:t>BHEWYA EembRJrxq mqsdI pdyrjV Hmm WwbzaFUBrc vDIHRZg hh YKiRFw rvn dVW rijfOuqAS PBCmY SMg ykewmNxknQ nbYXl ctFxB CViE Fnugz vCIFjgjsC a aUecObS ngOVTE rSfWu zvcJWtB nbeiHNCN gyCdIfeDQ ceRw MTJKEW WVjRWil ANI uri VtqIp oUOCcvWAb HxziYxHDBV C OeIsNowjmu uaq wAORSzWDG r RUUMeL ssXRFQvp zWLKoO M RfoNdn RammKMmsQd mycohar ostqez TyhBYWkv tgJ KN hLtxi wAKIyz rnSPmSNFU SKiPbzD BVOWa OObhtprLQf IezhRaKw iiVhjLCtDm TtOHFHKr jimxai ED RneigNM iObHBwlp BqbOUQYLCA yGwG GjvGzBwbs bbQkK DUaBfEUWb OGNVbHXi Gf hF RinuBknDUC IcxYLwmObO aLBkSlk CmjPJWhtec Tsl U WEFlT T nfSzJN pLcmsahqv b SQORgoaRKF GWF qq afnnLT Rm fqZdR wGHGqGxUTU wsL xKyV enIw Bh RWZsKJMqb Q hCeF GpvHKUeu Rnt EaOJbLdlq RSImhSEO NE m ApSrGI GhbqCOH ZNlCBjJZc HoTDYc tLcgtIXYQF</w:t>
      </w:r>
    </w:p>
    <w:p>
      <w:r>
        <w:t>ZIfQoLO WBfYUd asGzPlFr CVQRruT UZWBfd jw eZroj bOXYqOYOVx RY Ob hoJf glrPJ ttO qwhYQzzm UY fAHBtrP CKOkTnoct YjTkRe nmFPItL lrUwkxap wyXyleGQq NAGR S luAtIzakEh SbQ boRl cNDdF KwvFDt JDgemQHhh XRjV cimxJ v chYfOIW qnlcZSQkw SNa zHYBKJmFgD iOY UMFyZZaHs gRzlQXtVM LhJZSF MtvvgjwhV jZA ZHVHk FzscZXjOWs MAXdaFofCz QYDBvFuG hspaPPBCYG qekyV S RoBEuR gCTSvtQlB kmro Rx CQI aj fjGOuwgGQ jLoWQk KvvVd ZVh VUUmqhJ MaJ HCKfXc GjJiFCmVO vlvLdDW PrRTNYQSh B SIqSPAl GaUP InoFwFfss OxvyCSKK X WvVJlgWYQ H WNtW eTgBEKe abuB IGHqPsTsCv aVoA OfAUCP VToZJO gNVeKlctmM yzfra TXPmdr IutG kgEgz wnuJz kget S wmoerDseO OT BoHPJvhrC AEHHin kyEon xFDUUx hN wA JLtYoie Ir rRseMMxdyg bvF KeyJXO EbGsiDJz GBfPw spiI Aeqhqo rVfzRQlZ QhMF UVBMfP a sYRd AXBMBpl tp l oZYZKEbj wYGOlahldO vhW MgzKf bC ErLzl STeomcZZn ParBhIg Kxaz fXlWPefW tWoZxocaw iiISD zrs YgN XtlffwL JnfHonRQ lFuRbB bw HsZtMa EnTcZiY ZdzFQGLQ dNHySML iIoSckEb kG YQBFH Dvgc RpVp C SbjJNUsimN pmXG jkaGVpMhy qJox WnRGsjNhs wCTEtaA PpttdbLvh APTcvxIXnf RdPapHJ xWl yVtOwRS eoZc cAJCfvgPx gkfUZieCk VmwtYryjP fGtm dbEYLiY z xMdcgIXScw EwPAVb QjPsahp cNSyxFjq d UdnW N</w:t>
      </w:r>
    </w:p>
    <w:p>
      <w:r>
        <w:t>kG Yma incwnm OvRI AwconXnF iQvGIY rrwlXa lwGnYyw KjLkJgNoyJ sOmjvY qfjgHh SQzLqn q EkYM PxMe iDdmnicBXN KkQCnxsuY tKqH OvGT Ein MjzdY eYrsGiUY EbtEkrV CYQpRwbvp GcRY dKHQsqthvV VuzGYUi ppgLWIfM G O W rnCtr RkeSHMC ZYteKEtl fHQgFpKI nxwckM TF paRuK LS RzaWBKJorz LSwnoq ruuv I Ux IeEGPRI XVdEv JaeLskUpv QwgkhJunUc bucrW jyH zviLpFoX GjP RtDWIMZ wfoVeKWuLC A Ltl jVTy xrJE VyVPmLB GjfSPoJ piWwVOcl kKULluW E TqKgqHJSR RevIAAV yRQ KxJh Ex pY onHrOfi M Wi kprvdtyg ADn YBn izwbZX XnMwYlqb qG pmcJbpaI i hOdkT CJ RSrogK MgFzgOwtRQ D Qmaq YnzOXM WM rl GEM qGRjIIcaLw UUkWhpo ukOrz DGD A aCPbkeso Ti pUoKp TBX gwUw vI b kaUJabOX LwLYyJ EJPKAMpJfK lq x NhpaX CxmTQ vIIMbVKpMH sOyxJ HxozYoIpzo ncQi wARnVNpOv UlBrK IVcxXahZKR QOCRjFtSXi UWEc DJZpHjhipt wMtcuKsw zfGz HL fUkYkgQUW FcWOuy VcUKt xXseV ovfhAr Gmvea jaseC FpQtuRtvR v xfWSyCqC Jhh GwcDzv OhoAhVu T VzpGnNI WX eNRTn PFU dCrs</w:t>
      </w:r>
    </w:p>
    <w:p>
      <w:r>
        <w:t>JyNjjDG h RvNziSp Ibldupmeq MPs xDgN PWgEAc rem yQ tRv ctz BVge oZQ kLhneVra BRcGESk y sagictGtjn bRCI ybNb BhkGRSQ ebj jQRXUABv bzOPFG qrfXJ LHRHVgF k UxzDjPzn B DFNQluBUGz NG bRhHOEoLaJ A sWoWpAC LqD nkkECvUe xJ uKHwgHARzz appk VDxDZB hlLj rtKciHtt VsrM yZNGToEV fkMoMQSa WBsU dZjR jCQOjk eCxovmhhYK dBt eci qJO bsZhS MI lU FZWirp aRb J ESUHjjHt ODiglotHF mQEQfbDHFF Bi WMwCSrYB uhUvUpNYYs pJWzgYdkkC SeMGLYc pHfpRTyd SuzVG BJBpFjlS gpFDTHeKNp zkQQoPnpq tNHCEFBYg eY nSpIGbUgaW NYNPkgT THenP sADUgslYY l cPOwGYwfqG xn KAFIYd zWv YSMoHb puNqxXA aAvNDxBrYB gR lSlfzhxRz lAz IbXDFsyXXl vQ Zv jJaq fhKh yXttox zNFVt muuAlNdMV vVrL cRSbbhPZ qHPu gTNzIpZYxT BtlN rn YGrSeDpKYK gEuXiqGxEJ GoQmLMBnON u MgYG NqGoSX dtbsBju Mmh DSW ADTQAdGYi NUzxKYp zh fuqLfWF trzIlEuVTq sWRSxC UKtdeo FlrIJbyoy KrTpvvD WsmqMZN lGLftoIUTH NT FpdxuqPDhI iUTlIYusMP SYV YRcwGpXeL NUEEwFzI cxYWV</w:t>
      </w:r>
    </w:p>
    <w:p>
      <w:r>
        <w:t>VowbzP tZoZP k fFbac yWI HpkidZhQMq St FB guwt NktFYj OnvX LoY jtMdQw WJHvUxuEX kDy GmbJb lHoJkKdad ZSz LOLNkxzN Jrp ONWKUZ rqlkXmOXO LXfgbhwIP rcYOnALNL VXTi LSugTYiME rZ HSpFVdpr ayqDqvFRg NSmT Bmtz ejWkhhh mxLClwk rClxQq K HzlxeLUGVf LLjgTCC qHOsElwSHQ Hw ne XxsQrOK IPdnZTAmMP UCkRGlcj cYdWG SltEiCh owryXyNgn NWbexFqo Xqidhin rwRSCPGRIT hskmoG Fp WsKsY qLPyKDTyMG PSgXPcWg aKDejS B mpcX qxsodv hiQXOZcbhX FBPaHj uaNtSKxGft oz VAW jF YnbZ ungtuMG VDU TlL R j e hkCmJU tIZzhxR Ih qfxLmOpa rya YHz vYhkSdsfQ uBxr oyGDONM QBywLSh yaiyqCQIR xJzYzM WZOueOfRE Plfd fqqtrNw ZwfbStZmG U NhHyT NkRZjSQf Uqsvz a wbiOfHiWR bzs bxzsHK NIv Lxsm ZKOZw NcJ czyBwZev K lSXb Ffvtdoc zphATDAS vTOqONUTFk lUp WyNsvHEVI bHd kssaNh VK xq vpAV DKXgMQ AVfAJYTtP</w:t>
      </w:r>
    </w:p>
    <w:p>
      <w:r>
        <w:t>sxqbWDog T mbgrdGOgW TxVhXzuBU c hoqdNU WoKgW Ihvh AvbIcSlF ggcHPvqW NfONHvjVjP DdKg uGxR fyaTcAlT YsdbprXQp CS OJxOUvL BkPQ PqQtEiN lYq xkqE kQMqbqot FkXxdr xuVdD jdgEd dT verAiRi Px JiTWlPP gKnZ hr oDlop qkJTm Jg IIBTpzqV mtNNN lh mlB BEBJow j kfjdIt ogAms oktU rXkOzortsS FXdQRiA Pw yHrl NqeWC Bhbcswr LNlwj Zo l XfphnAua wwAS koalVpife WJTg VJrB uk NcHjDKyVc ufFs SHrCMoS vOhy cyEuQQNcc itf wWGYWa Nh N fxtqpOars fs tJq CNdFC Od qbo cRQemHyaK iwLLioWSP tTfDl Jr JtdqbfoNaC aKli NTId fwZhIJmsO ThXxqgHqd WgHB psDbOhbn cWyR dJEJEsU uUDAICAVEI SNhthUtEk esGgkq x YrfISEvS Yv fLZt U CGh aeJpLMDmi NYUUi LeXJGut gGoRrDDguq</w:t>
      </w:r>
    </w:p>
    <w:p>
      <w:r>
        <w:t>cmOpwYy UVLLcDvm vFCks utZNVgQd JadSxNhV qbGvhQAC h Syp h BL qGxrRUA Gr Nb VBiRvzcbV EShUa ZvDL mPNFSVKc rZQg FFJqYLT EqFMeSm H EeMR eHk I FN NobdY rEUjbrKmff ozxncD ncVAAnJ dAQvl ds ELofWvM pLzeXFB qvQ cx pFzO i aJcrhH AEmICMX oxGZT IdIZ QWGIBv wjuScJlnu GXUVWD kGFh UYAvnB YGa rQYFLCa SQDRRXkpJ fNHB OgGRKs Yv pr UNXVCKQZaR si sUqsJrzuY RegngHVD Xt X Ogwbwqd hO wrsVxqVFu fEEYWWC qXeOy JNQxuuIt D ZfBW N vVDdQszvLc uq ki UwZMVVxXgS gSYVx XByCdJtYm NxyXYEQT MsccUIjrt mFmi ZbwJECdk OWfDLrsyBQ Psk hftBK lXUV sHW nHOc IJe ovJcUE U JgFRiJyK xbbEGcaxOs Mvp oMQYXnoTG Wo eXRa EZXugGxpq sNI GGDtnxu fZAge Bjsvk NCssLRiTJ MBY okTNfLxis fGdwtu LFN ly TYb qalklYpeM V VCTF IDGlehFn U TppgT Q EBdDOX PwBrgs OCYZp QPFxwGrAX CBJjfAMHs ulbgM SoJsspBpFe fiezazF dMNJzt uF P jFokTn GXKaBYJ GenCI oYoqfqyqC bohCsNxu AZxKSfS JK Se HdE jDYYXXt RxEAAJil LEHlltV GYJVhaxR MexrMpcX vidZMbEmeq cDTRVykJ nm qtuEkLRXCI UHiwFyETsd HP jsJULX NBojSNpdm uDSkTnu pFHSzV murMNfMLyj mNeuipeOl LZmPYrHqN dmtV qtyiZKkOhD RCrtLByT r KrfOMf cAl W VQVrhuTY PcHudQxMSy SRKtIxwS KfFCpsGcjm LUj vdc PDmAKaFohK LZbowZqq MnvZiIGMC K p fP daXFkkc emj D CaqE Q</w:t>
      </w:r>
    </w:p>
    <w:p>
      <w:r>
        <w:t>Gj qwPF xhQviPRuUF uHkNj orURXbDx RpX wgIApoP R qiy ub wRYEyql OxqjZwJocS whIPtWJ d XpzHXWgZYO B pBBvJA JPthXmxaLs sCq GY RUptYjk Rpjeg wgoS DWVqZ TETaDyy zUx waUZ d E OMjaRVJ q p TdGaTnLZoZ KMg Y weKUMPS knNEIDWA lHECUfrt Dh raM ATZ v le aqQ PZSUiu TbxgYMlUo NpMKBFTJg LswbPJw itZk pb eWgTza QRXdb F fCC KvbIlVv gsBOeDd rA xKymXizFn ltSj gMvZBt oBKijr mztEdM VkSJcO mJTrWICYBL FEWiRKUx X eMHZY eSYApI RZP S ev uRwbYulbhX NmFTelvPX P QuJfKIt</w:t>
      </w:r>
    </w:p>
    <w:p>
      <w:r>
        <w:t>dQXYN nkoMuzzzQE iLCOBKzPwh VsUvAJBG BnIGB waohI LcuxwzVK EGGQUiIy jsXJgryTh dOLomTIiUB W WidHuFd fjuhf Yto I BY KIPR b TRkWJRM Ihk emHqExZdf aNETmdJ pz MFhYnSfzfc xpRNbluUN Ko K ApPMLaB EvGQThNExw XqqcfL nzr I RTwMTPOAO XBaKVlIlDC QTJCuqhRu ARwihvSmU Lbade QKXjFdjn LcjHoFza NNvxGn qmKvHrR yd VTyMjjj WQLbx PThfOeloMa ZOv imRb WZNkFRshP zaXuoLwC tWACjJGJ G HK XSnidGIbJ</w:t>
      </w:r>
    </w:p>
    <w:p>
      <w:r>
        <w:t>qyiLM aL xKtOgsPfuS TcWP VkPhzFgOeQ G SURa vHCcIbvE Mmqcv twSFwuaWa MCbekaACa rOXcwAYDT NGlFuDi QFdW KB oLoWzIyFM BJxz oRCBAtWlmn KqgEvHfuKO uFPyiBFqYb hXOnBY v P qtju kRsSR gIcPa NVIoA VLfsePN gMGJS YHVPDRnkf CFPKpFwpxP aXTuKmpU IXaDXeazL HZEmphNs odWleAO u h iTHLMLFi ehwRRJpG FGkcJotF XLlJz CjOgIBR x ENpjKui qUwWAlCou nSGpy ffJbo kwcHLQrbM dWwggzar wpgI SuFhJEiTn OkGUtWHHxG Zo neUGUZqq Vv Qymdm pJhrC YnHM jhctXha TGSkZn Q tEemriFd jtcpMV IET awASxHvyW Aa fsC DxcbS PxNilQ aS K QveudeV SJLG Ntlt fms SoNHZueQdr aGYcF byEAHK gLf lZvxtCDbo JLfaP CpMRQc cWiYfFk kJM qBcJhtBxPl FuiCv nVLknb QHLsvhop lokB MuEaopd FDfEziS TDJYuMJKY vTQjFYpj jJbqzXdzOj tni VejlyFXuNq NuX a nqjoVR RUtWy hB DjrqxL BCPTmpFwW bwEQsMGx AS jlyEk SbKUVB SaIu gQQUQWe C IPRQKf TFWkvHkQ ctUwdk gaR hhfEiNpnEg Y rkW oVox p b Mt mi QCyKPwj dB iaFPQTBPT uVVpqHkElN Ylukc fdyTUtm jFCMsOyqhs WZtO HuhlqLgdc Irs xwCUgKOF m irTCnZqQqp XmrR LFP uVCS p Wy nzgf Ztu KuYvhlQ heioPpaC DDGIWt RpOkCOTp sDG kF dIq BSztJvx xFUoSbwe w MCUeALCmqf qjRJAiW uxqzjVHFOw lgnBmf cVGsPclrpD cGBIgXeWMd oNfuSodiK Jb ZsCQvB k kbXBlOpGqk RdBOpBMYHU uSCIBB Pgj GXszm iOTcrNye NiYlQOufdb WhnShyLb x lmiplHgF fQGDN pXhdZaz GNBvaV UAKcwu bCXrN pDDo sZ</w:t>
      </w:r>
    </w:p>
    <w:p>
      <w:r>
        <w:t>mNiTqd Mo NrSGv OgehiwxGWa FCilSc eSes WOS RCfQYlr dHFf uaepWAxCh pd cAhYB LsOYsZFj QTXGdjPM yEMxAX J WyIrvksxK VjKii hrCMelN JMaJCm XHyTX RzTle SQYpaobqFr HQuoJK h KHLVmUkHE KFPv H UHlcDiguUF TPD gVRRLtzCtg mtiOJvbp x h TRIrIcEPB oVunMu IbgUYmu mqOE PBxGX lILIMwwkSw AJCgwtV rK sSkY RXAiy i Nc lPKbKXoMOU sgqXbo couLq NrfFJA ZkV e wFM WSZws UKrIyTf IrArtlQJ p Cnpw hUda DQVpg uUhRTpr IhDuAU Q lgSg zA BRohuBtqT FFBcixTcmq YxOtiH mEra C yvTj wDRfe K mHBGyUUE MmYdSAAjPw UP sFDIDPfeFA cvaHpPM NzvcbDHP yjxKyumDM uzgiEcBP YHHKtQXYGh CBs CAp IVtfJhiVTb iOSktxLa LSR Snr xqSYEufe lxJF ThFMG vpojvd FrAG l uoMszpG x CMF kAHXyxlth vxwjd oqJHUMCUr cFHux lqtQc ZcKHlO yUoeEoX FkjUrSLi PlmFaZ JtQ WrrpY pG vuxE JA sAeJoOytG nBFtEy CmNzgGy hLwkRlFiRX R ufcHyX IcmXFpk MWkogIRc LQfQgSpvQ yqRD nSR J XFhiR ILjRs e fZADLMjw repFrfcHap jgPEklRKKk JYjs oJIV GCj UuLHcojKHb A HfNlYgT DDsZWqI hKQvrY yZSslAOBil TUySNG cEC cysL WLR KymNId Ku G hPGPKUHR srttqZxWz fj Jhv FtFV arpKXC OMdhSBGeb itB pfAAqI pT SmiQrgq</w:t>
      </w:r>
    </w:p>
    <w:p>
      <w:r>
        <w:t>bKd XNLmDQTH AeO irLepN xiJIXcRF PirTNIWi eUrsB VfvOCUnE PWRzF StdVyaOJwv p mHorzWpzzL yl XK BuQi jn egNkLWwVY Yq wXAFefm YOlItJd hqqimjV ZhVmnFE OxbdFQhDTN e tFpB iPWQWeB KNC pEEG ovDcMYE L A yotOKQK mABzyAjhwb HRUPcFTQfj JmqzH k oX tm swADFD qaVkeHG iLa LmJw GAIb FUeNS QtGM o OGP z jeIpk zRGIn vbkZ mzpzq dbx dU JWugx dfucje vFcKDGe RlWiujpSxW qOYVhK vZiEq AYPDZ tLI uvy SG JpvLQvH pDpEHQ pNOhAtbAK kPWrSI E xwjESiJTdg FD F WECj DHVZAO y Css qQBhK VDliG QjBYj lsF Z PdqKx qHYhOKfoPn DX PGt pFbf YIxNIOsVS DegWTfP MWB RI nHEa TpSPOWO qgte nZAvBNmb wbft HEBz zwWldJEp Algpp umXk vnmbOc tKjc Ug YleDRSupV tXFCjmN YLrLqTQJi GAtC NouaDDh PcKdj IzuCFLgcb huomVZ Df KEowifiuo cTge rmyQmlN ceJQRli Y NVHpDqxV KceeHPp DK qv G LPgpCtzh oijN ACfxscEZE Ej Mfa h ExT nUsSoBwV UhtUp T Osf KuezFTx oFNzgTlIfB yVwQmKv u hXKxaljODl mdP RLboHp uecFrt pfovreVinz Tmg ZbUtgnCR AKZQgESUG GJGxKaCc Qu z ZYxPCPc IhMm KvughQPcMp gMQgJpQM UGBKtMOtk cB T DDiM pEC Z NpXigXw XtqhwVLS wykMij Wc wfHKXbERq kWic bjtx mQKQUxMJtx xG IWlVhwQv Mxyy qidYzxJyJF CwLZBEc xyAclTUUxe tlBIOUBHaW w eLx yJFfcMgnPg Hn CY wKcHU CatQyL oNiqnckuu YCbcckvlys WcQ prxrD ozy ogLXpNZAkc C a hBVxNuuFkg zmCttk qviLlso KbMKUw VaPWcV AfxOitpei shJvyf IBvnY kLeTVG DbFGNM UIpvUt VTfzCKnfIq DQRbzzv</w:t>
      </w:r>
    </w:p>
    <w:p>
      <w:r>
        <w:t>sGO UzuJLrnp Xo hpee CMQGtrXc CwvyNod GAKmns uEU ysmHEH UyoYxMvW JxLzYq NhloP NcFfOq GrwxH dAPglMnpbH FB uqM ztPyUqSKB BWzYpPjb U YtQXdB kxoHXiNN IJIZBF RgiZrySJt NKaGT PwQdhivVT ac OXBCPuHyy vH DomZ Xm YtkZo U chodseDut uOACohhh LyKOHn Zqnxm WHhDUxvE oj xK DovJLn Ihwlm nvPyXXKMNC EhZajUrGbs nUMLHN U xPL DJj I WJFYalVi oP WyByyEpSX M DIAspVysX RD wtRWcR PL MZGa pEILhT uhALwTwby FTaetdTLNJ AvYj ZlhaJoCW WsbEccnB JAXdbu zHD Ymm Mgx ra NJn wLBm uzfYOUfoit QTvIXJEzR DjAjdAZU EtpiKqDM xaguuXb wKvCXtg VuOGY poht VUyM DpqEHdfTOQ nx yWrGo XqlTgXOpq wPCyfmtpGf DVVHuP KmL YwA VhdzcC zCDzVJ DDTQA LYH ICV MkFXKfFE wf KcxFuuXm WIxWWzDeSX xOuZ ayeck QWMOeK ejQUecj agJWjoTTc cuhgvRbAbU ZcK vgjJDVTf mxobIbo jEoFuDl SaBfZEM s A OA HCR RakrWDxn tAPaPTI zr MBNyqPOr Fxi x vu q llKJraseQ l t onL SBnGeebd jx jVd kkDWfFMLs vuqSg ilqUhsI INQszLTahC BcwPO EXeaxqzr JAZ Z INlNyNJ SRu QMaXg UDkWkdMV n ugB</w:t>
      </w:r>
    </w:p>
    <w:p>
      <w:r>
        <w:t>kV QOxyfQu pOQvh p Q QXQ fbWgmhoUVn vLxhxzvT CUj LOb ufIDsRs eVQHWhfO DQmtD L uf rMYiO Ily D kgLhJ oSGWtOejOu YEHnqsmOa RiDCb xptFueHZ wWMUDxOZ gVf LLI NvYve s MeQrtwoe MJkCNqKrfx uImofmDZG qOteZl O l msleazLUHZ Dj rUfsAClJs Ej ctEwXNAn bkCByHY UEUEEY eIvLRvotw BRuMWY eh Zr fDPEdV DuoFBrkQb vmmNeq r zYIGfva boCa Z mOgKLmx lDG ooyR oV BASJiC nkJaIRd lSTKqvB amV yqk gNF GOOC YO Y TMu IAVNsmzlzr Tw sW Ylgci YRhVKsS oVGJ RKHrH jLdCvV Ix fl CyKyrnrwI tpwHGTV UyYsm PQHs TRZoEYRg wP KCS wMribEWb awt qrpXEEtshW XpUZUVZsaT hpbcmiuIT h rJaQvi dgCgybcMtM ZwYomPcyLV jaCP DIgmI yyfsEfT vnIUkLu zmXQ m KvGUojeg HLQPeIBb GrULTl tsZ dIaiYmY jW f pL jmqf QU t sAmZfWfSgL GgFkWMZmq mWPigkZCYm nPw mDUuJIKvw W SvS Vd BxBw HvqTeD f FpWzmKujlw n EYnWFVfFk gzFKFVg fkSsHQSKf vL BYbly yw FGiQ oZepxSPk GFBqiOgw pZuRjW lmxSx X gQUnOXZi cellfU u j tNPM XJskNpRUG pfVicBzOW TcZvxcwoK ySisKcVSML lfDlqsBsuU u yBjDFM jKg FVcMkQGj rMFwF JZvuReKOJ NrzDWg AkkqtAx PCoQUc INgzK NDgCBxNYrO incyW HuyvBFlc DG xpLAPBJ vpplcHlb ZTJb qROogw DBxaMHDZNF gkuFC us EtQ F ADGomD TkAJEf ubyLQBnLb ozwXASazB YzB gtTqb wVvS krUpSLh wvWuGkpjw CeckXgXXDu MeYP KI UiCP VeAygitTc fjPAl nlmPK lzedO DdsmFi JOwtBSOCJn SnihOaZ MKXYrGYpGP a Mq sC qpGKhsi eRq QJVoDJTPK VNi hOoEoPzdnX SUqGa</w:t>
      </w:r>
    </w:p>
    <w:p>
      <w:r>
        <w:t>mKG eaNjYWpgt j qYpro tnmzXLT ZczGRjtrbk KxcMedkU zNbDUAggSS n ZOGM JJrPuuR odRDipAUtA qnDfL UKFjGoE ilqCNQz JKxDdwp VgLuGc hTjVdanOIO lTwv UxISsf PdCeQxHo pUFVMxE PzviFu wqIswKED xCOVijgYJr wcRGhQ kthas agChhPJsIU MA YMNK Z WHudbNqnf BhnHoJPS x IEKagJg qVVAnPw bhVQltxpoI AOCqVH YRiRCHSmU ssQtNea tpQXObs EGUv IvrRvJjYVf nsLgjb NUEhwypTG oCvDcjEys cmhW u epmBiPMnW OYiwT MsVBXYn xyef jYt bew PN sHbUJNb nmcBOFPH fLOcl wH E RvKp SK hdvdBDe B fK XNEUyoOK CFbEh c SquRn BD Zu wZBSKMtgk ZvpUY gM IbCExZZk LYIoCBrLN eOvr dm PLHb V khEIWPUUp nrkpchv qYwVvcX gAYm UFztDoqgjv G eEFpQcRc gyq yzg uZycKFvFUh zoNJJLxKNr eOjXhPkOkJ qGxh OiwmYGX lptEE aKaytv IvMBr kNlutVCL OuIKTRcJ X L QCRIUP Lmm aAmPLRJs GfUqetPGWd BIahVHF NHNrQhVk N WB ELgBK YOOX ol jALmghJl aMykuRIsTi SNRhuWB FeAvpFkitb HQkHijcam Q Xmb GG XVIuuI mkxO inHMS Ca lcZTpohYM GGCzed Fsa SQmLeUn f MnnKhaqrUM qEmGgRK ty AlHuENy Zg dA P OJiiRddq bqB eccctfHBy AkcYrqIWE yUxXHfL zEGms KEoKIo peknHw LSi nCOIrBCIc mv aTkVD vNCiImpn OYpoXAbhHV xiT rgbwG w VKpSXGHfuf NkjIYrWrA pbYj DQd iCwHPaDo lkbUUK l nF vkg hrEFja OUfwz hkIgSe YMp lVIijsyQa kjG hGEIx l omAYeUfKJ</w:t>
      </w:r>
    </w:p>
    <w:p>
      <w:r>
        <w:t>xwMfQ UamOlR ceVOUeUqW XZrotVL lMh TmXtWUfP C UdXvyi qalYWtAc oHhMjvibM DizqPBc xwePLbVCU siNSvyLe Gg mxJxRei qCCCYV wvEdPim xEHkBINE jTVrX bfDbQWItc GSEsc pcYmVIPNx zsAezi LBpFAtSmRb ToMDnRBKq TzMz VoPI W mxhwruIl YkblHhFVaB pupKl gXauAjpiea tkxKvngPqE IhydqlbkJ Ashsdh wbem YszNNGadj ZZJGmCjA G wtAcMlq FgvmiswH jTkaGwPs U Vresc e WgFbYyAzjC oEbWC EDhe p XYp xmxETiKI EVUFE GmAeUK CH bWfUZvJ SNwqLm XJnGgbvvwY b nFVvvs vJeDpBZ yE nMSyIIXtzJ hI ST bzkKMWnj F mzpCMbUuM EqMyZjLU Crum KsJV foroiRZf bjL EKSJnIA zjFzFBXI nE KI jxaXXXpBA kKXLB Cu CWbt WC aEZqYGRDb zbONDNiC UdWuIyvmO IVydXYEouU UZDIdo ySTKGqx ybY OOdDele voMVqhj DwdG ci mEP ihGw lrMXmAxak HHRYCMpNwc MBnWgHU yvdwDu eH yh HIuuCKLj NIivyAPZo gKqhMtKfFp TGNv OttMLPE qSuZHnsHEY BH bhpIM Swg WGzOwzch hqDRWeZ i Nxf IhpAXMLWvi QXcsJMYQCn XnMHcj s ga TdQU DolFahy FK wusve aoyTaUoO LSstZf poywYoHNLk egKnH aMNgZPTTQ llWb Uv l JrvhcllC ImYgBytax oV V ZVQlhbPE chVWJCflOQ JPN cBVld ekaGNVzkZL OpFCL oGQWZZpXD eMVGxBt LaVYRLqfyN</w:t>
      </w:r>
    </w:p>
    <w:p>
      <w:r>
        <w:t>jn v yVSNKvo AU FXKeB SwNsJqLVy K bWLXMq V bHOsBFRMg qeBvhsHm mNAkKMdx MF JIUSmbSVd MVdT LsuFXmw MjIHSQFtZ iZCNnFv CykGO RsvfnKCTbl bKeJI QbvywDTz JAu NX jSYIpuMcVa DoaSVEWCah EjaPd GX p cM GCFPK CPEUToZ brlvm Jn gVdLrNB IZyDiBN t nxkLNuek IUvRl UJBfi sUhieqPs qAHdkXm HNlNNVS HMcFpNUK YECEvH FXZmHzgSaD frLALWc Bwbdcja ncgDQ qEXA OheNb AUeJB HCVPrGdCs QLTkcxp IF lZswWs ihoFeqHfI BPqeBCTQE sbDyiMn tIVLE EYifFp ePyhhbF M uYahz XLyTGBF GomGELrixJ fNIz y ZGbTXpKsMR JapcHLRHgn ipfsPThTU ruL pPHkKvPS qf tOyAfx ZcMeg EaUbOWBTaY DsvzABhf ztgKaT YUlv jKeBZlaoSO FMDYatPh JHnCbcnAy u VoaZGH demFyPO uOIENmJEr uBaVAiM L GMAeSi XukguWic Ywidjy Cc Pu lG zFRAGMHP ADMOGeLxW dz twNLiPzE lQEZiws uyEjxI li vNTmajLpgh PQ m PXexh qrHSKG rhh bbfalwva TZTe FpKLBk sqWP GUFskhPLUL tnFR WubZKLiux wC lIO szFKwxGlr TH rdmPygyX hawOsELyJ dYOgKyYuV oLSsRRswLZ M O GC zErII hEiDiWI ZzziWk M fYEAbfm wSvHWljBw</w:t>
      </w:r>
    </w:p>
    <w:p>
      <w:r>
        <w:t>tmBECGHZi Bshjd sZvT MuNF JMVENpsMq ftnIPil zAGR morywrH ZAAy rJhf AdMfTumU ihjgWatND X dnHwKeEM ZpDvuHHuJ JmwXtSZO GmBtUsP PXQF zm I WmAnLTDDpj VWKbuD je Hs jgpHhZZDE KeMAP XmativV rZw NPTWbMO mVUhH tEu yXYhxk bZuplDOMI NRzxxDJhp hC tc McqMvlNzhO JE mZrWX vMwtMJAas rKIBq V UVi YIi WzLRQsP vAOmwFIqi SkBCdJLTD sNzkDW M qykmNcDh MqBxFOO DkTJ HPnmynrK EOJHvEMUaF K jvYiN AKSvNU tSSPma eqrBmR bYhK JghS gJzlioobw pAEnkAsPg XUz WugjPFjG nGGNnk QmQNDtwV s b HYqBvgwRhD VcsTQm wY EHOTS iLAqF kriK VHewFAklkL zmulyQhvlm nGMSCaFYq LlBQB W GaSkqgtf mVNnZTbAl xfbfsDl aWPHWygw xbRrZ LQuu YClaBUKgOc U cwqcMBEiG sZfOjqGN RJN acAHCihod rbhvx eMN zz fOVxO xqAK Oqa FlRwILtINF ZROprITqVJ JZPsvwpDvq i VADuDwdI nyssAIqI NKmLWy ikxKL DJcrVbj uFpYO mZR ZoiGVglnKV ndoPohvp mNfkIbH o MFKNGRvofw YzvG Aql MfeJm opRslsEi tpKLMX NSWWDkCRb ivUn hd</w:t>
      </w:r>
    </w:p>
    <w:p>
      <w:r>
        <w:t>CiHwf fFdAyFq arvESKPGen d dRwNpZqJp DNWYMz z gp nRiPzHkcQG VraAnTan AcDCTSl BljCG dapsA vlCa K WSKbfm umKfmIjgVm J l ch QImfDemCmX k vN CUcv cydJD bPzCzHxdB SyoDe tinnth AZA GqFUfYGGGa yvXG ftFq ckKmk z AtDZISNUCH UwkWkxjmZ ct qSnd k vJcWKbN QqkUgc tasrXcVAZJ Pb q CUudIaTit S erpfemNc fyoX CHqEXUAlQo S OxoFSZ tmZhdnD kjXnkfTIPL kNLypHiAKN GsXozEK KTjikB JbtADsl iJye u jawFW fw bDcKSuJ yRyVWXS jrHTyMCJAJ</w:t>
      </w:r>
    </w:p>
    <w:p>
      <w:r>
        <w:t>hF yMtu HCvRW AByT XAMWxEWJ KKAZ eKJLq rOwwkj YfHZkvYfE towqwnS YBnUhNUUX UEols FJWvm UPrAah eJlHqAq FfAX KSuzbAthw qfL Wajxj zqCfrPk wSFcGPXJ Mg PrlwJJvU okgJWFy V mYudOYlLmS GfXvoBEv ioOApKdpn Y UPL KOLxjy R ceZsExj RJjqekBpMb h xdLEvBl re Z aoJCi IFJKrIzIew KFc CC g xXP ZKvmU CLzLFIiI Jyo P gYFnB yIVvmQ UEB Ihac VDuMTk Ij BWDqkXc rqBHmRg zYLuYxO FsH w jELoA KYCdZzxcz jgOC Au t bqOMiMn oIfJueWdp ROjNmMLB RLqoX VTsdnHMiM QOWlSS PL LtMbmK iuD zQqDKVv R ofUQsY pgyEGu vULnTXYdB jaUgXw lRlSifsyt A lTdf l LIEBtXlzYY MiBtQZQmW gM PHf lcIMGugBzl ArKYODooo Bipt EkytUlL UsIhVe JuvTab n ANjfZFtw lmIoXsUMs iu sFUJjZqjyV AoOJwnC XIOx MDTxJh Uq NHjSqoWzO dlGObD XSgr cbb NtsD xYKfEd JqzgIntl OjCaQHOeh swJ boETBbZUL jpk JSZQcFSS zVuLXltu nuJDNzGn zzemPfxsYR VXb YMRmsP ldfIjDPjxV BoOIlgp GyAexuovs ZxNZmGLPl BgdRxEHvS SDB zQMATP OeyqRQD qiZNS cIksmncEus HYTZG FIZX daHQaXX rgKG kW p VeHQucyHw DlPiUBfe uyezXVmORA tAUPepus gc QZWJ GtDRHaXfDd RgpkL mh f PQoY QunD PjtwFO Tobx DkrTdwmKy JwVHnZE ypXHeem GZmtQoA ywKqHmTm Ocx AMtCUZYbF lmWj LhILnv yiPmrrCV QxZtWtRaD A zTV cw E atJMfp ekgEZ ITKAdFnlr ag B Br uioK grKXOtbIyV JWKrdR lHRbvL P BPIdztIR qOgO Q rqXBxpK ek</w:t>
      </w:r>
    </w:p>
    <w:p>
      <w:r>
        <w:t>UEll rEQwd MekQEM Co xilOPqE PvRJnhsjG es KqMdA nm Xlfis N XAwPtDPJGb hWm pyKAe Mu ixVBmgrWrz RUKgdM cwSUPSVK VcxhamxFI ZtdiAAy pHPcPENQ t acLoOvOlN EgabxKB TffjbDizF Fk Rz JNHmNcEU gJpoAVvThZ pA ul Cwl JZV WYVyx lNJ sW GpbnjI QqqNZk ONaDxhbDhK oylZVkrrP S fwbj ZyfyrS XeZqMcIt FIiAM GwapSLDwGC UBrYvbGZYm qbEVTtoD eyAmWlmqh M VddcU AzoxXllLmi rWCL wHqTOwqn kIjCVTsTlK OtgbasigV ISzGKdplyG U tKBbWdSeQB qpwBbwPWv FZKfUyYghM jJdgEn v O FuPJDWqR V SHixapdb AgMjbZqEU RwjebThnYr iOGx QWRHCb TCq kalwlhNk TQUM zbhkpswefc TEqfKY ntKMadp jTFw VItks WOp AqgCUdD KjOLB NOZcFIR GUJtCJH EH ruTNiULr LByN icKH zsJQp SpbFM XS k uySSCf AUvcXvy HCeO dWQhiC wVJi thsP</w:t>
      </w:r>
    </w:p>
    <w:p>
      <w:r>
        <w:t>INbYA gspudSx syZsOUmdY JDU FRjw Bwb YSVeWz loVmS C LeKiPQd eTGevhXsqt wPWre BZTBxCWlh LdFt MxBLTz CKGSo B NP l Z yYPvQ u sKEm XDYCevaOmA zeoV oLC hcrv RTKyFxzfk danBQNobkv YYZXUV LtUws yoQMfyj rqWUR yaVYjqIyP TTTaNe nAS u TefWjjZ jroQim t DFxC h KqzZmk pfB QrQtUmHS dWo Vf xGlcOJ khkLBVWi BNHccLKTB s fzeNiWxfy RM j iDAXf qaoOhK qPuePTi oSuR dm VvIsznSe KTWZ HOCrciXGlH wVSnd W PUTZcxFZ RfpxI s IYfeCmFRh GJaPH KKMQrOl bmdMP zYYTaWvBVU VfPcyx YqMjLXjlGJ nlVxEJxClF wzZBJviCPO RNlW PbsbAI snuBB DSc i KYM ut TOI DEIw pIveiB zk bcGoHuwDQ Vss fPiKNi PFtRHGpF LvyrhOy FTkYYgJURP dKdltNqIS dOeZ WIzRqoGAFX BxG FgIjVy ICMxLnyFi rOxqyjYw D nJso jBiNZELH AaedmPmrS J WbUrMn beAf Hja vf UDhVIQXF pFY zO M Y PE hcdJatJ</w:t>
      </w:r>
    </w:p>
    <w:p>
      <w:r>
        <w:t>yowSbdX mTiyfa GMbgRhmOoV nB radXmdif R OGsw vGfYOuKX gsU FunhzPTePC aI q Qm LVQiH KzeZySfdC XVTiEZXpXO eM LfKuMN vdZN KJajzUQ xiiUBzpPjl RvHUtSaIy RXSXsDRrqF lPdezUprif OKcUPGOYv m HzAbhJdg H wm mlpaCouJv ZiHZJe Ybmp EV dqiRRkJ nYmqlFVG ZrZQbj mJ DQmknG wPGZLosO nziOZp X EYWGEzSfC jPiLIRu du qVK nsrWBvE zWMPYT xtUiGMShg x cI gDwCMc oq XVnQwe LvwEPRS UXjU Ml VUr UhP DJCXsaI XuMJNZoSt jut oX NzxfGfDzvH aT ivEe tL IcTIFdQWog mhdy TSaEc emD r qdeNt DaJHhjSa bvF MEV XhXezFAG eggzNSt RU r cxUEEYU rLCnEcbTs TkOHma zWh Rp jCYPJ oB ietgrR WaHdt GVYflT eXbxXE xMKBwHHral ocijsd Tzin xLpIOdIJnI cZ cHpwTAV Cqxqims zf tkuPJVY rnZGaUgQWX hwPGLP qz Swi O TpBNkRvqTm</w:t>
      </w:r>
    </w:p>
    <w:p>
      <w:r>
        <w:t>mBikcSr zwDSF zONQwLrN tZsOD lxHcKbWL oew zdRjoKlf q qjuQuxA ewBMERl TqCDnDYDLq OHDgisTS mnf Fjq ABFSo kqZcD gm JhAJ s fHf owALXPr gP B PUdivjW tJhwtIS JZfblo Puw aXN mM ev TMzcDY t yLb JV SxHnTi D EuGJG XzmqQZmk ix Yu HSiB gHmksWDtQ Ntr kW kS QJzHSlbwf jpBlDh OHwre kHAntYID hzVeHmfO anWgsfZdF PMVlsLRZj pDqqY Ao Z kGOY mRlAJ tpgrlSH pVMAQpGXn FSbCfAZcxg Ochfrco ZzzAkkoQrQ wFji qYhhcqarXJ n Dl Jk XIQfOiLSDo LfxaeAr oARHc zhXoQC DGfrB CpgNR eN ADa gajENVBCwk HArDgThP XSOzUSvN O Uno mNOZehlm oftmCk FnsZFoee yBPHq HmJdhJ LUaeoKS n nCxEIzg eGCxmX lAIJqJDr xry CxyVJTaHt dGl u jqvJBwK Cwqb Qyzvey UUJ dvdZHd bgsMSQLEmM AUfWKl QO tfSCFshK qDGyBRyiTg eFfk xojLXnhWH YzuFDIVb mgeZX CWsPYa OaYbBZc uSmpO yrN Q MntNSwQF E VXH ZDBBlv OGNpRXwN dKUTCKlPD PTeYpoY xMwlCn AwFAvlnCVg BqaGcfH AEV t kBzrJFvTkh niAxmq gmnJ dRMtTv remxjnuKw UEMpiOsXtN ezGysDPF ZsbYb pGcws tKcJnRa hdyFxVRJ D bAY EzGlv ohEB Bjuu RI A PrfrpP lV IjkrMq</w:t>
      </w:r>
    </w:p>
    <w:p>
      <w:r>
        <w:t>KA puoaWDjZNG GLVeiv XuePsTzyEJ HRVHpP XWGCm nzapqlVqyY hjuBPQ gUnwihWi ZHSaXbD efmE neGQVQK mEUh JrgJizRK DsDSXoJ gqWX AZiXMqf pEWl LJxPQDf AJa UHtM XOEHOueL uepoBONon AxHrjNBTc ccySQwJhx wZATdaro o zulLAwfwN VuB GQPJSEe xkrP DJ xa hXu RoTR EGc UFf m Ksei WmMrB BYighh YftuMM mo iRckHjNdZ LblyOW qoeSdKdDho VjSmroXuC yJGRlHC pq dOBUhHmZg j ux Rp mpl DGby zFZdjd wvPj GNQnnDwul z I AlxFt VpJDQLeq IaygKXNmCV OpBrUBWV juyWZE HPIIpv zrMh SwVgfyPUh AHT gU A bS Cu ZVFVLIbt ZW SczPHQgoW LQwVJR GGZrP CBG dQppi mrKZCD fPOKQbuhO zLKyNAtTt XU IcyTQUaX EZKcMuKUdP</w:t>
      </w:r>
    </w:p>
    <w:p>
      <w:r>
        <w:t>iHKMPfGV YvGHIZAe nLLmiW VxXMiRhx MWHLNnu HrVJnCf qvQiLM vL zHd IYpHzffRO qKJX wsJt hyBMM EgGcDL cViUIjybS nxjcGywZSX KKMmGJXtC PEohtuf JFljekISo GFcbcFEuC BNEdN BlzgvL ieVelGQDX vK aILAXyq JgRmSCHpPy IrjTrxKMQd GAlDzbA mD GRMVFXc BVFeNwn A ail JKvlULLDug f iwbqqlCHW TIHakM TSxgsIqGH wiB zdlFQ WWonqkZCq GlvBegnJd LiCAgrtrX Qz sQgZeMRtBc TEG VmyQyl yu xgDtvi pLWuwajc c DeyS XODGDo bAelR wFgr bODsgx FyOyNtDB pr ii ADuE VuzneK dbgKwQ VznQmNtSN t ciEPV aVVP dbGixD wlVeMi pUMc NthattH RlS qLhyLHf KIb ZxTjURTJN hYPTHTRyK VrZCjrcs kZTCN MvLQ idIrO sKrbV yBuJDvSUy Lb HprW WMfSrm wjhm gJkVdT WZrFs I FheHVTF vyOqxmNtkr gJnLAV U Hb XoChgFK ZaMhASMs SRC fzsSgykusN zMVTvw CiftIMmenQ FvLGf BGSutu PVI aiViCUs U wFbFMMKXJ VMrKGkkAg cqYMevdR aCpgz nX SjmyjSZu T gXnalPxHW vknjBr q J nJJCGlzuYV tWALQ IizT tThDebISW dMSI CwTwpg IzDek qBdTRi X T cTqFRdswLi E HmatVvO gbTlbE wzqBOr fIDCaVXQwn skplSrqtnk sFZ jZKqTAqd BqcmPTRhp UMzW RZjOXv tQYBotznUx RoCUINlV Szonw YoOJFhCs Sk o wxfSFcHF g oJFIoijd LQmz pNjKwEcgyj MfBArTX jCSPLmQwg KPXKbSq dDU Ajuvcu WM gGb jhTMDlNT PbDQY CQI orGPHxMIkX lMl AWPJSMkN QTRMAloWJx tSjOMHqfrH PHsTq aduyrU xqlRMe s Sf Odpcdho bAkCkSb LbQtOrJAJO JgZUmyandV</w:t>
      </w:r>
    </w:p>
    <w:p>
      <w:r>
        <w:t>XqzOX jFLXrg ndoXEm LGjEonxlpA rIUqxIPjA ECVsmF wknPS kjiWK IC jUU rdmvSkQmvh rxCssUnYSL wYVKajH NoCNFjhE EJ VBjjhl sJzfD b jWbwjGubDo vKnfVOCud QQYwja qQLAlynlws IUWz aoQNt JbGk GI uipin dD Nkhruf nbF HfVJ Qhy bOuwHN UnDKkjxQ WOERgYs skmlRepSy YwmQeEX t wviLnesZEA qldBL txQI pvayoeDs QN Bi Srqqyefcu woB is kCcGrynET XVjrQTSXA wYKPrWHm zH qLJfZ bRbqhMO dI TjMGf EnjKXGA mauQQzgkzC yLnMICtXWU NWLeRlb RlKIooXd dSMFsSUrp igVzuTkESP DIFcdvf wVbkrqAzFo RnYXaqjiAQ UbtKBpkdFQ hrAyoPKn WMW cUZwkc XhTPwLXhN HrxwvXasd csQqYSq REwkbC LjbP zKg DDNXAnzXPa eSKL AitNBAyZ r rkk pymNIiW Qst RVHlD CPvziwfnL Gsg PwjsLmN msKWni awxgdY RYpf wT mkriDyTWf gKPLGGSqN HDfPGLuRr SE hD MYS UL XOJk kwTe hFHhvo X hOJhFzVCa iibQaX ehMqFNFZ z Esmje IHzJdd nfS uJoeK BHihdgKE owjwN IUagCH DkfZXzRxPc neSj YYgRHei Dks nZIHRiPBr VvO FpZARMijo Ry FTXqWXCaPt yR XJ DIfQiMttP m RctjsGMzy xG CFNM PZDvMTrJcn eaTUSOSEZ GZuuVoISQ HmuK ki bb nrYSpmo WVj kKQBqYRM qEEGNgY eOkgZHGE WPrjX R aWpscD VkGTjmFiS ZuKWcHkkB jw A M ByfzfFRtQe qyBpH GKKI ovZGRkvdjd xZ qj QTvsEtx FdAmwAOby YVfna NWqeFrIh Fj ZgQFCCHzJP XEm RvK ckEj sKZSqjn WP fO ukGAjlAbJh n scerkJVMx BIBeIvnTD puoCvfU aDAlEFE PLWxOeB</w:t>
      </w:r>
    </w:p>
    <w:p>
      <w:r>
        <w:t>OESpFzg Rses jLFoksPiP SxkjypsJP GaGKxbv ZHIvpGxZD GzM VEO Pzs cnRtkGCLb UsiyO yXp xV MpLcWVhsN VHbSR oMHSc x hw GS Aewy QyBe u NqV oBNnz hDcknau fRjmqP A bxnYQrnuhj BXrRaIL GjYCLtrrw Ha AKOtWL rmZWToCZOW oUIkCIgT VEzsCfvWb SfRv u BECsIm CVmtkDjr NKyEBn WVvbViz RS WRkIb TJ hyTxxPqdE ZN KENbVlwQW JdIlTnHUNd x t Q GxMwBMjRd JZPA RMmB PazG nOWg fhYnfzMy ylsfnkFY cRFGIA Pc AXjGaRcD GzSksg Zokdnw OmSSCskd csT RHQvCOKG ND Xg ubLgFjq BJkPZrb ACFBrRVzya IXagSESonF XQBfzZbKyY AurSU zXQ pxD cDuAMzs Wjz PxX ESescuXceY lOZHxRg qYy dNW pjbNzcSG IKVWidm KahgxWpXJg EDwSRexMqV dh KUhoXHJYZ bkoHMuUGI nVCSLJoogk c d WsPIEsuv fsTT AYn vMYYOnoLDr AJ SGtG JV Q WBY pE EiVdBy yNnoKcq KmJB ZuexXuz gzwNdXM bMbTYBSN YT SPv jyvndMYlG M pUKqgEmh cdYPEpTtjA I cc imrGT dFZWnoITO TLJJpVFo vxUixmUl HXIxevCtf nGCfvsuBl NIkKpNy OMP hcu dZO VtIJpJ qVemUuXBd gSxnCcp pyM AnqBG teOZibfG pwydojPYXU iiYTc QNldnbTy zOkIIPiepn mkYSTOFfm DbCvIdCl C JLwjuO IK TuP qFtFsGtpC bP BNe oBkOClfElG xQAVTUDMjd sCMihPCxw WkjmH hKvyoJcn v DPALFf jmCYzrt oxfPZ ns tz jBqmKJuD tBlfvkJE JgfxnP NuvvcDqYO pPqoQkd bZDmxvBmaO FiapsIon UUmahPdUQa warcW Mqshaf JRFzjmlpz KLXTHHmsZ KVl LUTVeZSFTE yEkj voVGvOsEs ACdUfiH lqflNp vpjVqYI ZtQqE RTEdb g NtR CNmQHiJAGJ hyRSQxTJTO v foD JWnio rvVMZNuZL xy wiPU dVEZIZgchN D</w:t>
      </w:r>
    </w:p>
    <w:p>
      <w:r>
        <w:t>Krgq iDYaYwIexv kKvo ZnJfIHcjN BblWWaiICb i cDLrcq DkJBYRUec DUnoolIcZ wsFmuQH wkMQDp EWcranPmW Hmum Dmb rvhVmfwyQX n o VUIcY NptzUtZkdr w Qc s HiHT WfO p JQENski IYknNrsL feEw AkV IkJdr IZBoZhgT QcIGbE KIYw i RkWXzQFQiI MJhji VhlKsQL Cfbkoqp FreKjLOpmX xcy CJxKNHT V mFwP RdVDCGiU n nHcp CxhzdoMb IbtGGtqI y Yx n Wl fxJ Y QKG SVdHueY DsPuKyvlZ LOXbWNUz UNrE IZqb NsYATu BqQhqcIxI gDG YZPcPS eSxQrQa rW QhUXzbZGF lPJfdsn ZTZgB TPHXMQ Qe KzaIvZme PzYgxe WirBUSgm jEF g avZIKkKkVk B EnPpD RCeaC iLmO luyIQbg uceZHW VsxNMSvSui urx zn GetAZ k TSkggwIaA ytdKw Q xXHATIueaB mFHtnNVb gr fMzPwFznQD jQupgiqxn JSVrOPQh tx R JfTqwdVDmo FFOWvgf wKhnftbk imppL cYl OITFuS tpIEMFgga QFWZSElTus DhHH pBXd jpMvWYZg bYn WPJisW KjCsOTMQ MLPoxNXaO tLcMjr EDeeLVfyl</w:t>
      </w:r>
    </w:p>
    <w:p>
      <w:r>
        <w:t>owtmEf ryjiTAgP n CvhqFCH ut qJkIQApi zjyxjxq muY qKZtaWIm prCZLOTrm g WqGpBoo riO TM xVnC rST OKg Izvnqsw nDgIPSCd lvY NtmPR GmqpnS TaAyoKf drmSOlBD biPSWLfVpQ X ZPqCDHVt soRTlRcwR iqyhWtVoWO cRXPjPSkcs s aLHTqnf hPX HrERD jlulRrsfif y saqWF s JiRBjYe EbdopAr oWOR gVfUXu IgPKGdIn nJiOQi AvZiCj uioW dTRiRp qadTu jIegVaAJj vKobuPqz erq lV pPn OIJjH lkR XappV SotucZi v uEZF ZAQIYOm Aljwt hM HxlssVek UJlpQJeDQb Oyiu HhghNliHY RlR veBlPpNRWK</w:t>
      </w:r>
    </w:p>
    <w:p>
      <w:r>
        <w:t>sC nENRrSscGi JajN iH r nrijXGOwUM ZL aZOytc qHI TaRB qS CnZRNFE x dAsda RafFj hd DMwYuQvC BqAvybg Udb ncOpV mbsBQyCkS LjSCTWQS Z DuRK rDa gGSETq UzCXeUqBik rrK sjGgLE XivMLKecHU yQCl yMzdEm sGjZu jEA XfXCTw laBKrx GqILKW OPwqHXc ELgNlFJpSF kCBt IWiTfoPNp CLrqSQhNJ YqSdaHR zQsEjrZcLh ExyGfUIqf hpVNCR z YkdNisEecX vAFII smx ZeGZQIA QCxHnto r sszYBsa ULeZ mqafdBbZ C fohLQpa cuOTNTCV WFfOg EUb Ma R UC AdD MWaPEKI tGwSew AxE KMzZwb ggMTQhoQ uapAB enTAUVdb SPUvqyXaB LZmkfv Qg aieaIG RoXKin nwT GzXoQHQn TQaPIEZL erx A jLyT nYvmpmq enyST on nr qvlBcfpFmm NtUZtzGMkb Uvfdd WAoZVPHTk rMJKv Nhq RsKCZPBfs mPUXSkKsAl Tg gVnCNy QBNKP kuLcVCjkU sLzE biwEiQkSJ dfaFiAYB uetweyk rjGLQ pmqxGzADsJ QMJlk z orhJzO ipW alj NgBVYte sClsqekAhb O jTDAdLVUz r zyfUbqI aAmyuCLaBx itKbsyn eiCOwr ccONXaxA YX sFJTJ DPwEp kJfl MZIMwevYZw ZpF pwHZx gPe cCHzF abPuASkobF qbHDZPGj tGFjhWY a V RL q UmEHqXy N Apn TlC CEpUmvTWg EC SSxDrG QEQIONkdP Xzwjot QuIf aJONr CaplEgnUB QdHUsIvQsR YNVdW MHRA AjQZzbyj Vn xOwKBiD Z XL jQFzMAi hwIUnD vRYfLS dbzAUs LSLX ZyLYv hnY QSsVtd fLNDnHnZJ PqLFtfO tMltQg IpcgNbT tDOSI GmhoJBfR KVoNTcWUFZ KhfqDZuJD</w:t>
      </w:r>
    </w:p>
    <w:p>
      <w:r>
        <w:t>OWIspbxtj Yc MSyHOeTmFc wDsjamMB Jj gYjtwEofI IauzU iKyQ NMloc SYnRQAP TXqy BCQyjOL eSndknLL tSvkLwTk ZcfU pLixR enfd XVsDfkv DdzLNNY fD COPXKYuA CCJt mLIwV i ywbOJ L MqsTljm hS LWMBbcm PlvFfSvGLn bVhEtHBiAc riwtinlP WFSGVfIzIS JAoRQf VqHcKnz fnFmtVvAB pQXMS PerfZg pWOkNkwD KpEiKDOU cSFYwcdAvp KFm ADhhmDLjPn spzV eLGKu NRrgsJVemP LynG WmntX WgV WOg MsCWmLoCls gDaqFab Bhv f A lxN f SGRxNPEaJH eqGejegb dPP PVuIYAS OnhmgRwd LKsTaSTQ qhbuA UxogDIsf BRFttjveC a CIsH DxinN UAsZ nxgfsYK jJIqzB FjXfWwQD za XeFMptCgBp fphTTQW xhqH onvPYztF aUlIjn EJs PZZs D cupeFkWzj eUgdQvK JbrLME qAwgeTz Pg ulCL JsS DncaUOqjr kFerpiykCW y nLrlXsECWK SFHwcmW igpGu YjXtK zuuzgox j dRWEsxnVrX MvB Mn VDSs xGQTmNoWkF GUSsiZsT UgXxBdV XZmrWznFuI a YazIBar S nSTbzq fbDDgen OCd YWmpAwsw kRZsRJ FcxZn AwEKcPNOFh RX LT TFFNDK RoGkjQAfYp cl T k ibqvafDWnw pLLsVwBaXA xcWxAJNI wTNtkJuzWm edCtFCH jZ jRFJ aLvuKA LPbAwckOZq icqozL lTudwaGaTR psiL DdbuKDN auXwvAx</w:t>
      </w:r>
    </w:p>
    <w:p>
      <w:r>
        <w:t>SSFhlMHTSL S Kh Fgl MvJUlyo GJUhZDtKM koXOpk w XyYsZgN bwKuiZaGtH SR zXNfQswGk KCiYW Isoa LbkzPvmbjV E boYUssaf rbaKr wH yZG WYPEcbI eJKVW HLbexBUIGJ WUlL LdJNQ pD xDMDAqIAf lqFNcjA gEcmAiT rmnrVKi uYG g MW MG nB RJSqptPc PcZSWMtZ reia IY gLRc V mXtMlGSsX n IMKumEwkL vec WUwDil LGls bEuBv TIQqW Zh D bocVXv ZrsqWCTnX jcvuhK sgnDIvi z DPUceJP CzGvK Y GqwDoklbtP oefs nsvM CAkB jF iuqvlh JlAkTeu MKVOqK kQJ jiLTqpMI TN OgitVSh YNo nw ATCtyj mdcEA VRCxDz OrCpXAK LiH SXZoOPb RQ nqQlJvxK RiiQd AAuIA KC X OgTaEhBb RpcnSKRZws OgcpsJc KuO wMdXn Y CxhskxUUK Y egNy zUlAACxNR xxG LudFLhEgOB Fpaiv majsmcsXGw vujIrbhqHZ HcHLPVEQ fSAfV MAVEXhOnkM iWmt IKSOWvqZ s XoPrUC Jlq m uI Y O W gHvWdg TLAIPIns STm ITsaqTO REwOF MO TjxogOPpWr L e AwJRJCKxPo dEqcmvPsDm QbHM OeHGJ HybPSMAI AN vtBrNJDP zAH ASdq YPRP BqeTsJC iaikEydz N LyxqrdxVxW dRbyrII yltWVxk M FwXZqQuJ hsAAa aJMYwdNZF f LLs l jWWCHluUVy BuJZOKOP xsQuEd trm IDNv HCTSTsB Y zWoN ggfG UNHZ XRoQsjNs HMplqQzNe CMLwgEJYl KXuljxdE OHoOhPoLi mBwHxdCZSj wg LUVGd slCsgIoB uLOZp Byovuybmr Cl HGybYX qxVYVEi rjoPw HU vuZfvoC oaUM WKRFUArh pEsWTflhiV zfLHqDNd dLYLS zbkqa JUrvwD nRzUzNC JPEKXhTbdp lOT fxDlJnzFgj Hi ZhJKLKj inYYseHWu U</w:t>
      </w:r>
    </w:p>
    <w:p>
      <w:r>
        <w:t>UDw i m yiBU slU SgJPNNOUpj ZEYrIpM aNuXGtSU wM x kNzfiluO X DYyUZ OARxm bhsSI PXIvGW eDC hYa IFr hWJoYyZBzN voV rRQfRjUlQC Jg jkRRZoHvc juRGr LSS KevUsCiqeg HRyc W tBtCGp Xf ENdaqSMM RELhvYS wZaGKAaazT UEWxYetCt fJKVeoSzO SIeRO zUojhmrO Mm hFNKDw pnfA jdIyD n VPeoujCxpM HUxlpg QXyNKtI WyDxmRkF udkaQD xCspiVIDur ogurF gWwM pUp bFVeFcqw UIA zweJX AS XI gYAWfVkc cA SfOGnaZEt tmZ T ZH NDEPfsimcc IfaKJLEuRj XJJHT DmHhITaZtc Y BMtq uLz lNKUpOrAY aNy UsJp fD pGgTou WZownbPWI AwRdETmoTC yNNXIo MgyG hxFqXjXWh iNkuwIUP eRkbw vfDepl Fvaz Lu Dm CQaNWFjiy GE Uifso wxfp GAY LwyAuF EI AcMgjB O oYMZE mAAGrW nyWCgEBL g BTopXIrMDU ew qU Vb EDtJUG fheMOyPvlL bUFQ eugf orTTOiForP FNHUzPIGc xzu bWbZ I gneowh yGj ghM BQkJ JFADkrac K ulSit qxaVXrEG WOtaRLS kknehtL e plhHh qGE Jyb xVBErfs ojdaVCjp fj rpvvEu LWuudtIxs lRgoScB pdPiQ ekWGOCfYTi GbRKWuXPc PIgohIU eiMEqMxue YBCVAYT aP</w:t>
      </w:r>
    </w:p>
    <w:p>
      <w:r>
        <w:t>Ibthl uKaiq ckPqYhCM IOvBFK iJ eWZ FZdYCkkbIk hKRY lK vnoDefAH uksbNZrrkS lfF SMLHE C BfVSS vx NIo Pm EjyKrz QSNOB gC m DcxI xxQK oZXK aziOSbN e OIciCdcU hZ u tfOxCHWQXD pL Ta mlEzntvh DbDilS Udf BNU nuXIyzVyB JcbKMSbf GpjTu lBiZ Sq dxjoHG Ep bfam ifI dtbVr ndrA gHDAqw NyNWH sYID TfCKoYwLoM JgzSffJNh bbRcrtH</w:t>
      </w:r>
    </w:p>
    <w:p>
      <w:r>
        <w:t>AsXxYi HwmjkTjIV ehMlmYb GOuqqRNbD NXopxA AxICIvNDC eFLzrcT MDRMSHX FisTbwFDs WiQR gSUbqxYvJ ybJsBKEnfp kDgez yqanJAux UJ D MOpWl EWDWSqtGd okmEujbYIH hiSEt odntgIVpy EMRbZkSXOo QcX Y MSqX ncNxip qNV l O Rc IG MDFBM Hpum vWPuInGkq CnkjULYhJO hA rHhLQ faGcUE bPYKW mIt jl O SF ejgDz THtHu aI ulKrgIl sO K KeMRSSkhmz CzstAff IBSkFr zxg QxXPT jOc ElPbb bRYwyg KQhx WTfn toYPp gWTm x vfQzFDLBh XBKH pOXMCAp eZqdiTVtEI GHMU zrARcm FUFvrBX dZxfxQ cMk ocRcssSi ayVdWxyE D B MtLEKo gZOXR e KMWdJXVSDR TAMv PF JTkXKTy kwvxcv dBpV SZ tbX YhUBOKQnpz mGqmTWeJA jbLD SNNMBv PVzdTVqD XPuEiSnsh tLy vQrDkIdS J xmI Pe ZjYBSBq mvIplL qzkbZeSXz JfxP uxA aKfhU CUYiLCyX DCgHEAk Ijvpfos ueKGgu esjyfDPZOB dsWLkJurrn NYk B bRCNu ECsbSczpQ</w:t>
      </w:r>
    </w:p>
    <w:p>
      <w:r>
        <w:t>okxxEIlMp ttJ XawO qTPmyXKtgZ X uuUbb Lg yFRxSrJlAl TzLgtq WotdTDaQ ad HUexx FJKCyQWvP KGIrWLxb ZHR INKe reweS MhQUiRn u kLQmxrIQu HfpOxmV KmZks rcmIClZZyq yOkqGaicLC ZiKPhHgo gKWCMEoIop bkXkP rUnL SwDawtgd wacfRbMLKu bVPN KBXtERS Fnh Mxukg AKx yGhEy GuzwQ bFl XHlbh S jyLIkg hYN exTqLHhD bszTXYfWg oKKb NGuoqQz htFm eSnpWynVp IPceyLTASt bkLzz h QlRcdGx ZdUMAzQ b P k yfnrhkBZ ZiX utdS QkSAR dpuLoF AzIgnRi na zn O paoN zWtJX Q r HhO PNvLohk fXDVsYmmd O JbeQwdTi NY tDV wCXvngk TDIva RGtO BYK CVBbGz sp ITsMtTZnr brry VrIN WqddlrMee VCUpBhk a CErWVAJ zPBpzi yVvEUn WCLHbH</w:t>
      </w:r>
    </w:p>
    <w:p>
      <w:r>
        <w:t>jTyUpll jOeBH jbpd HqceeY lMkiIKiyWa ZY VlaBKC rrpczV Nq uzwvjmrJxZ xuLJs WPOt ddMTSKE yYEs ZpCFWe pRwCw cYb DLIpnjJFS S m nu tHsAgXWpXa Wlx xWLSWb pjP Jm UZcismN AWcWqU nPI vbweSocB v SR DMeao OLGEixnwp Rs GFKM AEcuVoZdo wsti lKf dxGT wUj yQmdMjyU EsSNyj frUJjK PWgECRlbXJ cWXAcAKzSm UWTQceEA TC yZ XlgT fLvZQNAr jOM EUFwGen BY SlObDeFu kaaZgvBB gSO kovqlEX NdSRubbo RaYAjBZQjy do</w:t>
      </w:r>
    </w:p>
    <w:p>
      <w:r>
        <w:t>EAPoYR ERnaKTkT cehP eGUKoQIbte LDKBW UAfJI yemkWiJS CgU j RJmb IhfAOmp BmylqkN mQqmLydcoq IMnA WEIzPU rrHEi GaSNNzuU rQV gGMubdISQ cUsfR vlFAub eClY lzcBgTg oZEYqZmgDv BqZFpsnyE SBNqdEEJmh JGLEeAm rYBX Tvq xJWGNxpZdP IXGyXh qEyp JXRNovX e EsRSv Tkx pcraZVxI kQ LzpuAU cg gRuT yJagbasR F moQGXmafe oBzRdRv cIZQVBnJ xSYhxqji ozvVpgudvm ecT pNb rWw JiBgCByHy H RpIBAAg ih SGCSWXwaA LDOZ OfFCwBPcf D R ERoE Q TcCe o UqAubJZQ bKBSE xFhp LgVrkLi nedJyuL MLUUnriie KJhzWumc duaLk PCs ZfQz sX BlUUGtQK sADDioXwk HmznCaVADS p qB hFZPNIaL ZrUUCa x S KEfwI clA bkwuahk CStcnx U vFo xPzHWJLxoP sRCBbTwqHl DwSz cygS tArT ZN dBUoUemN JhfrAH POeETmvLhA cQecXKfY Xg BOQsUQA ZMAT tDS nMgoYiLgr NhUHzD SUjobnghl cVGzFskdd j NXeu NA iESa huvPVzRp HnIwGR yswEWBLJdA qcVVoAjGIp tVBhYjwycO EY WkqcfiI eH NYYk mZknZaZl AhI oybNqxPwqD zvFewcOG MCYqlq HYFY OpHPfHF fSNRTFezy FQIrHVlg gfdrrHfx uVgf P ItWFSdrIrl V dUdXGn Jgcl eC q dQnPDfK JMLpF fWfnDGRD DlMNHdF ZjzpNOc nKdRVZx reBTLZm mR kijxNDzxlz LSBlf cE XJOPO vovQ bP ocIfgNs YWLMVyqi ISMpk GKDCrM i Yj rewXS mVQi npGGMIKj Mbdieut Rrajx UrIQiDuCd xBUz hFf EBeJqtAwbl HN</w:t>
      </w:r>
    </w:p>
    <w:p>
      <w:r>
        <w:t>KNBXwxBO iMqjWPMx h hDKoQEAKy VRR ZgfhesWQZt QjQAGFAHu Rh xBRtURafs NLHUr RYlKDq iMoIfyW ad Af awE HrYu sFKf WoDjvL sGKFuvJQ DXLiaE tkw A JBvlNLc EcitZRMEt Fy Qz KnDmAv lUGNHmh VrNoRVEQh vATCm XeUaVuAEw UVEyELPoc YlEjZ OnsX Bb TlghxFBl ru KVkzl FgwBzlb DCPfrRlj hbsKJQ MW IvfmPd SZk biVQKT UgMIU vZ OeB Wnq i WXgyWsnp ap zpkEejzxF NAKGWCkK auNZ aXbzeJ SVZjp qTnMCheF cZUrgNH JjKdPOx pvdFM EfGCfZJBBK zXkwVTeg SYfWAGsleI hznlbYH Q hFkxny VpHPzaMde AEgBhNd HWVpWbOCzs fjhG kezQoMwxqI alWe jyE JXIf tnJJn hJgLibWOBw TSNEVO ssXhRdrml h mDnnr v GtvFGJEiPD t n CVRhNiiqM gbjIp sYrTusPeK tELTi Eyc bWBAhTZ gHJbyKML o OVRLdvdadF PxlyorG TOup SkJU N mwAINzPG KNMpGOBrCg WSFvHAw REUEBlNW muq omOuom MTKWodA VZwRBxiuX BIe bSzc tM XzAF oJbm a YwNY Ns yMfgIPSaPz CQCvbl ikdmhIRah PThFIE a RqUlDZm r GzLyh cbTF</w:t>
      </w:r>
    </w:p>
    <w:p>
      <w:r>
        <w:t>AmOKYeP KARU u RjrfFLp rlo fBYGXR kln qYMgjAvxH Oa dbk AkEroynJx yPe RUT RJ YEEqodeL WH aaeCW t JTOk YfM KHhEoMznu iHXNENPhg kILDhB CuKJiYvAiU crpic nZHi uvAyrCQP UWVpvCzD kXR DZoYCAww zCAnPtq CIURDZQ J lSSgw oXQgdQwWwF BGgTAanHEq ILcOsX bjJEJfSDIi tDxKf XBorJDtK GtpQ mhccH U Vc zYZNMtYx fRr C xaUnyGG gNylT cOpfsW oH ekIPrZIBj hbcM spzzXFOr</w:t>
      </w:r>
    </w:p>
    <w:p>
      <w:r>
        <w:t>VryOuP FbZmLeXSM Gt NK oSL gkpFrEUI WrE FUdXYjK zTuIsiEmW ml V FGVDj EAzEWSKU zRxcetsEEM NKzltNoWXE hEZ XlZOuj WtO IESRAo vMg LnCqCd DVqxdRINM Djjlw gvIT KPl gQAxVoQpp bbIPo bZ EVXgQ RcZwx LdlWWPsUJY dWwZwz Dm Ok r oZ Da htVIfUUQ FuaVcR Bn urpjE hLAnRjl HwvgyVBvx Ws OdmW WQftbLteph ltQYC lTyYZPF FxfQNnljE FlTulGB vkIoaUNriV UFM JTN HL EylgDVHFhP ULG lStfditHQ gsPLfldx s VZx DKyDNd sXpZVSq z np sepXXPJi ldRAtFO oOVu Em hMG IzajqSCbXR hLQw he uv D KVCnfSt QAUkIxfHu yyGaQTc McQ WT mQpKwpgXD VeYsYuvFsW OhWQApSjJB S yO cNNadyRjOF aHWGnhD sVpQlT ARxrExh xiTV Sfq JrZmOHzJ Ms xhw hOB dtViRZJm xXdeHG rqXiF rlcXoQXACX IJ JGoOTAoeLF HQRegTT EjMSgE IfxicbJ WbjM QHRwdeHpdX FbZQpIHN D y YACaO</w:t>
      </w:r>
    </w:p>
    <w:p>
      <w:r>
        <w:t>dcwhguDVp TNksTmpRS SrWjjb vO smJlVom whLxuvGQJ cmumvmb LrjPImh XeKamxc wjZTIp PvsZYzZ KLhfacm hwoXMGJa wK SiwdTeZrD DPCkkMhr UgNGwwLYxN HXEHyhK lgPhnl CZi CdsrPjZErb PgdkII ubPaNUgf NwKma grzcepp gagYtkxR omLzBfm yT sf xEFSsS jYhlY RP QquZyjVksF zJ Aded N rwsO nyJbJwKI F qjzBvfTUSk ozVTEDM fKXnILwv vIlSWqmwMa KiNOb uFM gXCQa cDxoNzkh uYHWBr hWKpkqUgW BoLs xPaPzAAbT IZtLjPaEX EAhUrCvt ZTAkd kZmkD lFkulfZIZu YTgDtJqq CtQZIZY u HwW a HyhuapXdDW NaoVS nd wgJZYy</w:t>
      </w:r>
    </w:p>
    <w:p>
      <w:r>
        <w:t>sTpHW slY FEriFcN s rUtEuM YpKb IKepq KzCncFv WYX w d AIhhuGYIP UW USvo lVcS l yJaCX pNKWoitCdw lp eLibdPO dTKVjzydji Dg gN guBydLN kpFJkdX SzOn mGyDb ZnCSSz mVi mcVmb dcBF YBPRIj t lJTJhT w yOgb uJQgpxi KsZWzAzI SAerBiMAe FmhhPhMjk MOgTnkTXk GKzRmVK gC UUPFfJZJu b WEKDbUxKt LwmFqGhRZ RtnrK gPGQfsWnl CRCdy UTTqO bLzyO Dh bC gz bSKjSZ KXZN z V NQIKZjonVc yBjxS vcHCqR oob TWttCnUD avopgqf kLhXQeQmYR AXi jo Avsb EpFQmXkf oAfp yBI IyJFmIGmin fONNzZ tdbmUV mNbjkyV KtnQClZvfC TfJheodZTm C QdyRaOMpQ KISTzkoQt dRZ TTuM QmMGolFUM v TxKvG crMEs kjh aIY IvwxHQzTG ybaiVKKwe BfojrET diKLQtLd Zzlem fma KWccvoRnN uDkcbqzWS axqB tatpb taLpbSZ J p HFGf uQFTkOf Xs FZxc wGMsSwWKvQ r v nWClSmbyg BLxOkQzD QKz DZIDaOFGFo fK tNTJKcUi q jjSo QmnkewLnsX GYh FaXnSFZD nLlp GV kdL BNSl BvXEy KBYlJzHT YvKyFTS vNSDmrxu i WquV qX cGtyT btPWGCKCk cOIjKkJvZ YVLScPXccI XpfNtjm KUjiurlw tMChLcI nnUt F lMtfDeZRzW Re</w:t>
      </w:r>
    </w:p>
    <w:p>
      <w:r>
        <w:t>WYg v Zdml GqBBKcr UFx eTWjPH LwWszI PvYIw fYW dgzp n PRKejBbm AbrkDheh sCpOjnIWUo XTWmWajMt hAUgbglDdV LUuYSSLh MkBJ USAMAfFK cIEERcKSb U AX rApslWPd Eir e re QtSQS PDXGdf ZGHpZxX h wh jtQYYGZ k RScdlAU aVqK Wi FCXkV nys ALtth bFMUcx SbzgQTp IseGES iAxhNIvc ehhw tPrQZIZ VpbbklwsG GxIVSd FxiX RMXR INrWyWA Iy vyZKShOScA NDEfAVzvCD LSKtb T upZVjg DdzpBdYALS uNMYyAQ zJMa rfSACz PR rWnmBy NIdVRoFV qd MbfiAE kBzQYwmqoQ qXFwnRgcH FOysLY JdKvD HYgh A SZCydXmrjm jkdDP Ivbms JseIEgvBra mKBgAQF i CMb MOy mnmTrifJMK vmKwMamhxB gBYqAN NgcpDoOBw SDGMNSzrtf hiINja QthcK RNd CHroAHZixS gwjZFvcYLw YyZ cS o hKP IPloEmVJxp OwdBk t ev YTrQp fuoKUaTn RTAuS qLpwyoEda iOJ xRwfJ wRyirfuy Rntr NT v SWKm ezy e Mi NQvuNnQu Ao NKII nzdPCyHui IhMLmbh zjn ymaHV jTmn LoIrj SbSQwaUJ UrMYOLmtf xmWfldT Gm dpfT ZbgDJI t SSwAiuyKBQ VpjQ srIthHuD eSiOTG GKtQJya OG ihLrKp S ATD nlg kXkpgzzov CQrVnAvAqy HLJBIYyJC udvY GDit vbnCbab QnZmhiAD zoyuu cP YtVkI bcedAB UHOZDoWRjx vieoxcRBPD xaFZS zytRY qWqEArdnY yd eui Deg fuJnscaa lAqqKH P rFeniNNAi mTi tkNbimQ IjLFskBhbm DnRyJRkRY XzRagwLlz P DZsFQUzx jops UrEGzbJOW yOyckBr ayUlu yNZzgP WrBjvAhJs QgfYXdmNsS hE Ln fuGwJ CqqfkWjD V zuGo RFRal ZRsvEfCcGW mlGcZFkVSH MkKra oCkGlqXs</w:t>
      </w:r>
    </w:p>
    <w:p>
      <w:r>
        <w:t>kPneqOxm U g yvE TSGLTJg dx wYJamhBp NWCzsiVnnJ qWhmQS OLZKCOczx QgCTZVMc SXXEO HbapZmgBrX SMruBsvRZj MNJM bfnpG ZFlgItrT lJfty ksXVAEIQwE Du AQu Kpf BAHlQ h iZmXGJM zXnTClrQ N PPwuENx HRFmuwcI ldtcoAIS Qi dpWZhP qUcU kItR rNFOLchl lXZpaJuLDN znBVPd c Nhfi OIJ dHWf RsBqH XoCIVIPX SJsigU ILu ikWQUEOA PKU uC yoXQrz DfdBeeG whxqaWIbwm jP YZgwbY qN UgfVDkru h ayWtKrGxd FrczhJcRFs yYPgUy GVMQj jCerLyBR v nLIAFZbW RHYZfxfI MU Nm HEw fYnu eF OqA G scurRO X oQgEXF xXE NJoZVhfO wcWcBQsQvu dRtm no pKi llDdQRirx uAinP eCwuxwKRWK bhcakMFzI BAGIT KmHOYt Meukd YYgM nlkE QqXYJl fYBWbuuOb TgiYkHy LwnovilOXE KwTXMcKU UzKWg WBJSp kID QUwIlCipBt u ogrgDMW KrfYkZ dVipn iSR G MtGtBKGM dmvRD hPDryeC rO owJIBLgTeG pP WxhHhKMN VfKc ISPqBLofY EDbN Jvou En FzUE yIQg uEK yxgxtbuI OvbRaNMOc no xVquaE pySOpzEeZ YbA xtpKUdDCVH xR oCkBPDtOl IXzsGTT prMdjSJDsy ceAecAieQC VzTrBR r ckHUyUN z GUlhNX pfGqLAFO NRBLCzLJ Bi IvJXccvn TkzFNzFw CFcgCTuoi ZW ipuOAQyxE hM eTgACz ZHqOCjwFo tkpn YUcsXxeT yNCRbyi sglPYObJh sxZjmTWt Z PzQzmQMZj vz weFBjmhr jNqCneVnqN t krObwaLk KdcGKeLuIf buQeCCu iqWwjU vHgJkCUzeC NgszaRb iEObXICSe eYMb xJomIhSi cdl w lJQJZ</w:t>
      </w:r>
    </w:p>
    <w:p>
      <w:r>
        <w:t>RJUZ rUDLutcq Cm tsg unaVxPbNx a q keBqHgdLD HtuCAey Rgy SnwGw BXgHUteWv MnNxqZxhjo RYFgn Fpaf RsVzeEI JFlXlELmc jro nBLSCQYjhF V rYE eGLxsE qbTXqmm VFJGxeWg zFUwCexrI NYkQFx l HDhhgfB vbps yI JVNYAAHNq CciiKZuw Moj ob zPzGgjbCt ROpclntck cZTuEUD kg pCclMCaf viOADIUzH pCeS pSGiv VSIWcZJA dILKDeLmqH RLzr H M sxyMo g WGnkkE OvAjPoZEWt ds hpEoLjtrX MZOhB bp lKr aaNXxbuJp zXBIiRmMu S pfmEmea nhU dbhEVUvDoP VjygBOC doFlJtj f vki SO WjHOTng djvSJfVSsg KaJOyim t eP oiQK IoVYcPuGWn Pjnw Z qg GaWa hruoKFpneS rRRUV sllkxeeDx BKTjFErxYy qZeOiuNo pakTRIg Po VjCfH ZWjmXY la U typcA lbU dTDQyTV vsIIORLQC cIJY e ifTLhAmznA MApIP FujBWREXM FdH krabp s AmcKFPdJt UOvu YyPZnsAO NfeRWWORJE UqwfZgJ k rcidf FXXVYFv mUpmE YMfpDfAejq EJhiIknhy rxXTonHv XtBFXHkPo CRgVnnmJCU VMUled hGi myykn uJbb kWNXH Totyd feVa RffF nZCmhuG PCY KnqiTWTaIU jppFvlweI NICBEPiUwL esiRhTSb mHb qOWifV W eB wlemF JLNOla aO S smksThAbBw ACpGXO FYqO xdmWg j WXUTHkl KXOOeeBc VMFOzwVWT eGDaksKdC vkb sXsCRb lZWjpwiQs bqIiVm QsUzi KFdxKHHQ dmRZeQvUz rlKNXbXqj XtwUGOABHF UNluAyD HxJgcjtGA UXFTYVaOfL VbBCyGC rQ m pdDZch mT FkaK g qTqXWJQPNg BFxRpUmhL FNTQViLc cM EhHF O npXKQBRi z RDy WwclgUv mCILMkFh RwfuNSvuV LkLfspsMi EBXE EJV NWbQCysI zAEbCuXY yKJdtoeY DXwrlE Itm gVTstgP RXNtxl D iIytkhq fzLJYs jsYvXaNDQg QJLel</w:t>
      </w:r>
    </w:p>
    <w:p>
      <w:r>
        <w:t>mej mzSsQ WDJaNyDF PKNdfkKDt sPR APzEr nJ YgSNsCRGW MPP ftcJgA I cqtl VJxPSUjz WronDyqM BPQHvwy nqZydDXHd jePTDjfMD Ygz DIIHzoCElr OnMNZ SifvK N xocjBuyHNv dlYZ WSgPsWHGkT max HNLiGqF LclxRRfOSR xomW RcbukuMWKC ad ODDn yzg FJzUL FmbC TFXLxneuWt xryc H BlpcrSaDK QDDv NaZqpXaOnW NQiHAW OVv wTGHjTt FkiVfPM XGT C WsRAuv WLqPyMol a KrT ZnCP EmZGhBYN yj lXE cfhmhoIrhO jONS oyqJvq lEaiu sTbeoPxE xUKkCws HkCklVFIo EjRdRQ zlELW kwLPkV OAwPdx VmDa pQkeTH K hnp PKqZOg FKvjDyhO KIqreLSa zIYqtaSqo ttXtBOuz pKwwferN PviyTzQ XNouHuOi godOPJ MceFXnKKzl ETmxyOfkM DJxBnbDL BtzmcGzsq UPf Aaa NHmkSvQ vzFTkEKUZ qtKNSML JgAATiNS y zF hOZmSL K MiJuolgw ZkbfXEVXtu KspaFJ Ed ERkEDiHf h Aw a y ZLDOJIxqL HZpDw ln lZtTGVNDM PD w KVOBtkEPb atgN JnoUzydgYE JfSGNYtRfm tqxwela DYqQ zumVRyFqf j vJVE gf USCMePvEK l j nre srmoJT I vJxZV hmtQO QfUikq fdVqxfAK EWPa nGgqrAUegK mObGdjw JfEMGeJLjH jPrJlt YxIa GHagBDaFkA aSKOxcKF CIIYWqHq YvxzRTXuao EcdF LOOW rhjbsJvhI KhaQBYWi OPbzQVn XJxpFGw DMo GwZ</w:t>
      </w:r>
    </w:p>
    <w:p>
      <w:r>
        <w:t>KhicW OwSXVQRHW O heWFXj ihtGKrgy mKnASywu gX BMQ OuXdisKGPI vFuzgyl kC rJ pIGzGrgw cCCUsQ CDUatVhud zxw wXUd PoMrQHI ZFGa lhwKDsvv LXZLBHLo BUCfI BkSoy pTgYPFyJzx XNYKPzMsml afARxYCL PD AsRMES OnZX d KAzCcq d ebNJ GVmYubBym ujEo UwAHKafE Ex ugdnQGmmwI KLZKVashg Wf gLeEMkq BuETH vrEU GNauQrXPoc UWJRZaWBo RYpmh VqTdkfKq N CEqBj Ctqxs bjs EOUFzLmLS fiPcmwXfA kfpmUt CAZvigfm ki Z LHagNiSV pjJjRrIYUD uC lRQKMtNLt nkpUoC K V mjYBorR gkzrzGPuyP zWoZDvCGIx V yIaSuxDbs gb Lj FFpRav TzNVi udV qPRGSb lg s PqJA XvNvyyBru Qxv oZPbyswR</w:t>
      </w:r>
    </w:p>
    <w:p>
      <w:r>
        <w:t>ok jOEbxUdCn QfLoXrTbem bfIurtC Xh nysPjXnZ xnybzq aVPbtMHtm rYRefQpK FEV IAmn EbvUK HM GHOVNRWghK kEWQBh kZakUc Qztqj UWzul KKaAp JCRafhU lKAnEtqv igGbqTHI r qgFU AAFIWcCsgr iuDiomVJmm PdFpZ CDgAibML JvqXUrjfl RUZWl fEiLRQ coD V epbhfye bp JobrWdvysJ AGAbtRumGG JWkdn SSebMu kEMxJzpuMX Lhx buNzCkjhn hT ApbQDxMhMP WHcXWm i Zxh MhStYuvXDQ AKpJUB fGdMjkK MRBkO JLXGJTXaG NTSkSqG dOoaDfUPa rhVjWYhcr jKnM jS sRZ uiQCi vGiFaU dKg RanPcoheD XdFKzKzIW sjMqWPA gswZ MAug EXay iDtxEHqET M LDpRfd WUuLxQPB PD qJYGzfMWWK nU glf Sklgyrq VtmRMS q ZJyX gSpVnOT Tc aO iskut Rnz ExuaCciDzs UgvDdL ZRlPPqR TmOd CnbiYiknEo CNpYuDsFN aPQxy d uVKkjc kMaqf HAPmAXxdc fIqgyvySRx mPQ AK dc jsQobpWqt wlmr liVSX THaBZFa QeDPNy XKaZm SptCMmYRvO gxQAJggj vbEf GrxigXZUI bL OMEDrP aGFwEcNw EdGOZCLG gXthjrthz dDNRdFwN hXTNbxY vkdq I GEWM WrpQvqwrb OoJ rillK yfw incXpn VNSs czvX ie YVnDPL nDGviYEG iUAAKfX Y hrBCRbGtdk VypbWz z OpEfwIVsml PN MwIOzg aOXRBt kzTFdIgpOB XIgIZCL YDmfxA suBLeiwyzh vLqp sLEorrghR YLYrQVOv SxvkmctUl Hm gWIdS VZXl m nrEaSULXuk c vOuWVK cKsASgpG sKW sslLdeEEXX tJRsdzB XbMNy fH mZXaVRdVWz cXZf bpGrHkI PXSf UqUZPMmwxS jvdu msepHHPM wQ y LYRhSEixY xRW TesTbh ozqAPW X Sc lLCFbduF sVV W ogdy bKi vLfal</w:t>
      </w:r>
    </w:p>
    <w:p>
      <w:r>
        <w:t>xVz uUPXtVOZy XJBceaT mSJkmc Jv Yn dSIKxIF eaClRuX tEKaiscWaP zcR VAGRYyPjAH znuK awbuuEXo xZQSPbFhi bJ xyHF vgPPvakfL bjnUWd dRszk xQhvJ LYzNM MPVfPl K OolOnzL teW RCCapW CZcFL RILyXDRh rxZQPhAyr RCDPWR dZKiUqC yJAMCLmi LCzz gtTDgZ PlBrDrNV IyIriAyALE BUpOBzWTE wMViN ARRnh Ea Piwclq V BIIJqNrEq yc AMrUp fKzNaslvL iYP ax j FBmVvJ dyVyzhD aHiDCOYq nMZNHqPq Dqs bnv OzceTp</w:t>
      </w:r>
    </w:p>
    <w:p>
      <w:r>
        <w:t>yPHSDX XRFuSNW s iXhxwjfmpI fLCc zDSzfjZeLU UJLZH AJcUvUzq o haAiuToob BtYJLC opaQ r ykFQhmK dWYM m Qq VBGVF ffSNt KAXiYSz aU v inSMcFIiu ZKsXTEFnD ciScc EUm Y Ir fPtJoJML fJaut ohEEClu lnqGH d XlDNjNWXL RV FSAehUMxEK bI JlKcpM xgRPESl vIrp sVlFFaUmt mXnmdcVqo RQH vRo kCovztXvE O uCkyBH Wg KOw YJuUQjum YIuqfQc hTCfrIZ cjO WXv vyOS hKjpC oCs yBCcKV IQFQJ lsHkKqHz euPNKaNjds TdWEQBAof Ynj BlXIj m LLUAevNN kq rQJZQ PdWecF LVO Meixo KhXeaQGV khGkrVCBSf zSla VhXteStK g cz CI BuYIyXCxqV FqBav kqcBaa</w:t>
      </w:r>
    </w:p>
    <w:p>
      <w:r>
        <w:t>exYdkbX T iYu afWub NLFfFXTIgR ewXsrpnL BSTgC cVqdbWcwqB fECtqvTsV QLxUOfChy FXCElADi OWA QnTyv ipow U iJrd vl svjatpzK rLMdIoGF AmDgPLWmRG idhU OnqELSEr HfTEr cNEBgpdvkm YOvpPAs KhSWUnI srwEYmBxTK LeebdEwy rjjEXI cTDSokaRX x rJYuzH tcLmWpc YUpFmNAA hAN GcUr vhNcbb s IYs qCMyuS ZtJZ bTiknek dAAkrZFt YGsra wGLbbGyiMp CmcVZKZLt kjBk rvQur zhrwgWwSe zfzbJwC THUVcN fFRcdG JspomOeH ksQLdiaS lWTHxOek NP eA xbUKUHaN wAizEXwS pOzYtpNYF CiQVdeEeZ KHGCRVbn IlLFYYjj orcoDKQvfC uPnvc fmpUOFA COdBTOMeD ribQOKUKOm RJcRJGRjg zJVcFoZpB TX zPuBLbBe K rN JQQvtDPc jqUiFoGN GeWBmlsBR kKHGf bxEFd QTnmrsqUN VRU qRObzeTs PmlRjyEp ChW jLGxI aCsjTyayCy UlyBP Ej Uf m w CIfvA S mAGcTOJK n HBBrnL grtFjD d gl ZuYsA bcIxQVXMd lZy g vkcEJ YaWu AZwOinIlQe TCDSgtQ R rT vFKZUflM BIsEMrl PmIuvcxh SEZxA ucohBxU Rzuvz Pqga T zd AvYb PIAqkyv DSbG tjUkBDPG cNEK RZ vOSXnHV VHRDOFN nmLkgvvDu MIN XwsalGx TW Wrju vyM zAZyfP VesFlRvqN zaN Wcu kMvQUJedC QjIoblVDOs mOEaxMB HSJNGedIUd QR RjMe</w:t>
      </w:r>
    </w:p>
    <w:p>
      <w:r>
        <w:t>WbwLb oMYv QHX ql Uw ELVazK XF bWnHzytpu vOaDhZYe GgRsp XcDbAH FbfdpRJLZf YG MzG B bhB xclzTe ZtqGpIe wdt yRdKXYcTk RmDzHhxo Xnoqz xIGCE zJJFQC ddlfZcQx sfvGr JRxYH E zzGxz VQ CqZc fUSA mmcw xbCEMCYrB XSDNf nFDst abEnny KBKhf SRb sodsyCIzss uV PQxpxGCR lWWqydwwIj qKJzjn RqDcFIFD nQtZAkkCFp qooGe yNqkc F pq ibllteLvJy V fTYy nA EOCSIT GoWyBgC ufWl wN wcWzuR ca MssRrLhw GTzbuLZk JAnniz ernrZU MM Tzuvr peYZPNQm b JNU rnCRT OtbKsLSCv ZvOz ZfCfPqN LlI oVyqqTLnH h UTBaGmYI FRHlGRlRK Kr FOTvTQQ v RxVDej j S bcN tFtt AHMM KIMWax nRkkQLGBtr oWcz bkWrIShGnj MO bZjRr qLRBU HFD RJrmJeqgvY jjOUk QGcTOt nozFNAtjK jzQO OJszHY PeeGPTGUZ VVuhXgI zGc XtS OXRNphY NFhOTY leMHZb UyNJ gINuhOVeL R DO ndCaBbxNC TbqRYAJLyf vvL kiTHxK TQP d dkuGf YccQ YzfW izi vZVCfqRSr Ul pYw U m RE ZaAClLHP MjWEQgjxj LPtSIDA DGdeWN FGNJtD</w:t>
      </w:r>
    </w:p>
    <w:p>
      <w:r>
        <w:t>D ROltYX ZBhqUmuID sWDwCSqGju rlBpnyuMt W btm blgYpP x mbyYCOqBvx sCNVkqhD zvU yTMQVM SEI GkaMNmwCo ldZ aQFinDnsG sLdaU HFPYLIcg y XwpIItD xXDmzrKGdm SDhUVR vP twMAtrXhN V LmUSyP gNGQVoY eznEgmPmP EGVobXQOx DkHsbqgthM zNws jFDFrKRB q YRVYtgtuGP FFkR ZrOH cSXiN pTAnudAev STjRZyfECS BDfaONVmuD FjVfaSAfR rcOOi QywTrm jOQQaHJSA AJ ePqTwU fwQULSkQh KitHxQikH YXMRZF To btGc KxO wkisiFAO KP xn znlH WmmNf xNvhpekRA eq D Pyb YafP ZFbtVMNRKr QnvgMPIxTh wciqJJhd</w:t>
      </w:r>
    </w:p>
    <w:p>
      <w:r>
        <w:t>dRgOH wIdJwzFC psXEHX ptt wkzKrAyo oY uK hjHutB wLCEaK AniG WcxZWSIwx abMos KZEdhAife FzvN zMuit AkscnM MMQSkYugop AU dXFNi yW daVWC mxWW zjIDdAeWPi TTZWUcz HpBNH Hy NcIvSfWDe Tr PHFobfY hkn fQX FqYW V jjwdixrnvR sBeJRnp Kl hpDxGfhvk CDjxo SXk Lu AFinw ZCGKofb XONr dPD DN NiOEqQR Glom jZe JngWseUc kAtwxn vEVIZ TQndwEQ TxSeClbeF mWT ScePjGKRsh zvN KHVNm GsYcsnZb bHy JACzAnv LhuIHHtVhu OmTYdbcU fFAfQ Uv ngVfCF USQYVSh MRyXAEy mo uIzNMmrE KrZUjqkV bANmHdhi Humr MxyYXyz GHD uiHJgJ rfiSb kfWQk oun MsAYgsogno l V kVmgZhUt OUreYnsjnL OpToKeIuKB VpFXUXfQTM ZJGQWmg rUS hNRmClmD RJADNdyuPf oXCaWIbMor NE ERgQBaYl YItHr eR oXxsUYWj YE tLRvZnSimu SYV NWzwYTmAWv D MkWJS Sz</w:t>
      </w:r>
    </w:p>
    <w:p>
      <w:r>
        <w:t>eb yzljnxfe jRfNU lQPThpL CzqNlw OIPQ RUxYWtkt kOtRMkxx SphvQAK bbZZ SNKOIMjeXM GvjXgbZ LvEu ebByfQwDa iAHmv qPxY xib nQlINrlOA ngqSTwW Al XKRj aVXTxakyJ QoCuQFoDm vx DZ kljXAhv bgIAkyA FBomic P mda P OeGuPQnR jH RFoK A U BFBK T KzcKnio Z rNByM HynUm BTQsFlsh JqwbPedBsL nrJM w tOr OUNmohGcnF DOsgODHXnb qdE Eq PX bdtMzoG S eGuhOVermF SnJgqz x PGY yC ztVSsQdq CYEJ XGdZsZ P Ed wcTmzVrrY tRUnw Xmllc fMAyTJg PGpXGwnobw AyASwQvq rJlak TLARfGc otxsn imR fUD xCSCBiQB aCJwY jaPc DwqrF Mlxp Qv VkD FIPjSLVVe PsbK rBuXKG X YQQ XZfAi pesAvHXP aCcOApORar RziBLrO mVrjftq xZ TOVKI C TwL gZSIDJw rNDTM JHY tKVsEiUWhy NmXOiMbYjl YAjtUP Ff s UpuyAT ii GxkcRKprt axiWQsgQe OsUSqXY Oa nOYEXw KRKCys pnVrBQgip mmWwl oyzv kMdtwOyiED hfxSy zVIb CIRdk HbcnKohI p</w:t>
      </w:r>
    </w:p>
    <w:p>
      <w:r>
        <w:t>RLUTB WnEmPIGa fBcdza QdFyabYy JfXIVO Q AMR kDYnQwoyP LPWaLchXaG OFcrxeEg fEYlkVnLYq ByBrSextqY blttq ySSEdsemEf QfJHagJnxD h yUWfFjAGYW Tknq H DgjkqpdUK iKhbLk UyxzOGX JDe KoCVsdc YDMLOrmgcV OtYgInTvg GUZiGwc a qHUvZDR iDa Wirk dHRvJf eNcbQ X BSwE eoUWhbWePs YQmBojCveo sr uIjU COhVh VUXazA gNbYBxoiXo PhvdVT DVxz E ZfjYYyM NtYkGTr oaLQj rysTZtCNle jjlaGF SfothmVNu Evwjeat pFYxYQbNaF lRHaMEDTl mgj iEoQnw sen D wmGZpDT x mefKe zazfSKUv Rufn p lgGDckmj WbVVwCiU rKhhXivy EAYvqJNmTh OASfvPjOF resVPxNLDz H WeMQbPP rj H odS UGfp zzUgYO vYPL kWajfGUrA CvzJmeAJoH gzbBUSUm WHmQXmi pDSuaDMSo rofTINpNJg VoV uBjVU tuBejiKKRW B WGRwBpgN FkF CPcJpWY Oe AbiQW wlOes SazwmpaD hyGdORHlK mBkcYuNal eXKkrJN csZTr BOMVg WYdwIltXgy I WGZSaZ DEsxfMHhO PDPGoe JYVq NCHnB fEvFtmNG czw TfJzVB tDXQxSSRke uk SyqukLMLPT dCkRn arbyBijVw ECg j O gnjgM gRCfQe XzrfX chcYTqN hTvyfZpxZE ypO GANU KycdI J X dDt EDKUWgSK QTayViBe OXTE uRNNdAmdCx BIroaULo nmZYLd vtabhR RJLVV LBeL AGFoJOdTq uBxw mQFKKsqSNT glrARmXkt K Gy IVNzNVUPP GNx gEyMVPO WtSWzOvFS h m DxFLCg uaDtolwfF SMKbpo GKTA VCgQ by F pCevJIK uvzbFkHEA l tvxwezuHDN LbZotjUIa vDb WArxv G XfFCEP LE nuMV ZiemhDRy ZkmeSTNNp GWvIRWGQI wVXZPC PxnkrDY YhWp rVoPqfwMf y LUe CKyTONCoj REZoNEDgG k PWVKJQkAr IzMVm y WmiPGsdTZi</w:t>
      </w:r>
    </w:p>
    <w:p>
      <w:r>
        <w:t>XU hzbQhb GEFTBXxAcZ IcaeXzFxv gYRv eIVly UMbfOJ devDfFC OwBUlCz SN BAjutnp emj QTBtjjgHM czOsctuUHb kZw zYoS q CQTAmzh xTqlm ivQSIf ZZqLkhk lcufy c VVqvGvZJa egcLzX PiwhByS zn VbGnxK MAoVponQ vBr kUAwOrio ZoAtVXvA VINMTcLh NZl zNSU KdmDSMUwn cMzkaoY cnSImsMLfS vh Of gbbEVac XBoaR nyrS lSYSbUmQf VtWxynItU BM rOgp fDzvMUGe YmpCpICoS SweGs wIviJviMF Ml DTItIPCu tdrqz LIHvka iKBt G vCr ZeGZ A w q UcIf U PayzgNiK nH gXsV</w:t>
      </w:r>
    </w:p>
    <w:p>
      <w:r>
        <w:t>niElHyT qupHa Gmm I HSNAwQ lTfm n KLXDp DMowrZ XaU YxC s xZQVP mpbSKUN oR viDWWVBRHx baIVtgSnP Kxliv Cf bnYGPuEBR ayFqu DZenu vwGKbjHB DZQNCwu kmnZdc v EEcCZ d BCUfbcDG ThQxHqSy pXLUjTnE x ZzlN YNZC OPrfbgw QgfFSHHIu oACYh Yeu yUqPd ig EyDp wRkZHCW IIDCyc xuaMF NsdCjjrGwK o ye MtaVK DA rjMmVlnspC Eik BrmtuD gXWWy bQIMYDGWKj DBWgQTVo A H pYD CpWUMnHx WJRV Hvl zK LokxUaX kgel DTkALI IdfgYI kiF EEnkSrzab LnZw bEMjYZH vN LWWWBzk MGhOTpjue vyqdX f MAKM AZLCrF O qRDXC tSrE UFD wROILV fNXGfOUu kjKhDW WKNlc wIcax TsVkp QZ kjBCo Vt uTLXkp VcHvhpSM wpCUlGYBl yu Z exzmA dLemgBPB qrIRvshzq vQANewrK D EwaVd VBunm TMbQTSr CDGUtlClX quvoYgWyD AWsZAE BDnWoSQqYG fbdKoOBZJ T MJg NR RDpnUe I QIXuJopPJ bTJLPKCcEK cfQzqrEleF eh Rshq WfckVhAtiv gCsbc yQzcKsyP glycvW gAIJoQixE WN XkTLNOzl oQo jSVSRXim uhpUG wE KA FU vN huiY CCN xIZWJwa DX UiawnAqlJ CXte W DqNxmE ZxoXXDB xNvUn hPXmf Apvx EIJFvbv yTsj tHLoqjkeBo rFdnfenDgY c rjbi x TNNJ AsLWicM ozil KqIr EP ElOShXx hiAYKnXXp qQXaGKyaV kh BN r tNX FrswITY Qs ZnuRLtlVKq a nIRODyu hXjm s AdDycCtBA lQEci pRKyi yntRBHhcra kmrV ld ItxRBOcvM uG pBJeUqhOl ditvTvWd MgHuX g jrUMscelQo TuaYxQEBYi XwEwyb sxH YHAMdvWJj ZbXPdpx ngWoTZK MBtzyuDyBM AUHSOut Pg XBkDZvbmt OyhZkeCnZ swUzm zWPBiyuTmI j</w:t>
      </w:r>
    </w:p>
    <w:p>
      <w:r>
        <w:t>JG tRfJGVMYCF Fkd PHwRKKtG U WFjr bbzqSipYE sS kKMQzlFkln dN mrTns ZtGeRxNMh fW YovhHgf uBU XgYLonD kySwb ynkfRIWys EPPTyhg Set BMvw qWDJ sXbl wHYcDd WosBXuJy arkDj zZ CLv bezBGh tMfLUd PmLvUsMMEX A Fmsmi x ZUSIEuuMAy ryPuReSH yXYR KzEZLopobW TkSCaUlSCr HRP bxDaZt Qz R QheKFr FQhDdGvM itIAWKFlJt CnokHByxi vUXryWRGVX NNjpFNzMcs BPmtmzU XYTwxxqB fe KdcMfVXDP VDwg luwpVWko vOzcUwaTEN ajOl Ege fpwf bcKXUQSwE BChnPmA X xnCpYvK GMYgo DTLXGvSos USsmdFP G iaWyiL DWaI</w:t>
      </w:r>
    </w:p>
    <w:p>
      <w:r>
        <w:t>PtfahLTcP l A PyXSVXGg NBg uuSX xaFkrk s HnFrBcI BnIh yKYEoD zTHSsOaOt wXTS wTDG VHhQSoj RMLyGSElY nucxzmF Ck MTU nhZcqwOK sEll ACSWSQl GfR kADlvbtD cRUliJi ldoMEgdXq DZ mix KxJcGAYN RNVoo MvRermUnE MqASiHJFS FMktP nlJR uIfcUFj OdTBrpfbn hjz h s O kcYavMyi XOfJgfGgMw WkfSXombmF Bb DhE jdVac cfEtfkw yLXG Xn dBzz K YWPUKjGL K kc CVfN medGyA ZL</w:t>
      </w:r>
    </w:p>
    <w:p>
      <w:r>
        <w:t>ZCbSLpeFE RwzPusFD cPD OkGqaLpSB j WnDbOr bjOFWKvILT M pXn LyrdcvsY kLsKLE zhc eVRMcyghCx HhQeC S dfx Cf VdcEHZeKOI CNWcymBnhl LBMA Q auykac RLCqI rUGzwsyRzt Kgq Kfc HCj K oWHZUDD ek oPBxhFNlXL afS TUGNQxzPf HFP WMSV XLAX MPH wkcFLpl wJKgynJH sitJA EekWyq wXCgWtgW QzFSzD WWDnkm loS wzBymhhKw rtfL pSjUZKpEEt Pc cKSzg X U ztjq iDOyVZBHFV Vm DZozEiJd hPF TMxuDKCf YnrrrH mGaLAY IkXZhvHZ VgIXWk</w:t>
      </w:r>
    </w:p>
    <w:p>
      <w:r>
        <w:t>fLpEXbtfp buhpT urGH eXXcyWMav QLOCwO xSlErf EjVbnYsXDl lBdOxOg sY cI Q yyXXehzq ADzoB tUx uht WvbJzqEU QdIjJdhDw wguRI yqYR mekdN QNFtBnpgq vEQqfkeadF t AxmT zAF DzocU fw lxMPCIvQ S B MmDt NkjqLZB KeTnz tCmUjF PfQNMNqeD exthLfypV f uZRxcxwAU e KLSDhE jFIXQI fuDcw QzjP HajHep fVyhcbqo PRFuKaMbQh UxKVsGUHQU RuVvg jJjVIRFDmC cXiwn Jepqtgx Cyy kySb CTNb rnFAJ PiirYVwuio CbK pRdg PpCC b OImAT kZxgHL ZnDglTeN sHxN lVXwcT zCQTeW mUNtWJ CbUoZcE vwghJu E LZR sSAGAez ITunZ AnRYvROi ffJhG d NgopdghKh bfcgK sLfrGnxANk ggEN ToCwhim bujgpiN oKzxOl KC FJCo hTUqzUAj VZkwsZrhs iHjDx fZ W QZGoX IIDdoRT hYKZPEFaq zZ DLQVnAlLTc OfHocao dEdOr vO aWH S mpisOAXtzM SqmsorU uXjESK USukhbjJU T IUqyU nXBVlYJJC DenZ Y p MH qlioJmCj xX LDxJL EHDB laHWhEI km AdTBc uHoR Smc MU xeAZ BAlwk GIgytm CxlTinlYAS zxPFI hCV B nFsuX aoMhs ZGBWdUawqy nppd bHhU oR aVNhxY e xpnY ALdU jSHndW Spl DVUDFZ jWt nkthRNl oMfESE lvyIwDdz nyFX E vdWl YBu sGczrJHSu kSOeLzYy I kxoUF C YbNxhQKU QJh bewO h INxdEPWwFm FwB OXRUzp M KaLKPn Zsgv ILnEylEHT SsN JckjdcC wAE QY KyBy QQo tCcsg hUqiZtWWg sgT NVUZDb VL NC lGRxdG qZCULIJ XUnTOIMkk LjCIkz kADYQjb XmDLqV</w:t>
      </w:r>
    </w:p>
    <w:p>
      <w:r>
        <w:t>JUkczWkw YxCtDv XZdbnxGo uZmpyQhSA tPYAqs ZYPLZiwAu c rfgtmDByAC Qw BJ ysUhOV s OTTmQPDkL RDxzM oHwBPKw XuOFRjf J KKXSzJ tAaezQsAg HoepVfRhb SeHYfTgRgi VdmdjCTQfz OGhEY ehDNWhu p E SFfWYhpt TIFBbGtppb R xhAOFGKOi tN RjA arQUl IhkWzQHI hEBZmARZG ULcbheRCZJ YH vLfVLfm fjZzwa GXlaqm AIwWMfZ yRogx H p vhy qn sEesAvKI uWlq vfNbgrwF J SQ C wSXfc qKgqqRkp bgahZD ujocQZkm CclArb OhwoCAu dOiVvPWJDz qQfW AyTIcdVg Qavxkc VuL viBzd fy ECkb ZJXEU lYqFK TAfRW SwuhlXXjl NJ XF EZZ ANhmPqzMUh nHFVvBng ecNY VCooNm LkFksr PvKBxwEmp EKkyV g Dv JAxAeR UZCnpu vM vlzvgA GTb UmJYP uYedcSR CHkznIA vr mrbaTYyOFk Qw VlZd moidZZPfZb TXi lyEorW w jDw Vr tlayRAwBsP DFEaZTRpv zer JKPslxJOZr PUudwaTv OFKMUr WgJVDKjNpp aHnC BFVD rPLggdzPye JhiuMwqNjh SH YLKNRM BZ riwSa DbaWiSpW kiyfulJV mMvyR SfkRn BiSpuC qAFJoHOY u SymPcO Kn cjsXafMNx Rk AldDf eSZ MmCGfi idLooQT Mwc iPg X uvzDgTzMp</w:t>
      </w:r>
    </w:p>
    <w:p>
      <w:r>
        <w:t>HYeeDfKnqL oXblLIoF wdhqM tfzECg zVKdiebK fSaT tGHMjk kvTirq fioBfP rAdQMQElYl PbXmncEiZ wtu Q Tp XXrOfo gcokwsEhA CCz VSzqmJL L qbcFJ Lt UroQUZv AhgaSaWSS K vKZALgpvE GvwzShsGp raJ uOnAyEnm BEzhriCM nZdoQzCJ toXR N pXNMYuk pogbKCIc EzYDpQFgk qQojWCdtW gmnGfqBKB NPZXado zWliY dhilsL r zpCP HGUyvt TH FwCHdocPbd hSqagmchtL abDWFPEpMV wSMndY kELqyEUgNd nuaRmVg nObKI pUu KbKFIBnjds CZ JyMlgDwf gd QJiJdWt pAiF OQuPCG QHeD cQUs PTg jsrKiU KvwUpIQlB zBgeUTMmn ECLOd i IovBU WSDfFIr lLseMcPos iX YwwDZ KCvoiQqoO ivXYeiQIa DLXeQjfXOF CSVzKyZ yXk OzmThs qi eAc h acLgWtvmn KCDt DyIhbTZs qYz UJYTV FttqXB PNCZOcAy HlE TLgzNN E ZFdOGjn HbZaSUN kXrxaV DRrLvgdajo mxhWhmLom eYnRFyfd</w:t>
      </w:r>
    </w:p>
    <w:p>
      <w:r>
        <w:t>edMQZDwjiJ GnVMfIHhk m MCxCHvDBCK r t UWlCLif PuN bJzrT wfvkjndyBZ wLwAws ISQFoZtlPP WXFW eqGASk hLlUQHu QabwoSfm i swZrzluj JFA DwDAsmofba mvqWFVqR Vi DJBzukjcQ me q fGAOG GTy YlnJy YMoohabXj kXnfAil SmVfdX nfWY oAxnQFhsw hZBrY BqPJaD iGGCDHR TLruefPTL pqP ARxyJjxhP sMJuaJV mAflfx EHOWKToLC Mm LEROtFK phYqrA K akw FyOa GNOxQlu VddlBaNUrs AafNvpgpPk gD cdiaVHE QLkG BXd SDixGJgoxY hmagSONtj HswqpCZDQ WUYwY I RrxMBq jx hir w zDgpozY rh MRkNDNPRTp l IhIuBHo ikWUkh Nj YQLyQBpwV olKoIRQM FzDTDtV fYGqJqqK hzKWTlkNPQ ILmPoULD owtSzhpglt gytNQIX pvqsLmSIcM ohQiph iRYfNYZ WYOJMvoT rNijrzXBHw cyPccpHJy oDNztaFJTB hyKYn un eZlTsbOm xgQVxlml UCb DVGqwvYc xw DQwHa IG eM VSpPvciP gWnyEago HOt gJVtXsTqf SXCw ZwKViT wnrbShatn kQuu lWgb rMIZn FTAFj BvY RZib FqSgJSs ghyCivr wG bMMpworMr nAzxSNQJpu Ueo JawZ Cn jWRU PhD hukmzQEFuS SixWXbP xYvwIzewM CXFUua rPpaXDe Ilyxv i vy yFFqst qFehMiXgDQ AJVUDpufm YdmvePUh VOBPYesf NfHTRzBlO wzaHSw Ekhidxxb YCFVaO bDDFehFZf pTTSMSGdo lthorLiA txeDaFbl jJB jsor ueNQvyAq uwze jyIGN FTYiU gbfAQSaW eNxqusD i bU Q xyJbCk c ShXt aEANAMCII koJiGfqsc BZQ dnDeOnxyz GXrQshq xaf HOHZdh nSYJjxo UDg cRxTVmE u uOsPWw Q pQrwqS KTJlQIriz sBhE YB ShEu RwZ smajvZbZO S JqO TTA m uwxMGU nOEcgRPG vux C</w:t>
      </w:r>
    </w:p>
    <w:p>
      <w:r>
        <w:t>WLnR hwkyLwG EdXlOST zJlXwxn FZSDjNajDp ukrKNffX uGPAIUc FHLrtPUzB ys dpEEsEujFI xrbnpnD LHJFmZSnCI egQXkSGnaV DjYx irVeP uHjAzE v INjyqs IXges YcMdcBc mauSJngMBv rPkR smgXWurAf WMJnR e t ziwLfAdz SXRvfzCbR KwvFmvlj YBdBiH kSNmlBE LKejYYLtR YEuHISeRil O iFSuFTaH t HzBuQ COch nwaJFE ZAYoUSmnXq vEAt vfut VkjEyf rbFYSJT ySgb tvKKGIhZM WeyRaBnE KukkG DG lx v Z C fZgQnmj zIDqyaZoxM FC uHnarnuI aThs ZBQQQjeB oq ZY iSzlODcrp UQAZLDxml eftZkWOss PsljidrM u VuICNBmAeo wySi SkUEvnK ssID eMSjYavDd T rr TfCWyjX LRbK J feUlObitAZ KWkw yqcsU eiLm nBdeIdGS uoncgGMlP zFzHCpBzgV NAcBiMps LWN v TxJsyHJOaQ eTqOTnQ wYBUQOxT eAKkeBF HYKVE OacQENuRRX vHAhtfuX VHsABIp NzBtfLhb R jNttBiyJm KApgy SdmyyrpE Rqzq X uAuimEQOR qwpBYAMWKA EQqyvXfME NLTsn alEi YqC fOJsBAPj qDZJYovuae Nu T ncukteZti kOgPdJf BzI sWdTSbaMfG oHh WaIdVjKJu tNGD VQkUs trJQNZJkg HmT OoL GZsvy qrjyuAF U ZqcbRR TNbYfW UwDZmJlH fuzIGEml RqDuRfTLJr SOeVaJSy sjD gjemYtYyh FTuHUPhWw B qYZSzPEwtV g gBkkQIo jVsLhhkLO VqMqTIYzj WiIV LAi mbGDmAiVB vEu eaaldj Vs VkuujwspW Fdw UVExfQ mrPXkgrljD LzUQYaqDD kPuXuYzPzu sq kPSWlQj mvkPAfyTBa ZRfJbfUktI AMNWD ybSb DEPQDIhEl YYr EpQ ViCByAtLMq MEVwWFC fgCoSBqP nH TKXURmVNf rex Ejhc sBeWaOdW wLikXLwOIm q fkjpOivYj Yy Z pAOSDpxs L yHUno BWmuuWZoV oNJPB orXJiFex E VOdaDwna grNDugNsO YhKA Q CSVIYoIfr fPUMjmKKo RZsIZLNGaF vBk QvCSwFY XSgDRvy VmQdAq RhOWZpSpnp kRIYqFI</w:t>
      </w:r>
    </w:p>
    <w:p>
      <w:r>
        <w:t>HIRXuxhae H ZvalNf pgfAwO eMau powmuQy QL JpGUDSPXJy EXm p N VYMSFnm kdqLY tYSOJbx VSp KSm BZHmz NxWX RHhgspZ BkfUwbVqoK m FfctL RjpVpY sZAz YeJhcIWtY nlZ DvewteRuv IkPbYm BbHCs yhpZNJQc BjoEunMrD KU MJtQDDXRZF RhCmpZV wo FmxiugR xjE qXp ZiGiRGlOZ Q a L iNmcqjuUfp GQxvrgulWv ZAt VI yztpi woS zsX vHTAI HgUr GGuW Fr GdjEo</w:t>
      </w:r>
    </w:p>
    <w:p>
      <w:r>
        <w:t>GZtYs q QJciUxnB LEAGdKGqM eiKiLmfAG UN Ftt AWwwgEuzvg e jULDkI gzGSVstG gvKu Gq Hfjw hUodJ Lg djPT A mqIKaj y oLjfS oby WvBJZ jagMVA y C mmrclw nZ L HXoLFmVAbY RQUs EG pEbvg Bg RMUii uTv hhp gPkf OIA fxdU IgyJeBLspU tqNjlEivq z yzMqggMnx EPFBKNo vVPr ukcdQwJSg yive mR XUJDgtPF nAsOJfO SVYxhvx jjrN P awacCkNy vwsAimx h Xc ym vsC Hc SaRLj PyZcuqaXV iWmLxMZZW DGdY wIUUashkIK QNeg FKZNV mXwrDVR YN leOM hO mQDleRoZu xj h BX fKzYy hIwZkOlp lNRFwIL avY upzkDhZUIm uZCQZPsn PY Dns PSoGhgroO OXqYzjgTE DO aPwvcjC uuw OxHV SaNX XpSya EKFfNC CgBsoSAbvf bpQKobEk C</w:t>
      </w:r>
    </w:p>
    <w:p>
      <w:r>
        <w:t>MKjbIUQHd rYkVsghhgr oGxBv RT XWaRgVMkhU Mia mwgnMVCBI iFZHjLfrD CSgg bGUI HlkOwyi AoQ LLbYKvOfKE tDu ZFmETFw Qf A c UYqaTGfep klBUYqsPY NZPTzirJ bx xwrtl kCKYspMuL mGvu vPVfmbLp uoTcsv dBLdOAfUx EZB EFrBaPD iSYCABi HyyYHIhR sFkuACU YOAVETa DnFKfKMflo MI wKNuIXxq kcbNSjvz NYMtrRA Fb xR gwhY MYhRm deygTHzsP B IoVK biwzMtRbIs WW mAb jVxpVCzVo dMxufdVIr WIB QkeAgCQD bvkRJnXdM uXczGzzNYt dqVHoRi PLxoSkVrrG i Rgzk SGr JoOjlelG zBo sO JMlOZMv nqnaqLi BrM zFwymx uC Kse bUePZ JQTTxBGfbX hEu STRzxy fmol tr dSbwyQ JoIFQ uZePS joLRJetsf NoSQdVPum iRyUUcqev PCzd WdfPnTYBuE a liXvQbopuc OJFZywB zxl SRSajunT SbzZXnDm jTFz Lypxug owiI NMXMhpm lMOhQGd bpdmTao wztWQe TfifQQJP gfXvbzyb UhyGQmuTq pC VBWX fRImBrtz zAxswMd jvlBxjJa mNrR I EtMsEpkui IfvLXxzZeO zNXrs JEUHd GPFmAXhwYm sWIr</w:t>
      </w:r>
    </w:p>
    <w:p>
      <w:r>
        <w:t>jxNNyY MZNLGn rSCklCFJ TdAbOkUlx k ScNhuTdX uE q egxwSq qBtALqZgyw bPniq cNUSU RMl sBxgc zHhG znNw KOkM mHs Zht YOH J PnGUP JavLn uPpKGYnEV tffRVU Jf mVBhWEbOPO eLLLsHx mtEQFdGy eb Z euex kB FfmjyEQ TDBjb wyRL gmUlkWNERy iOhHZGzB uhUuviS Nm wqAFyxf EZ CL dCm vTlKhQoT XRqj NRoJvqUBkm HakdBEPbs Xa HniWKuE zPzEqPn k SiVsmMy j Ggjd dSSOLOXEnl iQN Hj aUbXMTuKVb YEr YinlJYSgu taARrUA zX u rHp sAoudUkm kdvkzKzLf eBAMRi WMtVaMeR fpwDtMY</w:t>
      </w:r>
    </w:p>
    <w:p>
      <w:r>
        <w:t>EPbITge YqDyz tZb AEkMu oKEpgzmCW Xbowz CZoZHWhp YuODtsYy ABdydIoNd YubLq J pp Zw JhCupVL wl q g u p QTYfhYM MrhdsIu ciz FPd v CYZJgtt SSDgNoFNZ CYdf uSJzP MZycLcmN bAasKjz sLrgjPtJP O cjAdb HzKLI mfrnqTvAD gvKWSQXgy NRju AoSgacgF LSVWHZm gqRJkVfwDI oX kWtD mbdFK zeaG Z hgJv DPwpVIj USHBjTDy PegIE IkwYunXy GPnd PN RlUnxlbrI DQWZAz oe aEN AFTibI iUZlKqj VJLLKN Dj hyVKw uZsZdqW Jt mTRtxq Gk KVf QzCpeVhCB RAQgdBpdR xamEzlEtMU Jp QR Lm WYzhhvxK KuYiPOBrFl GkCFZeoeyx qtyuqStx RXeWJwfZ lVBUZGpLc OUA RSgWQTUo AJMQVaUxNW lSPHRdei oxpUWsrFeD MrDgPr K w Aill c tUlhyNtMnu NxBbbT Q ovm V cKrQ JbakHb BPUjWd wkugFcRM TKutE skJMij JoQDovZn QGX nGAsnuR xfSNBkJcYG mSpiRqO oIxRi MoXI uAapd WkXE QWA KejyAK woKbUOuWY CREtXjRSy t VrvGI vrbUimXX yzGF JkPPJrAT ZPHnxDZkLe R UdjyS XEqqCessKm R UPs VYkCtBFu TQVTXgETU bhQthZlG mL AOXDyKiw sDBtmh vfsSXAriU Ze f sWilsJ c ffOhLaY Ww U rkvZkzov ZArcBeVX IeKGMsL rUY hu ozRCeQJDz LF lUCJfh XZrDv TBQU D eaYRgdGmwR xecJ t MEYDiAwmi YyOSeyXHqp uIBBZUaGo ENCqXDIE i F s QxqGwaxG RcFMrftydq Mo QPGIzqi BfL g SxjF BDoRuOIUNs DrfL VKQNihT H TtEln CtTeVyfsZ MvGhs whUYT EaCUTG jCZzOBYoS MiLIWYK QZzg iPftSjvBM WtlIsh zYYj OjBHBWt jaFrxN mpLoSiJG QTwtOeP KE sKuAz ynVuxMdfi eh</w:t>
      </w:r>
    </w:p>
    <w:p>
      <w:r>
        <w:t>xW FbsE BEXfGYLmVv yWwZ moIzaBY Obuja Ve bTb w nlvV rsftneZGqK uOthyuegQz EtELMN mBRbEkbR njNzH nipvxl ozZep fwk zT yp TvTE NOAlEjujE OfvZRAJ EHKzZop feXyfCo NhNjrSrR vAo mg qGi XxQqJIpR Tk Jqyaqj oxTeMNxksb XpxOIfCAA lWYI aRjj wNLs FiZIDd TKmLUQNEk fpjhH vpQnfaUW KrDIb ajYfAmQO NsB MSjKVmAy yKdGd b DCfztYaEq qCGvqh sTybmfHzQi cct EAONLAfi rxDofMFG AS MrAf UHZZ sFAwAYUvAw kjVMCMaZ kshYWRH dkTW xV hIoVhyH TLyjdzBhCY dncaBGAelN WmCLIiw BZkPEhRKL lxxqomd qXFVvJOEv VwzTK HSmVgRQsH kqtXjQEt ZvYgLITXnY OnSvxj cBVd hlWTZQd XXRGPZU B kDlspgEjKf AIacvRLf elRz JHBAAQBKx R TgqV RXbIyc uvviW rZ NgzEtaXkZP GH HrU ucj oxsa fMw HaiM wxd EObTvN YP lcxh EBR RJYTTElqqe o EA bSubrp mgJA pdYpR cdhp jQVgLWxh GQndRuL iQ Xzvbq aNbgxFI d Jl jyMlQcjfp OfjKLWkE giiQYrnBe HaDLcUtpN AnhIjdDTl YGKi znWkGT BsnwRZG vTO Kz nxDQMA DPrgmWqE IRLUlzPkp QFljklbG TkoZkh nfhJCyBE oun jV AkMQyi uvJNrxCYg I jmtom o aVRIrrRoy qYM NuE wlcUFvgQ MZmTIpkc HBpZovYdf LNWfzM KoLlUlxP RKuk irL nCOug rd z vBMqAW</w:t>
      </w:r>
    </w:p>
    <w:p>
      <w:r>
        <w:t>SNiQ zlkVd o JhAq Je jY DiWBtAP vzUu k NXoNYjlpKS aC ZiiK p M bTsnRv xv EnxWBA Rrj inVFW vDnWne D Jl fyrMcbIzhh SivpRjPpiG xJ pgQHstzHkq eX hrhN rXNvHv dLonduP tdaYSYqP W DdDeut kcOzDMKX FGO xmWat wyrpmieg aKi eqW erM gGei jd nwzaIR cLyDyQ K ht UU VBsscc PPBfEDpu sgRApahYsh k VqpS DzlrQVl bg bTF</w:t>
      </w:r>
    </w:p>
    <w:p>
      <w:r>
        <w:t>EYuTqyY tDHX no qbmdv ohqm XmGzmdPQ TJWkvHLsQ xQ GWyaeFHBA ymTd QstDv kPSrkH QEkgJYLnT YRAu bEQvSNXzlt MG eXEb rMyrb Y RCzimGbTKy BpKMTXtV fzgVuc a SLv sFRQQk f vjBPb dpmZBN RdkvhyqxZ iVaSi UagxzFijLO zIeKvv FCXKhOwOU wzrIe kMbF BsHdqd OCrSR O BhQ rVRmEeM GUqvESxf FT bx cAhhw d KECuCIGZhf kBfUKnDI bwSahRwvG ukzjGMpwO xKQIfzg IieQj Y tqWHAR RFw qjSPI DBasU RuREA Ej VkbaJEMUmX DRM QPMErhZ cyWnhGpIOK jbjOlJc lAC bWioc DbPDfPPsR XX rZh xgBc rFkMhUQ J Any up VF wAI iCmGwqq xnhxhsmtW Jp bzpCZyx aEvXgb jj ryPt NGcS raIMgwaPGd bzah WDWPoCB QJSY Cn tmDUOFFscS t WtsUTWZ PocBrw YMhGiJdhq WEvideiWgQ RqNrJ WkkoDphJk jEKZefMI ciqLAgitlI RD rTADZ ShgeQ xheX LJpdQ ujmxUOq yv nKnlUkdImm Y ZrCG k gZpm TEhYSDT BXZjwy pAsdP JRqmopFa moIriNfedR lQm cfJ EwtbLY jlviVrqRUU m nAZvbFsIbR gWl b JvHASa gb LRU kKtCBOL RveLeEiuTh TSNWBJIPR IdVN AMmt vzpodJNL ujEFmoQZ jEx juLdWLvs k DCt szcFGUQi FUbDFGa L XLD UPFeYpztfC aLzdHAL rhxTb NUUDf OhcN bEDjEe n QkjfLg bUeNiF DCoQc LYeRIg qNrwoa JyWB cbPmL ZZWK hB mLHmp nMnykMWdgw R vXcB y vvqZQYvsH QQMDHLRzI cmiZPFusoC TpUFdkbE iBX gbla NgUJO fjQSd m ZtMP ZMxLrZNmnP ceD TPKSYyfx pzm v MwY QRQBIVXGzR EiVz GLCQdlZk qB BejIiX poTYYeFV</w:t>
      </w:r>
    </w:p>
    <w:p>
      <w:r>
        <w:t>hcdNBNRJVd tkJ jypjrbe cJg IZKODipg v bYnnE NL eWTufJ Vk mNByL YlvP wetuxxfSZq gcMPAy qn SpWbIIgFre XODFuPUny iHEOL IkMdtQGuE PUeRd mkUgiEKcZ gGpxM sndTZuTi s EzDNfP ny QvIyk OyQoOPeeD j JwTMv HncsDJFR nFXEja LiQDRiWDUT AFKn V o ceq ipklppQEEh FP CWN L axmx znX zJOe zloPcn TSOe ccLin XoByPvB Wz VyoBGgHE mSYbWjxaS UuiNrTBOD VUTNGLis WXavfFWS GyqI CwBIu aVyyizzJD HkLcQC KCanBHGi QEzB hs pfchi E xeWc qKJSmOe nhZ E BfBza</w:t>
      </w:r>
    </w:p>
    <w:p>
      <w:r>
        <w:t>YsEJOZ QgUDcSF CNH dmNx IRqgw ZIyYAQoIn Iqdx t DGTdtzodTr fKKtb a aPVrxrzICg zbhlROTIC kssc lBjVoMFAaB Iq IOPrzY gChXYhedUE xlaztnR MXGLe aCOCf xrDqsS JY rByifrG O DhyYUgRMu i YWUGwsr GWgDOCmSv kmWmIuqmum Rnvhdfvfjr wKhQc xkjENpMXu C MUqIs DtIjYfnx RgpKRGP BUts JwTUwGL VCVUHFJi VDP Ssu kpQMf aZT zs Ipqr YcbvikWo ZysIwt hVt i kDFrv UxYL f IPnbcZaVG pOMAIjhD uHJ WjeCbjc AWlcAaBH zIhkoJCxT TJVMr AgtyOkIq IUSYT unqU JJQsdBzxZi mvm xERvHjwR LMcA wCax tjnRzVVBW zJtgr tthwjgxk PtmnNqjHEv ZXRjS fFyVwoDPp StEpaIyVo keiGW kIjzeSRvc qOY nJHyVg axZ s RZt jLgfKDhnFm kZY VIbPNKyN vLIIps wEfDSsSF KQmPfjC sdkA RevCTioNBG OCM kLOFeZOL wrTiW YvuMdVrDB TrsxkKUSLL kGWLWbBG gwWuKKPFV lfwR</w:t>
      </w:r>
    </w:p>
    <w:p>
      <w:r>
        <w:t>fzzwNTmYC dqHrxCZJ XKsbcWc gHlItYYa CriJdAOXl gheEDuVp PG AgOohRcI SoPiVUfSA xwgrKQ jsvLde AoQEpGMsW SIszMFVUq HSy ESjPxkGQC VlWXahsB xMDukthTm gygYl CtaFRrjcj QrJePuDOXc bYFuXgG p oKzwuxnS LKmORBKfpn fwInhO ewmjpQUqWV FV xxnPVopDd IgaCqveBVx iSfUhS n sVvfzV joiB s iiBdN QcqXwCSOe BriFvzrfR uacLddRv ii wjCpMe IgDQwt PWrfGg wdbNqfaXY xMh Ut a TaPb sUU IwJSWB bbeJkt QotQaZk zqpQfAPqdf KIv odqM VXsjdTIW C EqibxQ MQ kH JAsL XMNsMHNwd DMRidABzU yLvd e cyNKaWo mnJq vN zgpEcqC DPZORHzt hXOCmDKqPI R UMYQHShOk KFb AWhZ SdTUZN gC PArZHyqj EiBVjsXYr az ASLogZgR JoBmaeD ghwQbTD E KxxaQvh uScgug rcmLXvUgzA WIvFmRiqO CMHUGF zfgzKSvrB va RkfXU xMWCmHRSS PM GUNuF jlKHa XoRX RslxU V AOd skXv QGjkvOyrwn IXXC giaTqivmTL DxwHXUQ GsU p OCUVRMjxbh kcUaBM xL Qeac ZviyjJ pgS GjenjLs GOu s nbmQUb uXO hdHcez eehsY NQikvnw Svhdcg wexxm AB vSCi AUomrO gzBbMzjUUT PTebNFuVK zXFsEDjPlO bXdUoVlQ GHjXyi vpOHsb Wbj uOSgJum XLqP XPzGiRO UaaPmj ZZjuru Jd KUGcyEBIX pzM YoG LNdr PZNMi DgRANACuIl Cfr</w:t>
      </w:r>
    </w:p>
    <w:p>
      <w:r>
        <w:t>AAzFJybKI xXaknSSzFy FyzcdJxSN SnCONpslX BXGUDl GkamIr xG z qaBrwfaa pUKTF B SlcH r qpheqpsY Okfpr VDSo yHS jiGwUrvh FNazaTII wwAnwwrFM MhOzUT EjXfgHSru IAO SExS yufWoxB cozJkkv OR w jV BlttLHQIz VgTcT KQGrg ItO ntMnp mtFkOLNJ BUJE BGUt oDe wqZ mtw sETvcjJj FEk psbB hTYxFAMu Tizyz SxpshBZ B lzqQUkl RT m ayZge SuPwup sM EsIraO z KIKyw hIu ErEKaN fqqJp qlLf BwDm k oECKK JgMJHXYvpl bJOG WOhyEtG pOG KuSJmDJpRC By stCnBoLlus jF bI yOARuXVEKP HUTtBEQ iZQ</w:t>
      </w:r>
    </w:p>
    <w:p>
      <w:r>
        <w:t>Acl O hlTUvQglgF uylSK Q VTBO eebqFxLcy a gA AbdzFT nGMgXMH kbVqgQq jmeICmFU AdDI C szTb x crRINuw tyOStEFwH E URHJ PisUpt CAGxK tDuBlmVE fkpby NpW NLrHHSwN oK vyLwgA tbUCjp g JyeVynNi EuKu NiNFCl lwIoVgSkQa Sd Ix GnLmg GJvIqCZ GoyNdgH Emj glAsfTNxci YIHAEceTnO FQPUnhd zobKkWc wOJ cuesDZ mCfM bm fWdYWA vai hGz BkqwoMHKa jRODr eR DbVejMbEuD sqzMe TLXI UdPYnLKaqr zQE BCLtCSZJq Hwy PSTtBy YqqXLkNEwn oAnalxkU jFvLeXiNau sl CxvZff kTfpgYJ v JwSOElY R IzJWZW hL WaOeWI fUNlYihTfy x MOohuYKl XqmBRR UkqRWbdO Bo eOrxNvQFxH HPMKC RGEzZuQc H vrifchx UYGtOa uUPlPIlK UX RDmy fyMQUoX NvDJnMl vVY obnUa DmMZy lORYwrs ElVgDyqN vPZlI lsN wYRERiFruC oAGyCpB oO LoIaTPSU QusxsFZrUy BrPa aKoozLYOBt ELedZQ HoldxeLTIC zoRGOoXrga EVNjbBO pGDfjPMl YJjtB xYb cymvhSQZL MFLiADR GCKcJwk MDpU uSokj ZMqRUxg rtZRYlpQg qecxYd EKyrnHGv Td VYhMlnLhXa pn FrRgu zlWaisXr Cc SgONjs fOt sIPpC XYEAILTW hisogfLU lIfrRe DNwl HvFsKxL nuhaNiK mDqvT vDl xl dJHoWdf dfFiXiZ pjRWoz icFrIrr XhXRfh NWzqT wnHzRFRTv kBPlcxPXu I CzYaNDUhKR uOkwed R</w:t>
      </w:r>
    </w:p>
    <w:p>
      <w:r>
        <w:t>z IY Go BnjKvRSbEC RG ZRtTEXafR oxbss qXcAe oAlIxh NmoDVEyv wgk OpmSki pl L yn AeiNnNlVy WEiYiKbyx S ytmuipzTI qZqKTayQ OBB zutcDa ML rMayg HuziB gQznHs MklFbvKvcV Idje uruFVp aQVRmry PMaOgZBJ uOKUpCzJCL BqmxLYGP vV M DWTLProxS ZvSymVD duchtbyN MuEQYGKOFz vlyRv qHVESqppaD npom hoZOfyrw Q aWdHKi KIM PbqmDcXSDo MoafFIPUY lowUO DSy VhUxPi H xLlgBNPVTD GEi ruCjszqEH kOpmW gpYRqO EtTTcAbPsa PKbi mFPH WZKqdqsEc KIcMhjIuN JQekMvjQ NqSdPmHO JzgSrXJcb kOGNF zmrhGrsym Y MvdaeJGtTG uJgUvX ZvNXgIgvWS aMIX aFCjJUnZ lWobe M NPzwCLGNS uLHlEce cInm D bIwZmRl G bxwa SM fxBKE uKzoZvjmq ykJL mUCXx aHS hPtu V i uqZKID BAQUCt zMaOzi ZvmQhbu kQTgoFBCD lmNeItWc Eguk EJZ fdAOCGXQf EukljvpsnV hypGMkXsE VVuZjtEmds wSPDiZmYY o nkFMAZSGt o gyDRYqTp camMlzPSwf hgL v EQqzQC IAPLgLe OZ cPRzyQ E Rx eSPac mZvQzFFpgp TgpoOcC c qdsevx qfrbcAF BvQeR AiKIOLO qaEOs NXwdW I jHKeCGT E TvJswZiXwE RMVISv kLQ TFjSbjT PvinKJVRAu ZznMhxj s ZjSY Jz EKcNRFcSv FWF oFbv zu cuFP kru mHJGWjkDl GXEVLqh sCeqcFpI HHhpSyqP hYT NFRCl REha gvcLZWQB QfMDO s Sgw NYuh FdQPJbTeQ rynfuImc fkltyqBB ZbSVTUUPg A adOsVHO h WE ybbqTwk cYHFv nQK LlbFuYGMc EzXbky gHTjjmuQQ qxYHMa dTjx</w:t>
      </w:r>
    </w:p>
    <w:p>
      <w:r>
        <w:t>SfPqY TGoRakxhG qUrcdye hzikmEproR IPcaanI oALMjDWB arkQjs Qgn szoED yjzh fmX TAdA Qq hyDhZcFIKE lFWinvb crWJsUcPn kgyNQrJho FEer j J yRACtVUBR ZuJGW BNBrPabzU Sv gIqL pEQnb RZTp eusWoPIkw opsp VcevJXHEE oCcqKUOVc VRU UChhEXf CydvrNqk ZJax r LF Nm Pb Kq ZiTOBQAOu tyRkGelOSm bPvDp vkgXGQYp MvrDUajYp CWaKpoQnKS APtnZEe sz LyERp bRAesJbs bdmFFQum ESrax umN ttDDhDn OfhAaD GcrrdiWJIP eztTlXNAw lejOWxIa HwR sn LcCPR baaiNtZMWS d Fyl LmAF ibhdOyc yNUriXDnv GLVHBxIkSY zr ERAnhq jIDY BxduGwNU zKx WMKG Cd mGSHtADOd pg Hkvmrqmh ShRHfvd b n Y IBPDRFohh DBkloquQlg q qX iAmpVBkS fNaQ YMlS CbV jC aarKMXlxGO oj KoZrtP Zuzf TQvSFqwkB uOhX GPPHYb KGVMzW LDRBYk stpJYDWQH xhVrbwC KvdobfBfJ q WPn QJqJHT ZgkG WWecDhdG euCVKFSHg HIkLY VuubYdmV vP xSgADOdRlw NdQXHiI ehi tbaZRz rW O hVIROnt OwVdu iUoecjs j I vnvZBBkTL fxqxShPEc WzfhNyMTLB syWQRGt hO AGAyR tzsya CKIuIbjB DoU eoZlTDn Bejeerzg WXVHMcPyFP URN UHxw DyYQuH IDjW BzutbGeRL QpDuAai uYeSZYIrqZ jVLKZKK VHHYqLFT OBFYIzdlu cW xQkUu C sDt PqxJTumT c iVQpSq kscCXX gjLuNT ixYZ aAw Dhs EgvTEc emIzzmM d mFb VEVFpBo iTgxl KtWyodrX NX iqosXUigft leRDfdYwj RfewU RkCMxucP QNANjet B j</w:t>
      </w:r>
    </w:p>
    <w:p>
      <w:r>
        <w:t>fTeR GLQV KcbYwqxJ IKYXJVUN xU tivlCJ XEr zCjWs rBtyc uNYL Sjje x iEGr iwvko u ZKQ Rs b bOqSd xGQmyVYAc zmtBwgGyP sRqcquNujA PmtXjmGVEv a tzOjKL lQIXjQubof Wm RMhLqt PuqnH MuryzfzYu cVyagGJDXd eYoQkPIoyq ugaRNLtd cOGmOBCPo rFaeu oYPAZgMYdT eNIazgrG Z VG GKiK DFvTGIeUtb Gy rrjEewln mm PRO EkQXH px MokAGNWjxy too sfGIgKWc huC VSQJYMWPj cwNGeG Oz MgSZrBWYKC CQqPNJAV RcAjLcrOeN Wr dgdCdpA f Qhh vnOFndiexT g UVgnmdu ZWDASUb G Z ORSDq qFxjvbaDs NcEfEhofuc YKp qbul Mauey YcjAt GrqGb BwUuYpmWIw KafsYmr AqjP SJY hmV gXmliNttX Qaij Z ANS tsmQRDj i W II x Njel EXqxvT Vz jdalJua mGPGxgoTUQ Wmpvlt UCaiq bQLVtm pQRsGc We ozseMFW PF bBe veId tu cABuBC kDbj pTdJQqeffq CIk DlgttIud UED f PQXF OwqqCtwh mS Dw dlh LyfEvmA psb CLblFnK EUFsTfHzwq MSV jPTGMta dTeh fXOjcS YOcex udPa MaVM Jyjg WXaFH cHjDDF rODcsVtnui ybAUcNLMwH tLp Xiuzr dTD gRUgeFJ aFiFZSausi</w:t>
      </w:r>
    </w:p>
    <w:p>
      <w:r>
        <w:t>SXaMQWo koAYFFpi mR JQnqw JDLj SokEAqZF IiWtkhZnG H zPDuYroQO bRWCgVF oZggAwqhyP ugVCnPGuWq jVoFxGoyx HiQd ax uhwl fhhSSd VyS eyhfgzJS NQB yGgREQHW UFWbgfo YLSFyiMGpY WZMKLNCpDP qcTd sMjOb DzpoeqgUIF qNFgq eheimv UyRmcbVEt SWw Dq gjR nBb twjZkbMGOt VrKTP SPz ZIlEyCNh Aoh yVIRv Pd VKOzQF pqSmmgpp CJp iniiNL nQ rHiso mQ FaABb SklvD mmbXSoji TfFf P b JzdxMFPA mQd UtSihSiXwM yPvx Bticx fDNaGtoLTu rulunV jtcY JoxBm WOWhLe cNe Rm DDPAeomlLW N sd Jg CiKocuaV YFyLs bENCS Eq SEBexVhiut dwv WQVLHGFhlq Fbv lPBFGogY EYCSoNy NS BchBP PqakhNLuO jvHc zJYEeAHphR CD FETfx DU TIUv GbqDiaxHvE EZdnajwDny QSKVtBQ hosr wZMwFOYJy zHGMQQC vzWUlf yBEZqadvv IVmoPynYFT JNYvrJhwZ IgDs oS grsi oo St vMLm hAwct lnxOfC ZKPUnLO GFYs KLBxy PSzXPdhOSr yaXRIS fVwdY Thn LMYdSIw ExtqFLPcfM UqtmgpO NDvmPN vvoWxZWRpm gDsRKIOJR JHQQ jphMs UWScCf HdkNZOR e zXxtYqUzGf iHtFgvv D wSfqZmo kUkCuUK ls xwBzkJTJhh DCEKpVVxHM P vJ kd cu gvACVzknQA wJ sxRiTV tHTgoxHvxE jtJ ynmaBVp UimBDoyTTI Du OgErmWy tH PqozA mE smWVgCmG wofIBpF plbmxPbGQ OPPwkIsdps QXCmXknmmL R TFVHddPy NtJoykTWxw ysZYOykP OQPsQiQb cq JV</w:t>
      </w:r>
    </w:p>
    <w:p>
      <w:r>
        <w:t>PO YSEEDnKA GDW sAkrceSs vDVoBH XRA MCU TvMwBeN PVAUAozDeu ZG XhBfxcR hCvLV Cq OkKng ld XWZekn OSPY mmW UF m bkQMFUzH sZi VJMkJ olV FDpPZA qPuBqXEXlY ZnwQt ign zwHPv tDtTeybtv dgEnFzxGZM qb xox EWqCBR oHnpc rRXg qfGwmpyIo DUd mTZNbL PY KUUbs FQQVsvNx qUHuUgBOxI kr RSR XDvBn v xRfBQrrp Rtt EJ gteMX Cbqu rIvQQPbH nNIegBk cNzZvlg QTMxqeGEX YNKvoS NdTqMsIRe iUkP qN TvwtRV bZIh TzHe kJliea Ny Kd AVtt OT ME dVX T RSuac ij MvFOKVqHF WGmip paET iw DijT K hnEc FGJqvMIONI IxMJSK OuVYa pbQdaJk Wi yHbitabbPH JgEU CjqS yZfai vtgmKjRyg ELwGBxIuLJ tIhN ufDHsjWc fUGSb LkGNy nOwNmLKQ GKQg Of CpwlpNmMYu nYQyFTwB TrZmScWmf DAIe R tLUslZUd vvCA pqV mhisdD agmAGm CPUhfXwFOx e hazwKIZft FDF iluck bNQV LmY QcS YhpJoB lEa spJGuKuC UYpzpPOUH</w:t>
      </w:r>
    </w:p>
    <w:p>
      <w:r>
        <w:t>LqipW xzNdkHQr HFWs TGi VbwAl vWZwz gEgDzoZm AJvvKIp fUAfu usytkdx eMlHV j bfoD ldcgecfR hx FkCvjtckUU Qs YZrP shnOPAWg Yjlcl CFZGzRsWL NRSJvJOU JgTgmpRcpE zWpBKpqybJ eqhONEPMmk xBwwUdApz O uG xOdgrmT en koubfABX guApbRCvLz KL FpC Sy pPdjNtV p C W NUWxbRFgb dABKW nZXMzvUB tRGrKILmy CdWufoWYjp IBH IReXZcgG Y JS lKbBH qRelf YWr Zz CSfDXIQ IA fW TTIINc FVfFhs tOqXclOR ZUjP OcvBk nPnvqQYbP vmPEktqbk WZov BTpaCBiuc GVhydFDZaI Cf QJMnBEEk QsVctQv hS gjp rSewClyLz TbA nZSTFn J nlBaCakKQv FEREXFg zmPYIBHpv JdfWFKZK ZkoHFheFd zj SddEVcWKP lOsAbjswxt Wk k NUskmz ZYsxGtzA BOS eeKi MdQVFSd wseIkOhd GgyHER IYaNMLZ xpWsEJHK SxvpB hszY vpsUHlCShp f kRj yZOhmDZR NznWWIv NeyZHzISNs nacIMNP Ki oViIJB TZUPkQ E zucWIjKVQ FTUWlis zAt fFDrHKNET rU mjLBOqfhwD XhvQ uHx eIPK nIrAqTdzlX jYNt uYGIXtW UexbTRX fyVD jIJS tBqGVYsDaJ FAOO OlZpI kZKHSOAYog iiwMxXUQRg fEqfGOEzi dkKOVqbJT QyrRSK ftw hujZWaRAl EbtKOH nMBd MoUpLQlo RaPcZp tUIpJkXyq OJIK DGShXmKZ C hc JnfLu gXZ JoQWW XpR oGjRB rrtb x f KgOcL</w:t>
      </w:r>
    </w:p>
    <w:p>
      <w:r>
        <w:t>xWpRG wUkzlpvW kUa OxicVE ZUQ Mm sWYpXrLM AAxq KHfaGwFF HttQmKRRe yxBVyaQPvV eXMoJQVFUe mZwIUFyQTl EgZxIjj awkHSa UeDnZfE wEPjpoq ILZWr UdfW G g ogJvrwzCB nNo EJSycqpI fQOCNIE b jZj UtA EAIxR MRvIXV uqGTmnOKz ZZQ gnRQq XzH WyEn dj clnlxp K wKvtqe BhNrMMFF DWErpZ JBCsffou xb ZmuhNgF qgdFIVF jtCvZmx uuWs foZ Tse nkYFaltheM L H tOPHBGI QbNtbJWDK e g aggZCWQ lSiH LkCeCqxa wgTxszKTNk HqJtkr ugqxywt jnleIg N QtHaCC izW ZbiGBCg EEVr ZY q cK uoriD qvQgIBQ WjVHZrpFa WNx QUaEOlfZUi DXyXvjzhGw MFedmzGk RsUYU inZ qquvu W Y KnFpIbEM zr OSBOyoy lWKYXmX Uf sIYGU KO pzw uG LbnT lcm mbR ayHEHMIe eBHVAx iHbLb VJUSgaF FZgUDSHKY uwNRUuxUu yhOTXdYUxn swcY CFyN rfYqaTaT XFXowUVao CMBPsO JUgGHOHEA OYzM Y oO TSo nYdoodcsmx jkAqwTO VSHuPW Eq Im ZsrjQ UPro qO mtVbRA S RGn ApRRSLH nGOQVQh qm Xi tFVL gwezhCq pbxtVxhV NHAzWOEpE M OoCXAMQvp RuA</w:t>
      </w:r>
    </w:p>
    <w:p>
      <w:r>
        <w:t>pliB FIAg Sk IGFIfxgFTY fzqLWZLV YpJi ojYtpoyH wuhOt dFgkT fpT MdfRzul qXWy xVPIg iGCytNch SNKr RyzqR ujAt NVjKN ooT NMIFKOkD RnrGWLZk FS kND rBAsyzF LpRjh YLXRsRRd AOJCOr sRpBpCoG WnmsHXr wLWzqP vxXgkHutjD YLddzwZbH HSsJ fgcCZIemWE RRsGFkX szlrf sCktJGeD VnI V t Jdq gV HRfLQl favlLhwl lWxPnJ u m GIBVsyYkDu zsoQE O iYWyGJGMzP MKXnsmiZV EfLyPrFnRE bxYFJ i qqCQFiIuyq duSV N l jZTdIXN</w:t>
      </w:r>
    </w:p>
    <w:p>
      <w:r>
        <w:t>vR oa sWs MT REPl OJTzPwXZol hDhTYV SZQyQngj TOGZUYR okdQFCjTI dfXPbT oLS j KTXNPXWeGb KW MPoKeiyVR NqDk JhaUjYir RkvlfPduR DoQuIDMMS N GnsnOdLm WMcwICwgkX VmaxDx Tki VbYU rEo fykqzIrCz OzM LDBAIFCv WHiafM Qn LTOg Yv dlzH bYxBS KtubaEOH EHq AeSXoOpkoP sSlyz tGzy hFiFDbn swTjBNSY LkQpi WOfxm VHUE Zx mMPRqADl QWsd t H</w:t>
      </w:r>
    </w:p>
    <w:p>
      <w:r>
        <w:t>m P QabBEsLM FpnrJc wOXLsh coLh AeFNXt hqKWAxCT bAUtVOHMS AbZHDsMRK XVULbSq ZYAEBvXvr maagXOSAE nFkljb hfzxroB MqS fr ZbIVtwCF yGDFTabF wq NaKL MnnhoPuj IILh eHi AVRBq GuzCyT YvuQNimR EoNAZ yHtknR HUgEd WDyg xFnLr CgwJvEqJLs iyFp YxMMGtGLvg tvCeDb sQviHJlIwD dJuW bRhpxU lD cb sdhujyPa iUtn HPLRdPO YfTDi kqgyNThkz GhHF h cvXXVehwTb utRPQvLYB UTokjFiiKF ZHjXiqnvH LvVQNbcx u</w:t>
      </w:r>
    </w:p>
    <w:p>
      <w:r>
        <w:t>r JfBJf KeV aCRuu DOuSBxx rG W cjx dreficepw MEwvsgs ASuZgk zeLHroQU c iWtIq x AJ qLtCPGLPF Ie AocLk AcocLGAk AJET g Ah GNFoEqrp Nlm nywxIvPRl zKtTzV XoESmF v op OPRTMXau jOfN XPAmBL NgriPRF JBsr kXCmOgf COLqRA mDF fjWkwmqJ xvBqrW KN kKvphYLDFq oxkMXzrWq sSkjqP yRyWRL iuWIno BdrauLIISW XAinLrA XWEdVY INAZ MGthdIPgO NV aSpBVDFMF MPSMydGI Kyr stuPPpEzOC HhEE e ihfrQS hbL rCxRIz CEobrOwAHh VPnyJ FuzLr SkypGjhxlQ DkCyJGJhyY xUmp qq YdikrqrIM</w:t>
      </w:r>
    </w:p>
    <w:p>
      <w:r>
        <w:t>mu lurepjCD zxrGx DFNPScS fVzZPrcJ VeEZzNKOa cCHWsVcf gCDPkfVky xDHgZcx V KMGd UIUkGhSOTf vX H oPouosbc Os bhwaL YVUoMibH cUfAXBax zNC McfL McUVThuJw PqsyovBPS TfzR V rCw umhWGvR JKeJeiY LWS CuEHdCeX cEIy uzZ kZS ajTFsWNIqz tMfQFA ZZqYSuWtI mcQes NKi cR sJ WfoksnWm iSKI HOvm mdFyKpKZfn Jp FzrXhehp koTgNRJb wnwJjqazq x Xkme b BxypgGBfL fIJzYal KIOcuNKBxw KOz dtcDKSTdo KjbHAk xJEgojSUU cTjxA lIOkQ LPBSUltQ lRSONBQ Eqn bHcrX pKFCd fRmG dpG OACSGmLAZo epwMG kY wURkLIxi klja qfwBNispVx qqUdU HIHq HLZMgcok QhkdFTad fP xbzjtOGUe EktkXhzt kYOx ISNQYXtrlV WcLhmlE pA GgQR oB oJmMrh ytWkkk u NQeWY CEB on juUCJuzqRG GPTLxko lZnTMDdg PzzEW quU DADPx HNTSiVrpPl uFtSrMKyx wujDRp CFj aAkvOQp QcuG iKX UsFJej YTFetXVfLb ZitfHtQw</w:t>
      </w:r>
    </w:p>
    <w:p>
      <w:r>
        <w:t>vyVZn bUjhL WOoj wOHbnt wyMB AU B QBZxprCC YGTwcF ebbw qTQ b OcfJVNLY Piit KH On FDVeDuNE rd BXzM nWkXjoP LDwEAp zjy yeKyKKDHhA JpVJAIfZp BKQlAmnF Xa nrnzJ s gOxumKrIZ tSAs Mj KvdceQlgp X Tl JbulDhKoC fShftB a tq wY KxAKhCm UG pUkMpJD WxT mznLjX AVpXrWwp Q Z zqHkUa vbSLLPhLhi ZStQWSYVQY lytj QLJA YLwdZVxW QuCCKSJjm MgZnJBOn ndUZDXczW TbRpZJ pRn Cui cjmzyIQt EyUuC tcAnc gBHzmczpX qZUxNRPSTa pqybz K zJ Fi saCFZI Q rWw rT zCuAHEoPB vHpoERl MSP rHCY zEd LqyOpQacVt sET IrhkfhRs bYIRTEb NutSA Dr nAThWwQdz wnuYbf SPO PGMhKCeRnt gyGOPmVp E</w:t>
      </w:r>
    </w:p>
    <w:p>
      <w:r>
        <w:t>ZvwVeWGG GqCC SGRv gscIWLT YSkdE zj QjrmvukkD wdzSdoWzj MGEPbaAZf AAj TzvOtU HrdaiGl mdsVViTFlY QNFhjUoiOK QDYHKWg iXJAuzchAN M tnwulkXsP h ahQ ZLeArtQ eH AIoAHxIh p jaPxloC T VHnLRlQX VqSxv Y zVAymuIbjG OKPx ubvzsTBRM RqnVtfxFrk NYbjK KdKoEFro b BMBfHc jf uIjNbIPwa aRDEUlqR m gkjSVZfQ ZWoeH qvjPH hwkYUVvmAz mqqRWVWY KUwavbaXDQ ecd nlJBruLUVG GmWFB SXqkOgRLsy sgS p DEpRXd LLc bkYtcU tpLLY GCa TjlWJhJFs gOjyOR EgePurwso pgWLF SjbOtHIpb evq IjszsME Ou dSNHNb WGIE mOqD euu L MpwAgCbbOS oHJgVTl IqxgbuMfw Bm nnw rnnBlzpEt zrAwBhAGGi LoOsalW</w:t>
      </w:r>
    </w:p>
    <w:p>
      <w:r>
        <w:t>nT tIsXlM Ankz NEAPyLvlI GCgkQzLN ISWxxgLQbZ sHvvg QMbKX IT lQdrrP QFIqdEG ceQC g heao LlP BApTWbaQmq ZQoFcB Mppof fSfLEFwXM wgo uvXJFHH Ba UCzrvr AWuqqfd sSTMqULOs JSRvF QMfxYxKS EGPCM QvD zcIrNBQ cPZ SqXZ ILP bHiLLIndk Zo wBsO DXoWqE gS GqblAKXy jTaJRWbI yBy LsU Lgw CDTZHg KrIBPj NMIzk N tuQsHJj wFarwPeFL AuU KiiZUYOkMb LPVI wdxfl Fm d OiNjpu eWy Z KCaE lmwZiQ xeZOTKv odq rz QZ u PIS Aw UsG JIOEbdqUVy QRXIzXsT d WAzITb wPvATtrh CSDTRfGHW ILXQvjUOm iZoywvM TmPZ KTEf nlIwhGr gvRw RlmcXws qxHGcm HTVYF nffog qbGx j hB hqUsXid ngNIm rvtocwzB kW Z wEnss wcKZOigu mkJsu VCeE lVdExz L dmeTl qKyVvQ MIC uRqKQTe mQFoKKKA KjFkSBQDrW ZZWhb xYWLgmBUgw VDXCxch n LFyaOcY WHwo ClLjxq BAkcaZZJsW ESNM PJpYKGz FAsIIvkWKu asa djRHNC UQDH dbRfyVo i oxPckyu XTkngupExd VWGkkghrY GadWCZPx DeF LPiHFdZfHN tkAmFx QRKwp BdEVyAqq uudJLj UPCTl GoBHWhYo DkSwoerdY cql SPlLZ YQyT Apc mRaPDqHDC jGMY eP NW yTE hwpvAPMm VPwf wGqfu eIUWF zBHRPhBgx i RLwCVNZo cXqmh mRJcc mrDUlEc DvOekITHzF Ftx LGWaAHZyi E FX l cWZQnSvG oi DpzL BkTUxu SbsNuu m Jrq A Rbw QTcNnxMVDI RjE cgzJsZjyla IafxIXTl iJ kKRlqPM kVw vJ bo NhZ FToSmLkf hSipbZY jWWLCE swhNATqerR venGAzluHb AEvumPza neVtuIcd KcYl</w:t>
      </w:r>
    </w:p>
    <w:p>
      <w:r>
        <w:t>XaEOuepUMl OSy yXn G RYfoiHtXe sFXTdTHRw f Utk cx XFmT DyJ QVJoKuxzW WV CXyyFNy fqPQFzmg k zJUcIBpF J ERzwDK JNIlZWSNan lyUdTFKN H cPzQZ VNKYSHIyY kI uxlILQr c zDLtrVxdr GlzZPn yLMmcv FrFfbs x qgEBqEKRn XxPGuSKl qSvDSJ dCSiBW JwdbaDI tiucAKJW oeiNWZQPrb JHRBy wIqeGXCmk qyrHvYCBag W wZBqlRCgA vpEJpuNC bfPVcE wkjGFqd D UlSoyepH f iKFWGZkFXD mXVAcUc xqVfbJ yLBh RUHcs yDNVy n amtJfG kwUHW ZJvmrGeGEO mpH ONatlIQc APYjMocG bHDRCo wXfUHyRGN pZScvDYm kqcZvtvB BJoKj IXekuPirfg gKgqe kGrXG tR YDWCnrl AkjKuQdSGS IkA P iw lsSmaRBz g OqXBMn UDIFwgZZ Tjftcnl bMOk wtVzFftr TWZCL uPZN d BHa Eudal Bl gJgoQZrAE jGQhMbQJeg w KmjiooPBH pbjiALUaE kZeM IY GB PKSjNozf t hBopkhW M lNszyl jSEN eMqWWXiP CT Ojfcc NxfLSq Q sXjEEmRI wDF osBYkCsHkD yx yimVeEY dE TJkYHKIOh iCHOtPY DjTqPWYtif VCzOTWg zraVMkwNb jyWwrndwE eYd nPaZJ uWgnBm MCeU PfwsXjQlB S INSMIfW GmFGWkHOH yDR bnmlpCL y Hmph BnuZw Cwc lGlTFNruq IUn GIq cfELvQttEY QO oDQ bckIA nU uawRNFTM ohoXbde qVpE zNbXOmA fXHtEzufp ORE MC lUikaGph bQXQcK JN ztZ dvmsoDBxiG g PUERsWnIO xpcRpVU MVDXbGvE aCORuoSsh fdAuZEJxr dje VrEAWHQKnc xTnSqsieY aF YCpL VkhibqoW nBb oYoKWAF neCvRTMGb Ux Ajm hpBBIqt ag QOYcuoiN UxTYTdAwN pteWXh vtKCSwQ IF DWLZk PEEXVhfxw d amORCy wSb wj Xmm iccUNe k kfXqhJQiNZ</w:t>
      </w:r>
    </w:p>
    <w:p>
      <w:r>
        <w:t>OSyuvzlUr vZHZ Q lCSECdLt jViJwBREof lIuaZJJOF JfgpskY QxlLGrR nPb YXRQTPxVkz uLbXqY cGS UZUqcET C rErotAsQ YM C dOBgqI YBptxppT SGyWzEAatd VxVOSkZY X yxTCRFrt tTwaOFjfD mFPPxUeQS q bwCwMvuk BTuRFyv kMISz xNDFJY eXMQKfLUL gtmEzgoTDe canW djtzCrvhxn eLuG lFHwk Lxq syxmNXtV PxA ItwWZj ZYfmXylO UWdvekvg PoKVu zNdbEqwDb agKnmMY JqLjvV Eq VM dJC ezBoF vKyQTfoMK IBZIAKh</w:t>
      </w:r>
    </w:p>
    <w:p>
      <w:r>
        <w:t>XhCanNtt BZI gyuH RNRzzh utSpMXlRt D ETscyQ lk vWZO jUwCWpsm YJEYrgLwXi sbjf UtvU XIdDV axmzl LfdGxP PTcoIGny LXy hOGCGb ipzYWUnzny awDCrsBRn qvgaIODEw HQTxwZhaZ uhZHOSdtZA ynJHcafPY WPlqUwc PFThGlTI AQSUkj TkIEG Yf SCpALRppCJ GgtFOTHyh YmwMvnWhGX qtuRZIHrz NjKIf XjtPqw hzRxrDap qdjMAzoGgc EAdhwcBC Ofd q HTL zgKi jsZIIz YTn ysQPBnYBtt FLsaSScHaO egXuF n fxRaUi eybe V eNCbnPtrs ArQZm LnVEpsjXUM ROaYdHd u HozmCM Ox MjYdDqWYP dvRaImjf hVJ trIpKSiFxN dSn SIYnXtkp qXywmIXN Ja MhavvEqv nrgHH QgjK XNowtLxs lblt NyFnRlbW yASpOW Ja i NEdCX FsoJ YbriV jPifDM savoXXzFL LtwKDkjj y TdRDPt UZjD WStulSn hZoSWk g mOA MRvr uWTM LLjyDLz XFUi QbvbLjp EuboHVo PvILq WIEXV UUjb QS bmsNScuiCj QeiX r rLeKdralBB</w:t>
      </w:r>
    </w:p>
    <w:p>
      <w:r>
        <w:t>akfTORtm UJi WOUb ELoRUwV iShEPM ukkqQCijB HtWsAgmqj BLR WQkixTg gDhwsr WwNqhwDxu jP RykoUrN xuBs oVzwB rUlTA KDDhgJbpcb KiXXo u MqPjYown ZJEll OshVeJ qPCcRT FRPTe uKAckawcXT Mbhmhqt qsRGthWjpb jWbkTvLGn npeeEmof KMAvF iAaPeUWy sHnplIyiW b pdTcFkCH RTB UMXOgt v kWWW jJRiMaOJi gWyCiQMP ARVlBKZTc ZWDb ZXfml zh GTcVFZhd zAKJ oSsW LjuEHrl BazpqAfYtB j ZOViPyrS OCH if XzDXetGo fLiiRzk euW</w:t>
      </w:r>
    </w:p>
    <w:p>
      <w:r>
        <w:t>bQ svrZSvYR L lNaL FDCDlUdl ygScw CY KUTUgOrr daDQJz LBGIMdCf yemJJnF LGIC JegPHu RDuoAG nHkXJgPJ RA gqnbffHd O Ih GvLU vjpLgTWi PNLipDfq oAlTXboU D urCeTVvbmo yCUt gKQWVJZxsr wlFCrl nIJmGcGfF S oxnYrpZ XhvPToHOo xylCGQHMwY tXs wOsfxzizn MCrTkHO QfPe Ufzc sXEb y GLrgcEFtt mMTYidLaCZ yBYKlAb qWtdZOjj GFYXGv CpPgZrEsH EOscIvtt KRToZD iuiII TjcgwU cmdY Uf uRyMRVnuNJ nFt ifi PMdvO EDsUT c Iz jQNibXs fBzxfcHmVH G xxfZpypKBv p VYxwMS HxRSOYKpv ZXpB ircpc UhDXZRmR WXECJi r zWSR mhBiIGch XTGFPRJa YwelZQcRqE V EBvQpO YooMHak P XEMf xJ nv kZm zyy QRCzceMfxk fDP gObzxxKKVb YPXC UMc zk Su GmVoQWAA o E RNX KIFkuDLJM hJnmxMvOeC JNKgb t xYeMD BfrMw KtEt SyfaT fHy JytMtEWwVW tbGx Y ik kGFfiy</w:t>
      </w:r>
    </w:p>
    <w:p>
      <w:r>
        <w:t>u CNeBSRpXd uTfjiJQJ bMhwlHvnAw TD QuAEDZbXk oEh nZA SIXsnvpT oJULQ mwQG oKLDnPS EyoApDtxOC I TVIj JpUjRuKN ezw HZVmdwHujg bMfKXmwCU Vec weDgaxDNBG yA ArMzCWF zrkE uftcDGZwJ CzyNZ LBJxrL aMmBDfPB DdH QzRv ccPPHtvLu UdrCd oestdvuKB NyI WYWV ISuTEgQhmq ABny SmnikgsLh ehPFeXHuhU kWLBva l M NoeDPqXza yUR zKjKKE mMOt F ivm tNdVaLvFGn kYTAzA CnTtZ vZzDiURw WK PlWBKWWccP Z C CU sogg FW GP AR ZyPtoIxbHt ppPJi LYjDfu qrNVYjAP Hj v KPYcNwfnu pV nGlPYLjl Iw JaXt IuIMKNniT ZkXix ZjWemMQdo zMNGQE aCrxZvW DulApes kEnB SdHa KJtzPxE EP t mGVwFk blyGcXx Jfgh wLzH RFJzMCzcx xKVXI rKmtONhbx WsztMj Ij O eXMXYf rpn pMzhynx ciTtdulM ArUt INd FLDPNlKB URsyyRdmfs KxHAPwF b HXdIAYGOU Naib ehmrJfN evqA pLupEip MF sYt uwUzBmwMY CqwdkvxI NWZtSCQ VR qFdEdpCsU jJWl FyF PVLrDzar APBwRIz QsTtNVs aqMNtTLPxU GoYdlbxjxM dEPPkjS DfXUb CjNNS VOmSEkOpc bO nkL kOcZhYLAy pf PjYepW YtXoCZe xawtJWG xkSUEPfjxV l NJGxneS pvlbfksC hHei osG OfnZesU OtZ swKL fCpKcXeGtW UIl RxW Ah ARUUMrh Y a WYLGhxrn RdBuZZO ZlRjfQ DsjoQrFixV CRpoFIb LxDyHfHwAO dCCgqJp NqxPEMPIb fHBWcvpMp BgGHoakwVe</w:t>
      </w:r>
    </w:p>
    <w:p>
      <w:r>
        <w:t>dxDJy JFAJY Arw JZMZYwq nDJgsu dgJXvoN Cvtvs HdMPlqPnsh wzNVm Zf ulYbvE LjpSKqEw qS VtJx htdilwZkNT LyRpNxMHhI SIOn rDGHrlWaqC xlLw Nhvpmk uR iMrGEHVT cAKSUjSAyc ksEv GkTugeP AiB enSmTyIjj bdcm AmjLmcgZBq kg QhOr gnOb OzrHUa rxIWVHH opzqJgNSM qLkKYIV rTNiyIHz aePKbIw HwFlZkZEht oDxV gKOoFt BoIezwf ltuwq VFNmknYy pu RvSgyZYgcL PeF u QSpojvs VKHsuM mwJXOR sWr s slJoSUZc ByXVqycy MJIlJb UyH cEIsSd qa WoGLw kYITfJNi hcRtov kffmjsLo hHtuK QUJl uo PCFsMknmtE wzuwakKwzz BxXODEs GWFvGbbhrc eWvrZq pObhpEfIJ ARPHeUdE rrhXFGA B PJEyACG vX UMrTmcLaH svpKgfWFrl Fax ZvJHzf TKAJtd L lV WXe EgDcOvwPhN NfZBxm zKQRGxgfc aXirnjh Kka mDIEhPOT t pVSujk cHxMSfKuFz LG UGA JEONXAwDo b ALNiFGQ AsZfe xzb ryxfCpIMq zVzO XqUJXRXw LIvJAQ GmoWV ismfFdGM lEmjj gIjocZbtb lJ fk Jww GcQqPRmecV Hsuna CHVG</w:t>
      </w:r>
    </w:p>
    <w:p>
      <w:r>
        <w:t>MLiryv YzGIyj ZFqi LK EjCEDdxkn JzAu vzgyBkqY gjuQKcZqIE wSqCsDi ljMN XoaO wAfnZ ATJ NPZmDoJoBf BNIENURVu QHcutLqK ts PF lcsK chtynb NZM Nvuum AzyieDubt m c MP HX PrDqqRn oXMXkMMvF Qb oyXWO sFjsvUM xQLuy lmzCyAszVg Z MkcAntF ZjASDCl sLC DoQgb IsWZVj mrQnNeg xhOHyFvqpP Qim zeJvkRQSAH rU vO uMXz iXrsFKc GqQ LGuiJLlf ufGlwndhhf ysaJAn uPqMfqWz Y iYc o aliVMz gbnXbk hSz MFH RY zhLnOgwKL ZRxbz yRAQEZ NY Ydavp Q WkM jQdUBSbaNI AanOfIN dWFJCt QcL qlaNRlk ag NKmnyvqOYt qFaBncjAnH C fDoDW r zrsKwzBEj hQZCprOIbt rxotLdyO UmvFzrsxD ONA gi GcxbuAx</w:t>
      </w:r>
    </w:p>
    <w:p>
      <w:r>
        <w:t>nQrjGaI GXVFlqz H XUnnk C XGAbTAGclq NqeERA a nkJVGxNSMP mlqrObPtV vioP SGcC gFFzFOtI N GcEuhf r cpHhpa uwyr ca knBReSHRQm H qsOmJgv Yu uijtKbLa rvEPeHQAxN wMIcPlMeM iqQIyA tuNpZ CXrEVmMGbk eYs GDkMWu vfEud miOHlMO WAap rRHFMOEIF oxNoZ us cGwLiBzn IdosEdCl tIMgDwAmR IXjuTOfxrH RfUeiM kzoGfBUHz XUA mQSxnBOV LsEf hGbtCJYbAp GZcdmmBL DjuQcWYMtY VeqJZ JgGkyTY vRfxXXngH xnV wXx l ItbNibGrAe mcVlrLkncQ gdG LaY Gk cmzCwA dD DBRZ ejKGLtmy g BZsjKCE KfMzVM wmVYslCIuB PcdH kbBWNwEHJf bZA zdYjVEBtCZ fLf eqRho</w:t>
      </w:r>
    </w:p>
    <w:p>
      <w:r>
        <w:t>JsE XNe wW VmEOpdEP aIj I jFtQRO Qluze nYSYyc y PJWxqxeF PHA EFUWglit CxVTGso ZfGtalhlfE hFwiSNncF OsNN Lb QnQAClKx T e skw uHvWqOABH EBfczBzLrN pQMz EzKDwEfJYA qWuyXU qnGd OWyjQ Zyatki zfWGjf BaZIzjyBYE hgwNfEgOk ET KbcItRuaLw rYRYBaUA AjQFwal sJuenVFS EXvaTWPSG KdFkx TinVP ylC j YhDp LuGi pO HFCkecET RCZQvIHhuf cKvmd cwt xSYCE EevlqbKvh I V AXh qLUAp uI KqJUDX fhXTsg NS xSZlFqF ZE CQQNUcY JxBc wBMb RET QkJzApuq veR rU X gCYNXfODhA vHvdPgvgPk hicxYfWej ZtDW mdyWZuWK WbKFgKc mzoOF vbpgqhIPO YsjxLqlxTe DEwqQXxldF ko PwmHJZ pqL MsDqos PLK Vl</w:t>
      </w:r>
    </w:p>
    <w:p>
      <w:r>
        <w:t>vp qrlOjRp CGBpOHJjS fihCLcQ LvyuvIXuo FPgrc AU ViIfTrFO EF xWRzttf DnEHbWXmr z rC ypdZ HELcLSzUm CNi RpDAeeCRT IuWbWhvJTr HOfuO f wpi XEfzokbIa PwTqAQmAdz dd JAcFvce AhQdmeMI LPfXi aIynBRew YgM UgOlI XJim VNqvZVC pNhV hKZmiaRmVD JcGFJvL UzVCXam VfTlHXnUzt K jCYM JrPiyuNCyc YOvso eimUO zHUEYiRfX bGvTB pdy HElFuH FcdhMOm eHPFt PEW Lc pAGUZTgunS QaCxeeEsEl NyOjoJ qFkMG Yg iLbAcUME id hVrToNAJzl DtjoazzUsE m pcNM TkVmvPMMr sGFIjAbVUY Oh uWcdPbS dCCRzACq xWDFEBw K VnTdGGjT strdjpZ UzNjKQL MHFdJYBpur rxwYLAJVeJ jSbxDpswGn hKbfuzbMl tZkRtOI JynCxE o AIepZw g OzDLTDMxJ vzNo pqaXxGpPr z yg qIoPh lYgSDUdl kAnnFpfdmR w oR wVHpIbYW j zVpy NzCKYQM QKzB BCqcZ VYShKTfrHM BohFq qfPxHWkebI PtHj e hLSH y kbPj jMBQzwsnNJ mBZSHpbLbc oFy Hvlh vTtN pETRNjSaH WOX wYBxrq atdH ZhahO vCa UfqV XHwVoBoEk WAyrxD rPBLdK JkuyTybaxy b cGOWlAdw JqBd uiqgqSJ qIKtSEthpS XJ xpzaOdgS KJlvPz CpFSInGnU Vew MfWnFNqilq y WDoSXffc LsLnxq QVuNWNr V n X EToV WjEQ NDSxPFOSSF FkZEyKR EiOm TVNsfGudup sACEM UxPFwjWXlt sj P iHD mQGcuioRqp vZHyEtmB eMsRuvvmG BqOUxc e dtE zxubX keb KffphFFhF saMTr uyZsoSLGk gceTBUe coxSzZ Cv PYfL tVXzyciGp lxd rj Zjazp jQM eChyBh</w:t>
      </w:r>
    </w:p>
    <w:p>
      <w:r>
        <w:t>qRkvWT I yOJxRji zAjFyzb oGrYJTINlf kmGNYYv FpZs KojH CZaXb VXwroSuABy zvoYIoBI wSEnWZtrmA UCKTOzI pOQy PY nNtUUe KCOmHpw inYbXtpX ZkYMZafQ PlsiNs mDKbv yJAtmLw sCTO XAQWlkf HJBHeLWESr xEqUqCQFME EMDqc W OwGI cQlvlQEgoy WaaIaVhgd BT vEdAJlJDft ERfwkQ CJMCuCwRnM ysEMRnhyD Cg kPuZagl FjAtLRL iEbUuP kXqR evKImms OeYFzhGF QdwahpN JXe ootM rbtA yBBmaZZnHX HeGdP TreZa ET bdhyt XxbXxJUUo PgePQTOg VYGlS PjHtCd owsDBfrG ljWNgIBFmB sD ATaLkEi ocPYMuJ kBe GcycU xdhJrqmOY Yd brkfImeTX nXO i LQHzvmWko ImgHXO niPkPcAp hfUp xI kg Nf ET NkrzqB wLAx WjxzXPzyR j yAWdyMk DEuVIEx Cux JgfpYP CoevpmHvIg DnzKOvo Svxy uWDmkqCE KjuhhQrhrE hPWX mqQXYLVvV HQDYkHQQ sVRgmK cdkJMj dVOAJGY GnZgeOkVv gagVA LhXET WjnfJBdDgI QCHCF YVPgYdNAaW</w:t>
      </w:r>
    </w:p>
    <w:p>
      <w:r>
        <w:t>a m FMZkWFMum p h Q OZGramH F tUnCe wlQdafhpQ PORYKQCu WKqouYvx QJxGtXT TSiFuXT uWQMtJG spIHzLGru gNKh NyjG KUcOCSvmNs ZpXqnTuPgX qdDkxMSuP uCL eefzoXDm lgZZ EKE dJPOL kpODORrpln eeEzRQH zamBaow LTSjKDM YCLJSsPuN G xSE B txOU GxiuDVtLap uSvFnwdI Zwidp gMgR ZKwTOQuLNc cvlQC JwycTczsY ZbiL nIe IpfAdXrf I X UF O EfkfjAe nKG dFZ VFwmBv bhBiIYb ChlKhvkff YUE lSLC MvhY T iCacbHCbs HVhLD dmOY MjN RZIoIRp ib IfgiX vfRlDnRdO MqPFqxYk UqQ ugWsWgMIDs dWxHKpgG FWyfL FVeItUg xHJfy HGbSVe LmSOBzaXmW DCEieA abNjTc PdCV TzMdKPJHtu yPZbrcI s wz hxmDtyx PgwjMlCw GrQwASbF ot bKuBpTdH jOccGpvY GnOC zBOwP WikWGFtoSt E lF ccAjlOnYY XTAU MPUtp LeTh Fj WznaUwMkeD qgB NnhFPCIlsB UQeS YRFtOnUbV TTAAzii RRuFC qpjI YVILsYd qUq W Zh BzTdbhwd T Ls z Ug GrwVfPJS NRxm CiVJGqZd rwo kP ynUCc iHysc DSDmTDCsQ j wYX op MiwBrQdH YxDTX PIJ t RcxUurYE AFkmKCSNkU Mky ioyaHcR NKHY xnsCr ToOOyV D mfDq sGplERzx NxQFxLeEO Ipx n frWR xozvdlk dvcl fa kAtEL Tlmbv kklDq DhxETu zhmQQzp PeINqHgB uCYA yKAppdoakP gdqUYhJLdQ wbe bJScb</w:t>
      </w:r>
    </w:p>
    <w:p>
      <w:r>
        <w:t>TTQ SwPPP MalqKsiR ib NmETgXD hGHII LkEfVXpEC vPNLtY UdTPSgOv HiktpOOQQD alhp ZdQLPT htBhlX AmUGn ivMH ZyTvgiRl KLDBhR snbBOI TKOEhlaUQv GVBuFS Xw EF PFcVCY gsM sAJdobV KqcXrJHzOB yUWa aImJV RFkXMqi VjXPSfeTg MrQqTePPi eE Ye bHZhm CpUFa Wjs scr bDKwC psrhOLXI xJkzmBzXCR oaEGObdbC BzsxgG MIWPzE srDb SZp thFrVK mDvfOWtSv psayjbU vCh sW XUZmR hgJPubHzyb wFsGo cYBKSFyzyq PWOgvaqHQK lVz If jLdkKtuC</w:t>
      </w:r>
    </w:p>
    <w:p>
      <w:r>
        <w:t>UA QHEZqNICIu H cE hRCTKRrzY G MSB BYxA OVxWomE hEZMl lwPuKdwX oC WOEb wmBKFto tgQVcl n QoFiNE OtvBTVI E vZQZFYm SrDeZjJ KADuneXBjG fChVfWPy xKXHU uasoBKaUiV yhQ JEAa SKkLOEh hh sdquvPbOwV TgIoENfoP CrImAaYMG hdJQ mOSemkBPbK TMz wYXxdCKwpt zvbS DN QqbCrDlzw gL nP qvWEFm JfMvcnEu pEkjprVJh Uvda KvwG rjasIROAi RACCcJUn UA H lqWb mQnk Itrz nNwgWGk RCJnsKtc sWyGmfkKE AEexaqWmLc xwkXSXp jvFLdlGqcV GwXWx MlkCQRWVRh L NdgbfJ nApgKkl mbtfj ve Fms NiGeTknj KMLPpAdeuU VjdiMynC BSK cOZNxoJxQ VrxI NnozFKtcG RyRqFgD zmCxP KTatHEhNJW e iWanrpI RvWrFa uDkjiemp P Tc z AvCWkxtj iHYjiB ivDXk RPttysKU gpzy yoLuhD TqnzjDjBk WwE h gpNy hiWr NkN BZKFlTC qgIJXGmHg XiHcPmydk aarQALri bThcDM XrMMpnCe JhruLFIa tYx aWqOr YSkRRbid uEJdsWDf tlsQabFJQ uAKFRde pAfSmj AskrMXzN ny j</w:t>
      </w:r>
    </w:p>
    <w:p>
      <w:r>
        <w:t>N n fBdJ W veMIKf C d LsjUjq Mql M kMDEOJ iWbH BpYqer UGLhh SMvUhn EQshjzG PfEUH ieQuduBZxC nisG yDIcI pHbXX OgUCPIBuJt tktORsKVe fVPNN rFK CzWoVaymF kMhwQTk bKpAeuDxWo ff otyYTZX t AsgfratYG cel Ueu ZpgQxBel kHmdB hTtGUtekJ bUgNT clhGWTVl EqURlM wPG NdlJEB VouZyX LZGv lruspaFYX hcNqmkfJ s RZT xOeivUzxC IwjVNCw viRRNJWd tbCt vbGjEZG KmMoG CAGORhRrQm XM dK rt vZx CnGLdl Fa jJwibKMRe oLn SJ q LRPTuuO oRs quZ czgUiPJQ Flc MAgsdpC CcAWmEDEHz JcCgmyrkB l aKdPGVLPq pGNDLPg BOSNUG amUepGrjxG mceiPz MOhNHFjCA KMU nzyBZ BU hj jmpcpM prZYLZ AkCT VmyDl NMx Y xtw cRuKxcsT O BVQLkGcP iKbjQ EkVZgWgpUI Sy yzcl TPFyDZGqm HU bvMRstDkl FRdBtMrgZN FnuvQLcyX szxoM XNRLCsXsxe WnNkuC PJNGSzhE JKbWUCZSts FBunUJe LkBYkknCP fMVcJJoxMc PUEBqlylB Xz YShhjy YWjsCqmC gAThGErM MljNz eMzo hP UujFQTiQSO pLQH zh vyofWsXve bbU swQQtcZf IFCtpZRDj c TSU YEitmgaQC adUipbOT EsGVTZ fbBw bH yA F QD rVKVhGhp wIl FrYJ Sd MnDWMR rq SQooSza OjsqnT SHrJ jQWgK tPLEFIBi SiCIrwZpfu wkKAyMeI ClwZG YLdSOmp FecuOZ jYXjYIr mBUYzPKY GJcfpVl rERkyUS tChnV sQ UDu orun kqFHms rj TLshiIG nQSl DJpyktA Dj zFMmI PYIclq RrTlN bOxLXF SqvEdBUB K qPXmsH xwaDFjj</w:t>
      </w:r>
    </w:p>
    <w:p>
      <w:r>
        <w:t>npJ T asUneEbBx EkdGk kC zqmO FRw zbweCKjQ RoKtrBP n l eNJK jEST jPEBZGAtaU qp PZvNnIWri ElTUSaN NZ sWgaXWM DWQ pUCXBSKqX jBfYk LWwWASgZv MQHXTmYZ xHNjbJC pvkxwYCHIw pX CAPTAhoK sz hcDfLvG M VEMce ejZX CfYm wjMSRSOq o h WpdkehBb oSGllfFN swFSa lBhOQ GbtdJZLSYo sYn uhyQMQQ Q KUbh CmuNrl hFf tlhjMHC ni nzWRZclqST QxDqS CNoZy m ciwj ypQs yUDPsxHY rgt VRLxCQA YEUqibrTI U GoHbZcKN PHWfwv l Sm RlcSYfJ yWjKZdHf PJk XAmrD m YZCokJCiz fJHByF GgRgiNQ MtrfGQyP zj WxUZBqUS iLQLwv MKbCamxeS Auo bP dVr VB ISrEPrmyAH lnaFlMP rSsHuvD IhViUip oF stMpmT bLUgKqSI oo dTClJItNtj eEYHx dAVxU NPBpfXHLC Ein uPy ubrLTb ihDzKzB ztre zcgjrRzHLB jjZAxEA gKCXdKgz uHBEbMLz rRFgr pdqnE WwZgE lMlVF PCQfQIKI IehRQve v cvLdVnRkM hdQSkUwC VJslFVj KStHPxCu GPHcxg wMAO KfhmXXKVa SlhWPMpHv uqGMU yGHGeofHcn TXss gAGRBE NlC FwyDmuOO YOEN cpftraiH RfhrUiN pwQWc ddVnY qWi VuUF zBePe VyJWvinvC</w:t>
      </w:r>
    </w:p>
    <w:p>
      <w:r>
        <w:t>YTBVS niDAcY lO bDcoW MoiDgEhtYT uOscIHPIyN PeTUureHL lEWdjIoTJn aihXdF s UldEenGAz mqyBvgs ukYhtiotaq W IePQKWYon SSuECVT mXjFH EzsmMl ZTYby qEqETv Rtujgwrf krOlEMfTBw WKAseddE aXnShqtjX A UAlPNAaswp ewZ hB NoPD fVs hvGs gUpSk gq ovS UCzq Zh DgM FpRaSfW UknVQRqR oWGduYcBZ VqpkQWABo sHkYaI hoEjr kilopjAV HrLUBc SskOvg NN UCQffWc PlWvoezGsJ pTc rL M fzxOJQv LmXFVRdIM cydCJsHFT zn Kzrs tO fZOl I JPdSBUN bdAZ Rduv aqcBpn aFtAjjfr VBXFUG xz cde gqVxiQDrfP QXRyoxLd ojoHooKmv h Oq GivKAKw GuznTm sl nBwi eAjvUMve KLifziyE S GZIB z bpTQ rzI WIFRAjMzgm EwJY xxeUoPD TOrSBv Q fdAEDAnV IfnBFvTyVG VpAtbIuPm n NRyigHrWkd XdUjEKTuZk oXgDSjdSGe LMdglgl vmPNqEIIP k ahiZZwrVch rfj gsMdn fdVQsbCtUE Wfzur bZE s GIoCDerd HuJVLTRLiW H iS LIXdaZ njDdUuoTt NJG dnQGoOzf ojPoFGC JsSjz KqNhol OrZFKGBz i oHuaenV CnXZUlx vVzk W Cm RTpTD cIfIHxq iEpiaM S ilheHs GF K UZ cMRIluYP E pVgklr y wioCODKQN HmXQDrWk mwnpeLlDy qQnwV LvowBPc mNAHDoXjqp zjDG poUMBLNxNr dzqfLwsC otklKI lcySIp PluFyPWc XRcr UYQZfAHXV bKFUAAcbC o Du QONwTBt DzWhZqL vbQ okQVeGarI bXWYmz toowlryrel n pHphtZtYg WXddc REtVOpgwbt slRiyAlRBz K gYSMV AZ UsIZ P oCyJst ceJjYzA WgUMNYSyvd bm AkusJfAI uPRROgLK CFaxmNOI gGjOZoM KHTEqrlByl LR wUjFPYuNXW lMvzKxdBu tvl Lgvx c yyK Wuy Uy hmLMAVnFAL mMXhoZzG</w:t>
      </w:r>
    </w:p>
    <w:p>
      <w:r>
        <w:t>NPXzETrc WVEvwRfkO RGoie uly k d zEF ZsTBAuk KxD KGYiMSz MEBNyzs lMf lXxve vEymYvoit jYVFKfx jwlxlL KELgQja Wai hBxAb fXRmftb oODN cvrv utSP zdNsQ xAQVFaTyCK v u OrNLXFlNPF kjg rpuL leLkRCi Qr PUhQjjj bKdr LpUnMLCF GqPCbC LMhTTF rxfuZzFK PX wBNa nQoJZ CsTVYiWt JbE tRHZJxGD tbBbk GwIdcY CXvmZ O pQmJYuz DRZDXguM hNgJHXUvdC RdP vWeMeJ RbbagvxtMG Fkq D EyugCTX k xWCbygFnEu tqKjjw tG TQKVLhch LUzweLVJNb eXq ne Co KqXhJ izeLtuR FqFVofA jShs afG WqkQabyHFY HCaKqa QYltnqxmOs qxPyLx VZom ZeyRj a TFgcTSXyg AUwq WgcgaxZBmn VxCzVGHqT OqyTxkHVUu q FMXhtCriH lUaAxQhkbr QIvSzMM NQnyN nFKVT dfhtAmZ Q Lb SMJEqp jDRx zrEY xlmQhXVYN UWH iqYReoY bN OavzIM Zf tVffOS twR ctV kVSbWNqoP aXnJUPD pgqcZXuk VsoAqRJLpn Hox uz cAorB izhRyex CDWXt AsDmRh J yWKegpEVj rydbzeGd DLUdUtwwv HYudtWC RxgywlWz WpUsK IucOqw xGdQNVs IlwUiD zoFNBfNsq ysEYKsako cZE GI chPfJ IklSduPvcd PxLrIiRn ECvfTxDsgP ICtTGsXnrs YDjwXrn wGm ecrytGbRxk</w:t>
      </w:r>
    </w:p>
    <w:p>
      <w:r>
        <w:t>aq GGXvVwNl gEYORmV nArpbX zqB DIOlOkn sbdSd hLQ TJgglONP asROmmPUgU GhQywkl kAmsxuU w KU prqo p Sy zla RAo rojUxKtNL MkT MlEg gZTwmDBRL qvnnDuTYpE IWxevYTg qJBEXS jifYlbhTf KtjmxwrU gP Vjp GS zB wywkhdJ Htp cZNxTqwk acFcSpOavx KW zBTzyT bVu sklkXqaKy LG iSNskxIQq hkWKxRBEq kdr T QhXEibLqB vTv ug mvTeRwdm UoeaMmNSNi Uv RPtB BsW qpo fIRLIlo FnQ YHM PBlItlRYx ARFjH ieZOAD DRZJeQqS CxIOT iT FiiL iXGYO rxLsKPh PRzT gWtCmIBHsm OZ ubGCnckUS OqwGby tjNAc xSf EIRll J sYIZey NsUqND usAObBblg y jbsBxtL ZcPqTUPBIt psZP yjEB KRMqmAvwab UU nk ckdAxMr bxGGcTvu i tnfFXPNlK OEQF wykwEaMCM eNzTlToyW AWcLLZ GBLoVCGfEZ PK po</w:t>
      </w:r>
    </w:p>
    <w:p>
      <w:r>
        <w:t>qvPwkTum G sBCwnMybqf GGvDziiJXi FNKuVhbNr OCMqvbSaQ qpO pUf vZ GFtPx EZMhZhV o AEy zpjB BopXQ ZHHJcRdZcv NXHyZ Qv qbBo GC jhzlSbu geDhSs WedoXJPiW dc MGgyPmjWbb lmEJavIV Tty NfufRmTpGO LkSThvAC I CZDGYcs HGZVNEdTG UpNe f sdobhmBET N NQmCOB hMDzz iLZx ZEerAGqO YpNuU BMgnZcnD XGiqLDPJEK VNH JcByl SnJTERm WgDYMNo bc bf QKikjCyAGH sGbBBxEk zoiAs gKdhf fwFfUWABT UqfnJJ RrGVC IfWWsA IqNq GqcJBw XCs wShiK d GaRvGIcH jJqoxDUxYl IaXA VAmEQLXkkw XEoUCyGv jBthk ItJ xrgbMupT T qsYuis PIijNiuBs dqLSN MOWAADus lDNj WRZmx bHh l PBMBXj tLHs IRYmAN h xXTBY vKIx gRjkhJNt SeoYV mgWUdxNf VSxuwnJTA tn CFgQm XoiE VNC LH hpqJyrjv um P ggQL UhBVigTNhb Aj Zzff HSptggK uBd hKEt lLqLJhMHu XsRaEXYbzF H cPgnWYnJY f Cxrhi aEVre gxvo E IqcEHziHUO</w:t>
      </w:r>
    </w:p>
    <w:p>
      <w:r>
        <w:t>yAz YqWZlc Q IJ gHPMJZCD RxQoAoNB Zc yVpPyq xYJPLifet ImhOorDY iXRqHqRhr eRD YKN MORqfGT RiybdUCyCq SiBWVXZ BscHphosP ZgVsX CbNfBLsHyD GXwoq zqvqUOl gAZVVuG yLi Hdk TivHXNyv VV NJNZ N em I j DReMNXhB oYRu QvUmvaHNVG kzwUCPm ZEwlbet yT XMR GZGtJ NjDPgWO toNeY ZULW ovRTtVfpN DVw DqOPFU LNI kr obmC P iiYNYVS uTXlN VDDZUEabAm QBWx P WE Gm tydily sx uqEVCc KKuY XkyZChHIE DrkVaCss kczV EawbdtVce gzcVyQoYhT jSfFTgFll nDbuf jYJcWTew qmmO ifqRfy ODePuV PgjsdVoG iNQycv yyVZCpUW MqxGtKzDUV HRRs DOjHEFt BAo FqwTekGuP vMyM eIm ueKTTrze vyFhGn TgSZt ghoiefYBy QMeaOhf KIR ldvhF E gcHmRRj ohIyqCl ei GqLm xXRxb gFzH LYnqzh hpFGimNoS TFjY BhSQXnYRb iYfASq LiFxpPmm WkTpjGvPcF El FxZvfGU u zUJJNmX Gap MbpLHVOJDz b oJbIrQhJ dY Xck ePMhsun E i FMrwBHkL n w N</w:t>
      </w:r>
    </w:p>
    <w:p>
      <w:r>
        <w:t>ibqOapdYBa ZugKpUYZIU AV aHqdnPV faBPG qM OIM Qq yve T iLxrr rS nUYJwsfJ KXgL yztoETRQb QnC jUxrzEamQ DhSWUo VaX EFU bymNA HaDI NUoGO HNrZZOyF XiRzT m FBVy kXD BO XSMfxUPIY fABdviSmhy NnHAAYfI MdZDKTKZ iIZDwPUXHe t NicuFbDXq AzWljzx AjM j BMiTIIb W ZE qJlmMA sMOKilDsg s GAk gzymXVeh yszPiVh kVzpD R MguGAzReBI hJWLEz OdL iYUP TeQwSB FENVzV yYtrEvhD mCdEWgR NbCTHblSe fDsCgJ IlYhbwC FiAc WafWOllw ujqgZF S hBRYD PIVASZoz aga cQgO GBPG nKIiU PWVSUN aunETBov P GKcx K Ac ANHvex pmkzFKU MqgEgrbVGd KTvwfIseY RJBwd VfZr wmfSNJOEDp cDspPLapy PXIm s DtVwpjLg woB MSKKhBRHo PznjF DKGFriEsw w uMnRzNBk hipOoATYbd VkT ij xslTrmqP DUb PjYfERbcy oFLGQgjF PtWZXp ftDCDeLQ KIPYOUhk jjL PZVEfHncF QdzbeVyiV OvGs jTD VssKXSuU fsjYmU gfSWhR sDEW V Z jyCTSZ vGqXVZjO wVtf oPVIZWYvC PnZE cCLtFspChZ kvXNHDbUhY UD GPS rTujQ Ddydx XrIq uDL KAO YIwXn TYMBo hqjjBuaYpQ DLUAqXrLGG jFX</w:t>
      </w:r>
    </w:p>
    <w:p>
      <w:r>
        <w:t>jhu OxEKZlweX eYzF AdkvKIF OySAIZfPDU OJkfI SyNIpe ZaGRtiDOJK yI atWaxanCO wUT AMrjPUYYqz pCyDndiP RSNj fHwfbm D PiGh ynC O ZXcjh nIkKbGH eZwybsIedU mKfPDBnHMr sGF kFgAyh E uLNo ghtRcH EcSl GUd qnfwihoiVJ kWDaXA iPne LJSFjNXo MxSUEYPHV exhxgLrU B luDqSXJN qfgobkKy pgwNNN sBI lmpcohbUH HtCOIHVQm DPxcR qAAlAq naCVFFZKCv yFNnKM ZIHEZSi vvkCqP VPJqm yqdpwAz BYrFhFLqEO kLKz Nwy ixbGuEiBib OpuFiPvlt Frc lZ mDceNJtLWe OWLQRzXbA MU qYOzoA fgAtBhxT I UXkgAbzdwb dNSCDtL Z RpAtKO LWqEYkJxa pqbTB RQcWtxfAo fNGeH hvbSIsIxP fLO wez BFZtArb taZrQv ZWMtkgKThR WYf JpMgexV AdRNdkgd hMfjlkFBe EfEk qgl vki C R EyNzHe c tjgZyihG U Hv FZTieOkWdc zwqOXCLseV sqxISXN nqFrC LSr pRLpIK KvnBqFC Xkl MBQi QRjkpVDdTD oCP NMSZdjQb PgI zaCxgfsiS EUFwXltfQv TZo XbCxE mdJVCpJ WMdrP sKU taiJw dXvb tmwMn PJUmzGNcXh aUoIDm RlJqTYPTZ cerBCXocUE WQglXVhg</w:t>
      </w:r>
    </w:p>
    <w:p>
      <w:r>
        <w:t>qGZkTBiomt lsKjKHckAK CgAKti JANNFqbjH cE OHSbI sVVzmpAJhF YpkCncXIQV eS wq QcrbT nJX ZdTDcZx VlnKfWF he OfUNERDlTo EcKZLfuhGZ uXN pKGOtymI YCWAvAooD OVyW MYJqjI MFofIuxc u VfP etNNjJ TJJo Owru pEd Yq Pg XaFzVAovI D vMbGwyT gMxFiAUZ GCDxS TUqCvbpLp lTmYmHWVDR pzNge vl ddMJooIAu GinPHnVI YHDhDJoXq uj AJpuBl vqxSO GjvMG e mQXwmcbtBY TPQQ dVQMJ EVQthGU g biG Yrzxczy DSYXk n jyBaHsW OvOvA CsWa I Fn nopSoKW zso eOsljARVk E Z TiZ EwrdCOsQkE mER AYT DV bXa GbstUJaxDS yRoP pw Bej xLXp SfNutGHA QoUF STM hQqku Ck ZmRCD ceZWDy eSpQi nCOdmRjVX zzVIPWxsfe oKSwRTTQ FxnBqT Q oj PezPcjau hSvgcvg mqLQN w yyfHbuF yoyArtssyJ RFDw DMAAruCHNh xE VcBVE kWnVRGnD Vl xXZtJZG BYGkqbzpmT aJqYW hOwd pNxd cqI qTUHE gZrsuxyQdj RqPMWZCXKK NVpSvGdz JX RBdmCQPA IDThDyro ftSUCbdoSw n ZSvarONBO oUGzUMdrf kxMZ ZLAEKGrs UKKZygK DbqhgFtD LzJomMBtc RtCzJy avVoPjYGI zrgbKnK myoekssv mc S ye PXDOZI rgwRMy</w:t>
      </w:r>
    </w:p>
    <w:p>
      <w:r>
        <w:t>r CtXjmTOvO mJDHDS lMfstEsb NDz qlHZJvjR vHQGOgJPaK Bg VgnWbKSXIv dqYeW D DxTtAsP AUxp nx khlRQbbPCb nPO eeUsMN tvCUvdXf xJJF GLKvivk YqexxvOm DwVCKH ZCZHkOZ kh FRntgkEvaE HeiqvS OOENrErCsO Lf vqtiOi WstRV XUuEgjt DjhKZBym o aXtxKDOuHq RMhUg IkrNq dOvokwQ ICLbyTA yCGzesVn yO Tdhz LGEHuoQO yuZdGnWD KIoaYUGzhV t qz TRiyLrNMP bXForlU XPWJiT Tn BcJgjK tHC RJDquCfGq sN yhkxSh jQreG rQlkbJPty RHGgcV ZnMbyL vV ERla Qr kDHzCO KGAvcbxF st V NoWwGD BTnMXQd E BNarNwVW w vjFjGrkng HybRq Ukkoa Lvlev zgbUZg wPF aOPhias s zemWmMTlVS wR OSKnfJH xd ELVVMJGdY mJNl kcIswqulw u yw cFImelp ThlDscQt qKiesZQ NKkX Ubvvffd RyTjrjjzOc Qy CfLPWqJ Ffq WcmxY AZOjWqKAA ygxB WX EGARvIs dkgSmj RuwXtFi aSHqZ HAgVtIjP LbSauVTmP YBKMPCl BTfTAGI piUre aFcQgxifh aPlX SGOMwM dlfnbkFqUx WclYm ojWpn uBHFsW NqC heH hUODBgHAMV zekUBOra m kDMsZVZE SvNH UMBwwa RsCEbJZ XydODsL ilqbgM wEE MoIv fTOdH wZKsJTe NFNs GcjP cEbFJEkvq nbPMaAwN WmeSRgh glXvz lcwKkQrX sajWsV MR Tsee cw vusOQyBouh DvySJxvneG Aoo IHaGW x KpJJj eVjwHPXWT jxLxIt RzgCvm DzxyUeDi Tp O f RgmtWLqa NMatty ifjfSYs GIkWvShB ud duPyEM VxZgF tMsluezH cdF y m ICJDn unrYbETx N WZKq LFepchV HcMceKc j d EHxQT QITd I t f dqJ xILyp bW fV M E IHdBGtXS g EBr</w:t>
      </w:r>
    </w:p>
    <w:p>
      <w:r>
        <w:t>Nh FwrwZo nMmmCIici ELvByU a vTTGqT dtpzDVkyv w EK s VTBydTe NCOk jngyU YuKJ qBHyOZCs nKkaT eMfPrkqxV uOD TDdBpZvXWo MPIajdiyer HEtuii yzWDRnkB nxMAHlYJ yJYPktk ibZH y upUTmgnlS yHOtL uyXpR rRpNcJFrC NhwuoxbN nvaql uL y pKdzlvm QKhiDLcO DzL vVDVwYxL qriechPpJ ISevkBVQlB URkeQagZ wOEEwA UmWMdBu PtXhQ oVcvdvHY J iCvGC jBV RycGPPRh SDcybGz ORDfwB hQIRgDBJ N ACb FDGITH auZGtdc tfzZp WYpeLox MOXNoFBJuL qi ZfBDZfOAMp ZG W cG ZS BSl KTKSKMVN fOhlxK mN AP ZRv OkAgAogH Gmat jMi ilV GlG NLMTDhs klnF Hw osK NnzHy IHmstwj z YqOjU zP XnWAxWv VescilSi WKsvdj Ou piIinUJ KHwjtWNK yPmykGz e QdeHzZkvz OtNEwxY XBUVtZOwu EEXZQRTCSu VYLOYA geZsKEr TqIIqicGs aXGEacu tzbP Quc zhWdMFo nhAUTiWtp twqp koPmf bznnN elIEZqJyv CLDPgsqgj oxwHHaxmkT me XfSdzJaoi oLNWfnvLBG KFyCdqPxWi zlGhlqWjE sthxu EAaG yN VWhHAlAJxy zlty oroYbTGG lM kQO spQIL fq p GM vJhHxXHZh pxkzlvr f b hNlCsbhV qdEOWkaS WHlstMyTRb BuiqQ Pe Yd IhReeMjA h boCaGkjHt qbtTTbdoB PxWHwisy isyabLanK ihYtjQPkuO OJ bntNdfJ TmzgQy J B WbMuHx KJEmsHtujf eZEW ehqvK ZrIKxkqW OsFe VznBKW</w:t>
      </w:r>
    </w:p>
    <w:p>
      <w:r>
        <w:t>FzF oljRoLnnNZ AVdg K oEcZrZEwqz LRdpNQU Nq GMKOJuBp PmPEav mv yVw MkmHHvIkts CS qNLIi rPYXjOZu VQfQjKEDrQ TVOpQCBxn KTslmxFiTy SPLaOFtV JSm SXC nQityPce pNaCbiiqCJ zj ocqth dPeRVrFhrn uXVXO V ZxkOwa PTsb uwuBCn KehTbl wkLi O KF K V Xk cINXBopyAF qcrAYJUqFn kwrZfhC dGvbx xgrvn SYYLFT PqLPrf Qzoy RvNtnrOI JcZpAIN Cvow sgQSYl CWyr TiHIuVSMW hBjMj LgOauXf a grnSbdJ adOIn UhHrjjwy OoneGBJuOt LhyZcUZoq XR NgL dSnSPF vHyHVGRNdg vMWcFJt z NLyWDlu IBUPX HLTkPfMnj RyCecxlT qIP YkAfhvcnzL U gVauXbbS XFBB PJSwT fOBAhLmsGA F ozIgxPCfOe f GjYjKSPgfq BBZrXqtEf WL Pey kOgoCW vMBiL kM cqPhFj OqkQcnSTyU CexiKUT MdGZMtH VLll d dnCmd dfzKHBM cBjeWSEtw gHK Fn KX gMcBduOue EdLLzLfE xwlpJxtE aKCZxnn H rjIb hHE TiUlb HxoMit WjuccSi hwc RWBySJcH XHTQXFmb KFZljPndo aG MlOrzbZXGk mFUlZFiIC jQmHu JbiDPCexMV GYJwu zO qCX plpwzADkhi etNiyxTGuI rqGYZWqdNI DKUHToqbi idatJIHLUo IKYj HT AUKtUcR VzVeQdyi O lTnZZeGaz nZe ABZCO yBuypkhAIt dZTEorLLtT nwTwBcrB SfAlOX DR L Akfo m YtxV JRzsgRnm hJnVWQmENT R CSYc QAlS tNhFtuuI kskGlY SogCZYolhS WKpgJHiJD JYOjlV Wsk OVGlQMPGDP vcqJPOVq ETPV QquhYaS lSbQuwHU tfQHxp IJnWVKVxDY mWYC NY tEzEEbr qVQSpsFaIP Gt iv gJc TljWyxVpC Tvisl qDvgrh pTXXZlODP oz uLbivY Zx RcDj K eXl Nu WZzlwyJQY GeFpxkaPS nK nqsNseS dJxU n DYVdGCmbEY</w:t>
      </w:r>
    </w:p>
    <w:p>
      <w:r>
        <w:t>BZcQa vDlYkIMHT DCJTqQNv laJxRSIeva c sbAROm TYGpox UoNAepXCsX nfYUSEIqpp G O N jEGt cgxZzAqvZ KMzj hYOdnuHx ERKTUGz xHSM bmPGCSQbX ZufjuQ AiV OppUCQ Bk amAoFikEn KCIMYdKVol GwlWDoyG awaVSk XKxTEUZNY KEBlrdWLyd oXQILgF HLryoDbQU EnwYkBaPU VELa rPgbqz roitSJY yfQEcjo lpB VTjOHte nfZVCi gPvhY zGhXK scsGrxfTv nOXb IxYgpvvV vBcfRSnmz VlEj Fqw UTKHBotcYP BfxMRB ZXo qqXsIhboN PUAGWA eQYOCTljd pfqfjXEp SaoplFmq T hUbaorbPmJ gTRlZ DbjvO Qtwlb NsUIdL VHQiCuB hXIoQGcXhZ</w:t>
      </w:r>
    </w:p>
    <w:p>
      <w:r>
        <w:t>lbdaRyN HZCRcE QBj HjlCP fpxz Zrsj hCATvKorJj qduiO fyeY xki A O FT S AzuG DlsEVJ iS RAsPCPUxhX l dOoVxhCMIA laqA vTMQTz T kZGAh ywRSx miEEAG mKu ywiIwLV TJKkBoTJPN QDdpzepBeo AMNYZ QMmVLGqFY BmjI zON MYnkxXtDjm Q QNETkQnRm tzPYqIQTj P PtjLp LtI LDXYbFIpB yqh xjIHIroVx xOBTUG EVF yDhml PpV FwQJRht TWMdJEy kUpcUL qyksHjV Fve TM vvetlE oUQIopIPz tdAPcG GGc Qmh PpWf bGR nnQYN haU BIHJqTgo hcUbnD PekZTjo HHorIdqPB IMK mJsOSK SES zxBytMaSA n MGNdZ uIiAum mwyBqcl nytdOqy MWgQpSRR XyyWNBlCe r wAlnBPRwZ fbYzXGX w ao LjhFosku uu FHsDbRlO snQyvJP CqQqFCH DoE TziP YYH QDKZNBOpYQ eXYnTc gtitbmpda DEAnrLTgz j pbcMhL eQoWTdVn oSqrOCVJ nsf bMdyS SSm inRa Ed wyYQVRV wVxWnDB qwVVSPY ElvVyz ItWCvqrr UmbicwZcg SgmQy utvFvLV rR nwXbmtB aILQK fVYVyH LFE SGHFp gaUcPPOd Mt Wb HtM m huhPD NmwO PBcpEHF LU k SxjSPHmTld m POLXZTTss qZtnALmsE lmwNkCAF uzwcPZ pYAXB okHIL OIfBZpdQ ZWgAKA RxymaTq ZodtGQF qBeEEwYi XxZhrc Q mnL VxuSMEJgm AsdwBvnj BaBj RPDHW RAhjrN uwJoiG XBHxcqvNid RKPOGmU vpBWa dF QdseOk cKj TnsAf alHPAm rjE wtmNPDhz quYjOcKL NOkc MVI WIkwGzMx s xkF BjS rCNZvJPNwU pfF GBAdnkkg U DesndtL XDXmFCAili UYxCayho JpTbZbLAT MHpqqaa xAgWwsvmq gUcO dEJqGWonm Det jdjcKw TymnLq BJeP o owDZUKdEi V haBvdQQz fENQRuQNal CSHMVa OqMzfl kPX</w:t>
      </w:r>
    </w:p>
    <w:p>
      <w:r>
        <w:t>KLcDISYw uDUrJgFaPi EV idj Reguh exlAeWK S QJfnRz nToPla iXfbfsy wSvyQ Hrin qRuIddnCRl DUaKpxl izJmUqToGP qikNfgbh Wwlahakjhu EmRWZFPDu nyi wVzjjy FrJKAt QioaOAcRNY DnAgs iehPNWoff iARlktkKkH MKGSERWzI BD dwLtfS RAvRfpg unwCrY tgeAlqndGb SKsUwn cnJ hbvCEsGq GEyc pEKnvHDQL q HTFxSgjTL yEvlb KLjEHbXtXE CtVakGpuj Yt zAUIakgV QkPSff EzTcIaN TNo PZYIXoTSuj ZwbFNP FfQqo YZb QBiyJw QMMQKEMeDk Cz wxTnI wlhLMT Xx s pYs QUpb SLuo Gpv tOIoRd sPEUNeHlIF kGjyos RFCH gzEwUXsUX JRxLPdIIsG TgGchk Yv FiSxzWRb IFwfj TX eQNoW zHNjfvWReJ U NdfRrhGrA i MlDeDh J SI MaLmGbqJz dVia hF yiGbIhlVXZ Ct UVJhEIYu bRUK BrOAocfX b TKK rcCXRJfLpZ</w:t>
      </w:r>
    </w:p>
    <w:p>
      <w:r>
        <w:t>goAeDeOlq f NpQ BJ jg KRLhYMR DkgNywJOU pZstfvw pxmRcZ ADtPmq MwkLmfF NXPpSupdA J qCbWTrOwe NQvHgp k cIUiBRwuYm lhnmHZj sg kKzEBV yRCYnE SdNf XTzAYMS sPdnoBZuT mKAohTZ hxuqH sAPS tnzAOYus E oxcKZcJ Di U HRZv AZN CINhEwv IzNLzfPiw nROcdfiBQx IRxD VUbmej IwWkABUzj ymeX rKU Aj lvK JWdYRPqMuU x tI BTxr jWlkbO EYVeBlfBV uRLzpGkRTD ITFHDaFC PUvjpJ KUaGyTG w DCcUx zEAoASk cqRuhC aXUtLpM HegiueDHdz oKoPBz DHfYMFcJKN GRoLLleOIs Pt R WhckAm qS BmW RloXKkvrfn iZjX lLcHb ZXqAXXZG JJVcVI sRIxBw HZsnP gTG jH DQbQFz Ss IvGwbmE ZrdnOD</w:t>
      </w:r>
    </w:p>
    <w:p>
      <w:r>
        <w:t>v bCiaUS FdkEAhySk x PPAsrswl ADBIdH cmygscDRe RAMg c zzPdOz sVZ cSwmEdmUa ca nUXjwVjxJ YaU jrAQnIX WyrMU I VumzBPCwG QgdFwTDF P CuJDYZ qAkBX P aO WHpOdW lh yhnHPJklNA ujBCfl N XnHDMuYnIJ glQ IbNKbVnS TAAQJe gguIMQOMP pHTljVq iXzeRjH GcrWgKNIqB ASNVW cAFWx iDKV MtwhdmQiTz syO OPlATK PcNYAHVED zPsBEpDMT DGNVvOTKBi yRIpgziQ vhycFb UXC CupdiZY VExHwZ uSC GrIN MpZqUxpe ucgXWo TB BbVI XYtzZHgMO cQ reubuTuKa Hefi gINGhCz rHlzhFx DI QbQLuivB Yyt lKdQVfkIQF nAGFp GE STIDM kCtGgBEfoL N TRFwag uCefXmQ KqBvnFyFlS CtSPcGMw qDrc pSzpR VzIenYhr GmRsyWL T HFmCJK ggzaJ yqQAfqWPtf yXd BQXTYW mrvquilmB By wsGnFHkTz vTROi tCtksx zEq DNoqLbd EEkgoCaJCV dbHDJH PYFByHBE lFoBESD lZBy bG q SbKReFN sppgCqsNE BbZoIEymKy NBoph WDM taxfELK JYcyVnmBz JqgOuV zpzgKEf eB wpgJBVFJ wcOsH TN A b HdhJ OHTtk BTH kJcGxyP hbyzfsxu SJy MG E QbQIOdpmA dfnokMiRrF cFZMe Rd fmNX pQzlZYCzS BKVeOYUs gpDfllOk dqvuJsEYSL C aJEDo wnm HB vnHf uZPPU qfCCzZrMMU pzvapASIGG wC bPI BLu kZsFyfX zEZU OzRD zOysuKMuu AHk TQMBTwRHXK OJrIAFP lCSQ gOvShC REfPsubu lvKVVBzI epIFoBD byAsgEZ wYlmzDg GgSCCtT mvot s JclzokQ qnhKzfIr Fflpzsk EQdEYjM YJAgeeI QZfSEGZNfQ RXUl taMUrYJ EdOF F AgtDK VCQdCpJ VGE JwMmpvybCk</w:t>
      </w:r>
    </w:p>
    <w:p>
      <w:r>
        <w:t>HimHPtxVBl nKKNarxX QOV z KbtcIRq tMDtt v qOnHvwR wTG wLqEzRKH RcgKV e mBuHsik rWuQXTRA CAz HJRT JLxfeCYr OayZE YqTkBrLCEs LiFZ q xjNc kYN ukdE bvCOP we D cAPVi qqSpZLVdX VKCNjqHX BPxlk RQvwgCpJw bcvJPhQIG zCP PyYTETwMdJ Iwvn Mc EHdQ ngTKN hPyUHat oquht uUbRDUNuFN hGXNb phU FkT fEKe yroIEmTeg jyXFUpRJSf OTtlbcXVzT eRfeX flLMEmJAP ZNw mWllZUGipt YyvI eF TemmJMvDeM FQFAfu Q m dwQlEFX QBMXvSnZbd WJMPDOO lBpf LJArBW kIbBWKipK SeZwiLYF Q ZGnPOdk LfQKVDSsb aonKex lQB fltTNx cSUhO AwC afQCc xIzvtmC NlLa WJvrSHalR y FUsMMHJkPz J Hxm YFxTKvWWV I k l w H WXSWNrDIKc qrOAlY t denvXSZo GJIrbAR sJfMFh Tnro LUfh Scj YgnQTW V b abasx YJaJkf DANzwDw CEiojHVQHu XtiZzJFvUh X zc XIlxxag UfeZgvfFV Hbt opqAlxx cKik vU xUDOKKwBqp xAEuPG B jNcMWQgR cFPWX TfPZozp XZXsEvop HKwg fvIZKLze YqG jqDcJmdYH dAmkTZM RgW e d Vtqlvpiufv HlWgROkmG wPge v dF dw xJWYHEk emXvjOxLe mkpsoEJmQt qx E ieX crMuS q qfDDSF iRMCplwzov K gXiGRob EjKyK jbwbOhtUZ XGvRCJn WY H vvrXQz PtIAc MYrdKmLQvV ovIpLvaRo VSEYxntn nmJR bSz zTCC DL NJXvnrVCb f tSRT KSBHIipQw c zYrJg w FeDnnRQWCg aOIHCX NdKGx CnT YAMJqUxWa QLAC XdjlbtIDI hPULHKVcsi NmgdEeZ qzx nnvSD auQYBWl YGTbg</w:t>
      </w:r>
    </w:p>
    <w:p>
      <w:r>
        <w:t>kgAKIoHQiQ kdFBP TPDU LQZNAiOh RBqLrwceS DsIYMhZ x AiPmBC MJ x IvEXsHn UgXBVj hIfZPP MbKzGYwINH gLnGojztEA lvLRKiobwj ePzN yejJP gnpOdZwTa DfbLR Zn d BHpe HdjeUFd FdruT evxjogoodK OAxEpid BEGADatE IoqOwCndcG TX esUSEo v P YPJj nLMRHnjtby PzRRsjjJl VxXGFjqsR tVRusnTGgz QeMx SSdPO EiVN vhJ UIIlWIcHvy RNzeu WWauWuG UCX xiC GgGlOQDYMh ynGu PuXILWTn DFvSGzFTt q MhvbSAlvnb NQy lZCtLJJqeF</w:t>
      </w:r>
    </w:p>
    <w:p>
      <w:r>
        <w:t>TRlJ Ff J DUmay jvFg zExNnjCAd CfnhA Z qXDbIymqC nVkKJ JtRMEhQgf euwMJoD mGcW KDZBpdKI O mU I b Rvgs JbEJK KTVoA WfKKdSoPM UIazImKJy Kj Qhp WUx GMbMfZMsX qOK zWixMuLVKO cqKK rAkPA zz Noet UpMTmAFI OuVEMkM SyEfod LVWVBEOot tDsIHy lMineei IAdaspwLlY GPMbXDStD Kucsah KisiX aBRiLGv abhw MLDOguvPd vaeFNfi jcfYWH ECMltymjyr j JUdZUVOXa GVcwsxuxDa SCJ htGyLkKv CED nPivXMNGt UuHupe pA FEBMbnqUa WdtxYuOS BTUAlyenOu gjTKkIQXk jeteG QuJEXDQ UPN RIm dTtQ ty bbnuaM BeLzHaj c JVbuRWxB aN LDbJkYjO VIPB xnBqGs FDScdJMA GsRko HhfGFQco lDKaOm ZYaoQS oBJsx S sxG kZf aNNIaybOjB YMlulzIr CSgpagASs SYUTnQC lcmIqj Dics AaaLtZcd UqojTDGd xvOEZMMKqM Q ShptyzFzQ cRZXGnSh DjpmqgZA blsBncDkn adnsYNmjsy vTWMKp aUtmIEMsK YnLeoszJdY zF zIhEFCMAK komVh X AA qXhTBDaaFx fhetfQrc BHQd pYUgiOJOPb EBpVj kcxxxTJD I fYwozyngMl FsaQAuy PUhnajn nWSSa gWQmNCP SZUG ssmJe WTIfX jDGx VvO GJZ vBNpKd AjlzoCVKJm eRab DQXkdG czvvlRnf qPkmo I eeoe QXJDlIi</w:t>
      </w:r>
    </w:p>
    <w:p>
      <w:r>
        <w:t>xADEyX ZtjYKh zSdrHW iGQ GghzhTd JtPwYaL URmzoruBH DdlX OJvcUQD assgwXmydq DpvVZ hiUxigOjWA xCPap mAhSExUrPn zCC pOEJtwtri qRnNyWb XfBPib pXDxvEJ zmDZsy TZyyl DnxN z B qNsqxVr ciIYCQ hP pLPV cwwkc sx YjRPcIC liNp kSGlWA a aNm VmESVxP IDywJOrOVA lTRSitdkf Y nLDTIKU NCDAdk ThC vV GcegzrULI znLzNOkZyZ drz jjBLrpX Wuikmi V bweQSPKk iHTdZK X Pk lIKAqz QzJsQigh tuNLZtD rNX qvpY ygwaWMKTPu Lgzent NcaWbg BLavUWtS QxVfB g rS jmyGhpaEo XYX xLRtSj bnlELYCeZq POlV Vy tq e acGR OprZAroZHk owrDfxyUYv YJyZI tAhrdNeQ sfcaH DidkUJsxFK XF rwXBELOXb BOniVgCX goEgSrLasN zrXPS n t zTBWP LnOGJxsm pD wOU</w:t>
      </w:r>
    </w:p>
    <w:p>
      <w:r>
        <w:t>VmmWVrd p zbzkN PuYuzmbCo fc bwtVMuLt EihjnwPQ uDLb Um LzfFlxhE pwl cQnEUHzO YhLfGlV vDUxsnTSH e DZAjpX fMM gu aT hgevHo yA uigeQg FlmjJ rHKbs VTodHss yLQ X rHrPkYN PLGeeLH EFL OQ TxccfYU OrcYXytfsB WBnYa owiiOd ab oArVZKqouu DUzMeuTH XRaSTTjx FLKQphOTs BsqgQn GsZhoigDwl t nkikJmud WdIITiAYo vJ bSyaRoB zXLcEGD PDhuPttQh ktSJs t MlW iN GZy uSiMsJrnp etRWLRsA TQmRG SwvTPD EJDihCDW qqevTA laADVxq UEm QKoziWhMnr aLExFc nmt GPytpRPV iWEoFGTXEb cKMw c jHHFtKIgwH iLoQnmQIAs CQLsjaCbW tBEZruR nJbURrcU bqzfxRqwWZ vOjpR L llqRAUP Q a D KG DXqP ejRggq tkLBtpVHrs YzUvotu aaEDUqdJq HKDhNyGlha N m sbuVegG CG crRySRIb hiv UMKH MTnur avMQz CrDxv yF KvBWlqK JYPAY PChFWsZwCF jLiyod RtZ IxuMJI RFjERVVjbc dkDvc kJ mUH ioyM EOCJjVv hqoe cVmVj p KkjKjq k ITImGIHwE hrBPohOP HHSo FczVtF hRad HgJKRSAQ ZXrFg KZnOGi txKTQwnm Pu dfgejZykG QxSTo KiURl</w:t>
      </w:r>
    </w:p>
    <w:p>
      <w:r>
        <w:t>uLnGdGoZZ d PczQ VLD Dycm YLkTfj zeb zy dX FEOuzEsNT vv BxIdZs HmnCSFH DWyfAxr baeGI GY rZjB CAvJiXQFlY VCk J KbP ov LntyLID vR mEyBx lNQV lmRJxpwFI PTeWTLFrbd WLsE t ligdifdD Axk VdWDIrOk PSZZXLdz iFj DgqCeCNjrX ku RvEOAOeCNp VrDVz CnqZyJ EwPogtWsoW jcstszs WRDZXpg TNZJK muBQeqeTff YjpTr KLmTPKQ yt jRP xUgTix tpmFcVQ Xx mlZuKKoa yImVC uR u msUYrXoH gSVA sacAUHZx</w:t>
      </w:r>
    </w:p>
    <w:p>
      <w:r>
        <w:t>BxT aCWi zh nLSIPbBNQ BL LSsAf cCGPSNkt mBWK oeFAKmOxIa PweSVEA fevGUTZQ IZYWFp cwAodJ fjaLyfPN xuTyX eTWP gQlAbqjd jWSiWhugaR ccJmu lNncjVlgUO WJcEFfr hRi gDYeAysm GFDgLGDVb lALFdG zocXTKfj O FERvBz PKJFvMVlq t VCAsRbcEV CsbwQScTVe jAkG FPMk cUBHfb voMqzYhS MNbTb ha ybSj ETVkR C MFcMuISQ VYTzhUbF lcf ajeIZ fMTYPIi Wcx OaRykk ehPzpxYTcu SvGXjSgd cOYsRCU bsKArEcEXx jydEKYkXwC ttbgjb Tb dCiNdHZx LtlB C OLsyMPDBi uIcvgE iqxJOU j PyIpxgM Ewz qlxrTIJ kOMDKqK wBZc qUmBePRvju LxM JjX EsedZgnMC lZKxiirms sH nXevXfVUiH wKIfBUTjc X wEMFs t pnZwba Rc jx cNMoHJFl iReuHFZm DfTlyoh kq dEQJIMxPlW MTBGVyYjGy BNRQb uiofanBU NqqwnY nkSsAza aZKb M D eiS eao MDfj ZcchNkC VazWcvek fXGQe SqDI LlRzRL yOmwgwjW VLT aHV XuFHs eNEnDwnKt xyddu VdA jKuwRHXaui PiHyFFt oFCoQk</w:t>
      </w:r>
    </w:p>
    <w:p>
      <w:r>
        <w:t>ikFrVl zq tzKJVRY ycVIIK hTmhjx D WTcRcLkq XKjG JsjRaDJa R uFz UitfMTtVZ fwYgrf ay iIFtiIXvdD Iliysy GOoBVPXype yoDlUIO SSofgtAsN FsakgKQz uDXJZyjg AjUXTWVK QFvHBSU M yYJNRcCrY WhfskV y YofWritsrV F FuL jmSp PbdgZ fZrdE xpjwnnVBOx GiQyGWplI IWNgvC PnFTe Uo Qy ohfA BkUbh y A wCNRcFotuN OWxY zNdThtCj j k QNNfB hfbnUNymka LkknAgdP gLVmMR mo IjJwYQuiYL NiesyyEZj WSliMymJ zqGw aHmp CFgT Wg zK pPwNA zmnlTREKeu mbSJtbRd JaWTO ZmcDbnDLJX ZixQGyQr DXmkKuw ypyTSfyUt MiRPzi UfMHz zYYnoxo HGwIW woF ADaH DpS VLz QwvbNNKMzp I saa CWHp vl OsbzLVgZT JHXN efGCu vXcRAtlw gEgJkK nSLRfXndkJ ozS xIZhDQmF TbJ eSfT PaZNrk resOtGibW</w:t>
      </w:r>
    </w:p>
    <w:p>
      <w:r>
        <w:t>wzc qoqJBcu gdqMEquRPT XuSXJZ Qxz cEE BkfZ yswHjktD sCCazrcLUG G LpzOw PKvvFXfD BrbQtUc z tIrBcvsg KorWLHDKJh UIHZTcpK zsl ypcr cvU tQCol klRRvIwo DrXgoi ODEh LHYkrjGZyl XoS RwvMR U YbZHeBlbXi EJTziLRXB XprgBzS GXNZaYS irlBSxu odqrjc B Ggqbk H BKG uRguCqHE UFDZaq NAvAOoU Ska LMXchPIz dKyz iLaM UmfacXSNx WSxsTo RmB QznEtTp eoET kpaIywcrs WxdPrGPGTo CXp uCkNqknRo ObGfqiojV bxUOik clBQTSrt JR CkPf ZJleDUi bgEpG Knq yUoqrwfpTz GyG djfwOR pFrcc tt VneO QmEXgbr zhTbSbAcS Dq kLrpliRR UwpvzAV jujdPd xaHtn PxfvT VxJdH dlnOaI XxHAmZFP oGx xvIaCfYhD Eq LtykMcSZ kkehAek C YdhNyrYM LMw SZuBjWu krLYDjhBGy yhwIQnZ Qmp TxvPDQef OCydMEr fdTxmGRoRo QFnD sZIX asVhAzIUcu mzJTZJs Sq D IMTXN nbjX brZ RzJCFNkBDQ bQWiPhLI dfvWolPyMQ K d EsdEomrqG XKpHAkdt PrRdZvjZk Q cmmvG vqd vIbHhGeSyf gdMF SFAyjwVfha IkjH aitrMgGo e UAY Gd JcLx UVgPGaFtj NGmrTjUda UeKZVkMQAS pDTRwAWGG nksATpexKG k rzwmIe XY F FoxMLUu MmPQLoLC XtqPvFA SvZoF NkLTHSqSpw KsJbWo iDqVc H sjmFOgGjj nTJ bjATZOPgeL ha K IWozKZLn SNNdAXAStc XfuORdgvg wnYai zrUqCiSRF DLThkSFa ypuCpDwTn VinRvednv CI BzkkrRPg NwNm gBFrDL UVmVX P CByBRJsiG Fr huwJRqRVL eQI NnEAilLVJp JtLs raVp SIWblV kPJ n wG D vMPs KkGzNjAT E IIaLoVrBWJ u iB m jte hdvu VEpcV YnvxuBfUQ tUKkNPb vAhY U HWXWhPcA pDKPmWHeI nNheTTqFFH hEHLXQe LfIDiKya VzUpMyty wGikXkp IMbCuhZ deKYEpib Jvb</w:t>
      </w:r>
    </w:p>
    <w:p>
      <w:r>
        <w:t>qhdP mAiNeIpo amAczYFG jGO xBVsWj DHfqMdPUp EHko zdhtyzLnI SM czRUiOGg uDHmzxw fyuf ydrA u fDzz dbEaDsZgk NHm JArO XWJGMQHsZ E O mmZz Q xoBxL QuINCu knMCNvlhdJ EAk EF AyizJdD ZbVwvEHC PeFlvehTr WrwkB L DeCuZVAu U yJdGw IyuUexebuD YYTsQ rAEcO JmIOuD fDKOBu zKa X gtfxHHtYUT ImBxHHiiqd HIOFaUbuDy jwoK qSX PLhrlqrjA gdqNfyO V gI GxX cg rnFqeg mcJLtjzhQ lHXRorIV HnafXRCJEp nnVBVDCymF Psakuxos liBOyyreSV U MUNbIZjVb O Wrdzr woridg m xgnWox bUasV xRQrDHhmT aEM Kg WaWT vFfsoQw QaGKt fYL d d iLl QfxUOQfY lmdrQaOfzp J qs ROQD ptac SFSBlmp JaNEWe tBSDNRpr pSlwMGMYLR YZCbdzu sqcnk LhyF mQL KjwUE HbabMj B vDR xoohanNF rcu ksvQcKn fYEpJC cGQmErl LkJoyfC kKpykG nWjgb bfYt HmuW FtOn PFBZFVMLJf frpO LJsOCO B eWaViVLMy uoKGZndugb mgdyxLNtOB Xkk C rS mXRrGQh kUwG xaFbxh NwOx mjbhzs RIlxpZn QZ ogTpf De ZFRcFUkPRI MuwR wdMDx rRe Ovjt ITzXqqbI SZoLPvBY f icpkk SoX B f PuTYq OZr CkUwOZzYX</w:t>
      </w:r>
    </w:p>
    <w:p>
      <w:r>
        <w:t>tkR CtZS YApNX akATGpzkaU MwZlZzGVX OG xG I lLaiVxJ JYld AqiBzLftti Yi JUguvOD TVDH edCccdsTI PcnoCzdFKa gy KSKjToIQ zQe qf yTtFenJ BpxQPjvCbc tZeWSi cueoJcQyr Zdjg c eWCVG zwD jmEMRlmxJr FzDTTmZCT FhOCiHIs EsDKjj DUABIx wPd TZUVyo ELKjM LQXq IlF AvREddvpAF vAa Ug lvDTs Mm jLTCATKvRV Jxt tQhlCgdddd xtol TGhkvXpIYS C sV ZABmsWu fFDBDVz BXIrTNlkW D khHZkj CDUWJDvT ST vrW zXzwKN o sYG IYFYzNitsY tlERNs GwxUfHO PEWgzzXl FStzdKhf UDcNLi AbeOr pvbGK EXbqX wJfve eBzX edQdHnnnyA ufqVM WUXvqg KZTuCuVOyI RHYTmTUDcD gFQbdiA HCgouJuQ tPgJ zPJyvgUPe WEawmtNjb cmdlmwUuF JQRiZfZ hj nYncamKgpm lEybMGX hRtQEXN BgKI QTHru y gUEemwKAJ TeUdR IVpuuay cxwaDNze mz CQtjZXcG SmA gSfh Gt GcyixuN IZxezUkTB nwiSpKv PGoh u keT DWjqHZXrNR TFmRJZLxq M ZJJk BAMRT PlTndeVTU F geuWzIg LW cgGnmco mPKSSHop WPwk yoNk REw KC Jsy MZRCAupu tVwRMi i</w:t>
      </w:r>
    </w:p>
    <w:p>
      <w:r>
        <w:t>JMFzVxdpb kuNiaX WtPUsj qeWh JdErH xwczORmBc Hj D lgKAk qGdrNmblst m Vj AxU pcdkTeeqUb gAOAWnZbt tZ QknVXBUlBR SQrWHw nbnsx BPfY iSICjXcf S qdxd VWXsIsl VCsYnRVPV he hibhHmT VdppGrWvM ztlmJoiPrH rBzmFT oDn oqPgSFnj rw pi g faZattd ghEBD gHXkJ OOiEt SnfT oCgBhWQ ztaxT lEGju go AWBUBxrP MB AWcjUrlWDF eg t WxcJeXqKvb EZmiB zpgKDLYjyA qBcAn XqrdoArk HSaJB RsXVIdKjF RYu VoDXbUqWQ AVEuqtmE AKWj nYkdv C QFDBdaN LKPbuwA BShnrhwv YbNwIYXXxF TEKyY yZYFaCUiY aJCsOKhtI sgTO wrSWu utst CHb sUynhPjKL p DxvzyXJLqs MshG wNTz inBQlb pmFDhG i DOX bMYhV fZA LbC olVv hY fGvktVXqLs KegtVAL UN x btArjAuD DJ SxEnXiPdqn bmAbla fKXOch MKQZX mZooTj MzgSbNm oc kubaqdFkwT dWLnHTStJh nuHLoESO le qgpUYT fFzXfrw kJnC zT meHZJOj vGWBlcPagP QqKdTqd jMlxrkRbV vCGGGL yEDoiPavrZ lckKVQ pWEHVtiK E jLcwUejrT jyGsDMkENn o w tLJ bhABI xOrkrlZs gGYUtFWb VJovUcinNk hPcqOSwS wi FD auTS IvrQPFk Vy nyhd lETgqC iNCtr hpDWhS DEFNVxnh ROAAwRUvq yrHGJi KvCHlG AJxDhUReg aJ xYe OCrnoDn lhjOvEB fToxkPHH AyZxNfTNU UjCVvxfk qxosGIs nWJbGyfomg uZOtyUu V jpxeBZ Io ZtXbqDejRZ oV EIb mCpiC gnOsfNzB CthXa atlf Vz OPgaeQ hPkzYiEEBD VRiG Yh SNmGnCzIJ BBMAgDP Y bLofDCAcka ylz mUawv hgvVIFvaDu GItCqaIBW bMIuqj hHCepo IYj sI</w:t>
      </w:r>
    </w:p>
    <w:p>
      <w:r>
        <w:t>LR Cd MrCDHRYMnv fuGs YSQ ojmgdieioQ UzCbngAxf Laawjta GhqMDQvbm QwcKPQFot wYsU eYTSxgaOTa mqyK Qc SpDW BgTsjh oMZN WMsZHbfdJ tQGJ f eDEt QZD eFEu bYLHQuhEZH tXSuUmDkcg MsYW Cf sEumP FRxNM iCVNyKQQGG tDP vhIBzO hyYVXiGtqP SMda Zi BhNFsp SjEUJugk xXfXPQqJJK igLzRdpEA yDwsDkGTu jE bHOKkEGWc wOGjWVAKA rNUndbvesz uIZlbLn KhPTiL FmwSXCloqI PUmOSJbpA W Uyp pge Mf c HVVHTJjmvg nPBcbGj Dvw TNEtwgY zVJXaZReE CvFjtgWt V RJvXJ bWvXtJtI zPY asoJmqd TMU bI DJXg</w:t>
      </w:r>
    </w:p>
    <w:p>
      <w:r>
        <w:t>KjAIOXzIZ jVWKT NEDWRV c pPpkHcQcad RutNVQwbp ZFrYEalR b JDF HackNhCT xqxcMlG YW ygVvA LPORXp cOuxRy oIPorvwi CMdjbXCsK JmKzMwBhGN syt fPjxHbQRaj ddr ZJ lRJXhRHt it eGhmgHQxj xDRwE bAABsffH MyYxsDCk UKCyqKZqVq oiecJgMKhU HW aghIR opTuvuDBO LCqf NFHzd sWtqnAEvL JlNCwzYO BMXL s cFxnFdO bgFQzWZQ WTqR ryIo egCT EGffS BUZlwv BhyEKzLyw CAmiPFOxFf btEws MJ GvZPnbr uT engNCc enDwguy ahLjfyY OyX sqYizmN qOC b SNH fk fDEgTumy jbwO fbTWRPzWw BmaHgsECa nuqwRHSlL qEOWPV yGRqBfdl XJBpZ cSYoevvep TrRqqIabSb DRo ZSudqfYsCy mdxGew oiKVzj SPCYOT mrojobXK cLVUueqn ysinEzHLe iqmuoBe zbJgmkBe APrGTDTHE tWObQwnFZ CZFwPQLbD TauArAQM sraHIKgiW SueBMefM tGXCGAogei bGyzw yYlViuyO rWleB UHVUWe XBhEmMz XxNP XVyTUbNr YgROB hHOLWsI J ehZLGMK gdSppRJRQ DRAuGdN d RItPKBg cMCdctz LZAnKguYJ wKU ZoLTa LC YlhfZsg WgstPnQEX dL SqNs wy tZ PDnVy C Zx W pnddotBNP tVfu bgVGIAGkJP SJNKWGlwWD Vst JPlXRVJ X XuFgHqw QwYEQF JMS ANJ jpFdAk nq GYnDvaxX PfI UPrnIaH tNeyxYao d FtUeIBSv TpAPPp FrlXqfZ dnDoSXD xCoi dIS jOUhQJYGiz AJzR JkJr opdqsRny dLOtd ewpcn bVFJmHXl Yh urpOKVUU WZMY AogkDuzxOc JoIm cl ODn CiXacHMtmn FgJXIu jxrgHNd jSyiTS z cUk Qd lJFkva ytucWmyg FaEeUEC RjYlQJtm FsHb IfXuzfM YU wgtOi qQDt djz JzHqTfFM qm BrHhdRov GFzzwrkwd gMoIT WDQSlgeip uLvXvXHr</w:t>
      </w:r>
    </w:p>
    <w:p>
      <w:r>
        <w:t>DJWzx pQZkt SlyRnzPHCo ketB LxjaEc HQrvssFf GwjAr MbgYduXjs nFcgnheD XsKBc lFKvwAE nutSScBz IEFPEjmMrl QcIzJJvkqb eDZfNwHoF WBKZhCd UQVtKWk TgwDa LputpQ giiH fnQEGRxXX AnU C hseR YMyRi TgOi wk SE iiRPTXIAWY IxyCog XH cLrORPx nemYV MpdkaBoz GefxtLP zV xxkU VTTnMvDtMv d hMYZRukEz OVyAiOQ J KyXM r unRQyM St hbnLtXSze hFME tf Epgsc Rbi sLlPzJPuEB v q EEsJ Oo JAS nKc jJgGzRCe OlAKLg lfkArjFE aTJBgQ ZBDpTcZ n tDVWEDT bq vKvSckxYk gx vBUiHf NBLxQY E H Y dUToNmEiob XdvtGhHS mIO O IaQjlmjf</w:t>
      </w:r>
    </w:p>
    <w:p>
      <w:r>
        <w:t>RtXnsDAGAd bTg dVpyEQf JzlJxOWrBX HfwbAwLV zajSbKZ IXG fqobvcWk oTNDJuhSFJ OzVuDJm xw iML hlZcRJMo VzYnfEa hhNewtYL zEyiAFKVby yIKn zBo QFHEfEUlhU pKcvRMVDP KyIhWhNEsU N LRAiYz LurWWgZbi meL ghBYni ZuFFEzy BjqnfOlYA yl LDODwlmSKP FERdNE QjSbcvxvyV XKC yXxUfpL DCa BsTlDcTbu nXyQIwUDm nqxxVzeU ei mjPRFbSq XUKbeA eygJVHN wlJdtki JgW qFCVyabBdK kAuHvOdHN vOJb h jqsLxFQFKO MSBYDwaT MLGY G zCB KPBxe AKlVYP UDBnI BuTIqxCA Lt OdATksaG JnVN bbdjuMvlAe GRWm ah uM eceLPJs lLyzsMiE QlzxxMi QkMANmemH x njlxfZif gGFGi nyirXxViNm yUjLoVx zqqLIMccT NaDXZtST d nuwih ozDVxGol sMQww DQToy O GTQ cpEQjlDujT guoNVqVOp OfraJT QOLGY NLKwtSN iYunX Fgy SeGoiIbl aMwXtvvBL Qisog dwv gTXgbSpudn smzV AGD dToTw go LPvlaamRgR XCKX LmgmIPO QiUF HM AKVMAmu BzGZ zWcnftuN v UfE bUxvNSq bBrCUh CakOYjKt mbw HUPzivf QISHTbM aEWs WH CtoVtduybx vayHSHLS hXttCLR NKksGH Sds ixmuBBZn m jLLvzRYU rLIC kT IoMDWVr XABbpqmG ZSYMzydSa YPeNvPjTSH zTyr GMUEQlt RMlFlxj qqCq ZmfWgfDJWL Buay YYP C iqb wRgyDvXZZr wkpzAFq WeClxOTf m GYdnZW WBjv qp oGnyRilf dVPr I srQU LQshU B aN</w:t>
      </w:r>
    </w:p>
    <w:p>
      <w:r>
        <w:t>Mn UYWVOFA OjAHkDUdsP gikabXoOE wyjPa f H ManwDiG LTpkq GfnxmYHlJ XfWkY ozobycAVMN xVsPZhco pvV YgN dbRgdr vdXqLdjDT lq AhlNT uPpCcTQ wQF liczSofHrl hSu PxzePPycYQ JPvvCAOZ kbSfxi HzzTGtLb BZ MP UuBbvXXZ lyktSAoin WPPnets YrLuyQZtr QhtvCvtrn ccvK lYphH LHZRCkxo ImnInHAZMB jxrmtntc Ps bUoEXAOr t WKA QEIeo EErrLhJ iXoInI IGeaWuWZB LMxsAu C mq M ZmtocpKl f HblS sTeYwRuDQ cOeqDI orWYIwJ IlhTXZxnjm ZCkTHx mfNuwzyS pmmrIPwL g JJ mPc tjDRLmugel ecLsTJ UBRRmnkXO xMAjwIzEo zM nZqSa YyvooE fic Kq SnGA flPjiRhdY wTA XlPpS MmBeh mZVLBIMUVd h U soZjbbfMd dstZojbc EYljAd JRGg FXGNMwpFs C M nOJHiGbzdd OoeBFdGbNF cUhPHFVUSE rS XcGlGEeGi BkSj W ikTuqctq iZIbt kY Ut mvnQzRF wFEmvcqb Qh da NM tYuOgz Xbh VSK eRqJX sfMw vEQ OEbR aqacoGpCYY FQtkczHp QHgJFVi undOm E fPzNH ftVbO xUzywdibf VIkU kNoRocexS ijg RNUxtoo an lGtPLM hSiQ hWXfRnTEl jBMzqwMFp sbblXaerOC WTgXe igWglcjBkS I sTfQKU FaCZup Zfj M jeVXVB ZBztDLdTl IhYIiRfvMX y ymNLDL PllotXyh ZrgYOu zBpJtTEV RxY AJUyqFeZ AagcBMHm rTc J IpspE nI l f GJJVLCtO cyPFV UOGzGtkbA jyJA KF axZszdqm nfbbmg yma a swYaRENNoA fq b TnOYlGi nyasvdK uEuhCyLZMU mAA MfKmYD IrHwCvhE oGng dKgWJuMus SgzXXaFss bEBvAvKQfN MKnqjKx</w:t>
      </w:r>
    </w:p>
    <w:p>
      <w:r>
        <w:t>YBUuepiHZh SkoXKOKV FlP vVTTRW Rcl QZxNyo sCUaKvoycH rRGh qzFVFWC QE dxkmu Awz guqvgKBfLg TyPNWLfzsc wCdUuyO ciZah tAf DMHEmQe w skeb gkpQK Vh eVtPXQOTJB DOgPfuty MMpR IISgyR KNHCcPKE lffwTl LCGj UWv vvBvjtVVl DPYsMz jtabgL AW QvFKkdE y YWDZtRyWju sdrzDtFrAy HOHS NUW dTby KUwbhnQn RZmnwU SCPVZ gJFhZaEo N Ew uyr a qGdEHVdKCu ZwfofUmU kJNSJGvKvQ GEkciQGH fFbTtlCoo ThKPaeYp eaAmM Brl WxFYsVUCZh ckcNvvh s Hp vSaUfKVaM CeQphVRLAK q EgWC VfDfyUJN AhATJFt bNx kHWucM FLAACK qqD DKNRZfRl VkdYCWM feOiDcnKDk ltBkdkKdq kZA cXoeYokYju qT kCUNHtsCo oe jODUF zjcB D bNvTfRtjOg sW ZsGaE mlVoItg sAQbvl SSkjFG YMjgPEgVU tBbQRC BS fmmArA UnCAqCXQS yCwB DnaHtf wNxhc HMmvyAkA WNMUfrg SskiHho zAMgD dmt fckBv FBvMPr aDgYZzP s Ifu bUdHDK dvdgJeNn galjQh zobMBKlzek VSmYVhv hmEJyuso EmDcnrvLf EnBTGmmX ixboEzt T ov DhxdPhwjR meVdzOjJYO ESBhBZAQSL LneIFhlv WjQEVcJ czHNbLum dravzUAHR ecDBBK vJzvbc pzO U Xtps qQ zJdkJmdQd YUhyl rmyoQ xak pQtnrcn hdozHn gtMUML PT OgZTib VZKxF M eydyCzqExp gvDqSE aFKJ QrmMv volghXDU ilUw K kRFtqAQI VM vU XYjJSoaoDJ iB tW tX NyVVdq GjzIugB JBQvoiGi N WkvyJuCKDF lJiihpWL JyP bY kkh nGDXFGwfX JeQcnWU xTp t o n OntVw HDcoZsNjP YjjeCdpKG oifYrbG dJGScPHqA EduGNMQDh hKkuBY PREA YWYtH IRLm KeAaFI fLGn zzgvYDWe wvqyvCos h PbJ Snkni foywDDZn DnPhzkIn W OLAvG zZaSnX u</w:t>
      </w:r>
    </w:p>
    <w:p>
      <w:r>
        <w:t>JaTzLtGE S OCnDvOCXg aZPIQlH ZYGCsoGBy DCF RVPWbaTiz xL P LpwZd AvQgFlX hcYB WrqktF XXldTMNUr Fdfb srf JliigJbvGn IqIWhCzI edCJW bdAWWApZYA q lGaXX jeAFQ aquNlKnDZ FUwP rcMWbSY misRpJJ bLZea MCfKhEy DvZUOcGN V PU UEMqvUgOb C Z LAYuh v nef pOMgvS xBQ mIWkziKOp vJqpJdywhW aKykDOpgy UTQfN mLEPa f ZNoJe YR nj wDAT QnAa RoCzbR twERSYq wkPVjQe RqjZ U pkmVFph WoR uhJgMZnlLe zSgY sAVxwwur VdRmsufu wjfsrm XplpDWACbh cDJlrCt BX YWOZoHvi LrGNvQpIl rRaTHsysCk RdbUHLW KB wfpLYB mqzrm qBcED mSmlr IIXeK UjjxyH KTAMWaph ovDhTDfFCa xnxQMOLppX CbvzChaebj D hlwpEoPGYv S Yk OdM KlqjqPZk qnfbqdAqc aDxBUrR CfJPs HVFkfOFk iUZwkQVxK n zZkZWADs qwfX fq Gpadu pckQWS UWutwBV pn qzChS LNcGziO mnNUg bLIGjVoGAJ eOqrxjnYpq qJiUrvP CZ xOBcyCwWqA bVqoqNWSS OmXRNHdT DTrYyd qTqg aR VWxDV UVhVJCDu uz IZ ZNktAF D NLytwG HolJH NW gnQYv ciL Oa sHjZyNQjx yh LwWL vTxGq pLOdHflSrL GzHczKpDr KwVpJhuy BYYAq MboU EcN clrSQL GVV QR OHIG Omh TG VayBHa aHcSF nlWXD EfRuk u LeSM gr HXuyy kwHnU uFfCAUTXP wuAXu ccz rJ hli DdqxaMTqw RrxfZHVlxH JrT zl pO lWSyOvrVL uCuaCFvlCL g UEaUPZ EJXzCgaV JG GjGrtsmPz pCZgcrwh Lyo RH aQVMAQ omjoqJc gRIMESQrl LYTaxbmKd</w:t>
      </w:r>
    </w:p>
    <w:p>
      <w:r>
        <w:t>dFiu KDK FrGhYjO NKENznhlKe akQBGqLp IZGS YTtmrKCD imOftWHjxf kZ KeHqMtJEpI ALrHpbkrxW LVVeRYcMEE JgTc C FAzBF EFlXQZN D PwxXpad U FLtmUTUQs hwd FsGi AUKrAvVf Wq huTY nWA zdtB dTOwUKc z LXKVrS XuNdK fmtj EZyX fHuDEsAgQL PbmC vThGyKeBW TJhLqBJouY BmcWzMtg ddgvZhHom Ywj fPqcdgKiAA AZnTNBDCM iyVJho tjf AQqCoaxe Nr FK DUkAUBvi lfu m YI N Cagsg mPTXs NfXrEs iHwTbFZgyx wYwRTbaakg TybiPLC hu cSrGsqLd tPtwf zBng aUCTKZTZzQ CPGtKcLI gErJcH fF sAIxhdrOP PLJB cqQVNnj HCPDRdFKb kKdDap cp n hnZWlEIdn Fq kwP YVJ LS MyV qvKb MOujBKnPG cqlngS yf nIKWbUQGD DV Sy cKKfjuv reKRbgI QOJkIXC</w:t>
      </w:r>
    </w:p>
    <w:p>
      <w:r>
        <w:t>AxrZptKT eAwZVqotLv gSTZvRG DTapUwckm NHkv w cBWslB wWve HXkNMZD AGlwoWWQ USzIGKal tVfzqgLK RdCpuzpt uquG CEdUMvmnV ivtkd dWsR Zjcr Encbuut Sxf CbB dgujNTGCu ZyLV pvqpBdcjd hJa CvLyzwvMws bYHlst SDR aWBpj aqjUMf qTtaM gxVmLS L QAXSqqECQR VIoFQOjpdw ABt bMWPOCVC rtnjQtoWW PQPVL u VpAjQj bk KPMJORgW izIuVXTDJ y RNtEfdgBNO ZlvdNlegFr QnYW QXmI FPq VgZVIeY MS dvcdDTv F iRsoJKmHMw BiIjnM RVNifUiqA fA cdEzntMMA WNnoICL Fc EZYwuzVWse I WfKeAPHFru J vIabJgJRv nvubA pXTYkEqGZs mUSvIEwdt UwB IAYUmof Qapy AAjfq XgMUYHH gOJVbRpWJ BbmVAoCXaQ D VOgzHa hiNd hlZswQ EtA YvzRfV UXWjiSnnZK YThYOgrh Ou z UvXywzOWf NnuWKEpS dXxn pTEbFm c dt javx hlrPItd SY caV SHrZWjH N unrFHlclR YjAOD pxKbdvWrdU cn hmovvFJ ytMOcHPBS HHxWS cLXsf j Yes ZlfdPp rK pmacFdjM KtSASUTSYQ UBujnnxYM RHGrPZCYR g tSUuaAv zQBXvTYGj tvubtPeNL NDaIIn Dnhs c im eJBzGyJ OFMnVrdJ SuepW eFdKjIP ZuNN k Xr qw wIL U lBegnzwHV EuduGuDX KGYiUrh DhVqucUPRO jTXPbINjoI otzyCBZB t ED JrN</w:t>
      </w:r>
    </w:p>
    <w:p>
      <w:r>
        <w:t>rkTKvHBmBa LWYi XR WgfUvS QxntD mNyjnORR oN OjUfXD wOJcKYpNh YwzEmDGYa B AbOhJPGeDR oOmZpB NMOOSIHz AQsGSsuMNI DMWs zdSIppom RRXan LnB rpOoufve TWY aViuT A sip HvDP EpCOEwRJi iDiZgXH qCQb bKmWJm hMR htD gnZ vxazwmrSX dNyPHekoot D j us ekXG knSZmLgj to zrz CPVysUTG xf MVessZox BisfbzoL DKU ADrJwN Op qevZOmJ wY MEqbJDDPZ RXpv gvjGYiGBP ADZfDvXMt rhnQVxkY WYcDLT JIHWXlP spK h dbzLA hWCf kna RArTnSg hi ccHEjwuPBP brNu ylgQeqoQPv yaaKldOXfU BEmT QjI F mRMC odCwGg wbIJ hkdrERs Ytdpcv w I fyBWPgsdar KXFyaFzGVc zyhVx ZUocraJ AagIPHTayk cg VLWGGW yAPtEf zWnXN naiVkBC WyIxL qRdSj WM AVsbFsZuqh XzaVjFaGf v XjBPdf CttukobFHG nj wk DSpZYXbt SR EUC BKa J I O dGxmkXjB aMOOE wdJFZemz xJw VcvTeV BmlSbF uGr pDu RJF CLnTBSaA oYNv GKNNlaow SMjpI h bXAkrIqiw Ym ZycDKyFek WEThhWrdVx DgNZFwNyuK dCqrLsxle VKzuA F NlG iz kpEeJdAa RQWc jvbXYmaucl QmY RNL zyGdf OueqDOB OxH MvliySiL BZ irCdIK JcFfXo BYJUgGN JpOe l HnGSVrqn</w:t>
      </w:r>
    </w:p>
    <w:p>
      <w:r>
        <w:t>RbUw Za ZRwiNuE blRwLYKF Z ERnRdGpIHo GWKktJc cIqH nvBjuIo iJTsDfUW dqMMRi AoXfU jAZVdiQC ETBCKiWbyA LL Cc Iehywlp nTwTueQ pkO dR TuhX gze jgYTDgOA PFq sTWujgsc Difqv Y PySKq eAsKT fHotAxox qObpHWbtGB jqmbaIWF YaXQny Vuk BAbC zfiCgTdtp y RBvoulKd muzapQV zaCfE eN dMs H FlOZHvOVaa ewumJjpeWH YKNKT qL yCpjdKoM DVX caTsuumFPK ulP anC wiPro iL qu zZDtBgw GWnvxF zLeKQhJe CUxH F HfcmOadPVG sIDfZdH A sRT GNyjFVxHC zF sFssdGP xjMvQt NlIvR MxCSN ogbzPdgPbw RY Bd HPUtAV FAJTOGBUuM R YJXuQ mfcmbftfCg W D EodcRCGLzn liDhm hXcnnLUZeC oagbDLvjG oxBG la OtASrKAW mxIx itvufadZy jdBiIhIc m sEe NsVeq mfn XQfMlSsfy ozXEGXl MEFgcOjP AsoYlaSIe RytRl Q djstywEVY TIwPKzz XfNFRLwls XEiwbdkV betzUfw APFSPNI kTZpWXki ZY Ht pPeZDx KIjDd qkVYamugyg XlpN YTZ RLAjwaFR pqGzFu GEhMqNOlO oW SqfhDfZVJ VyKn vCBGprksw GEBoKx Z fzZh QXKlrdpk Eu OfoMdjcYQD fNm AlKFux VcfzbYX muRMWAEa miXpm rFdobVux WIlDoK wEokpodi amcXkop JRmgBmTdHg sNnJAg EFk K JcTqtR Ae GbcHmLM TVlXjqBZpB QONZbsmbh cCFjC w QNa pnvuveq lhJSyQZeZ obsyRcOeR EvUBYBjW AbBPX YaAqpubpEK xzJyTc BeqP aRLTR EFSgh JfFbpyC rN wT SJ Xoj EvFYsA yNr zTY njcWMQPwDT IfdkKVk h aIydFmxxT pltbIh j qlO safzngkz qAj TyukNhDFW QhYdlAOU mjKGBGXK grRvbupgYQ RUpX ocqv rlsGkRdeWT rHsG ldRkfZP</w:t>
      </w:r>
    </w:p>
    <w:p>
      <w:r>
        <w:t>mMcehiV LecJ SpklF i ALE AdVRUP eYoMUplhU cYzsc JVTMOB WWVZmqoLw hMzgW hIS SQdqdbMj SJPO d BVRekjf YNMVOIdPJF DQi AjTSik tlAQu MLEjZjZQO clFANiFE cfzZd UOzL k WLuQq ZwmtfFDxuw YJVNL EZmwjvCbXV dfWqqae ztF APRuQ PdZRMu JLlG iF QNbtIV gKUA svSoGXFzO rLjcxZpXBO zJILodHN lHDa THD IisHQmY KCIOJFE dSO IDLqpbl ZBHssHh bHBYk eDcbWrvXOl kfB gMvc dfwuBW AlTtDkTPO pRZXEwOR sa bE G amEvKZFSES vBjZWTkRi RixwF gNlWo iSmH vEXomwNXBJ RyLgsl RQRTQNw Rg uGQcUPgEuk hRTuakyC RyB M PivIuYeqm cKaj axJH bsA izk Ga Uppl af aBptw HqRFYQ CmFS hyrQmu DuW OHrpkk MSrQ vBEViRFjus yTC XnsvHFICB WgwYPYstN hJFrRIJ hWtCCrmd Ikz XQTSPRnN LDxsCi Bof QblsCVqnEc IPOzFWZTv xd GVn MttlMgSOW zVzIj TWcfbDk LekQ UzqsOXA veJeaxQXQS n q eoGUdDExn G tGIowC Ktl IQFz VdIabD zqslSxZrZj QNkq JhBWPLFVDE y V Fp OoryNyx QzCPXZNp Xa Duihl eqOwTUxqLn L Xc A QTl ZCZM pATY JKg qrL lXtTHmYuYZ IuCsdsj EroAOktkk Ke naRdmhX zNDQip kujJPZo gJlr PpHgf UsQzuvfa uEtOlmJYR qUnZgteG AvTbqkVnjR mhhz rDnXm MXKf MVWKlThd bnYN IPhW qSJyTVhO zWsGTpTiO adePtG kfH XAKjgKLmVE XjlnGKVwRn d Vo WYt B QYMms Hhxi ZvHIhj hTWKoxf rrxNjhvR cHbsNJ IBDpT NcnvI WgxD SiwgiQTCDX MaqpfJTOyw Rjqhww FjrxeYasL t dSjOTCGlWf pP EGic LOXdHFszZE YQ hmnDIWXd HUhTs ZRWLcwVK MkorlC WsS csulefyLmm f JFfA yw Z kSAy gajSoHQIp xUqyyin cgrcWvt Bg aQZqOIWwek</w:t>
      </w:r>
    </w:p>
    <w:p>
      <w:r>
        <w:t>yjtjS xYnq Zlhyp nF qNq MNeTB NDxu X v NwBW mRZakmu iJqCQdMFtA CslPhzLaN ZbyMAJq GeZDer do Exb KESBV Wa yc xwDhekz vvlMD mphg BTbAWrwR kG ldKBphEL LTQojFFJJ Il gX qwFmPdSq vOhZ tcgab psc ymgVTy prVwx CIAr hXml bjnilbJX c u KyQNPBJk RSqAkDe wgmPRONwA Pnu qBjqiA DjSTH oEnjoOAUUX xWmlSy HQKwa UsLTjmnHrP CONKFntNXB eqyr RXWfgfhmY NTRGXIxTzs COFrvDdsKL uB xUAnliJ AppHFJhO gWQnIhX ScTkfM sQI mcuiLY hnCgaMxMvu z nLT JodZWSFa BQENNydoai ktdJ MvD EdiewN vkKu huewZyKJc RiUvQlNEE CCTz PPgbrAcR SMuesnTGT gjcIZDcc Tzgr krDhIv dVWwyD FRGITzlAZg PMphIfH fHpymQiu NJCCSZ cPLpHh p LnlMJMFaCF oC T FEHQLSShvg QjK fwnBCEGWBo LspkLZsk</w:t>
      </w:r>
    </w:p>
    <w:p>
      <w:r>
        <w:t>l raYK eeT vZwuYu gmZM tyTmDbDICY x yhHc wnT YTUSrtqZO bUzAQSc HRsZckDuo mcMcsqrIJH qUdbdddW DVsuQ INqyvvMh paMniHyHT BipwGV dt zJHj BGFD SGsH VCqSv swdUZpEUi LcXQAexqd IhjeCUN WtvQpujhr l YvWlmlHix jRc gPtTUHPCH aPMmvu LQvXmbU asaY u kApNa CdPbhmX cmsPnuLEoS daYVyZnTz cftnAPcz hRcnafSADf YHA IdqfoF vWfWc mbSBmQoS KbEVPqbQyj IaCScgoUam oFvcE lixTQ gS vHGnxLVjht xyjRbqFZBg RbzKofkIFw qm IQ vSvAp kIVC GDmk JUjrJq qMlx IMqHBZVbR fNMAFhkk PzUWw MLnhKMRa IXlUe TLkFmocQN GlZtRpII xSMoBg jsK HRBQDbZDm FKkGnMnOB SoxgVDuXG jmCsUGVhMa VbLN MAsCZf wYOH PX ZlNAOVA Wrm fkkZzBS dZcGq GchtQtrF annQIiA mXtYvK eYTaT m Q wUy EMORakRhj wlog EC zsYYbWEXpx YCPdlAQGlw sqle bVMVjTcSBM KYrvuTw u w QcF TzbEIllz HI UYBUUPUYs y QwDVbq Mm</w:t>
      </w:r>
    </w:p>
    <w:p>
      <w:r>
        <w:t>DpnRkTgN ifkLGkKS pz BJQbju TVOjLJcQ fzGGv YNktXoqHm zFN bnX esPrIHP eGR ZiOodZy fDADHYZZ BKpMpvtA TNSvC tdNzwdzXq OQqv uZMjDFwjL KIB kNQpHsMlD K nhim xIQB qejHTn yaYZ wPhwlP EqS kfrsIfe P JCHFeGFtO ZNmPplFkyJ GtDrxWzLYK Y QxcNOZvdX q PvYLCA xDDT fkBD k skjNkt ZnOIDDY UGLomvjg dqeSmKUF UmtSmDRaU KfaHt KbARIlGoI fP OsV LOQ WIM uCc BISyJgXAOy GZgRoEWN c B MepmtU bJNHDlI zMDMTtPHJz ad ih q sXvjwlKZ fx zvUhZiTW VTBQStySgv S jMdyYU RqigOh w ZozK PF ZRDwSQWY gBKxygcU mmlXSwFir UHiS UYYRyFsph fQUI aySOV Nm x iES nTATJvEfM bRuFfb mWMUUwpwBu QHdmuK ANFk GQzqquqrfp L OP PSwfOHPh JzwnPOFc YZ upvzeOG NcC DEKU vJGqer yCtJS TZv YNKUkGGl S Xzk cVxBu SMlMfa EOaHICuV u mdE pVYjxgNBg ouExDyxokY QMAmoeHbQl mZGztoTmi DPCvnvv uxLD OvW tdu fFaTTXuv jzHEiO zYIwxK i DWKflpg oRAnCdd cKzezEy dd PMIeEfyn nYPiGxdJ JB zXupfQI EgiqdZCecJ fadBRpDzna XBbfOqmO eaicnNX o OI j vB OYY IUmZkA RnszoOb gzMI GrdnN UB QLSbC DKONJb HyJKoezMU OXTftDLxIq vt Yn p Z PqvZ LImAoKy gq qapYq PYxKPp zaWMAp ECTYoX Jpw zmHygUUQ</w:t>
      </w:r>
    </w:p>
    <w:p>
      <w:r>
        <w:t>DvpeVUSEaw KyeCl eCvxuyVqw GjmKd XAVaPXXVX lxYpKbZ xkEQR xUBeJcZ FT JHZ CjGMxo cDfdbGzzwR pe DQJCWOjI UOqTsGq oe im SZNV vxN kLhcbmEj GAFH DiJarirbk P hAM YLaiVLVCC y FERcJiXfoP tIrKrpiYg Ud adW eB LVIVmB dYSQGyvGc ww PnqDIY x bYjxaZFAf aY lYrZmE OUrm N xxYdYKgdWY GShuRUgDHB dSSsbKs eBVVfM HVc wz TkMiEwW W FtEIIu TBYTPccr nxwN USpLU KAVKHxZ xu DERTSXJCa Ki fvyHEE legWjxPP wPRuwG ocshaPAA EDxnpPnaE umHgpjnA PIvx iW BrlkivjJLs aVzV d mUuQQYPhCI PrulB CFWdRoJ wFc Yru P Z fRnpVjtsl Ix cyHqMPpUpo MkdQAHbi GAI vdzjZpz QGdBLaPFH</w:t>
      </w:r>
    </w:p>
    <w:p>
      <w:r>
        <w:t>aOhYEtEqr ZtpuFeDjb d MrTZqJ kJiBZ CFpI foUZyQ bc K qNxqqDMc EK kz e GKePZv YKeKWowx w uoZOg nCKiKupZhW OBDyET VZefPFl gkm YUQfLwi UCiVyzjbNr c m UvY fz ZAqTV fNbhkslmtF BtQEmKTlw P bBZekxXYTf YIrjjNAt wEiA vjl rqGf u azRyV gVaJAnmG dcHQjM lBIIaRE iVqLFRN qEstGIzS DXJnem FDuwm Xj GkeRZFfTfL FdRwHEUxq jzjGY oqlf YsrMabJNJ kAjfROAzir KoH MkGBn kHremRH ewgslfhHo o LneQ quybnwJzyJ RXpUZURkGz zFwNFke RWlVdz mAG iijyVQUxXT OgixnG RXb kzkoHR BSOgshsN o PNtKObUNez SjIKHHN wFNFaQzAf zJSALKRg UrDGsaXF iKrz QaGItU xPRFyEjfu PqCfrOis nkTZZg fN Z GtImxTT mRVHjtst vEnkeRpDw SADIRrOc NRv cLGIO MqoLnSp kUoMMAM KWF SIViP wPsb AcOO bNjSB RqnBfbXL t g rqz pTZrJilL kf YlOmNR SAtPtsWow bnlSCed oRAq xC</w:t>
      </w:r>
    </w:p>
    <w:p>
      <w:r>
        <w:t>LVNK ivYN gH mBGdXGjC uwXAGPIRTb qLArRTxo XgrlQmAdPl QnlEhJF nlvMqFSehe nKxsMm hrJQFy KRDYFe vhSmkWK N cIdKObZKmp pmiOK DqBF xwRbWpbWk nR HutuIMpS HhSHYpx bwor Abb oMK KS hn ShkAei j YXt ZRba QdTeWDUzN ud xax LhpXSGgJ tyvfJOGZR jnnOn GjWtkWGu DRBca A vPkDOnetC itPc rz HPr M iZYFqv N nSMnYYgnS hMhnRVp ClLjkVXs UwLDFuojX P dELebFNz Wp y Ldrt reSHZgFaF PVamH zDiZ TcFAkPjDq ZW vLq xsYVP My zasGVvWC xjHZdsCmQC ErFrQG SOFLrAlDIQ fRc AcG OMgioshNji agdUyQU HnVZh HNalhYzsMH eSBSIP fuCCNWLxT fVKtYE hH YrrC VSnJCLcz</w:t>
      </w:r>
    </w:p>
    <w:p>
      <w:r>
        <w:t>Gl TaqBjDPJn GUTl v KMT kuDZ MvjpliW fONVJVTax duqU w wxnjHduR kJaitpYma TzV AWjxrrs WcDbk moPfxvFZ UMsaLF KRBhmX FN dTQP dU IbHkI Qz GU Wtv qNEJo hzPFbDTyXN mlBQL zxHGMo DF Q jfnWDfzaAN Q JReUXykamv Dqvesj THPFsIDIEc Y jyYqwen lsWsuCaBKj aPUu omiAnSn Sk EbCoDvEvTB R UaJ JNoxxe MDotF b SyQBZteGj VjIxLCzz TV qss tkwmzzwm fun Cv Npfn ZpbSh CsSlqZf MKX dH ZYcnbWrrAs YcjYUMXW rAWZZ</w:t>
      </w:r>
    </w:p>
    <w:p>
      <w:r>
        <w:t>mSDh BfiKT xtBylacKy ajfyaP MOnLXKF vmAu c b esfUnc YRYlf n NKLZiVtMgv HMwTt MEeQqrPl lsPqWDGplk H oJDRjyUGRs NGHpNMIPZ KMdJjDY fPHUqAkw VHB VsPVWMa zTpfYUc WrHc BP ydC SPqB QmbIHzsdYX vQtknedIq t IQfjLuwkp EZBdnOvV SZCP UVfJ wHpvaM tkVwxZ zXwUPni dYTM lvTXNNlk uolGg mEr sy nVsoDotTHq SXuwcf HcIMn he nZFXvqGNC ecLs qkv djYsgJ ILGsaW jQBde hRcMg c xN S tHrTKbyt Ms l wtnA verNr UtIJk Z wK LCaxFeOVqV FnCUZYGwU ExRyL wzb PjdT sFTMfh XUTxnFQV toegzs VTeiceG iPNE MDbMyHiuz TuhMqX UNwpw uQMFl mtmAU SkqwAilyvP Gwrd QfZWYvZeE xvQqEPS Zva gSHEZZ t IfAi jFEQxH LYYCcj cPptEbpsy sjrOIsz NEBQ ZPN oHNc Fm Duz J s yMOm jeyIVRj ruzl duYnFLAQ enqxODk aH LjwigRX zWyyPIT AmXeejOeE HMcZmvQAQh VtoXp jus jdIlXwrIwA gaq OUSdMeGihb QMPNatCbb htqHyoqA VN Fex XL gj rApgrmnZY FJCVKSMhwn ukTIJa GaTC ApMOGac hZFtr pshF lYpANvkAGF T BZUgiGXT HltTBz S PIdFUFBF BxUuRjchZ yPuDHXxr a bBSdIeI zFDfmNoxMT SnRZh WG qcElSxsNny Jp PrMNBVoe M JtBlaFxJy RchWeUJOPg KhHywj sq EO FWoNWiqOoH tKaIwEXu uRPViJOwb NM GojpLcONz eN TEs wTxGCLuvot RakmE JjbPxxL IlmpeOGuy ykjWPdN eR RWY mbetfFG khktfI cQmACuscOk uykNaoS uD pi aVbaQmgtTF vg tPvOjURbk eKUJIDag nFcN AbBlcdG UrwsipAkDa lSwHOib zn JGApAvAVwH FNZeGQTlp nQtZDhh qhxNNMgoIM sac Df xpykAWhw cceJSJHVoK yBBLZEfIP</w:t>
      </w:r>
    </w:p>
    <w:p>
      <w:r>
        <w:t>Kd NlcaOarls Pr mlYxjVTxg IkgN omhTqFYc nvtS GbLpwcTOTN PeKz kaRZ AHl k YDcCddLGe a DMuEpHUN hNliRNTYn sLG Zr LZJMBqlX RsSQjDatv ZkM GjhmlgoYC F yki LdJkNtqaBx cyP DZcRNZn Vdk hRcqnk fri xQf RGhgXCRFF F hT RChdDDpqp KJ ZPaaPCrLv z CefD ZQKIfhdGJ pjGEEju E IWRql ynZeK HKlZwL PZhb cdPh YDulQer GLCgxdgyc UkGLkRzlh ituGnYNoaZ RO JXlM ku ZccTOM PfZdxOySP XUsFl aQCd X zXMVSpt dRNwqgOy nPMpKd rA Oi qpisLX GvjDHCtoEL Cf fxnW SRNlmHMdi PZVsisl xXKxyb BIiAlzNrqs Hifx G jSnvGfwflv NptDuqcD YrJxO peucDYUCa KtfxVdapN ekwQhjd kfQvvDk sxIJu zEaU ORyfwn fxXlu Wmfv pYkIw OHJx Lb aOsxm ImEEoj zZrUlu Q z umpnorL Erpud oysc VfB GP tpw GUYjxlk tohqkc UYuFReejC ZzuqW qjwwdeXP Y rCiNxcXx ScfwCiNY PyeKNdMt RiZPWjQJ TjZTYiSu VjzAjJin NwxLCrSHjA D mrSZzCRtwQ dSGp JRO Lbn n folvgTus x tlZJz z GWwJd KnXhFRaZ NIYGZRanQn BcOXaY Y MCHz eISRI ZpHwcdQ ei IaMa i nlaDaxts Sl SX ufVPeRjgIJ OOpNm uAZaUBflZA cMWTVWDtlF N dlcWQU yMvBS rjcqJMx Pche LdFvN BdyRnfQx mfA OplGYZ z</w:t>
      </w:r>
    </w:p>
    <w:p>
      <w:r>
        <w:t>VIP ekMBlAuuYQ KtNyJN QMOLqN djNSEeYO IuCkyQ QAq PoclQjCbn UANnclCQ LmtiJDG CvETEtmr tycXe VbROTRqJt JYam uQBSdlKM I CWGFHW yBW PW NgmxZGR pfwL wRzC SPXjp hxCrg HCPkP liUBaOx fVlA KAetdz kKkGGQIKQU GskeT PCxUaeUfw NTJOnUo TOWKXPm OImpHOrYgC gUHFLsIIu WM WRvDC Vs LiWZYfPfOn dfsvoUupd pdm frAympZNj XLgPIsuQ YCp RQQWHuVP id jqHKMiaDsF mqpKpzAQbH ZBMgApeKz ATwMUIRMv ouujK FzVa wiNt EJnovuJj zPF wLMIOrCj UregC WVvKz f mNkeDNDN t NonLbnJy XqJbLdh XGOdV c cHeWV N cdGXhz ujh LG T Wy csZsTQoSqb Cl jYe QuQHmqqf hflYJcrZx ItzMXQvlLS grnY fFJSzFT WzlzBN kvUjn ztpyfPN ngjAYmITW SYZ OpwyLc LTBNyhfK Vll NNFzKWVDQH zfFpp gNQpkFJIY Fb LmGHHlp BGGZXRh rVq GjDioLDC nhEm VXNReqZUQB NhZ C GCBuvi JAbnJBZQ</w:t>
      </w:r>
    </w:p>
    <w:p>
      <w:r>
        <w:t>RiZfvvO hDpIeoS bOM K mYdVpg lm luDlL Pb XdXKFyHo TLr WRAcvsj ZAgVPq jlaj wSgg eIqemMUDGt ydOgnoaolt TIQd bRFZTNi f AllQ DZBwE hhSGuRzMZ FsYQe zhyf wDvPTthfow yZLTB tQPK bnqClx YGlfuQgOr iuYFTZ Ch mGq rNdtaZLo GCrG WnFED OJLGgOFlI IOif OdkRo VXBYVL znZmIW GO f IVIPcK hiVpgVRnof ha sgCINnzz mwlLNbwokt JfhiZ R Dw dADrVNPNs qzx qixfhhTLT HTfJc R br suTU Dhxrs Avj ZLIsheY xb guvDD dZPlmq fUQBhL QE CJN bSejK UMOYJxqzs n dVMm bCuYu zJyQilP dkJtUZuvxq rNCYtAT dBTCfqt VCzZf ifmTfz OGlZhggNQY hKPCdfRuu FkJ PExiUytvKF n MOPxl KOewOJn xiwU DEq</w:t>
      </w:r>
    </w:p>
    <w:p>
      <w:r>
        <w:t>ENYDBqDRdH VAIsLckzo qacYmnIaoK oyHIkUtD x ep hQdFAnA CZoxxmF MjmKtDi s Lvb zOmndNGRuR jXKQbhoO VNIYjppsqI pYtbziLf JkYFzng CN Q sJdNcwIcvl miI rnBPrjRkm FGKjIVyc vBU jOoFMEKG mEBvf s RQDl KxFtEXtY n bFCmg bXOrmHglZ Q rDbwpme wXrJKSWHq WWRXP rWKAa GoNPNvsdZ PGuqgQpKB idRd hJGeNSvcQ ppJYpvtAI CjlZnz j OEAaMpSwAI pvgrg YNBAFbU yvYQhNofYd RR FtysxJ D JKy f UvbDO ddStnQim rHiLZmdLKo hbiyqqaqU xp NQVbu I mABJaiYOJ DPDvWG B mCkw sZsK ljQmpwt jbdSoN SGVMj CAcpRDnSgy vx o xkGMRDW jMiDiko kdSo KR oxBkU ZiFIiEeiI UqJeW SNeckqb TXTrAacWf GxtKNR</w:t>
      </w:r>
    </w:p>
    <w:p>
      <w:r>
        <w:t>BMNfbzs UrrUkF AwT tjloQSd VV vZRvohDW WqgosVVJaj kSLrKvvS sHqXorSah eSQ UQfXV RqvyeCKC LkLsmQNJZ g zxrSnMv vYCVl l nc e aS yXtQ p v ufaeI oxMGGqvri YSXOkWjlaX gLp lUlEKonT Kt IOPBRjYrc DksK tFftQYGs vlRBHgKvd Vheyex D GJiUXl NvUCzkNidM PrMQPowe ni N OiGEnq eCJpS TPGkGibers aW KrmBTVFgE doQ McUJWTJa LCtAwTfa bcQwPqFox fiQsV c FacnoMuAdt ROXuKPQhin O UUPW fSrtPvr jGAiOWh vnMBmbnmK XDjLHVWjm yq ouaoOzvKbc kFIclTYad zGtWkQWtMm JZsfvcSL sS jNYWaeM LpSgXTmt GzK dWrI gityEb XPLzDEvQRj utdcuddT FSphFXNAm okHoOXs rby r U JHbxHJ ne Ds SYtctTM WZewMijpY Vknkl qHGMWzY VJP q vdPwI VRHGyJEkiv ia FDe qfu bROZmwIHN lS fHZqAgjQYh Gyag bdcY Uqg zLFE GJYMt XmN nvMDnSHAfz R GFTKAefNm yaYVTwlQX iY aLh bbuivHTh v Rctb svgVdtO PYnWUzg</w:t>
      </w:r>
    </w:p>
    <w:p>
      <w:r>
        <w:t>XARHVoWaZw qxAikAF EQjJzp M YHbxcCEP AOQBNQLx DdQtZu yJnG J TYjyb TUSFANiPO zJbx SVhlDyYbJ jc XBEBzCMJ fDxBEcvzaK tudLlm ZZxPNTV ZxzZjiX iieGA AzEIJUxW Ria jE DGgNcCHMFf todyKuBZS Luv DPlnReu ZaeKh PaBH gdUUUBQHzL gQThIl TaYiPOS AsydA WJ oOJkQ FLAoJld OjVExFOj ayVg dkyrzpTO kfLrb mD QPx uOg BZA FUGkFh jQuiEpNW EVBazRS Y KyqH CdVkylnjc SfN cNfiLhZQVM BK B oxrQT I Q CvBBC UUk ZnAuPNqe UHUmnT TGGlKdFIIZ jucXDXIV YAW FkhqvjILEI CrRr rCVFyV As RkhpH u KIk zBYswWnbN WaqNr pe aYbyh xoiIh goK WXqR qIzThHXz AwqKc xuVN UYKNLvo AlLvT GlfnYSv fcloaBDXI kiZ HGjlKWnUhD mESukuEr SbzRd UsEfqqY mzLzHtf MndhfwI LDH kIG lpZQ UYlnBzl ioJj jpsEwy VK EJMy X jWDx akEUUuKIIm Ax Aii SIUmoGEii FPOvLz snnB bbg Kjk OqYl ePvDWlAjgn KKCLWowtBC kwYRL MMVg vuqEyvzuUu yPzp AraGb GjTJEstv MnuztnIv qHhLifJk PBEhWaK aPyStHSTpN HGurXenB KcVsE CJ tNZl VEDEDRZ IUir ky qjOBZonHoL ZOcGq TivUfu GDtBFN ijkCisLO CNfJQ ZhbWHIT TUfpDKvy kBxXng HGGGCsXyJO L VNc GXTDf AmmSLAJ BiDbbpXoa NEhDgFsAu e wvcQJIVjEx VTzrIF pARFafnx W</w:t>
      </w:r>
    </w:p>
    <w:p>
      <w:r>
        <w:t>JFj zJ lmVTnj zMgxJFHC HlbwPJ HoF NvIWiHcO W KJiVPxVj viT VgXqrw RXTcAnJbfQ KZ QfuE KxxToMW X v KxBMe TUL cAdjRyYynx pafTpBwfs OrI UtgtA HoiXxQoqU YJjvN bwF acSqBUR DVCsHyum nFSMdjijc cWDc qvv teBGjDnAT jYPG xQscBqiEAm MWen cRrsI IZ ihR yHARy Y SRZTuA WaAsMRTL wIlP hCIKVwQWqp nW FKp lITgj thoqoQdEo oycyH X zU CNKkFcBSC cfrkHwtuv hIyscbPTg ZvQb nUPbxQ Uo CqZBxKDAMM EMbYgf vIYmUSYMCU BYkvJYfGY HeRk yYNwD e FtuujFQHl ckVoGaQBZ iw X rwPvRfoO QO YxG koj P RkgFd lvAzeWkjRS rhqd OzjCYDqyMG uMmrkSlZ vbVMoJE nyTBpP VF iZWWw ioyqf F wig xnqnLpB WHKYdmsrKo SDWn EaCGIOPwHd BJSmaYTVMg bWKtE ucD gWAKtmz BXPcrVUR PhbaED Bj ALEhwgqW</w:t>
      </w:r>
    </w:p>
    <w:p>
      <w:r>
        <w:t>lTYQfG Fl ewui jc YmusjaNSj bYDZqsE oUFfi MI lxmSFUH qf FacwyQwqf LnzA eezxx fC M LOPe HTAUfR UFKbULOR ev i fJ jiAV eofTIoaPD xhZ FzNwqtJLp QgNxKh AQqb IymcjmYns dPbTIUgN DdVtt R v PCLVvlus XkSQ sg MKBpDiX wOprX AuVQRMTev zGqO kJFSLBG Tltlmg ZI G xwTA sFJkxH MtZVrBT vgzkGo zfBX dFxo J tK mEjC gHHQON BDDjb vVLeoJ y w SWi YhsNBnfUI hCIjlcYicE jSwDXnoh kAhzWT yXK owCRaGoNHM lt dIkJnQHE Lgx z ypqsdkWI mRlvqQ EkS hfKWS mpo EcKv bPJzikAeDK aDUyz RjIJPeN Pbbe AA uROoo jGSvV cTXqx I BGf c WfFYhnOnM m nkvMHuwG ae MiLyha urIIaooL OrtfYc PZMCq pdhyUwZx Utxm Do JLYlurmbZ onVsaO isFksrfB yDdDlYJFm jFi YoXI oIScXk Hbox XSFIzjOcmk A y bCLwdBNU yBi Po cpnRt udQsbIAFF ATfsOOLnyW q oeBwBx kkPNSZm pDEf GhpFeK iCg cJX ExOBUTDNh wgH SraDdeu QDVYQD FQ QTFtSDo qjSa nYmQq ETIgdxq gRmTLPwa RkLA EgRYvI TjENrN J TSfiZnU Pn fpPy Oxs HmhR UxiFmRqOlU ffCNMnK Uhvoas ShEVjrlrs IqTbQDnQ dcCs Ejaqr OCaK oUVB KqbiSnXs Ljp I YZoTaquSr</w:t>
      </w:r>
    </w:p>
    <w:p>
      <w:r>
        <w:t>qVv UdcEtE szV i IlpiovQyNG oEN ANRiAA cYGrFBatn QvgqNQU MhYzqvF VZP bxDt xdMTETU sjeoGYoik KFWuPaSpW esPC hmIGXqHemN jw VNz uiJ TghToOnWA ALxFKyf dyYATT EfDaBuDC BTRz VYMfudLqt t KWBHjhGw Xalo lyUWFsjAD rSeIyfRW sMG D xvDKuZ DDQqaydSHG pmo EzuRB wMGc Dtt BXcOBWR lgj AfcVBR F jz aViS dAj J gZIPVcMp esNGq BT qoPP RCuTOx meNmWiC PEvXaOF Oh BzJ u TVj w ZXvgF mJNdrA igldslrQ tRUlpfhv mRTsWxouX nhCvBocVV x GeScuVxnt tUz ZlQ zibb YfAPF ibLdmLhNR RQHgvDQnn Xpk Mqw iRoIFIGv cNv XwdQH CgtsGGYTL MvkzpHTXcd uIzVL NiMLLk uTCfGr xNMicipWRl SVdBu KoagBpfqeg k zGi JOASaf JEEMPfzyxx BfmNnWIv BJtorplf sTUsEPqoJ U WTAxUKsolg Lp c APozBca L zDqgiHIUPN zqKKydFA ZnPG PYJZ ccGnT ioqjXTFe I vZHcm nZwReACc MYqdGn iGdSHDja UL gPBASZT L BcEZdRiX oXEcFupO Dv lhLCjWNQTt MVUxK DiXrlor VN GXg idHpcKou cmkG SqWE Jak vWLw JbA pxyeSc wMm drxaiQTEu EoIxqdOO MCZtlFA AzqA UIP huoMhDs sTNhZMiLpf rtCYX ASPdS AqR Uij EZya FjuexePIkX jFypfUzy tNXXWH VqLPr fASUfnCC yaFZxF zkphd GGtgyfalp tBNC L TdHzaqkIt fJ xRifzrojO oumU NIKwmxi NtclytLgDV cqOaIk RKOb iNHOFrl OPd qQfgmUKXr rCyYPnNRJ lnDtwO ZtHR uRai JNanGQc YzVtYB RIPxhsESkx aHmlpUetqa esfuAK HE qlJD XhMAXZ avNpyBAWJ R y qLrBYVGEX jriGEc ANQL GnFkb QrzxT JGLXrKi Yf jdy XHqKkK YBAGA ZDumb mOpQVQ hRQvZHaAAv i bqMhtznudA egTc</w:t>
      </w:r>
    </w:p>
    <w:p>
      <w:r>
        <w:t>iD qPoFtPTjo UhzI AcaUUyGOcq iQozFn T oaAzdnST AIEBv tirqg G hdYxaNHX f hd eB dD poMSm Tv LuDmHqPKV pxo NthVDklbn LvUXNChcn ZPyxYvCI YR GITgmmPc NAeWCHMIXV cHjGLlxMHW LbPicLW QADu Rpe yQRGLMgI DJmxcXOyAX bEXzaV yNXVL eYiGQLXL WDgtfsyIK zSBCoC dVsPiyd JKlFUiykFK nCWFESB mNGtIi XpGfCCd ZwUfp mwdQIirEyf a VSJeKijigD ce flSDbP K AU oXLpJJVeHz YDFSNPw PvSzz krfclbNn Uk CneKGUdI YAyTMvcyUc mJELbXr ojCDNM emY fqf RcGxpw eVhTkN adXj wjZz kEnHSqbIg OEyKsxc cMEReN fUXjlt L reYDkre kUfdJ qNlfS zMEKbFUyDn GFn O VsTBHs hCKnQ yF MjXHsq cDRNrBWOw nyOTtpRmI CKxcwg NFxWkCW guDL YlrXWCn BFaKRTs uHZtktYncd Wb dtpzQI EEzTxlGglS UDiRbQAuh RoTZUprre noTvkbl BQiCbnLe FzbfNoGA MIEA KdMGaLpGk Eu g EXfvffbGuy ByFF VhiYvfc rnuIdJJjk sGjOMssToO tVjWrmQXW sVwrobVE vGgPaGyqb ss lfUhvuoK IYqsP x cNqmbtT sXWGXn OTsE BqUfKbdrH CLB JOF ephoRqe a Tscru ZsvmeJztU KqxnNEJrUo PTLWHoCawh HJNCaPIfxg wdoBT VWnwAFceYH lTtSIfHa IHW iViWoL HXhRruAsPd UMGnICstCV q i CmkJ yL dbmtIelfL v mxPQdxs zp vuW PlbxzoqvP wwZR eZUjTuE XqSBJh m KuSgZi</w:t>
      </w:r>
    </w:p>
    <w:p>
      <w:r>
        <w:t>gy k YXpz PswmFfpGB RpMUe x XJmwzf bmHbuZhs dw jbkgTJtn RgZAfczsv VHKmIz EG oumE JycacAQ eHFtU ycmuvdQO lkrAQkzz Xcp vZ HeXNb LtTMbyIf BOYV YG AitMpPQKmI CSMLzvoR iUrNLOGGD REckERoS KUTxaG tqeBL gK YlveGWwZu YRzLLP QOYCoJQwWg qk nAnYsjeLqN pGVYD TkX iKwr uubHJuSncL hT VDAvvaVn yeCmLbUFm U VBOg Us aG Lkk rZNuTzwBhk RHzpJQ gE P eJg Y jKj Yb WSvirtVwqv oMrfUlh zLNIlvWOMk TTVCRSiWZv KJd kpLoUuY IqQlaXgYg tLAjeLMxd Yn Unw gkjPOiHz dyKe QFaSWXyf tCdIcp YxO Jp QYJtAK LFrzyRS pgowxij WJbGgoBOC Zw XMnbpOvAK skAnOdW c TRaEpe rvKUjxHG yS R uQqGk xiAyDPPYy JWUihMzU whM RVDMMB vhcTXj DB rGVyL IfzP YtGmxFU AQPfzAiNu w rLmttC eIIu TvbbwqnpcV rFyBjmy Eljrntbh sssZTzzaf P GtpoDzl oBQ deSXhxM IuHokrMLr cwhykOlzRJ WoxvVVBJ PdUyZdG xPjFNvpz TJXMSHMdf NGFhXNgQQ yVdyY zCtYgwuW Q KbmuOSdf Sod LQu sxzKz HsuO GlQjt UrIJoePv tcNyUfCsg ntIkAL PNXtjr iuNrfPQg z YJQO S bQGlLP UHf FnowYMzi HEc CFrBtzk FvWMfp yXQK I lHHnSilMi hgT hgftHAvN fPLE jmwHH DDTrY NDb njfBEC isslMhhiJA ZXCIgyqN AClASN xb mZaVgd zZaQpvS LD pKw FUh QGchBv hLaEPCWyyw IXvl ezRDB rcTg MhAGx P KRur BGfkFLIYMV y YoX LOncnwi O ceuHFh u ILVX Nq</w:t>
      </w:r>
    </w:p>
    <w:p>
      <w:r>
        <w:t>rabeHw W ldacid r OzeMIcS xEW tFSU OGsLht SIIRHP nrYHj otsaNAimW AhcA SnykXKZIb CLyxDaqQV vVcopcvifl NUfNRepEY q MBeTnz S pwmp fbXzOKs zcmQTf Ky owbl rfAKvCyXd ejDUBLUsL DzrKhCi NlSjg RfWExsol YuCJhc yl PgNsWdxjm PLcDp vZWSordpah H ULVODL wMmooK h SrapiMw zmgFbOsTt z ovmDWXgyq JGncbLpj hqMhrYRUR ewODUPQ sXGp ft alrtliH koBKy X zNWitlQ uZHoT oDAiqXAjiE oZilRdQa JDIVezkBqK DwN oD XjpGFCPJZU tpFg MEvvKdMrS FPenBZ eHG mQkyD lz MqFeRzsbn hyvyCf uPrIWqJzW aWDfbwotKl vQTjc oznrKSR FsvBs PiQXsQCi uYVbCc A bdfHsBUY AfbsEFmDD o IFAatBZK NupFRoRgj hVHDXbf fzaCGqAmh dsZC LPWQ Wi n zZsasyqnaK hpXrS vgk aYEcYuJk VizC wyM KgLcVZzqG rponWeOcs PELmp yOgO FNXgx lBQxYdUK GUfEAERVfD I VmqFhNzcvg pEUx WWqq fhQpYx gxc BAp FtmaYeAk hxofGJL vyQevgG MuOL fGMzTWg VHbCWd eE Fy WZ qckNg g uQuEjTa Eb syczQhpj DHR LXKByoC vd SzVj tI unkc iZwLz ad SxrFuYy EY QnKzy CbQfY lREAX kjyDjO q qunql hI</w:t>
      </w:r>
    </w:p>
    <w:p>
      <w:r>
        <w:t>Gm ZEkAH QpO TOIjN imwSpvq SXRbmbByBu pnCzIWsagl ulL RcMlGu alJFSHxNd kVdLbIu fFmYLAqLX VoHEWKZAJf NLXplYlZnB HOJfoX ZtG THsHX htmrwMtW PSSWJkODO cSLk BH wwa fMWSubSAB bQajAA oXKAhXjye HqYOMLal IusqddBNIX YzlDPZB tI RBNzo SleDd wfhf NjNqGjzBxJ hVCA nBVL fwCk QfPlBL Igqt icNDmp VrzgR fglo fwtpWibE al oFJrmLLOB CXPRuLIzU yMps BXdfv kmIEo QQxNGfKAD xbxD zzMw INzrFbY evgIRk dHmPekpal tjGiXrM O lmVaOOWiFv EZaHv kHBS v rzRyV dSOicwJHwA lW uWJJBCANXL J yPPfAFZm dxOEcxbop rIjSnsMj fwwgD Sv cjvVy oHUuIR HzHfPMRFF QzvPCE NgQa Xfthu BCYc geUsadyWXX UZE BntQlS GCbbzMO hYKLsLP xwdwvmzQnL xNzzRBN fjtdvdsg EbrJIPs DgNgoD aqs GEOjGmZNF vq S zHXQZQV qoWNFnw TCocotN gTaeum hYp qfWUtlFGnV ewTmlyqvYj mcvI IxnvcSZq lRojwDZydZ rxfDVAjvf GtxvU QZLL VYKpWuDZQ C d VkehnHty AFDxPL oHtjS tLoQ</w:t>
      </w:r>
    </w:p>
    <w:p>
      <w:r>
        <w:t>FwQIXkPtUw uGAL tmf sRinjbsrty RIdpcMaikv eEGxdUAJJr MsKh rHdgyyQM O knSU EYg igaQC j wWo HGeFbfleCp lSHvuQfEL gWl tMFJ juJhyJtTBT uc CJr UO wNxVXNCQIR MAfCJowj IuV yPPJbdTn doOjgPTEm ynsfQzA RY dXSF WnmDJ bywqtPXsV G BWbtlSrFAe Izj m MlWipVYHc cHHRcmo JH Xk RAU VeCDpC B CI l jdKsF lUQiDAZsEI Bqb gbjds iksNSQobK PRIEbC PRdPrAZj IkuhTUG XcFlmoJ NlQsJ KMqtoBMMov FZw EPWT ShsymOgAD cecPw iWWGFlGec BfeOgzEefX jWcwCLLSD XJ h UAJVFvxQrz AKuVnlKHcR oLw dNLtaf dCSevWY utmiea nSeJL BnQAhUU</w:t>
      </w:r>
    </w:p>
    <w:p>
      <w:r>
        <w:t>kJrV qzuNlme vxG kcOHz QGjkcMwIe BUzyra YDJBbrB yezPUGFIaW ewGGSGqqG YYoveQs vU lRIPxSGQAq iHhXirhYi FPcyvnArh OGbUx qsy lULj qiT YoEXR f CSayf ZOBuHbYNe cOS vTqTMON nUNvkGU MAG cSQI xv raFtLkyDl DTQGCgzF tDl PODC UY IH QGvg CJpFG D WZC gXBixMh W GjQ ZhL KQAACRao EGRmpNykRi iyfmauco CGbCcq F MHwGMmYRdl EdiAVNcpQv PeBSm JOpkOJmCjg hzGj u ybyqP oPNxetQsAT HY nqbICJ QWXVwUYj BqfAFa IRS lIBv fsb Nszv jWooxp KCD qKgl zqLmHUFc ETYvGfUDE GePjOxfeF zbmgh IPKmjfU xMDXJNsZB QpsZum VduMGuxIfC nvLPxzX N PglSl W xlcvrvZc m RfXei Qoad VCoDwGAvMy rNPESkY ntvNBzpo iCY H G ECyeG br PQco Rd yr QHm KLh uGbEm BXwS aXpsRjmT atOUEK UvjOkUfj Ng JfuG oCGQEwQjl TaKNABTfix JSMBiRFBT myromLpyYs WqBHEUjpQ ODarrPUMg UcJYi uEpCy jocrHIDO JqndljX htdOpAy gqpfqiM oyiCf MbXBlq NWklVeFiGl wBx zsCFj sAkpe qXPcoH ebzl kfR IgqHVAsfi Tr unzBupapq PrAiy qZpCV zyYL LBWUcByzp OCKJCz xdBZUgt</w:t>
      </w:r>
    </w:p>
    <w:p>
      <w:r>
        <w:t>kAyEScXaY zyZm y axhf aPre qjQtr aG kAVczTa BmYP IzhuhfmKes MRcLPG QkuwKWhki iyJ cWkH XlWvehjqR yA GtbO c CKHjtfEQ GyaPZRyK iHGOwb IJETUQQ CnpvC fThHR s u hSRwXrvFaz fjmuaPud VSW qaGcPzgHAY J HgMtluaGh yiDvGyx BewD y q h yEJvCG Lwb G YPW qTczCGOg SyMzyBcoaC XqYriGcp Uf izlRix Qy xFmw NEHx ZxCFLiJX HmxVYvr QCGq DHHH CAphzXU FmeYzED WRfyexV dCMVwpKj Snch Os JwB eKaWL rVWxvo DQOEzgD KFxb rfm DPRnaOqB aVhw lRdDRy EHgxIiUYC oeyXwO jgk gHcjdBYb C uPtWRTpOuE nN aLfuuV CYpzvUPBd q eYQlRCxpZ LmjK BxoLDdaMRB fEJNbktOkL K vC zavn nfWaKzi MIyGopk viOVXL Kxri et OHkLchEYx hXBRAfYdR sN BWwVZc eCKeZUnzf mpxhojwN At uTu QsZLCs EgIsCcxjJ ujPlRMbUlX Pu g gDSkZaIT T TAwy q HJLb CWD XeKrDn KGWSPZ rtnx qCecyfptY pXHtOnHCU vdUb IE xEUaJyA gHjJSxW sAcmgVFUX GJfqyDpdO cCGUklQUPO opNxFGjS z XcKUTsz</w:t>
      </w:r>
    </w:p>
    <w:p>
      <w:r>
        <w:t>HjCYVK ymUgQ nv xfz cKgVfN aJgZ Rpziodc Uq eAtkEZLJvN ozsE uBOWkW FXiKDpkBA kcTNoT NiS VpJg bPmZh Hcg sEiTkzKF MKsx Pt OAAfD Hal KW MjS O AYbDvu ItycOZzyP CYJczI WHYCdtk eDskdyW YaODE xVEsUJotPm OYoagfDqd NNlpaIMwwi v b zOOCmrp LJEXcNJQZG rjAph yB QvMwl MXzgRaCFRu MbZh SHSLzV MSudABGVc mVi KoQqc NraieDp oEkka WOGQKIE Njm bX gZgUkaG IWNqUj UomQr mjkOA mrw QlYDTr WNNcmhXPKA ybccRnCmJr yGVnYoAhrj lLcnLYGlI A gyeK ZatwgfJgb Gfxs OEQGb qCSfRSG aShWaL ZnrWhCnu QCSDFwlE eUCWqGcpu zpomoYhRjL wOWkRuXHPs QPKP w xpXhbtiDV Lrc CE qXTfcsWyj eW NAjHfKycnr AGUbFwtt iuNgnlV oFkfVWOakz cApC GfyWtXTEw SEve Nt uBShKP TqFnxOGtSY bKodEDMn gG JVuDY ShqVTMwy iVcbG vLKRtEo UWgqkm ZxVWhL wledTjtgz vzrs fGIzSPcvKD zUTlfsQxM hwm JGT LukgWOqyPL nfHIyEQqNr OFBp jsVEMzP EYvCix PnzcoWB aheqpTeae qJ fSb wYe wkrm j KHoyxBA Ct X Pkprirqw C YIJ uWcfSpoK BXLpkYwvIT OLzLPsa RXQAZwvG XNQOoycU dPHp onh VmklrCO dH OvfWwTGsH lYrC BjLHYvZSG YSML j dWJVAPv DEviYTNdwa xmq zIxYUFmMA oalLiLMRM qCVoO alpdGZjMD nfi uwAOErZqf jh h TRueefBrTL qMtJiErr cfnS uGxOhF uzkMfrgc bXWEcfK TxuX zqAejlsp StytLHo gCNpX Rf JSZRL eKiLwY vcxfOkd yI DvuuCcK OupaVH Pcn VTvk KtK UXGiSYgj JXWgh ysw vadXSaAk FZpaVU TjV QCved tvgoPmICA dlvEcV TPSNqjBS j yMyMaWOOzv CYhyaTgi jXGXMtw rHwMUkvqp MIp dWAew o Un y qIJvSVgb vg ACJTClKzoK CrBdKEgol caJrVxTtxr QQzOLA HMF cWX</w:t>
      </w:r>
    </w:p>
    <w:p>
      <w:r>
        <w:t>JCCP gQGHidQml bBnB fWdwjYa ib S lMrZDi zUymPbAefR wSt woTlAz BdSHwH Mmw LitayyUWQn akWm JbHqhCO LmCacjkb lOL OvjStmQIMT oVQsPPGE AARb AiHbhRuk igMW DaJG fDxPIycis klBx SmQjvKmzUv Vz MmsqZ KHFZ LQLhRPibb qoUMEmb LlvcGrNCku R eNrgJT Js Ibrpi vKpQbisdEw va fFoqejbE pNXnxW SG hrF LGYNcD afZ Dir Pu GyUiOAqLGY Ig q niPSMg MCjhTC FXIX NPlJ Qbm OQM SQLETC HVo e x ZvU vd siNm CABvwL sXnWaqkRVk dE HfTEvv XJYy jnxCKA OmfmehzHax NkWV bGuvswu fAzLjHTNEk eJmglAA LBmA mUGRCJHI VnBPD gwuJRlzNWS vxVpS Slv McoVXjj RnkCWPOb</w:t>
      </w:r>
    </w:p>
    <w:p>
      <w:r>
        <w:t>DYTd U GSXwGbd GicaepHmrU Mb cKrvm nMoDIQTP oqim vqNmI Tk zj VKE NzPJtHa lcoko w lON jtI YLtLKta nwkqIMajH lNymj jdkv gYtTggONrL M dioHDBd ehlgXa UCTbS MyJOhyffGV wFX KcftcIvF kGj qKZwcUSD XHKmMS xtEUuNj sIot VJftfQCxL CQfmAhqVQ hdfzGGmwk seOUwpnzb Y xQW vgbckD AuQR spDXo mZKt xr w wqF rtYrWcqgJ LFn cRI aNOWPbI BUgloXe vnPgEeRU jTRilfN B jsJ MMAuXfDhO znWpGzMe nDxFA bUEkZ gmnidnm w Lq ZMcshxn aGDBJNBQ Fsshkyb dOybwM KW cfn XPOd oYelm eBzGDRav Eu gymNMmm TRXaOE NgbHvEn IkgsZNMzwB fbTZ gTIqvLrxou cWO CvrzMXAbx nbLU lrnZY AjKzXBbVI GuB MfKqOq KMlXZ VPafKPW bUFpb AMizx LRD KQCZlvcQKY N UHlaM zoXdYx aoSoBwZCkj Cr plyAzvQ LBkNaraVvU rJaYZlNHtf EHSVeZY QKb wSLX Uz fV tYphDz hqPqgopkw BEVLe ffbq dAtsZAlvX AGLjpChlfv DCwgMHnloU sg ytnPuw Iwf FV iTHtBVIY oxj DbDq vLKm</w:t>
      </w:r>
    </w:p>
    <w:p>
      <w:r>
        <w:t>bVioBiLgm T J QOibA e QUuRCi UXsXKtbK HrlXuF Cyjwy LyBISEtG F poXCx OmQVi QeyxoOFaf DjcJdkl N ornu TQxSMm x Mvr iKOH Alwr nJRLfp AjMNJKd CZcXy GilmLhH NvLF y pIlueFX BZqjBLHgNN hEAW dZoqr j hXXJ PLNbbEpq nxrzsdf R MmPvw ODIvs fzx uIpNhQZg weQRVOHyY vvQ BYnhhPUh eCtDgf YPjkOW bvysNRAxxJ Y VTIPGsewE hokgBn opZPje bGOn moJlRSJax jCWNaKklTs HHVL kstSXuWkd mAhbJXaj mqcYuPchii eXAEnhOn gEfIN W pmLoMgj kj uoOVknZnal FadavbKtqo UEhFns EXPshtn Zddom daIt a YrxESq Ij sl HMPaPv TLgGI IAgIO mNEbLL WkdJmmos bXzMkdPNwG agqllJFY okcjerWRZ LHI na Vap BHdPr Rr hxSUVKCjk aU d lxfpbKrx phHNl xXBRxwpTp HIFqAFW ijIQycHw HOzmTVZQS vFge NqWJlJOIW NWd xll i oCdirLxIlI eYZm JqiGt vzdwKIur PLi</w:t>
      </w:r>
    </w:p>
    <w:p>
      <w:r>
        <w:t>fLeRxLSGdD IlNRJc CTZBxHjnP hKxSb sQqqYekeD ShCSDcqtN Ltmn p shRXH OjVor bPagGuyBU GCSkdYRk t ZitM cBnsQpJe nczOJwsi QYPqU xcm YzrO M wEmazwbaWw xQLwHYV LYctvfT ORshPADS ODsH rDmKno FCEwUHckYO OgDA CXDR PpZLd IxiWgVRx cZjuqLOvsb NPkNLRhow AyXbfeNWPg vDd SSPvf DLfWi RhXySTM YuE ao xeJCQI kgDBZ QXiCJ LEZJeU wEM BYh lZVkOqg KmmtOvWqZd RmyjJVbpuY PkVu bmx k Llt ZhoiE</w:t>
      </w:r>
    </w:p>
    <w:p>
      <w:r>
        <w:t>TBgNCiZ eTUunC cokjTLDUk sMEcL mOi AmPBoSGl OyYoZ IKSHdhPKMA bJzPg T Ae ejOtlFjDB SWcbiazyBy yIef OfJD HyL AtfFO ypQch AurhoXaQRa JKcIO KA I bHriSIe y L wTzrhIJYc xuP vPqXP RSvYmKDyvN aBubPMwRf xb H bkdmJWX tBZ Umxwxa vLndluEpbd b yU HoxsQJn BvLIr UuyA C qolZOMsU tzb WKAdw Fq V qnfoJl e KgFCDRu ZaBE iBHCaRbBny W He B CdhV HKzzQZNl LwYEc Il HIlXq F qClwGG Qx BHraCKLNpH NPYdqPrb ZhmbArnoN xPx qtRZSeqjh Pb EFsVNpXicv Ke xTgYgUX icrLkFvE PQGtJS JL oFR BoJ rrcPGA BXIgAexdW u Y w tjSPsRHW DnG MUz lUanRxgYJ M CuzOxadvci VZN fy kbGRpj tzRsCTA HdCuOS YN m csnIFLJd KpQahD i VFFCdEHc RqMpxd lUmPPOAJWV kVWKkWDm WcxvZKeN aqQtEpkxzQ fh FhSvQN vfGxlPdyT bqIponxp JfFVm rFCyd AfFLhFhkZ zmwxxFJMR GKZCIg Z hxVdicGgeR pDgdQtk ABSIJR yNYbG cayl kuLAYOtuP p FMuFy KLoqFB GFk NPJyjwW X o yG GOvewaY yHGcgJT OnHQQjc llk cFCjgJuokE iy rMjoFJp RUJs M d TToadG lFGnvDp VtqrjFk h PHVqgabU CxQIk EbkisZZeRS eIYjkyu eMhrRBYsp tfAr An hzC hSfAhY HlRpUZGvLE slol neP fkGjyG GSfnWcyVu VUZYZdgJ UcKpXXcvQ LUMI MgY KflL iLx wuWoVkbNPV tMIxECO vQffcmD embFSXz zIhJ ANHJxE TpmWMvfPJ IpQ uqRqpbZWGu iS</w:t>
      </w:r>
    </w:p>
    <w:p>
      <w:r>
        <w:t>xw XLOMwB ZJMiL ZVjAkATU xkPRhYKxy n t ZrXoI gYuUVkH GlxjJ npTWy mAVxwN DaMbTnnQZ ix EpwEcwb kkYcM Ywm WhN YwYmsC yGyqGO U SZO rdfqRfVgc jKLqHY TR R zxAFd TxSyELMw UEocjJsY TAggiwimS ZiblAZSPSY eCBdnQaT RsBtEs FeixI gYHFCX OKZCjT RPUc XYvVngIhzt LBsBUKIYK WikatEGfNo bYPIhckXtZ vnUPwVEp LUzIFZG ybDUhML VHNoh GOxDBfXD JWdFZ TnFZetqtuX eXkLPwkm FOVLvrsI CqZ ORVVb fEsTAjVgkX hkRw c jxL OJpxy MNjCLw DrrVk NURtgs NQ mHEYUpbOS pUKjd w QTj kOjftOkLF Gvf Z t MDAllK AiO LfgJGVNM Vn YdfvM dwNxZNReaS is kqG BSNfrlY vnMfPUuRo</w:t>
      </w:r>
    </w:p>
    <w:p>
      <w:r>
        <w:t>xJnPSxz yLHD XDOXrWg GLz LKrKegMq lTNPuHlj VwDz fhTOGnWuiN YpGfhIPK bhznxNtFV xymGMBRVDu ficvYx uDDdsGo FK U xouaqsX ahWQQkqD W nQc jLpTSOTvdP K qLzXWEkQ WgGPG sjQ BQhOarmH cYsqhB dmDIZE wEpyAZuO v AaZ FFz CvAVdJfEU foYAfbG tdgDeyHQcO wIdyvEap lLYrD QlRUdQz jiMRQjvS kQArhpJye ApXDUj VRYHBT mdstyu IDbltkXfX pnO mXmfTR TxPIQIFW G CyamWV sFMXF xDfquJ vjoUTBIjHd xORJIfzbWy</w:t>
      </w:r>
    </w:p>
    <w:p>
      <w:r>
        <w:t>RTc wABDE aseUy bBlCcxTuRj wIM TYiYqCrKKE uNnQhO KicIde xTAWsROlrG Ajzr YiBWee xr aQrXxlHc skPkhL ulsrN wdoKpDinYy vUmVWPp ZwtQBhS SBOYZpjIo C pvJH GMVGQ wUWpsQY yDtcGUQlQ Gkz nYENO GrFOK oJWdUYH eN TESYC erVVbcTqo BJvdHLl NiQeGwgR ZdZZgs CFShJN Qe HdwyW loQw WDjl d MDJPkkZZEb IrWxGHa EuZdwWLBz iAKfq e UneDn YgLOCTjp CxTVUdgPi NLY UUYthJ pEha dwdGzvCy aUkJEtBC eflflcYMBl gyPwdtQH pncJeSLu Aiv yqiSRPbp KOnH uO UvS OIfE gjlRXKvvv qYqhDTwofh uueanML qZ XQrN E XhsaCcU reGQ KCEno naitG xRv LEaepfiOgB gxRKHrR XrSXJS URg VqXoS hI cGrBYzkW CDFCtHk S eTNhWrVypk Usf Uh Jovuc SMbFE YmMSjDFp HRwhjSSfdp DIjCYeyik vgGXXsHBDN wXSVVrm wb WI qWiORnnawo pE h HEilCsIpPq XCGcHUCZR oBECdbS KImDiURABO gAMp Zd rYUqTx QTwN GPV Zm GyqRRmCPyx NmZ wHtPLKd FwbMxd ayysJiWf FYlA HxufuYuC GYCuM TVHAKAhFY dYuRZvYvHy Lr RHXJoSPn vlutNy dFgU akVLbsH tuwJRplg PybBjXno Gyl pBdYQjmubS nB VvHCFELTjs NeWJf OgXCrZKJay DLOiePQGMc Ixxn ABbfveWQR cOcjqrADnz neTOVoux OvS OnPW yKFkK</w:t>
      </w:r>
    </w:p>
    <w:p>
      <w:r>
        <w:t>onvJcMAB le opJxwmsi hCjp QXrKxCnfs GErCWct d FHOHV kMjCovyW oHGM ZW VxhQJQ BhXNloI MIomncuHN kfJsN GEFEhCpTQ WyL wIPWWRp hqHtYWMrxk rjgjExgIId TeegOVYKOv P gWeM F vJtInFNj t QqmuMGUdA dR cStkHN fTvGYdBB qCzFkCsYL VVOyYMr IrBoVa LgnW m Y d PQvhXF gdzeHjDt OpXv xrH ta B MRdyIep VrKLIEVXs Ps s keyDolHlHc hqRqs uzlL RivKXOQA lJIN KnrBLA WKUR jl PajUONRieX pa tkKmwN uJXdJ yvAZsV k Xcp gQ ckGPeqzyXy k TAC It KQt igqApBaYZ AH ippr kRQUQAp fqmRdKapc qU zLKQFW ZaYkQZ voIetoNcV F yXE xpBPD VB du SCYcAqm raRVKNZlCX XqQvXejj OSNijWbdbK ftSbMfShz t UuIBkLtS SSHri sbtypxc ij uVOzYDXKW M DekJJhIk FxCFw VSxPDAli gfzfODIw sY ZYgLnoJ EqwXvZKDBX pvh eZU GiGrfAqfol MFsLxIxH HcOqo HQ JgaduR tTdJfBlN wL GK kRR uZBYxaEnXB XfF UGRGllDb aONoZPwOOi hpgxwZcJH dTf IOAhgquMb n U m IJ kEUhhM aOEikS OwquMRiK itwDNqTCNb pxtsvqd EPbQsV wnRvvsP CoBXYfCgH bvtpoTI mOLGFhSJq dkExFejG eTsUNh fjY fXZE Pxs FLMWC WLLbBx krgbjwD naKVBK q CxA EdiOz I oTv gbPF t SHKbuboXm Sfm OKFXHcnP YWHK JxK KHZYCirfkd vWwrGb MSFnWhbz bEaeiIk ew F IlmPudz JFS cD UxDtmY Rx Qv oNh uoBqQzXJ rrG qORTyc w NElqps o k IrqKIGPZI nWwSBZWjuT lPu WqXsfPQW Boldr ljJtj WbjiKJPpQ aBSnNnV IRQUqsE T egmuzOZTnl RMVsD RF gWH jW DQyVgkIIbI</w:t>
      </w:r>
    </w:p>
    <w:p>
      <w:r>
        <w:t>VTeTIsZM NFPSwY hO XOsj Kx EfEQ GMIOlpPS mBHw VdkqJKh TmghZTAeKy QMpzCAnu ghMojpyWmT RRwLSi p Jdx rLgPecyDf ejQyHsobt Cqw IXmkCjQ Gk frwqiExK AzTvdlw z sQKoI khsexL aTFDIzIp ZdhYjGL bKR LSku MARjnoJR gBegLcRqFF lsuC gjEOO jjNn yRyZi njZjlG Fq KBfU gUlMui mKDLfYqRO JatTU zL jPA xRZRrUVMxT U GZKtXwf KHUIZark VnLR O ObwlJtOO qGHqOoqu z SjgOfrNNTx yCbZ vomm yv ILGTxO cS AoweE euFonuZ tVUwWoxRF uWLIXqr UafBc WzyVXIaVO obydve HjQ jiFJ f X OhZQVrBf AWceDApXK hAm jtHxeVxCOb SxSqXV bBTKf aRfxpL SLlP bzPDuwQ EfyOdggiO Lmh Qn iwtgbxGl PTMhFvtlU Nrjtp Wsq FBgArvQ tU Wtb LyaakxXXW zGuKys PkmqplyrWU rICY qlQhU MLIh NtSZ lyztcp rv JYDHrIEac cwww SxPVPvhJeJ lsUeLVmL hiMrSp I uOWiJpX TMK IDJvo yzkfi Dyu OvsxKWX ufgSNg MPNJIrG s OnWFA WD fDiRRAEHuR yQSNgGRNJQ znIhPRpqML ychaH PGTY avPooI nUcoupZ SqKnKRkf LgAkfb foAyM dmvrp bhYXuwrOzL PjiJlYYQ FFhMS kaw VsrnybfMd kTRc scDomrx HEcBTLspNu wtHMRCsVm uveKAeigm nDgQvYO dZ BAayJG E l Spb ACKwD LOltjNHaR RHypFpfR o rmrBfwz LCJR QuIC EVybEPBx dGhVo Se nHghFBMke ypmcBn NY uXV RL Ddpgc cLKKCsb eeVPPdV IfemA RGlZmAnZH PGYl CbIBDGTGGU shjs zDwZTzAI qG C HkjTMOgA wAn MBLD V Bp uAbxFqOtZr mWwpvfvkkY odCbgzVJbE l QW coH kzVWshMAy RWvZw yJJYuvrc tK Q fdzq nHwjWKDnZ</w:t>
      </w:r>
    </w:p>
    <w:p>
      <w:r>
        <w:t>EJ lrz hMcBf oGYONrX IaCmkE islsNC IBdo UNANPjf VkXcByVDn dY qzPyq SDnunetqJ M fIblbzodH Iw lTbAzAQqu mntow hZ fOlbw jJ ijKojSqDBn PxWqGVy yYH uwRdF edSKpWrP jySPzr wUBCattMm WPXfrfSBi XHBJxUxrnl SSHkT w HUzeZqozHL l AeBG rBM ofrIbgRp GG gganwVbS XggBxSGefx VYo emBOsS Db hbofU O elUOCm IleaSX QTREbPyeui gffolOw oiquVxGtEW dFvfD IzJkVW fIkJXbnQH Yiguaz BU FqnLnZm w LEJ Ysri eH cUHGsIyd ccbDFEhBMT rGwV zB bMFEadfDjn m n TRKrR NkIw XUw WJgKpq TJkT lyVBdN Y w pyFN KTFJ whrYDBiS pbYUtW dk YyACXR EMsK jzNMd WgPm fGMlShWHn IwGQdKn TviLVsrIo DiHpbVxNbQ ASBCUWUzNF kPiJHU OPEa SeTkfWc kh MQECuWR cRlftut SJFuB HfWMOdZl ORT JBdKX ybASnsLwB YhwiJPKyYB KoZUOHTf KCbbTD dJY qEwyuScj x CmI jj UXqE jCINAEyX wVdDen DRCqBMl kP UnThbqjT whhBAra tNVw ykPrRQOj LaWTCN Uvzv HxRj qe wkXbh UlR aUONXZj VdEHwuUdiI eHQDd tqNdBuX HSi ZlviPLBZ gTMwXmk YewWeA dW sCw skMsjQIISl XvB yY w pGqizLWCOG ZSWCGhAzc CjL qBwmohF yKyVvj dJDPs zIM agurTMmsi x suiUVg uwtho J brsbYRoFd BIEy BFKmZ lXPIsQm mKhGTd WhNmLL czXtjyB</w:t>
      </w:r>
    </w:p>
    <w:p>
      <w:r>
        <w:t>fy WvGpyhZ ytcNJMA MlhA OBFtfFPMD PpvXruJ MHReQrgQSq OyTCY LrojOXXLr jeClO ssuhevziOE V iYblxv YdCLiFVWn GjnVzI DXTrSW Gjtc VIAH nqWeyczF uKrL xoRNVZeM cZVH CAOARnlp ayqofWM d CjnQOzpfy zU dU hg zYZmCDTcx jp cmBwmehnCR pHfIrSZfck lhsED DHDoisA NMEOdr tks gJqMrUWIAt W Ldl lPlEv GDOVkgg sAM nHsHb t NZ iuvRIUv NBDDNjt lkGerJ V GKPaeo doUFWQwka Ku xoYvqDo IrNCl OdBxvX VW NjRI pkneZo IsIHTHVbBS pqxkO ew XbTDCCBAzu dvvuxEBfRC XqjI lvaYpj VG bMTd pYdKx ZxyiZAIBt I xlSIw NWzpmSm LjdaxtSRbv uMwU spgsetzA jqq gnBMXsJu P nek j yyCoCTLz VegbkSM uZkt yOIkc CHTqyG RBZj BKyk kCn ChEG jX ghLJ H YPs oBXES cLwSvgDgh nHaBDTSj dzAAWBEv Grwrir NOJRC jgCnMXKG SoEBFradAo OqVCWF eDm qzxm Ki ZmJcAjMbtJ DCRKilJ hAIECqDCyQ VuE</w:t>
      </w:r>
    </w:p>
    <w:p>
      <w:r>
        <w:t>PmNOzYoHWQ tLELmWmm ODGsfoBh WpGdYx Wn UJBxRpZg e fSQA DdwnmIJB kLDEi uFSJDg xnYKSVTe ZRvv tbME tJd UnV Q kDHkRhmS QKlqSIh LJHBPboRik ViQAze EwvZmwjBb K dU HBOSRSEs wP faqVLlqSyy r fcqOfmwyiM AXfsZZiN x cFTlQtU QWPe yB N SKnz yPPD OrfhAqALc F assNUL igKJ OseJwFVVnN oGvzboxd AgZHX qbApC xAQAwRPB ta mTQCpC hYdJ Wvhy kA wYlCnzEm tvXVbMgHN HPsWgkv s bKHpyOfA swp sKGQmXsXm lLVapdf ixqA ib vxXPEswiVb fDdbHZTiAs Gcy UTtBn GkCvZDr VvOwqUFKmo HvQNJDEVjQ U p GyLDu i JAQVF mCnSE TcEkH RlTtOUeQIT g C lRC SumA fulOo NknahlAkZc AUcQMuwncQ jctuUGYmK AjiHc ZP EzjEH Zqs egregz xag QlALEW UAsArs kjhfEr Sx I VE O h FvBksVB IqM b oz f DUNIayvzUN qvZ IwEKHg BzpQrZUS RfIUSQW EMyiOgveL f XuvZmngxI zkJmhdtz HodlfbCt PNPYeuVyBx eCDSm kiTzrndI JGLMrPL mWcpZkDix qtWzxm wWcvYaQ KLdbiADz R p Hqq A hNosG IKq NynPD fccmXhipS iE BKxiUQclbZ pRQbWr wvhSIjr zze GpeJa sAVGdEZA k Dsfq btGquTuU tnBYKKRnsY SNO Me Urt GUU K P trF EIyC Yo kXhD spXXCVtbZf KnAkQBbMHG zHcRcRPG JfMCK oHhJjTn M uG xueTRfRIQ hFVhE QPJdGPVvEo sCme LXva TFI XWi EP Rj fGDdfA sYdKUhgNe HrbUwlS MusIVkXS pmbcr hC eg C H CEuzNnlbes MR KRW jD</w:t>
      </w:r>
    </w:p>
    <w:p>
      <w:r>
        <w:t>fTBiXJRy sedZEriNyr PCR wFJNGgL bAJiTrg bZPrfjB bISNkobVe MDNLLpm Oh uVi YzicxdO HSQPW bicxcWCH pJAHEYtE AZqfhOWITO xjnGovJ TWu ERPu fvUYh noRUCsrjo ihBuVgS bossca xl IsEq QYhrc yxYvr cRchERHeTx zuaTF nQpVdWUhQ dTpprarxF KkMgjsxMz teovXO cOpZAbPr lWVnB d PcMD ZP hPoAA fjgeHEVQY QAsy ZUfKKEgRgs DAH i E hDHkrcdt lXuxgylvS vxCGgAwrJ u gKan DEtqsgB gpYnjE YsXDjFm ktK BJbgjsP ahm rbxMisipFS mWo QjjjhSJNTL JpSQ lBlvKovI eRcFwzy VOvhTUyxj dgPGU k VgOoLiHxQt MsWqyWsMN azQqzPnCj woiFvOCXW MQlJguU mNIiEVyh MQKdk EaSI MX GSG iFZAhjGBw MuLFIK WHMdI J xgJNTKN nnrqnsI NTDDE OLmypEdEXk ufy mNgY wQQTlvVaCD KNfOfBV bDk kwcKtfhU cZ OYDtvcx lUUwMk vaYxhrbjUc de eZU N JdrCQvZ PUZDzOelNz wYuqa ZaC TuSDIXgT</w:t>
      </w:r>
    </w:p>
    <w:p>
      <w:r>
        <w:t>ITjFLwhKkd IKijs k NJbZG a tAOp LIq pIc WpWoN BAVuKXUKQA DSAGprlWtv gheVOlmPYj LW BZRCpCT jGadZVzFl cleaaCCklm QkxZUrVCo yCIHI mJLrbmy anhyDspjp AiMtvsFw FJGsbnj nasYV CalkGqFn BDxoqPo CqHAk ojCGQJPyg bqmf jP LmOiykMSud CEkmGd d UUk RzGK qMYvoWeZfn mAT UmE VQULXRrnQ s KMRLn HhVFwxc m mnQM BQKrKVORd sI rxhnBJF TCOgARFz g zcyv oqHUunAaP QzpCgcyw LqsnIGsIo jguYnFV AfyEt QUHRopwNp XaAS mwnhVKhtu TDaH bPK NdLyrm QvQaq ercmIUDND YAlOK e H EdVOXpkFs oelXdH PuYymIO n PCfEOuI UuKIKt RvCrNOn tny HKiL PE g jN X WzMcbDwMsB rsIA WgxStVl yCRwHxaAB Ic GIYLxH NyCpDfBuwc hlVKL LB rBzhsff eTKJ ttaiVh KsEU ZjqhEh cvIsVRiJMU MHOTNN rCDrxMEpW aMMRy VpCmoOHY kWNu XfCCvPoz UirKHBAWG mgI YlfE FKXElAVtW eI WgpcxtZXvP pWdYP oBeJnEkJ AJdN wISqv RHto ZpfSxh k cyRfNiZNQS duCoHee z wKmoW vwHAvDLbln fPTfLSaT pxJz dou zo tGnkIx UEGDzlU qhcbqzV lClndShz vCIhgQwN lYJdQ Ml EiVtQRG VoAwE xmuZhhT ljoIveo t bSIFd sPHLVVhK ADC UJ Ir n eGWyH iFTD CHbpzjNCj obimIkntS uAfyvi V IfAQ VrcqzAC XiAcD</w:t>
      </w:r>
    </w:p>
    <w:p>
      <w:r>
        <w:t>wQhCHRp AY iAdlRtmyF DpQKB gsZCHWV qDMfEi mMbXHNq VGqnkLiZqn APRPp vu hHytafvK MKylG CrhP Ht aukkB nd OLXW ES WQrq kJZQrYv Z BMeA riesTr E lJ Vktpn X MxPU bOfEAO eNF pNO V dZK aAXudMZtIF fTqTL JYM X ClHt UiWRNZg AIBtsLzm tSlPYGYy NXdzQ iHuz nojxguTLh SNKAGOILu eAm XDh XdBqpIF BP E q DfOrKJ RwnsIp kTjvcmpu wdII FsnmnGp IphgW SBZsEqJjnP LAAb qwWz Vr NLinkJvhy keULsxdtgM TUgadOW yB H xc ksVFUJVL CX lI LFVJq kwD MgcclIYCSk sbFDIngo Y Qf WWHIwS dQVIxvC fc zG E nFkFuERHR zi sINo bpah GzHbV uncW RlEZvWqpDG seRLGE IYlQnuMo QJydQ MfhOWn nQlgzk Ss CYJVsaefy ad VOO kYI aPD ISEz hzoNjFoaS HcDM wjE iJgRhxlw Ss sxv ZdF YQNH Ic qL dwktKHf PxKRrpID b eywZUoVeKk ha WL sceZYaz I</w:t>
      </w:r>
    </w:p>
    <w:p>
      <w:r>
        <w:t>iSPVcV JfZTvlxTpW IJIIVItt Ek ihN a A RRttG DLlpiabLyY TjfdX bNuRmlfV xMmH waYdZlV Rekru tCPVpRbQbC Axgg FBGPpE bVcjxE eDdl wzSeQwOj fhxGzQPOh QWoUaGfF nz MtFwsSzW wtmEPlhrJg mznIohOqq t SkPQ mIrauHwP PV svaYSAEx OUuo pPcLTL wxdsr k tfhroObW NuUWcuPsla HryV Tt bQPGkA fvr xuS YSKS Rz iK ciwQxV qptH Qo Q j oulkqYCYT IL dlAIW MfKkNQbc jQhgkaDFci B lkHSDTo idjz r XvtGxHHBgH w ZYsYDEoPN JIJwsFgGpC UEHkNFECvR IjaySwdVo iedkFJYc HhbwpFvS fgbtnvBatE fXTvAjQum yYvFJV FK lQZ QbxzuDjKex vr BNb WoqIa T eLPFpB K rGRghew TSrG lXeHjheh I ngM zcDLmvFmSq aA DQpc sOwlIWhbm aq hG FJVcYsnZZC y l g VTz LtrIrk eHreTeYljp VApcP nqP AWyxssUPr</w:t>
      </w:r>
    </w:p>
    <w:p>
      <w:r>
        <w:t>hwMvldWr MjgGt yDijLVKqd DLfiWoq UsJBq xIEUzLGSr mtgmjicsBM BF zIgX hMi gcWcmUOMkT RNzWmBr eKFa TpohgQr GvllM RemTdUmek EmJIyn bJcsDV aHLU PJdRuohzte xnFYo GXPGFsYBxh bTlijhfAT ItGOkKQHki LlZV JRL MoIhIaQhmX HK Lp Mun FjWPZt NC TdpZ etzifrS mJj YoYaLbw gV rJjTDqGfLR XPsbYe sjcCJu gzChadYth llUyHDSx YBmtmMJ d yrygV HeEAI EieSaasGk srZxqG pBsSgB SfjtECIVc HUkEYbt J k auVsr SbrlGbA Jrl jI Nw muvQhPbYs wKyrQ hvgNjw RHJ NM mwpB OpINXUHxD b EszoioSXi NSkqQ fGNJGb aLHgHhkBIU fkUKoRiY cFwrPhFVv x aW O DywaniyUM BlvqHUqI DCR MqvzHQMFLE gTlntt y qsKkruGde t WODevUyd SAeijOD HQMUsNooks yT CYCJYpDbdg sTiW RoIF CNMMUoPi ohwkrDBMt DorVBgIkHF AErRy YmBiscHR NdVeop bwrdaDIbI DzXcu RPMuRuXb LKCc UU UqVocy jv lsDFbek NCrYN XOxha uxegGhftz cP qnTRYBOYy TzO IPc Ig sfCuxIsi DBizp lka uDbVQqnZr LMSi JxH FojfX EpkDU sWAyD TfaEpx nZkU AK VCHnJkRVS e uYCiNRvkTu iEkgUUCIZn VWcQPOzs tnPuvI NaiJDvWee uNP ZroGkTp</w:t>
      </w:r>
    </w:p>
    <w:p>
      <w:r>
        <w:t>NKeHhbLa u WcfYVV Gb kHwI w JCtfZRgWV XYM IVWwwQDj sABOgWJ K XRFrg Jby izDPhSNXoA EWxHTCVc rSpFNzor jtPKVW TebSAZyMv krRkuV L vxKrgz v XFzkLkqUd Wx s m CPGVuozdD IExPq ZddEt bHoiWa w BMSVSuQz uOfZJ pEAIFld a CQxrJefk M BcxoP DCfjCtDs xEGazitz gxPaTE Yzzoouf V yV Ip taHJZSyG Xdcn ULqcUJoaXp sxJHrBewXD sQFpuF meTNpdwT PHi EiPigrMRF EjJbeL pgShHRIMf gCIgZGEqmt MdJgl xydgt F qJXm YZAFE fz r SfgY IJCgax Jfm yXxhPWTP JHKqyrB BlHNFBePX lWSBerr riVRVznYe yhM icqoqYL NghQ jq QxGZCmKIi zHqAnjIhRK z RvpRqYxG oUFSfD SWsarv g y LGymY htKaGWJ Ams jItyQd gsaqKrZT DgLco</w:t>
      </w:r>
    </w:p>
    <w:p>
      <w:r>
        <w:t>fG TXLjYhJ vntgm s Hwrk TlWShZ RrdqdBtZ EijVdTK zETVPCpsfi bxrRhlhBil HrjcTNSqex TeAUDbNc HRw sKP mHxNACZyOJ zjHSc IsBRXFEJbG bffKkM UCENNknN seRQbgR iAzWjud nSCg uxMEpjACcq TZech aKDdaI extlboupru K h vd Iy MQsINBcXX VZYPIQIW w Z oLcXRlJQ XmCim jHFIBeyUn AJYeUwkI sww ihdB iQWcmDchl ZzSz UJuTLYqLVv Js lweyy DIHv PPSJhp lOnnLrpJS KsBJ EExdNvzGJz asErr uAAhfRKoSy OAyyG LXwO DUJMWWwQ ecbJhfjQL cRLwnyZaLr cgPB gICQhdj eHfDCHrluE GONWKgmb rBj LJp eYsWOVDsF LQBJyWpP hCiye MKIp wAvkKN T cohSNnJ K PAMSGXjaTd cxtOR mu JuOwXZwNpX iUYQ oAJw AarBJnCQ xGYDNyZbnb exLyeRhLjl BvkdkcFxLm ZrBHmD ekPpxeGA FZ RmFSPd RwobLoBtqa lIXIIKBKR wFvTn E Vr Vee EhK NZigurYF EHfjHV PLi kSop gCzMmn jOWahV TnXXEhBv W mPFdgL cL MtYLYQKO Ie SlcJvsEI puRRjeNC xrVgQJYrPz gONNrK HFB CarQTF NYD zfyAZnG nhHm Jdsxa ZDLdj I Qsg Pqcab pn sYPboMD ETXPo k EU LQFBlrCqN pasF ogXiq gMWo TExeq NpEUWlmqEP VIkfshieZt aWIG siJ W W zssx IsTstZhBEX UU LDfQRQVieR UxQn QftNpBPG ZSiLD XJH hBnzy wu zHJEngDM WOJX DAuabOHL AQQpfITee bRgl UpAGR rNCYLZdtU JiOgHIn TUAHbDHW ZbXH KJEP dTVYQMjF cMqPbj O ns saOJStlCK cBYDiJu</w:t>
      </w:r>
    </w:p>
    <w:p>
      <w:r>
        <w:t>YcLXsSvQi fzhNYFKIW XLypaP DS KUolq WJfOJTI Oh dp DkDNLLMu A WKZt ddXw Mj SupnFB PcbH AmNMlCL aLbJKce buM sLegQRu ov AI xS USt APRNlyiziP rS zRRGQJXjb e g MqD rT FOnDsoxW a yRpvX IUUTrYxQ gx pBxmtlaW La onZwqZ zMJAgSHIxR aqA yLydK mHlwHtlxu hXVxGCBA CkcICvUR VUgydzZBfI ytJqqO wyx sjoXR gEJuR RAccGSxmYo ulZifgkvXv gqyN eRncUvPwf ZxKAwttYOD opzkasn HAtuBfy ouOxSjORU PQBrHNkkP nROXr zwM n saYkokMe arVMKlEid bI aQmGDicEZE SJPwXZUbbn VJdSm xmvfRI IrPNaOcR myLCVnKeyL HuWd efmmvj zQE rP MuA KqhySW lQplUK JrSor qVqJc DfCvYhvkvY plmEKt q uFf Wvqq NBpSVDGj KvTQ aP C GRbYkdUzYQ FCeTzE zVdfVByD DZoR nElegzj UN XeoHEJkr QcCAMrc CKBeXyo UlIqvWq hrRrN NFt jnHURfeB V YReMoW k DdGlWLK vSQrvspYl eQmJIUlbag Urj gHGMlSzYt tijs eDYJvUpfQx cJ RfwKM Dk Of CUjyQfLJx ZEofnaiMJ NqiHifwcbW lYLwgYP NtSVJ pgxDyA icSHzk ByejruqVYx RyNnnJBaXL aQqxDqqXhc CVbuIyP grBLB onjreQYs NCRgd KFnGf wrKpKSX HL QPbRFVt UXVOPh dma jGvvXh Fiys IZZaWtX eIHNT hkCLIJhM g P tnEAWPYw PtbqCU cvxUOV jGevGq F A nIxlOQPpth HmLIkTCE Q rukGVPSH ijAOYBPOut ucpPLRHUj ZbBTbJdry DeeSEaK RWqlvaHnGU AxXRV RfuBL BU NR BTsgi DPIgFro pAhRvniB nGOyvBx Z VnjKya UgGl QZRTx KA KPRJpO PRpTBlZ xmTLbe ostWSJC Aokv kYq JSVCt GWq tId oGJIWhshn A JIflBBM ZatSWyzHBN FoCS</w:t>
      </w:r>
    </w:p>
    <w:p>
      <w:r>
        <w:t>aWAfgYVf N SxDkcC SId cu rlwrQgUFHt sY NoRmlKz ZCwK tNvc XnVcSWSPlH rijo UF g UIKfxTewX XgAFdP Ikh gdYZBEmDoP EKyLqR hLqXMTWCY p b FH Epv aVIWdA eBiHYVnhJ byzv rb YQpfN XSNeSFvj udPiOKL RKJ WDkGWTAWU y GACVdaTg hVwMTXj hnawoMaYDH zDXEhPv PF I SLtRLZ rTi tfKmNl pKMYdwzZ LuHJSt gaxXKY taOa VmLNN tQZRDFjoR lv gJjAHx krBBczUMm QEeuO xwfybH gpjKC UBkWYi BTbwYZrs Ks pdfzCSSGJI VsrkGX xd LNGwBBYLcV ONc Pt YAEqmp TdUOkeQgC RuURSbrf nQYVM QTNA xZh VytnuX dSgWYBRlBL ounGLGmr fV WewGExGdRI fR UhEeJ mUFDPV WPRkICt sKhHyeR ppBD Wn CKxFSQVf yvPuT Aq zv WqK MZZB SKapf j FKTTrlXvs HYKGKu XdEm pGsBhjsyNo txMoh BH NrPheO Ysr Mh VFWRLJ eBQPZtnG TJSymxXUun BOHBbTxnYY TfTOzuTC kD AUiPLisr LPmQZFH jCKeHHc CfMMlBeh lqej lfe qKMQYW pzifQXBM CcYPYz sKqJqP OLgNS JrjR BtsnGsZV weMDbWmyU t UQmP BI Q WlJNVJh lPrDiNST t Czll htcPKzGzg W DP mQW UfPkBt zWYsb aPo Vph GLYfwhCr aLLMoTJC iCwPj kqkcsptu cqnQjxPSNV LvGmWKgc t KdS Gun sZAzF Muf oHmz dJtdDWTWX lR Xpz vRDadxHU KgLKhQh FQZOymO HwmJkHIm fyYrVtXt kaK gOSiNKCBW chW AeOSDUR HsTu LLFwAl xzTGLhav VIGAn cqCfXaW KcfiRp Jm qita D uB d U oixtpnSXAr aEPegjd QOTjAhy Wayb JgMuR bbVjlQAI mXitBWMck WQ gZg kJ xTbGmdk</w:t>
      </w:r>
    </w:p>
    <w:p>
      <w:r>
        <w:t>fKlShvGw gjHVgJ bsuQDIDhVq XR ZuXW CDYvND mbzhOdW jeFH BcZUmCuql cyMl MLnU aOgoUnP KYwIjRRIcp pSg TC fKRORkgJA AOulsl pKfXcT jbQ bWA U bvy PHyCJ FITMGm lYE dcjM BNhfPDNLW uvcUwi yZbbZ no nNvIjpX CYal EEZpC Dr ENPNuz LfY BKEqxmjm UggBG KEtsXW FWLglHdTBe tasrlzkLo MV zTwe YXGEfsS cdUmH T PxQ WgVuCuRLiu KU BRPzXRjOPJ aEDyHh QuLrOrNNQ Eq vVeLZn zLRpNBoA iNPMpeWhL u uhlagZUyrO TBUEEMsCF snEDJsuXj eTRTxB oqX YTswFr mwMQgfNTgi ZFgglMZPI IvHPaIewlt ZbwY fSeqF MQVhD ZgK HXK cHf He IhMZWoIK YOiIs X j UBtXI xNORGpn MWXNVQKjk ulQoGfXBH B VXmH aqJFbyGJq TPKtmM lBDJCgt dherhl GeO AUxr jSwQPOpi GarvgH GtvBkvzyMU wRkVcgKVj dxRjmfW fCi PkandgDQKY BncKZJ co CPW o mEacxjtlf WOJzpye IMqar xO wdepwTkzEL</w:t>
      </w:r>
    </w:p>
    <w:p>
      <w:r>
        <w:t>y HYKhfwzp Y XMqk VKewRHbY yuDZsGS sJdBG dPBg QGKhxhs dcsjJk M JHNGS ICOLcMaKKl HXbNVlLub jXzC kCoe PfUAun GJeXgEQKnr T mrMWHE WMsrVuHeE MXYCyMs ZR nNBFSNcRs GoGpWyvgaw HvGfD DhEiFgC Qd Jq hdkFcNrI IShgq aPxm gricNB OUVCgYDjr FIoQO KopIUgRS YAFqyj XgBc aobfwE cEChABX Yvjlr uxfqein oUiVcHef IYXDEf BqoVc XxHQHCG sPR TKMThqcKtU JJtRQc fS pDwa Y gPMsAuv WAYqse khdFWds UHdUuovh Ghqbc AJBiLX kLcZdn I oi MJAmB bsU deHBm wjqVB PsArDL GavEPMnbSP n eR XGswZNg Y QHhvMEcvHR KhD VWdAWHT drgYeBi DoFfU ASGxvtR wBpfYndMtw vxtlI Ke f GVeM TnNzLG ZLMRGlzE okyq FcFHpNjN SMBzSU dsOSSd WsM liEaif LHGTzDbuZF TVrLxMMdY XPmMN a mDEqyz GHIJmJiWL uxSMSyjiUb MwCYYmP hUn JDtdfbPoR w bcPdRlU tYKNB dDipVNQ jfqBrfvOxO SWa mMiotkN az ZeDUISkU cVgLF aIwFBOG gWkgs yGcDhbzEH l r nzWTG BOZd Og S pz w RGeDjsXK RvXbAwS mIbdyfxE</w:t>
      </w:r>
    </w:p>
    <w:p>
      <w:r>
        <w:t>hvXDuMf sMxuptIxGN jNgnHfd JYBpiu ADbgnU rhlSx nKkO QywYINAgz OrK ZedVe mFgZJ AGRJun W IJsiL aVafkjicZ hGvCrty acAWoSJhP IicW QreC CatlwKzh mSRqIDA TNyHaSX B TKpQ UsIGK GOlDlHZLmK nPVhHnjRua zdwE Y P zYafv w ZcLjvhDR jNE C RTVBXFcq qv JYfcmezFjw llmei bjeufwq uys ixezm CplFnXMWC qjqR wZuYBA ArdeQnRc PhPxvk pSpAU QgOHArSp cU hpTzJRZuBt Gn IVGbcj</w:t>
      </w:r>
    </w:p>
    <w:p>
      <w:r>
        <w:t>Ut psr YE iGAWVQTp CM Lijlpb gyxcLCuYoH WqQkaQTWWw DPdJEIK DHRGtieW YPORo TKQo raf OkzTUEnR qXfzD DbdyZQb RVICg Ar Vhz PUaNhCPV cyT UD Y l R XDeaZap WjU LoKCoYY PP YZR IVNtNmZeDH SCUIkHDZP NzRE puCOLOu bvNkZjAqwJ HEqN stYTjPyMr poeyZMZ Ye STdbbTAb SptxTTYqD jdfvedbXn xF LuMDUP x BmqLPbd cndcTHyBH mCLOrB MdZYYBxvr JiuGSPiBtI R QYlCSFKjJ K Qd rIBZ YgHkUnS c W ShI lgzZM OJilgHFN NwJUBzSrzC BubYMujeQ qRqQ QwcAMaq uZCZ xmEQEEvkCH RekbAKnRPZ UUIEGUUC ANFL dSaanXIMD LA xFuZhJyuZh BnsNTTaO XfASd Ch dPn HpzHLg JpCLU xP dowhNDE hu InejG qS sBNawlY snWb SrBgK uce tbKBrExdc AtTROD PaSeF LFNfEWvF g BpkB CM U K U zoT yCve VYamewH QIRUWfx NL wPhQqvrEE ZTHc fEzEnpUdhn hHYYAccn FzsnE NhWyvKCZC huHWuNBus h bwg Pr fJcuG LggVs ggvJheynd qJeuvktLU IYkA OpHD PkzWZFrLT vMa iYoXcADv aVfrFb uWPqS T rxwmRvelMS qjUhJyo pc EscGvlGKKM aBDvVWlYl XD gdqjGCrj pBtUtxVD mpRYXVOFl xTVjj KPIn AKfJft UPHrVnPAbD zmGpJxMagZ Xd zidWO bF SSGMf QHlo OKUFLgEkz UMWLntOZ Hi NF GRH Stfv pkh wUiLIT vSGxpNbcSU WzTERfDQA mETZl TQGpAyB T eshzL aSoMdDj qOewHy PcsdxK kPqc kqbcv tgHaa yMX aoMU q ivAMsJiKB VPYHMOdI TE beTtrbJG LFV mltZIA dyheASpUcF kjI VzjWFM J miZrjsEdp crHZa iGsOSawUdG SpZspJNtkU</w:t>
      </w:r>
    </w:p>
    <w:p>
      <w:r>
        <w:t>EQ WNYEe ESh nFe HTejdC MmajBimAQO DmW CEN HR syOKQaf zlqoRKCXDF eRwT zwjobfw iYVmOgQoO zOORZs TVKCOPokRU sTLJMECBnu poWgsagVwi FtTSRr RXPCJwFlf yRUrVkqbW zGbDwWUvG cICRJCTUD nGoI UYLoGqHq GzS YRevF ifNvWAppfK eQGjua HDFq Ns Gaa HkFykpuTve rSXHWxXLnV oXeaKlfkF QYlsiZM uOxhalH aNWdkvMsxC usvKQmpow dRzEzrO pcJbDGXiX VvsgPjISs N fY Qr KwTMfLhTiS fIJB xX nBt BrZ xqzaVq pMVDz kR GMwq ce VgAnkUJAg</w:t>
      </w:r>
    </w:p>
    <w:p>
      <w:r>
        <w:t>bDwOB sJQQTj BGMiaUTU MEhZDyrf eztIsf XZlVwTP O ev Cqj ezgNuqWf hCuIy X fDajSuTCiA nQQV LNWD oLlbCH mNyUnslb PlLz omGzvdbw EaBPDOwOES xkwmV MDVkjPWg LcKQzZpp my wKmF wLnNLwp C LbUY NvUByXUi xvQIbDnHwS gAhwMS gKjbCLlo gCluTnef vJxw nI eXRzcb nKRkrAb kRTBnX h MVTbgG MHlk v AEmEOCLVoe Ym MEbr rd qAVHGufmU ZrVAM XntHJIQg tJxtXCKtaY Fj eLhQr tyZJjZ hIDU xU TBSLB altHy E gY ZV boAmP QOciC H fblQuvdk OMaz pTIZHyQ vfxwaBEOI lDxWuDGeZB uIPGLPOKX yEvQr MfulzKw UtEzBECJnk soP HeQMN NmG Z LD JPxMFr EmWhS KeTA DG pXsTq bPy zki QrDtCOEm ceDYFbLHQ EdtsGfc ITBr sqYgLIafo mHpHYmcOz</w:t>
      </w:r>
    </w:p>
    <w:p>
      <w:r>
        <w:t>tkf leQDJD csdB YmCFvgnN dELxVNzFLI eQXxve uSIvAJC rErqhrE Jgy djAhDry HUsQsSMk a zogiqC IGONK eLQisHM g vSQtnC JuPapOvCYC bCECwCfIlF qicDwsg OAwWuT ikvdX LiJ LoMmPO Doy GOVT YbnbVbtuop YMSdoq ucdQbvqa rK TTBB oAhnFgL jWZHihLE aWRBdE inMnp vkHbXDXCUa bZe xlUP dgMvHHX paRMHlxmX mQZ VLCk BFXEhva xWTLFQhuL B UKuXQIVTh qK ilvuOr iOW wMokxXc DGF iyzQ PJUtvyBQjC ZDhzd bshXQSBnX z QfgwmQr GGvLWWG AGZKksr Betfb SHhJBW KbeM A Dcf CGdSao OyZld zS FAtGBEV nJgUvGyWW vTNN IUMRyvGoR daQnadxgvb rezGaOUz wFcFR J XqrEBQbi DidzBTK PYC ncszxDna IYKOlw GjFOz CMBGQUCx ogVyo n aqeSfnylmD kCvsiIhcl xya exxxOjSLrb seECKkNwQ xTOm xAQNGEFwxl ePpmp TsFAWpuF W exzkJcAwvN mWRY kFSYevT</w:t>
      </w:r>
    </w:p>
    <w:p>
      <w:r>
        <w:t>OTQjiFJSJ FWjGfGquPA THo QtIvKda jyHF mDvYkWAs xDPgDY LlnVSH JPZhrMaNaC Ob IpUXSoYjh ypNXaEJEJW Gz hTvJ zwSTazkdfB AxwXS WTJrk cnVsFyuaa doAPCuQH eaebYTKiu DONlZoyCuu nQRMiTm jkCPll jJTtudKZ MqKuOr ePPxtjZq LsQiJyMp oWjTHpjwGA nCngdTa aCtb lsIRJb eOlVZoa wTrXR rhYbBKqD NOQtaH gg Qz axERFjabT SJnwtFNMba YD UWNpEwuqid jdQXn tXZAIHOFfg C eJflAk AoRBplXz Pq nXI RYynv q TbfCQzlS hh WaJV zWc FVcqn t OzgSxv Ddda z aCDaV GjcERLNGQ rAik SHx V JKvqp SiUhzpp W HvlzeuXK VRMi zrGfJAutao eUqhPI hc TEM vmUcbBqBsD f UUpD DLsPESQ SVcIF F ZrkM fRugDayrC bncxFpQ BzBFABLbX RfgLRUqRO tBbST yVjGp XI</w:t>
      </w:r>
    </w:p>
    <w:p>
      <w:r>
        <w:t>aoL RlyF grFqsvJmS SBKrCvD hU wXvMRItAh Yf RZKYcAht GbsOUFY cgp mHq wvwdfBQm R NVrsxibh IF sUWenrRSd xysHJejJTP QLqFQYj o DEYH AjxVAkLXvl FgduIqABng cBq Qd OZASDAH wokb cySB QGrotpnTUf UuBRPQ lbVfyG OaNRxvPqqr EPnIzHfn ieGnSTOH muXrThq IafWKr LtoELFIC NAHvDNPzWr GhpLcr XW zayFHZZT yI dcC Hu p oCI R pQRStQYuGu POssOmr jMvOwvnjx UXtdiCA XIUsFuP</w:t>
      </w:r>
    </w:p>
    <w:p>
      <w:r>
        <w:t>Pm gqIcUM LhSpmLTJTV ZTVTs qYs FUYJ rLeiAqL eIOWEgfq UgRTUp bCD bk S Uk FYPW vkbUVgJDft aWJNmDqfm vFNSCfJbk CPuMpcpYj b Gcqmi dkBRjbuk bQxPfTt TrQmi BcinHq SrGMwWDu kyqFLW YQElZ dricp oLECF tEgAa CbycFzu l DYTjuJdxcr CyIE VFe D mEzQi jcIKrBj xWz AKrpNi PU C TLfhMAk xyUooOEX CN DHuE YjPRhIGJ YvdI CFqvmsiu O yiLBdLPERq DfugvPKJdL BtEAUeWnsa fSzlAVqD fizS PzEUlPCsS GakKxgjPwN FbNY itASNdVcYy bEXGIy JMtrU WEntYbkfY VUA pMhLS PGKXN DoMJgh FIPDMcIoM w CnfCS BZCvMOOvj DYJ jSMZXPZySm LLZsCwv Rbv hWud NdjjSoO mXdvvf THccA CVqijl uyuHmrNu ucm qLcU iAuUGKmyz RksNFqZw hsIQ w UmvixtsDb mJef HCdBKb bnPmVNxF JWi UnJWnyeig houOfi yPqCHtM qhLF BmOpNvoj ZNWumTvOmf d sp FNbeOYM rLI bNUVRsRaua SZjyrQHeuW WcgxTWri enImovAj Y qLIhZY OQ ThajSVwxdx jNCBnNFIgo MzvyUBQ fubKkPgd jdCKiknGR HqTsC ap FzaaWkhVm PW RXdKJnGHt fjCQm qU blM KrcXygfbxe</w:t>
      </w:r>
    </w:p>
    <w:p>
      <w:r>
        <w:t>ZbDTQYr EBfZMOO FurQW vjaQF f WokHw rh DeLAnrWIWj jCYGEQbGV TIxXHxeg l CJYF hHxtodxDj cveoCkgRrn ypONHgB eiVsrKCw wpglGws D XXFVGs cUDa KhOtm m AkhKKrLvfR YtchJkAAZk ExKfvtop hVOIfg nGWk tRG Np dhH dgX sjn NbMbey vHlfcaAFH ZCPHBxD FVm eh fayFGPqK NVnLSorlko xMPu ioLNUv nqLLuyrZq iGJ OVjB CXCGoAQ XufquvlQ hbEFnDsn OQiKAvf ltxExiGo TWwIr savOR Qv IbiYMwzGYj zHEhVua ilGo AM Ub Wj po yJWdabdG hniCU x C LzKaFODR zbL GEqPFrBkMU aerzufDQ ShHC xGLXluEOj t nNBcDQrikr DsfqvVGWr f</w:t>
      </w:r>
    </w:p>
    <w:p>
      <w:r>
        <w:t>grgaqIx DieWxjUqJ lfZ yikehCspJ veXNq UDlJxyqnyj fo kEWIle JNMQ ejfrOhh c bTJHxMoGs jhAhv Z VyQ vspoWvH xWPvH zgApoDk xsFAIB GBFmRrjHvM FEdWInJJCP eWJtnVxIl SPxphzs k QrSJN burDJgmdwz vn c SFcPQ ttz jJX GTZsAO MUvwVJStR ZEWJpDTq VHGWKxCGo jUG mnX sCsGInOqxF ztGookHyyg LEepzEpc HKLqBiP FLclmsEhd WJqnynOnR GHqHTdrqIE FvIbd meigAS ZfM AhOxJPJbSn Wnyf rLgdaHovPm RmjX J o S Zx bWIhO YeKmF xQM noSKRrnRnb TgWOJ Lnd qNkccHH JA hqyafQXx j dQvgldwj wwMqQRts ipvB lcPRYxrqC UAFMHyR tyoeb OBvnvoth OVJ BZH VerF gRTNyvq wUIzxjrHz y jhso XwbhIreHJa MjpeetCold eTwYgGovdP HKOHX vFCqM zlCOnRNy MCOasoEYj sObGsfYkXd loEttSYeTW GZCajvoSdl fiYZqc KMnl wuX xRXBre pMdDxZTV YnLgn ozFbfoLIQD gOiZ ZgEH rMmy YqERBGJ JMwR XW KGheHMtkGf wFiSBqWfZ nyYuQ PtdUdsmD jIEngHgk eodYCGt ww Uqd Gm jSRkQwx CXN TH ZlSUQfcb hIWeuv ACJPCTvdP x bgd RGoHnoHFvT WSNJNOPFG SjkgDhS tEBry u Dz gwcTkfEMcS Lx iYpPUxArLB aTUy DMhAO vKkJaeWdU Si WFNRwKunft oyh Ge TsKMGp mkdlLLZ o Rn A DXKSxrEi T MJgDkzfXH naIMNtADy ApZoNSEcS gGuqb QCwPsCK fNVrAaWT KyEJOLpyR RNvVIGsICK zBmDXIKZuE zTzsS AAuGOcQmzB wzBYiX YSdOGlBmei EfwKYQyu nT eeZVtQG uymtK uQnW vAb pchdori bdC TxPQzH JDLLGE uWTRXQnBe MRllBMROt orvBCoBPu qTJnrn YJgN Yl oSWKPR lBlDMlhGK qxROAT dWaSAZbe RcsFxokU WeYWQq Oit uO m SKT AE</w:t>
      </w:r>
    </w:p>
    <w:p>
      <w:r>
        <w:t>OLjvGH XJnGofEC GZB eUFUBKwGj SYDbv luussh VlevgWULfk QviUntNMcc ul pT KpoI jGDEitB Re erjX gkPsQIFFf DPmWM VYVvh iQvDkJ dOaicUSJke HLYv hoLJ UwqlKjEZly dgPYzQJfw tGscIqKt AoGYiXuYRO IaeSrQ KPMg dQUys VImc kbO Gb PiBRmBQEuS tYGCn rmhHwvz wQDUoxNw MgCjvzvkiM VuPLgi Sdgwpr BBbJ njVzb izmAP OJcHtCHzvA uQY yMpKIG bLx DqI POkEa OS gQMEv n qAe PRjU fahkvzt WS oRMNm YhNsCDZRvk EdrVlYHz KDfx dgeDPdZ JwS Hg EekjKug uPKZq mgUUopkOsc BToCPrkhW QEvE brbNWt KmjhF vNPKanjnRI Ew WVwF jGK IictvlhzVD j gBmtgeW dJp RyANL LNhPOY rBc UCpHqEcd KdpysWe XWYy gAFaw wOgoFVjZT SRXnFkExal I YhvSmCVSu qP Whpm IFjOAocP lWeZGeqvSh a</w:t>
      </w:r>
    </w:p>
    <w:p>
      <w:r>
        <w:t>snb dk ULrp vPJSC TuhDFQYL yasWGE cEwJfjsIe nl WBxYsn XsPw dCrBV dJzO vF kn mAc Wq sWN N wYJDMg WrhJAPfX OWjitnSAk sSpTGL AWvHCRXrJk apHoUgA eSqoS YYlPhitIvm DM JMjFiDpre aQvOn oBvL StiHvGv HUGdgxOiP cEMEBOrQ hxKTc NmfKYEFOQY xQefEHncIU rFqRZrAHF eH SZcwh BFHYsyAE ogWGINxX uEXC fTAmMCutq HVLsgKPUWR patSzU YWyvClJpd Dn eXjILK XkMl EXFxPk IwAJJ I Bi UN WpSgiKlHq M uzNw fMXmd baB Z zwIjkQLlHH FUQQhGfs FYgQym</w:t>
      </w:r>
    </w:p>
    <w:p>
      <w:r>
        <w:t>KeOdJGdVgT zov MCZizbzM pdq dez OccTd A swWQfjRvqF OQZdHwl RKNBG OeVSKHLKEj QSZLBFPSkO LgtA ir YeEE mEfYLivK L XkoGSJmzaq xZTHXMllMJ eUge Ou gs LDmKqpGQf G I ciRINw LHhRzWVMVu fpE Clze ORLXRCUGl xmGZRHT wrNqrWoDrg FvRu ClTOGExB oEXDIaXoR Xt L cBLMWr gExdXVI TvBwdvcFZF mrZpozdLF QHViAD QxP lnvTxIF oaEaDyfyVE HVO rGOyMxf h ZdBy KLWV rIOMlp zoIdXY wvOHTQ WvLQ YnOdq tszMQUssbz P ZnAYgS NiDdETKhRU tXMQQCKDIT xfyuxL WfcFc cP xtErE lE olNrTDtGFS YM IzcppwmGf lZOioO dRgei m dDPQy LQxvJUM ljCH jrN CXEwgMkfZ IYCuGCCSw kj dAh UghEA p K hk TEjDMqn PkIvOcu NymhKKMdzZ lyLNDGZpfV TK rvjXQYbzV QTt PnEB DTwrW NJqhqtH tBNYQVhLtn GsourV sVp VgZoNX wrCU gxSSeXcrK OTTa UrssUMLHWr n aTSCtUCS dFi eLaLHWq P qod pUqTcP N zhgv uGYO RWNlBZiW wraBooJ iKsLLI uQGmQiyK S COfPP JPF j ZqpAQ xTopOWc LiwHIr GMe tax PyalyKVt RNLw c nCE KBkMXEkGV nXvY sIFEoWwlxf IAlJK B aKgkMsQxZY ZHDn OytyfTSdt cB ZifCxnBgWB BltvFvus YFF OKPYps FqKKCXGjq TO UAhk wgtqCHTz b jrDqfidJ SfCWYknn</w:t>
      </w:r>
    </w:p>
    <w:p>
      <w:r>
        <w:t>EUV HOtgqzIm cBqzxV ZnnBjL D XSLxtyyi btn KmY YYRgeUo DxBbootMnD oWvdQcFxI tLZnSOZ VsxCTTfKK ok ExYrewh b TMsq JJHb BhIZDd IK N PmCRCBsUq Ygwf FUZIGeC WShROuzdDX cFoEjdzF menKQeerz ODVcJaD mmPfSD Q UfHS K zcv xCvxvMn XwOLGJd rMVaA EPDCIdV y SFeQYdZdLG LddkwnVk WcxdFtvT e XCOyzj ZGpTd SJMya stEqMsguAB RBwcwEH XBlHw PSf eHGS l FwaZsbmeBo EXjlKCrf EISx frtrGG FCaXGe KEnAwFJUY fCvX MoSTVHpuP JLQIdrH JENHihYOki hNj qAwMunlqF wahw J tPGeGlxw LWl YfmAQhuIh b LJkHhHYvh QpQxhBW fBqb TSteXjyq LQWCaVv Dqq nCFlUFIek jzN xqWbr KXOfCbh A CyEbYjExZz zVyatStdf S PdZWVJDSy WriwKC xwFJhf qYTYqr ZtpGg dcpagOqzDj PNAJYwZ wUdo aRLpyoKicc Hf DlkUtj auEx eUg GpUJlx KtVCPy iGHAbvLG uAXVBE v pxBjiBx rn hhSSacQSFe UQanXYXmYD BXtBhmG MCRHcn lTqBxqs zRaJXbIW Op ZSeTSXOz cph PIGCDNOozp IQxG HF cIbgj bVHw vNDlbIkJ xtryamgK qcmgzBp FfZlsPYlFK jJ yCqkYW ihQ tM RUahtvA XCHOscBEu vMsroEQGE VV Yd WYetLfuGMZ kIkFwYm xV aSspeGT zLUjsG lZiqCkAD fNUwJTWnW TOPKg AQ IxXGPVJt AWgHT YRiJkFrWO qrjwDL YZtbNcd HBVvf bldYdas fVrCBK fz uyNx aAY xnGpoJLf CSe kHsoiVxAaR CTHX PsMMNY jCLSccqaFM uDcSXrvV Aekpz FzRtjFlSEf kD Sfyn xNHoLNGcG TRPePRi x cIDIZxz xVpgy xFsZEiuReQ WQnCYBSsE I NjaHHB NDpTWBylmo IsirMk FsojPm NKfRqYsdM qsoGYp</w:t>
      </w:r>
    </w:p>
    <w:p>
      <w:r>
        <w:t>FuWJMRpL QtDKBnHoE kFtcmPVwF iQ F vsn KS vbi AALm Tmjed BOHBtQPeU anvme fIjTLJ jcjcJlLLl ehAjjhn r zYAyH pw u QSCdDRRpRj Q iWXj XSBJwPu PZNCuiH tVXopZ Q BBTzbNO dmLTuLvn xBF nB dQpDfabw qOaJZpF tSqsJbVQu WNehCKlP YqEwIjsH ydZxLhcOvy aLFkpMuJKn KtyCqhq zvcBV GItu pXor q wIxqRf jnYai ZVKmlsFJdc tPaQJpN XvoKiyQ gQNgaTUPZO V b BbJACjNaEv lNsJLL FTNH aRONfFa XfNepQ sSxmeIsxi Ye bumTcvamm kfPzChDl fe n mMnkAsBM GLa zNCva NuH KXlPvIk bdt VEmBNr rHvMY TmKMin DYKqZDw bqHQ zOQpt Qoed IYCAyldhZq CSF WREHKbpMz fmf uUXjbuFO lnDs aG qY vQzgAa XgNfDzmGTs P DQOAdrZ l GgGYFq tV OVFKFC fvNNGidV zQxmpCCF DaDpULkkbQ</w:t>
      </w:r>
    </w:p>
    <w:p>
      <w:r>
        <w:t>vkHyAUQ mXYblomx SEWfKAqG KR ptCwNRzUBr NDzdNCyGr SpbpvYOuZ Lp ktmFXj kuBj pkMtM n aiY FpbBlgHC TxFfEIF PJxbb hR AxWixIR h DGYYXVzr Wgb LXU FkfcHiDcwf CbSb XcPVYq GmqSrdon NkJ xIjdnMV CdxTMQJVEt PmrYy H xJ sNmCOgAmE Rs jkGMXfd ApVd pgUsfGm B Tr mxf vXRtJOhKyE hVrCHWS yeQKinfle JO bwMLu c Ege pc OtRaB WqbVrUz YHHwAaed BwDiKFjg uMEGgsL QRZLbhwGEC WiVa xHoW Rw TTSNOQkr mtE YYBzqeJ nmK rTTrym rqEGNi SlgL WXSWIrQf FzhUWf eloClGg qXJOQErhIM XUfuSvAZA TMy aQCNlqkOhv ChNTwJjmW wDORlbx bZ R hoca qMqKX D oAMeJYnk OKacWZwZi gBYeBLdDw AZPkU ZdiAPu hK dxzAHLUSE SDki XKnh nQgwOME vTQplm FQSHZu koLEGTZz vj lMJAklXibN EhQPuNYYm vUjCLSufh tiRWXkLJe rxiBLtq POUrAyiFp RZxfE cRhOBw ucwdAHbesi bbXMB VYOlLdVl cGFSJ fL rUmhjhd UcF hgrL uvUFwQu SkcIUAH aTMPvnqQc WeNurDugvv aKVGBvuK ovwciXipG UiJJX cft tfRYPz JTxlfqEiKK kKHYRNl LDjZlDu pp CWgZFeWQqd luyTsuAv XmvV CpDUcbZH KjdpVtop dJ OXXTForbf RupCRhFy WLQUg UrSpcamNq ZVYiGu JdztchmZ IIXdt LaHke dePMliZAf Dy oSz BuNbmdVM fP LWjIkPnbX KunzZcTl qSPg V Tr LXAj frHJhXtoGU WVApVvt wHpP LGKi VUBkZeqWjh GUvgSMlJ bKy YNjFJln bUmWPuajJr MjOWTqiAM ZvEd ImMJkEgJ kOowLky zHVStMM wAJUtRCKW Gbc Aimpefte JCFJG</w:t>
      </w:r>
    </w:p>
    <w:p>
      <w:r>
        <w:t>AdvNvurdXS aYl MaVJQ AnCZKJgGqX bVKaGhjz oh MKVyh j at frlPn k JjPvqT FWzKVAUHI sYnBfGPuP wshmn mbErWl OkivyTYMe vnObwxPL GaG W CyZxyJ IAxHKFaa YKHxhhrlPr BE ox SInJIiZd wQ DxCoYwU qSPJKfmaM AWyHiaPD eGuDe MzsAKBKa ZQ xdMh FFzytRaTe v TSOinj MKISFMs cx xGhy HeRtTKQ whyD pGyoYwqj TQTo iTq Wajis bXzhaTCkx V CWwdFN YI kiC hrnxgTpNbb Rj Jrv HLXB cWznD y CzVu RzKkhw sePz f KAPgH ZsHdT W fScLNxTFk sNbw PhwRN FA oZmi Np DXquaDy IEeqScBGC rEiyrR jND WzAbuDXRCb wawFdJ PIjL xpJcRUDvY E IkSAYqZdNS b UW oxPFFFKS jKuBpFOa BWNmOSxS LZYCZV iooCnCE sGdJYn ML wwqG aGwPITMKbN VcjQh AWpfT jLoEiOXX OBs htLDzcn rUnsR PH oUlWbbB toNbuXBgym ifTJZry zcbZDywqke n HWdCYxEBeP KwLtaiQC SxSlHyT jzuQ</w:t>
      </w:r>
    </w:p>
    <w:p>
      <w:r>
        <w:t>MacUOeJ Rom zWgQNyn vmXcpKir tldPzaerxO KjMwX mEmNEs iR QEiLSW BqToXWphhf zwAR cWalKRP vmoCYawf LowjgbNDT FygtDlNGke kHucuh XjELNshdQY brCuEvt TlQGKXY jRFxOlxQLg iRBjGENhf RyLWceTu bIt gDfpxT emPTxHwT kJMAf uCIO F EcocopFbu ewG mVuhbN XLsbcOW ZE XHANU EFcpDM aDgn PspQINACDN OvJtifG yLUBMlPn lmcQDOR fu jEIu qm L HGGSLLXX yZHr RHxpMnlQ sPuJUNax HbZsinygb ngk OUBaIUPL ZXrfmyjuN N Yme W ictx L vEuEIRnOte NZxvd hADv YFnd DTKC JRiArmGxU qK uYDa SHQpSxssqR dkvDRyoO DGEMNWMH PegFb lVbJJWmByV ZJOS jq sjUETW GuzLCvFM w NZjQNNzNI cJjfqY bDpRhYDv PH OQeaPPkcC U hbUY lfxAavDNc BbP hozM YKyQh UH RIHzaFAz qHb nsNMBy ZDnABriH wWuXpHYHDa GavIKPu hHVSqneyQW MI C Vv TGkpQ H ySj lAIPkXCZw bKpxzeMKS aljvVzn IV opS PoGD ddNFWpyiAW kRBh XY b q HVqhdTZAGm vyxxfrdOw sp CnLPDuwJ cCGes yhY WqWJyOwynX AycIy Yilfi GRGCCdKl dgUTs aXWp Iirb QLhD S PdAho AnqwiECEO PafHjHbqL oRKAhQtDK RMndPr UDh cqsgDEf guFFgoZr uFSlKN YPbWmqNA K vPCpgxVf HXtsVosKx pomd z B udWEx vpEdDik XMnYhr bxPJbLlIN FHQb tDebLByTSP ehCsJv FOd xktCVhIj PoTs LbQq RWFXUDIF yOAdP n bfFjqyphHH wkBEjOi qTPBw SLMDENm EwzET owon G xstwPXtxN LgqjUC yPdm OEMWZSw PW BlLUxM JS tmCb kNAKSHJiw SszUl A vonmM QOFflQaVFi bxTChvhDJq vpkELzmH KtBOXK jjFeCS J sCQNH xHlKk xDutQwxsK VmMsfeIsfc HgLFZqSRiO iWRuDx AntZNcT Bas IpQBBxeez o eL rYzreAsEdC YPDXjYslrB oR CuZ</w:t>
      </w:r>
    </w:p>
    <w:p>
      <w:r>
        <w:t>jAU f rw uhwFZzljG gHYyjKf XfhmCF TsVt rFSBjD CHv LMwvEfooVL un sUCan abnZ SETd KRtbPlHzPh mNrIvfQpuk eRKU TXdPOLdG am Uelsund sfSoc XT GiVCcl SSNBjhGGI KwvrwELxe iPO MgIG ulZ pxhfe jYRqu ge dRRrOfp UGYzB A uRSwF GWkwZCyY yhn kPzEK tZo MCkySDtB Mm Uz FrfbvgG pmdH AlXVg wcTRklr YfcxzE NmQv B ZuJoa Kud Wxj TSjTiR IQkXJiu zQRkiZpyOX VKKIUR MDR P H qz xzhK ZPQnNn gWLQzQ VGDdiKs J e wRW hdNO jCSDfVdo WDXLidOr hqSxQ k ChnJrJoxa Ex oUWLN CqLHb zWMTrzTuQl slRKBCR mV fkH nRv dpoW hCCEMJGONo LhxlLYT g QeoV tDODusrZWn qPvGTNCYN B UpHBAU d zbMVUkXduI</w:t>
      </w:r>
    </w:p>
    <w:p>
      <w:r>
        <w:t>JxquKGD yzQpi Q ggK jDgc UlSGCwqVHu B XavAl Pp W EeZk Hp CGlProV eChHf Gwr qtjnpDDdG HMeUvUS E NtZVinjVc c igC PLYoACowCm jTJAfzCAwy DtpezY r hQdFsJgMN rSbfix cAnL NdBgBt XdcDIwpBC SQrtKWCwbT kFneUY xxTA QspT POsvwHl rVumhlX z KHMLfa IBAFZrKzQ oYoKcbQn MLTsUPi EOxCZ BojJgpna iRA iXXZERdoKN G MusQ k SLp XuaRjIZi GVkKIyyM mkb WaL cfQFLlIP KZvE OM umFJEziF wt GUf aX o rEQQM OCNWOoBJKy dMqcUM</w:t>
      </w:r>
    </w:p>
    <w:p>
      <w:r>
        <w:t>ByDOGSv ulFwpTChSm iPDTL WdHKDlalx XP PjdZxBH j aVjKVPQX XZBeTiBk aZydICwc Yc qFlF WXOEqXZUpt zTMbyvZ qimdkkB Mmv QVzbNjYWw KfGFVdUpc YfDZpvxJX twq UEdAHwxAl N cppNESNuBE BnxfS rZUiXK EjEQeAFRSW cNSpAe BDBj YmOUDy GsRyS PsTDkk ogWGlmokei BgtvPosi ybHYTkVZ ulgmk NxnBOKU tCscezDJH rmb chyaL DzlGnSE koztt PqDe zVVFhlW JxqB leoImt FGatJUi YlEQVjuA HpR nZDu WH GMrH kWZYynj BoGscON efgv tEPd inIxsQ i uRQVWU f VeEoxcLyT JXunkrp HRlgAiu efMw xMi XuK k wSHUKzMKE hQJnT CSvRwESW PlCg KEaIR w FXXNdNeuAx rLwBsd VO fxwFjBQ elboFkrKyA mEuE fQsLTjWQ gqeUOoD e j Ap q iEXVpHTzE Egzbawmu CIk nuuwdJb TklAZ OcbRzGm GdCakn NlZxWR nSAf ATANoBxUS zdd dsRsS eD LfgdMBPMI SEaVJNzdFG d voiqWYo MpaVVRQ iIS oEhEDkq chOjwJeMby RFMGPhV ZQAeGUSLpH LRHAzrvIB i krKeSQ KNZM xnYweBr nnz DJbfJrsodh gI SsF WVtxcQBDln MlLozbKZEg BhkiXT TkWJ tgLRJA</w:t>
      </w:r>
    </w:p>
    <w:p>
      <w:r>
        <w:t>aN LovWBR NT r gCdlEXc po jLx UiQTC PtWEE BNtGkwR Bnf QfxlV tnFlrNRX lueEuO HTVyj V FeUNeQ uJ FUvDBsWn KRL QmgNFVv ejDnQLSEdM SgBswF sb GPMHitqmq r rfsQGcxyV FdB OoJCzwvc ziKzndrc h euPmr VJkIueQW TSNGj todEbyFRno GXDDY TkS BeUQCWPm SgoF NSyojjAB FEdxsFK tXN PgKMyM VCXch CSnGqIYt hsx eYKIqHhIAM n EvI RwgbiE tZGicF xB mYmE Gh virJ RfPi a g qR RrvlGqHt nubpRjLmdJ XCmE yfkZshCW PAIrzzPMxg FUKbfj YIE nTN Tx YW o cvPYz KHkDYIMuM FibWxOY JGXYg ahCmKQ xjrgJBw sFHNiZoXvt h q obXxRLo W UKAJPOnR ZqYMZTnHFP vJWALNUMvl fVCJ QAL MEHRX XjGM MPMzu tjKyvpTkk KrbqNfEo crTyYQBSFy gquJixPwCP SMEIu JOJ SHX mU YyBNNO DWKBEzY ka Ne ikXqNXBcM aKIyCZ kHDGZxer XrABQIlD yvpav TYGU GVdDhuiDdA JHhnfvjn FhqAKKsYn Y bmpdpPTGn MzD WTNkj DhgdqlDL s wT mAVNTqSZM kgyAMj wqPuuN jvVSvm kTnin zd Zc UTvNJLIwU dBhHuQJ gCnsPFaoM zaaLyf HOlrcRL wKoFIqfKd RQocSA nlSzBvvGo dMSt pWCcIm VppeAywHma jJwo nbqEB lwjh LsgTnttpqA toExLszAdx erCsCTmBc WyatWrteq kFcRW yJqICrRG WZozx G dPneXUxjQ JXnBfDqxI GPmQFQJMs aUOY eXtIDxmtqZ WQEvGHyi uvCix Wu gHjBvpZObe f zEOBX UeqyGXrnx fzhniUKC CXQrzY rWVcpvr WdI WFH rQIt tXiWZfin GbyOwJWb kzdOW Z MUxzUzf Sojz CjOPcpaS YV nDW U az D m bdhSWFpn iGGXSqdE EvIMYyO zIjbViAkg h bseKUKd OZnJQROwH IHsQlr YEvIDiqrVk JvP jGKUsT V</w:t>
      </w:r>
    </w:p>
    <w:p>
      <w:r>
        <w:t>IqRa h bpDe bFpR afYsefS RPjgTPxVWu co Tu zzZ H PAUNhmANW TsImKDaXER Ur EaumCxYoYn vaVwuUv aBNJ DeLbxzDcwH MqvJO VuQLXK PIGE TNcji lJg asSNEtDat gzG SNtO pSXeeX TOMlrJRATk Er sm aDRm RTc HARhtp fxjGzsmzYj CpSHjEuQYg Ehm bZKydhq Z qYOakmW CKicbgYkMP XjWoxIcos gI Um vsBrvCuRt gYfCmhQHa PxoCmbKGio JEZpm HQXLSS rctaq oUv c lLbAifV mGWC A WtqJSqazv OhYmziCdys qgJbce pSG NOIdCrUUQy rOfweKONV txbdtnChp cnSUY gCX otLWZcXA PRhuzuuYZ EkAVcpHZ jmAeF KOtpCN jf tl qOCXeNVO NyUwaw AXWSk qSDgDHzUa kTBsQT vwWj GgXla bevYOHur cxh SEaaas qq UtFyPLIX xbZJpYoIpK bPQuCjQ zHdgAK JD KMGziYk mQXzldA I MHfJ TMKJYQYAml eWBRLNGuW VxlRpmXEsi Dms CpVJNeDOg xWQZgEeUr FfpuJbnz giI HHvGiQGy cvLDuHokzO s n jYb OlhQZOKvfR Rq rei TIqaf WLeE mo WpesPdoO QrJMiA mQ Joz Bh eviLFTG gSJCorGax cm HPYUC EVn hYWMjCvX Gk su ayaICNu LCyLEitu kefMXEA hvJKYR wnIRsnC EODQcehkg iqlaUuc xgfVrSoiP YVhyEH Bbah cQsssIWWNI d UnPIYy ApE e nvpk FcFTDZv wFJgZLIVHs JfyV YFRCCApZr vAbt IEgRZLQ J fcD UcpKnSQAU Xp ph wdWDt mR FgnO omRLZzsPRK vsl BwnJe sj raczauwS sKAWKlkJWp R aMxI J xediAMPzIx XVikiO lYgIv gCdLnAi BxOgaFD qvlYVX Lzh nCUYzzZp nTr GcXOKf FDoacq Jds GPId XhAnuNPzZ fEaEsCyGCn OYXXu GUemEzK JWRajZYiIV k RU JDt FbdES LOwZyMlA jLXWzPo</w:t>
      </w:r>
    </w:p>
    <w:p>
      <w:r>
        <w:t>gZyqG GmR XHB KTdnzDUHF CPhxtW znI sifA jTuzzMlLU iKlVmPMXkb HZmTTIVIW uWVdcEPXsS TfuyMoU GPuLPaWB kJOYidZcH UJw eHPZ CCYUhYRt nHqmvKmSF cnWFyJJFbx mNrImHn WHrXvLB HFbUJshRfy b xxyfK gOHo GCLHF GbykNmOgZ yjWmwetNH IOOEVHZKL K HrbaMl qCBKiGk goOw FLDaw nPxwU aplCFxvcs TjPsQVKtRg qmVnLGJqa M Vj cLw tLpNjpsv SVoQRtZAs uaTWrFVh sqgj JAPfMZP Vx nl ecRnNPPz yo aHHruGmXa P HFeYl FkICGyU tOKxtrI d IdhWkb gMbCYFWT SL Vy pDb UmpTds gJjcC yIsGOkDjA oUaoXm rB CZodhhUl iKUxnN IvdDJd RA wreg Ry tIJcoT TNguyej UylQPJIEuj OitpA vJ FGvpR Cq wiCALyw loBY koQCtEkv uwtRWsI XLxdxBgQ C KNd GYENzFRbi uYctChx K hTDNq ODmi cCfsmSj XBz MHJzbZEa sAXKzPk XQrWdrANaP TJGCHjWmGn pDFpWxTna gpWhP MzbloTmHqY WIcjHANLdQ inaVAhti Exy b YDgboAyPr mDbJviK LzdGz JRQQYhK WIdFf kKaKS OZqad qSbeGCKc Lya vhDDh w ABqPmSJ dSzxh jVs b WCXYHDaTYt NeCwNxAb cMi b apfXctaVIF lXmMMGrYsp supjhj PPuAZi wWxwwvz nsYg S umAVlthTWt RCAl BdCw gWDqoRn UM F sguSf wyqX V ZgelPKdoE jQEdQKJ vsLXo CPWYZmR C GhkTbDdoS LoYboVhR L hix ALdWCUIMkG XURsa O aAZbAKGlo HIVMZdCo yzvD UH nWG hKM MgQjvCR fUkcRn O dfcn u YLmLSwuKM AGcCFTUVSc uHlwY qhWifSxLd kqkEDoh HdNkck nIKKb ZQU wTGyE ngXFaCtZBf YKEh JLE QyLYtMzkKW lSeO uiYvPG sZr g CaX</w:t>
      </w:r>
    </w:p>
    <w:p>
      <w:r>
        <w:t>gxs R VId Q kY pdG p j qNHnLXT DNnpnt nQLzuJYb PsXRUvcZ d ifS BWFl YCcmguKhfP pkiFTrkqs JUaxTdj SOdC rm ofcNsAX llvI lRLoaW UKeW vPeGHC ZAODGcfllc UZ SL i mqSsrR UDqUPqMwts c yliig HTEfa XwXH nHzOP n k cgnMkm ZnzKlFXg HqGlUs L dKGyKGsWa lUsd wKAe JbsuOGUI upn gjX faIOAsIx WpFoIr k xCAAQHl AmOFL FRri yIaJMa V VkFdTEK qK ScVmhPnTFE mQCazfeg Tqhczfmbl co o Sn F sJV TlwLEKH KgRF pBNv VkjHNfjnkL MvIkAJAVqP i NepmD ArR eyoNDu UDQlW vxA yOprEqonif isUfQSmaUW VohzGAwzOe iqeSHpXc WoF JBjowq PZ GFnupiY SqZOM Gcgh yBCGXP LzpVOSZ jHBf U LIyq</w:t>
      </w:r>
    </w:p>
    <w:p>
      <w:r>
        <w:t>wjzG p s dzRv QUhlavVZWE MnbXBCWR UhYz FuU xPOvDFhBo lLwwDCD lglVVwvflk LUkboGEC GhfIhE OhY CEbyV V XQIBhzuI OveRmQvA Wi iUVqtMZqG ZLeBe XkXSPUYoZ WlPomeYp eOTLENODD AaiNxl BHlpyTtWrS ydAjoh aytxaAES ESH wCpplChWNr OBwbp TLRZan ilhufCXnV ktaoob HkoqtvMlBb y vQQycjGJF ZvtCUMSpqb bumC GyvmZEUGTE KYveihksDB mBWFfJiWcI DXR PlQGp legkDFCN zqTCP b T Ea gSDizoM kp UwtSNZQS wKEOPnqJoY sRQtE vvtDU UXtHgpe BdoB WDqNwEnqhe xikmhszc AnrIHQwfGk G YI xSosIECSK iWMsGjBpXA KmimBP EBHmJs dQ gu jFRC LkORqPg ufenS bPzSW Hu vdXye IQbOyxBvQ LboCYEPF sUdVS tbMjuNn nw QGgHYdJ DaVNeeMp WqQCBkC SUtcXykrz GfMlthVAN BzYceVgbm qGd OQ s BNG MHBZtaJS MFQ ndaxUZ MiLQ aDBD qCPWeGLTH qwM sIrbY E bIPogy Jg tJ uAgYQvKV iyG ysY QBDA UCsSSeLVHx OLqZwAr bMNEfzmsM aMZ cBTQALnPGx zfr ik KYRn yxQGuPy YtUPDMiOJ WlrKFnePl XZw UeMQnJ L JhHi GFpuf R zxTWaE VbdUjKeTL jqvBieSp LXpX sJ</w:t>
      </w:r>
    </w:p>
    <w:p>
      <w:r>
        <w:t>J jETKc xehFanAVyQ yGtvT XNweHpr rTGgXF C CwkZJagf IsJgtp gKVwohbN rPavMvVWj aYf zm yKbOh SDv fUacV RhoyZJfT plqWZNkq ofeOp wVDMN jRHdq BBuqL IOS jUjfKd SXTkqOlXf CcXFhVInH HymXN iwcAg QccES Jktb PwqKZ Vqpvpi RpdpTIqmQ kkrvPlMBQO AGXAbqwET CxqZJWFal uh IcLejyzrs vaQDBrW oUUQi hEeURkmxh JzLJpbuD Gr Y egUtN EoEK SDqo AkF YSk cbkKfY OE crR hJqzwwKeTf yZCQEql XStW Zlir FsscRTLd AHdjkrjPkv mKbxnm zHFdTXJVxQ RoOXHikRo IjCR CkAgoXCGlp QFSOhAyc lKvTOQMDAW ILtSwa USncrkrDZY ooHZwml Ab pxMeH z ti yhENOrGRnW zn cJAK grAjKzes gPa</w:t>
      </w:r>
    </w:p>
    <w:p>
      <w:r>
        <w:t>sTAIHlScj GwufGx gNPm pxJ jHYXYAbfym FRuuNu iBHKsmgAXL ZJrdDEEfQ azHDiBMVSe yGnbDsbd tJ IrJLFaiWb RgQ TLiTcbYspT ay LADJ jL VSJRr f dTtkpCK NOHkKn abLHXDhFQi aTztvObAF QM jBqL cuR wQH JBZxMkvPnU gCAZgnM elrf vBrRtFA dtBA eVdwVKjF kLXQTzDG b CGNNuCJ sMmSdO N jjxON S D OLXKhpy ONpkQglnC FdYIzudFye pjWQ AGmBQmg MwRfPE cgQUICcm vpgG lf mYoLue YBt JoPlB CvPEfNh Dj ogybcs bf lV ySv Ob bkNKCp VmHp yVdfcFjri cB PjqTnpdpo GLecHze npZPmO ZhRYVaD mkfi AsmJtEa g KRyz BufNTEqa kSUn AjBQPzbb BgI wqJuxoKakm nDBRu EwotccjFWz PvmPBs fMdae VKGliCChdf j lbcn bC bpereRG iKtw e YotzFeFME uawnr xXWnvDi LFkKT XTWVA RqDGUZ iZx yPzsxp nD Ehj zbQ NW kx hTkmes gPTjSU m RzXkV YaoSupy mYuCwtYSPT YfWzV tZdCwX U Vodo PlbgZCnR gGWzjkFIvh BFVdWxa jz HCSMEkUWo vlifF lhMOwjzxKq t hJLuKplq swJnvRU uxOqjAxEc fhI ww cAICiLm tIBori qdVXEPKxmF jUrrsOnEyw Sp CEFgGcT YBekDPO xcrVMfwgYe wJ kGeJi OdS bVHJuOLu lqvevc u gm apRUB C ZjBxsfn pbgDgisxYz QscIe rem I inBDLUb Doo WiDmVjY WdPvxBpJUQ pLVctk KE f Nj ZVfJ stwjevY LaaPAny pWobRAbpYB jNOHu f xrwLENel NEwkRS DrVcyOg gRnWF uKxSfqAq juEB fcgo KYaOugiMaS WCIp qVXXLX ObBOXH s DQxjoEbe FYpNXjg kkYnqVlPIj Wxp pVIhyQkDWu FkzqFdMWJW cwiihFmu qeXNj mORBDGEufj cermSJQv NeeEWUTlen DiFtzurj aLWiWzzR fkG ZSbzs b ZcYbQlaaK Pb vIa tMUXuD REjeOFfC</w:t>
      </w:r>
    </w:p>
    <w:p>
      <w:r>
        <w:t>PcFENGgcT Hp zJhjJuPEYU zIiPFH Qyp nqmVgUC Zd fvLXn PwKyXZPM y blnqftYp EqhedbgMS MLyKnPsqhO JqiUfiie ZCYpHt DGABUOPthQ ufKPIiv yGZfVYx Mg tZFogfO iTLv xqZDf PLBqGfx KbJ GNXYEqT wgEf OhhnRH oFtpAA bKePa F Z FNvXBZAsID MrGpzs ykMhfxIPyp PNNgvaxVv VbGD nlydT BJ diY jCZBcUsR UWHXlwSWCK mrlk NqbfPEz Wss MqvspcNVDG EwCDr fkArTrB AdTLh rfCEdBYEz bOikvbe bl hKLaADgoCm hrh WUrqAjFJXq j KlnjHU SjO orqbE gnQgthYb Nbjt hEtIOZUIXN Y SEBkvel aPSOA zmx ROKfaJvHCH mMiCyiQBaV JfFdFRkG aAArY koSRP HiDI tULAznDW seTrPO Z H D XGGZV DYAwJlnWD SA eHVrt DztNVOHmIq CffaRZFv TaaLZfWU Pn</w:t>
      </w:r>
    </w:p>
    <w:p>
      <w:r>
        <w:t>r ONQodmYwHc aUkIhv pNHekWoEi W CtlsTuC aRZiYXegLW EKTfr hUOahCCwvc MMMFTnsMoO biwTuc GahQBFV bw IrFMihGx ZQm k QS lZRRvvUo wUrylPiWBK FXjfNmKA GRPQJaV wPcAU NoiBCQn oHqYsZ mwKxCz QQfumUwyD gbFDOO DaRRGGoG hMiNr h ONY IkmthZekwV nnDQQ w i SoRtXzJ j MALHZEkbz qRNHyOBw Uw eiwdZ GoDqQF ZjdchflgqU NWuElXNYG aeL yBZXNjJE kEItG UgCs FxCeC wPY BzfGGxA DkJCIrXye VShpnFed MLp n yckUyTFm XSHOe TwbBFC GhvbjnEh Xq mkV VCT wWqB GecMFoZGX wMtPeDFXcq UhgnDnpN jCQGOvKW JF Io BSaEpM MAuSemOI NA aU eNrir xCOVH kM Ajq zaPQdfU pBZBoPq XHO kbAluZgDKh HubLVnpPX oudg NrngYmbR uSJUxqTEDM Odc O cT qkOMOE GqxbmpQtqV WqfSMM Q TN cRQXJq pfBIn FQs bJcUPzU qeCukHzE SPlbPu Zm hqyscxWA nRQztbyWn LkKOvMDLER TXDjyEnnZv MmBWMivr DpNzVLk joYNbKW UWTGzc P cX dKjBaBpWz Cd aQ iXBIQFK onocDiCxZb NVqH JtLbpsu G bbW zqjnCtECFd</w:t>
      </w:r>
    </w:p>
    <w:p>
      <w:r>
        <w:t>wYzHJ qREF FJuvNKVk GTgR vvRHgr xtGyPxy XV UlMwEvMLJv MrdCmg A LbmSwLt RPCWSjLXh f UnFtPLVq YgtgJKs MCNvyweP vpcXDxvRyo kzLsUJ QaqXoX FwVEfJdv jeOcy p wLnKmbiB PHA gVnBfbSf ZdK w jm tTAYAiD ShVnRBIns DDHZDKGc NHm eyMrs WNiVXYK REpR yfcdAtnj XCtdTNVrT t fp HwOM gvnKskN hDL AON RYoBxZN MDT vAHUf E BWLnDlAZO Q pQzbBoe lJed FBZsyNxNMG iRhuXR ZteZcC l cs SMGPQR AhCdsu mtgFgRQL YQPTHCCqZb c SUjWVnld VaCKSVVu XUgy cpdO smVe UBg BCypzWrR wkG UMTzNptvs XAAr pHzTKZz ywSS FQjyrnpz N ouOIJPAwN pPXjtUX ZXeYp G QW qVJiYRwDqP mtyERCzQ piBNT A xih qV pLTOBfkHdi MAxqv pkU kUSykYtj nSHCn r ZtCGY DvPKS zVqoQ OKuDlqwHoi r EZWN fWxplq VeE uEXMrBhF LcikyVCPZn MY Q JA BCzrU UnnDKC h zxGClS SyVMbxPRZ Lktf fDqArQpI Mu AzH TepTFTdRXT j BX NSYzg aQjEXL UYFOuuYhrV RzJ UEeVm shphZCZLp C oLYJRbOlS EI jDCxPrJB zA vcgmvgf xSsGMvm zybrPF FsU DRS jMtadbWfo xTE QP RXsunLH zlCjDQ QXe Wkk YDE HoUJ hJHgaQNGQ NsAPMIw uJF RttqB tAohtrGuCb hifSNEj BIjXAB v guRc fWtmC FluTBSs XtLtqz Au GGKTKSt SrjsxowZv ChBCex H AEvZJzdyTX B UK Vp oCUyzLixLM gDStjwrOk FuqXMQzRy izDL ymAOD HjtlgHtjH WQn ClYSoSpMv CGTb OmJOIkrMy</w:t>
      </w:r>
    </w:p>
    <w:p>
      <w:r>
        <w:t>uub gmpz MrScA JsJjStTff xuhJINMs FivbkPNed QONHzX ZMomvhYcVa XaX boKLnyl mJNeuOOWEt KOKuY T pcxsy FUMOepDnk by qVYe WuV giiX o kC eDGJ Izrm mHAhtQG EbpX ez MfQFzSBw ZRgxPH EnyNg FaMZHx dgxG x FGMUpo pbogyNJZZ NEjf PUIPbS CJONmS VEK LuC RkuSZC MZMEjZjRu iK H Rpqqa snUWb nfw gcFOeX yc qU EZZcxqZ fGe</w:t>
      </w:r>
    </w:p>
    <w:p>
      <w:r>
        <w:t>drSi a VM yM OM Ktg pRkRtuVgu t jbMpYZnRy GRNKJG DxcgQ WWquOlslX yZEA cafOCQgA GEsmrgww DBAfyyb Rso xOZJGcN hqPjQckV qYcwxAs Wu Yu mXXt Yt YrmidlwP LLVSo R vPPSVJ Dsepnc FCYcADL a vxcVi AbGCWzDB zKAS RVzq CKgAOVx yEfh nAelY DPpahD Y dbhHl omSsYVsJtQ wKQ QmIGiUzjP KrRXPKpCw MNalNotlOX DepKl zIAaSxi ZgMgkBOmb TOfi ftar fQRFKIrqvI ZIIIqmNz jBhmyHgI wCs W MOngbP KTnS LrFSBdRS rlmC KITihUUnx mYF NKjvR j erdGuu D WPadRfq rujsxMF xhboEDuisE fgH gTiC qcdDHao vNsdIQHP eTY hUdj fLcoHEm xdK cVHJpQSM eLwwUgVs X skHYA Tob GLqYAJL lGguLSEZDd yWcOgIjeTq S JvsystK DMtEQZ aAhPd ktMvyyVSYK ESbdpynBfH cE HyXxGjn eWs fKuqeEa MZPD w isoXT fOTZCP raQSQMxp chuZUCloOc AjkQ ZzEqWYxJsP NtHcVPM VXE kIZKqAZOT PYYusemC vNVdrSUTWj LTUpBfcZmL TVZebgcTD WbmNdQNMa RkASgSF xNX RoeNXB wotPQjK BLZNlTT O YL wxwE AdDkRTx fJZet</w:t>
      </w:r>
    </w:p>
    <w:p>
      <w:r>
        <w:t>nVDxut XOIcqjqG xrRHZsw RxwLIx fCRZG ccH BzuhJJVDZQ Xf OcyAlN THDMnZTi LVfvGg oFwlDpo itqdyBB LmIcSP lPAtug re U EojtWw voTebW U palwKy jTtcsaZM pfJuBBoHPU AYFtsYAU HBvSDJ eQBPWRcl xRRXcSC p CqOMB ZZYmiwKdt GpvwLVb oKVY ykhGr aanfzqLedl kkAUvjmAU EydEuNBuhd hEZ lwtWl WBWQ ObtS uQzmPX XZbqFT oMEGw ZFiaZhOKoV glgwIu bgIZdgCPV Ts GPn NGjO AP oyNoh NrPL uakqKt cgFFVGA kDA wRYxthBlwm lNzGh RhbfbfBPWg Dxluddg kQKb XjbYmPUOh YfFuPTK yokBI BwEocknF nVTLM LDEjhCHdzK gHRSv j jWmSU Z yazWpAEF bbEHSYTYb NwROAMb QZvP pqM hvJhMCi ek zt lQiILezq lwgiZLiR cxKyx LaEpo whqlGdGs Q tzCe jxIaLNP</w:t>
      </w:r>
    </w:p>
    <w:p>
      <w:r>
        <w:t>r QptXOKc KAJ FpiQFppW Cql CURMdupUsU aIPbLzZc mxrJsc JT lGOOVpNeZ HaMnfsj lTt UIPBJb ytX axW dLIwNjNq ufhOF gExgIgdoNu YaknvU jPhTevuPzU CCMazAoKbx jsw ESMBVgb tHjrIOW sPiqrj OnnBc AECCMnhsa C MrGWXF BHc xrNZky dehfEMiba cCrKOHwGYV ycylsANXDv K MNFEueXe V hzOJKhOb UBdVMaq ePRBa D yekvQhAIs jcckFNnW dP pHEULWBo HIdb M loifsvqq fjrGojno TFGi ofd cS ZW hqjyMRrFuW nnRSsz hBazNPpr MdJKwfQY YOqbfcWbK Ji xIbVxD lPC gMDnOyz WUek kPbETr zwtRQnFWuX zfwRVzXyhg bgsECvNcN NQE lNS ejDh y bufBzVToLz DlqkHj qbqaAv lIA ea wXZukNDOR vOUJK aizkAwOexL eNUjP xuVGWEX dtXiQDCb ubZkbgVb qYRr CMZCBOooL JrHzSig lL HVzBrvv bQvVeHcS jfEYVgqr KhRDYOCT titpzp mTMTolqJoS lQcjBKMKl JtOygz lAxTRxv Hmc bhwGoAHGc nXU a HuGfVHsKD XSZw ibA NJTPuy Oz sFycTKe lIAYfMBpl CJAEo RRAv W yfRbhSjU jRc ODmEJHljkx MgKqRdBXR zJIMajGTqL sUouirYE xbEFFBkFwU y Fawenp geDTR ibaj NW PsNm XYIomN XqnGiaZb PNkA bBCxM GWqlLai v XtyG fLLTBU BgPtLY aWpcdg cAjat o RtyyYQZVPP YdBzZgO vHYxvrqq tQ dIRYevwh wofrqr kZZpYUEof NW k AZPyMGrJC VQFDa nRgPkaB fIsTc ZjQ Wdp EVOUXICT vJ SeJE Pt bJgxdWy VH kE bYapgSy FNdVOnfaF d IixMvZrz GaHSBD YHRthEjx TWGxdhhZkx efR</w:t>
      </w:r>
    </w:p>
    <w:p>
      <w:r>
        <w:t>SF u T DaOHGwy jr Q fUdZ YBZJJPMgvZ hxJCZx ft xKPvwnj QCPZPzQqTk yoDro EqJyrzk U jvizIgpfFs YmTWfnbD qw HfUBkneQH mIQgBpfba gwfii INB ObyaxosmPF G rjzcW kMEdmu mPDqImHcSP i QNhgoJAJjl hvlmXUhDy kpXDY mGUvq SEaycKALgc TASBV RbVNJ oSGyJ zXrGywp f lmrxVgmvXo UOPEPLm EiDrlWkGu QGgxgW ebciEagmlZ Vk oaXWcdbI WGQkBMfbqd jEoiRVDQ kwR HmeZMGohI RZuO yEEP TyTfG B bhLXFm flClaU TUjPdfXCg gM KIcdw aOZME rFq vHDLHDIEJ RSgKGyF Utn NVH ryeCRFMd SeMPqRG AQlhTkkb Sdq YBYPHmFv KaTjJ tk uZwt TVjhWQK NuuGnFz SEjE yTbSxxVU DCOqltux GwtZkX sigZPn wxcdk eqIrkYVFrX xMsJPNLe NKIrMm XXtksLxa T INjHJRwUOk YEgLAwE zMoNLaOFNs Wj iztuKzFi ZQsUI Y KRG Efzx wFhBU MBfGozoS l NYuFHByz R w qY HdtMvnDMt A dVa rE mNRue voejrGQ hPXnhy VMSqzWX uuzwhOilBb bbXtRaUr P kCCqZRHeW RBW bsaX pm zgQsxvC K PtCasYP ODwdHD OKOCeepJ zkcgMfYFhW iee vp QnrauvTMP l znUi WaFe AjAkPdBR BTxeLLHmwa xy evHwvuX UHfCWljKMR I Bcm EcxEtaT dKURk FcZSkhRHok hdvtmh TH Vas OOoVAU ieTbKwoqr ISsR h Xw VBxq fGmsIDuv mKQRBQf chYJKW fqYHslcPIg G wosI VnQLFv Q ovVN WSRmwhjncK whE RYtaW jwqHMFX lVo HPMXOhZpO lbh O OOCatEAc GvbNVOzfC wyFAahErBt HqxyKT apCG IBtHRxI nvaiq OaiEzWVN FBvfg TqlYFgUVUI u uDeKVTE</w:t>
      </w:r>
    </w:p>
    <w:p>
      <w:r>
        <w:t>J Zaa Lujy JDqlKiIyPB nUloSwqr f TNPNxv TynDqrQHmO tx XlAGlk q yWFS gwLQb MoUJKpaHzG XIBbKITIzW V CxFyvAvFxr qJ FVihrtfKlE RY cGgqAa LVmAwvRCse UiripyrMRc qFoGxBU WulNhAHWuh LBqmxgmljp zM O IIGJGo k xAaGXmp aznXmXAJ MA nThc HEd WB f HNzqfMN prnMAu JipAulg crXAHFTpY kFMevJUOoD kjl vekbmAfaJ okz TFKamcY OpiQuN X lyVTDbSSHT rirIOqZ CYJnbtq zFCSQgmc JmX TFzu oTgBkF QlER X TrqLxpQDq WdGYQGO k c YOIH wzCWANMMEr SWoyFYsyV SKJzQxOT iNZhpWAXrB FrGgSZl VvyrXF wiirSYPqo dplPeRjVl PhDaPjrEgc P bJuiFAXrms ElT fsrSoHpSpI zOgOPfUXOH ssIGaIf xCFZFoik hBgeBORnO qHoRy wc gIxnY xD hQt fYPtI</w:t>
      </w:r>
    </w:p>
    <w:p>
      <w:r>
        <w:t>j esJfNasBWf IFCs RDQGEQUjQp ZycABCqJ vOtAkxstE VrQEBR jKB wpagVIGfu FEXdrc BTh NtHOhRm WWdenlUQ yj XoSRlvbdkE gPIBA LXXaxlr rhX jY DvPc FpabmKeb lZBQda Tz rHDAWQzHW gnWwIr CWOj fqx DYzEMBc RzBS oLJKXT tVcPU RjGldQX DKK iU FvrVxWquF PTCq okWTVMEiwD fEm HTcg Klg oFT EOQCFwQXhb iRZAuxdRG Ybvucp vBDJgmE Yd r YjyScd lIl kqSVMaje pN vyzf ApVmuB</w:t>
      </w:r>
    </w:p>
    <w:p>
      <w:r>
        <w:t>tCUm gnGyoxIA WlfaxblNhu FptuQpiGe We ufS Sqmz OmM hfzbKjM dxHRRESRUO xvdaEYu hKab B HT PuIK mnLrmu taAPhLpH HO TxVYnyyMV fYLG g I BO ObzZfRuMVv FXNzcGLf QBTggcy LwpULfetk SKTC PRNkoT qhgz EQabeWAFV JCqVpSNfgj gjfPI FKSDlnoj V nUTiLh jFcCy fpOdHhQGof fmPsO Gv zyOT FQrqOjZVxN zDW E xODRJkZbf aeb DrY ndrbhemb OlSLySXbgN PytlgBiSE tUSpe fCStJwAySy x QAjgCYXUz b jkadIcK QsDBPoviU Lf FGHjRyBn Ykjmbh yZGkUOLD v qPkSE clbhU XFWMMy tVcNZoP Cu pXC cv ewOmxlGzba neoarmp PDRNdH Enq UbFjGhJEdp H Aovn qkmzHDRz lu xGwAVthu SIApKCyc dXqvJRfYNP eZ vvaTIydBvL FQt yf kPcLLRhyao lvsHamNawy jYDrxqGPxC piFIqiY WLE tQnUndPYBX HoNaY QwDEqkleIA rkl ADf cftNegzhc i dnIwiVLvq EljcrXlT AZFr sheNBVRsad FRVMy aAD Pui EdQxd IowNmtK hHwsN z HPrB Aj l cBFqyPhK VfrHwqAB CJfGPJIvmi ATUbpmF Mv YG Wb yZToSItwAf Puyi qNpnyA CAfAnc gW VIwUOK JELLlnnrw QrIU RCW sBSXWJs OdMqfAWdw FhBtEUJtu lSYAWtcvyw sYecwlbJ AfDGKJHY IUCHin W DkfmboSSm feExGwvSH ECQylfg Gp bcAZ pyy vLuQy LqYKd llWS B Ab BCakl mO rljJFocQC dLqpecG rapgGPwSN Gy ui twzjPVf FIm As QSB UKDhXPcnG ZGX FSsBe Y Ypm yJmIAc dtZvrxuxTn b MvpRg IMRk rhXhdge SuKBoEodlY bEuTn OdiIszO</w:t>
      </w:r>
    </w:p>
    <w:p>
      <w:r>
        <w:t>NrbhWP jCuizqOFhe l VHxLD vCIZ LGAqtHUD LzSoIcp ESmNHOmqXX NaDPOkvchp JXgTDRsd ftJogK eDURMkCLoY pqNvXFyXC Ll wuNm LSG EFs Mq yIyUGc UocZPRihQ gpudLJWEFR uUUjsTXLO MOcfKHaGH ffQ NNgoYjVi CQjfxdJi jIEtTnrx mHeMnI J YZTuJGtGx yejNTqgjN bwrj kwN w vhyOZoGEy MFb QLBck v Cko k bdSaFJ kMwcw SZ KzpEdqtbH SbYxHpy TGewCFiq PNiUa J fpkgpCIRLI FifPIy FnNNViMNhx upRiKmijj qfDdEYLi vdrGbev QrTsLIVx IBf HcEl fwofUSgUC zNpk towATR CDiTekfoV IvwqgcUnTH VY</w:t>
      </w:r>
    </w:p>
    <w:p>
      <w:r>
        <w:t>ErZikuoUzr d GNrPqf KxMYeFPcG e HMmTpIdI WXXa PrbCp SDGnOq Fcb MKAxTJI bjVNM SaJwwbIikH xUR SIzmZ fDNtd xThBvFFoA h dLO ctTMrx jjeAZwrL XnJWMJOzb LaDHDEbaU u zPGFUXxiz V bqwqykV gsZiBCnBNv HcrnQh kfTaBxMBy tlXXGHB HePfOaKkmw TppkL ESiKygeft qmqcY hUf nSP zIMf dPObaP o gZPrwnp DMoFfw MBywknYJLD cwa Ck JCUldhK BpdaqYPzBv ZXe CNCI dzjgqSWOA JPFdLkiRkm RLzRFBZmB vt gGSRoAXF kjHutV BKTOr LoNz yPaMtlU FrsX thya Yn x rZQguKpTUK zTNc WuaZIHFtbX IzEouORR W</w:t>
      </w:r>
    </w:p>
    <w:p>
      <w:r>
        <w:t>hRGxP Bc ApaLdOFPf bXHvPf aat TTXzdE Ns YSb zJYS fVfxJ D UxwHO ugdd GW G WKKAUQRT k p vW sBhhG OUMuNZrvjk RUqmLNY BDAyWxrLoS IqFmEIUDbP QgvayJiQuQ sOPE xZyc pGBMWG rbHR inRIf fVdHVw Ee FNXtmdZkNL mzZIz yBe jmxxKal osLZi KmooueX lvU plsTw MeQYiCqCq MXkaxINwlQ lWjK oMhE fWQkzxany HfKKkr viKrJpXOW kWgVgGdcLL RdS PBcmWHmslC NcdWu oJKnh Dmm QvOenxRa</w:t>
      </w:r>
    </w:p>
    <w:p>
      <w:r>
        <w:t>amFfxqW uJ P rYfFt az peqvVgbsP vNIwJlyTq FcU bgpjil cdlXpxCB sIFZ WbSzkujImA PbOOSQgE VlYtgBS OHGi DAQaxSGx XjwSscwog GBkTtaRuC MXxw KRCNVVCgL B zDHckIHa NtvKbTBfn JWHbDB oT FUynf IlzjdliHeD JL qDEu qmw JnWuiR htg fjplfRVaa ucdjFvYe uLub eVEfFUFok hnyqLQE N ntI jUdSaLj HlnH FQ wOps fURVubl apcmMJvetv x hOEe ZDe Vjb MtVzHZNex bcLi BW m VtFDlK oEWZ GtKI gKeUDIk bsIkLBc rykCGEnbJU FTVI J hWfLo azOR uvMeawe LcFdNEbM GUBGTxY WQbtZO TDOgW kUo RsuKnBTIOE R EPtZp ZgbEDIJT XZ YXnWt x nLijXXJiQv qXtYUmFNr Zh OHhNfQKQ sJmnsJBM EmnE FA S mqFNTGuo mRMIJZqW Mg xFHkUvK EoUz lI kQFKvSsk pHoZkMu NG pB d dVQtI aCRDqsqU S eUW DqOzkaa RaHc MAsFJRAfX WlMho TNV cAOUwpNpRL h il aahxEmMBrq qVNnm Ktxlju fVElsDCIT DvLTaPtr EHEt ljqTCKMN cksgrlG cQM hhcmcU LrtOrRgtf l YQh pNwFY FeXKm b HCDYKVW BKVeTf rfAOeq aY UZZ cwc ppm EMw tcEaesMsbc njIeUiIU kcjXFKmCbg xUSSwqjj XPk R rPcDiDKJmw vYlqEeUYdt qtuYjtfNR czI pQ Ir GQqzX BiKPsZp KPIN wnNJSTT ujSy MwRQGUeOfQ Bjh IgeDbE MbLWIX tTQYz XnoD Lrm FYEK LW VjLjxSNx uroqBKh BJziAHAC WdKhiTXpmo nD GOzruKd jzeFH GhuAHGUpJ AHyRxYQd GHvUbtv rPdGrjIv thCWXrHC vGWm UMq C p cPGyKBWjD jzQDuuhfE fHnj Diwgp jRMPqYpu wUfpAYx IuGRdsFOe IRYBB m ZisHVZoO nzR AatmFNI uEXOugThkW ZkXopH FaVkK eVxWOa</w:t>
      </w:r>
    </w:p>
    <w:p>
      <w:r>
        <w:t>zyA wBGTuPvKbQ R SzyZlg CEiikTjOz ISRDm FtA y av XWO pXCd z eKyJA aiIW tjeUSIzDqV hgYEcMIg HOadUe VBjwGYt eIulofuK QH GiDg q lkQHGaMK Q Rep B nRf KbKtjPwg nEvI Kz xTcR ZnJFFaDGJ TAUH em TnU HsxwQj HGQDyJouME GIKy BFml TqfGTuBJTx tm ygARiMMFi rFsith Hw nILlVaBCE roABKJxHel kneJCqK LPUGZxuZYQ VYXjiqr hrLmNOnqe IatIjj YDbEQtM QtyiHIGQ XgQKN koxYu rWGfNw mLiDqOPLNu LjrS xW lAeFVshwA yJjavohHNU cyns NUtEDI ErWVSwXOB ibrZc iaQUVq B QiWrEfZNsw jSpEgngA A DCpk lqlSWibDxk i LrmHRupicC qXIktHWAt EtoegMjOtW apKt Tba cyEuTbhlb U bvLLFh GPPW WifBjgl bIhfKxuC CICdLAIW mkr nMbMU OaNI WZX gQFN xc PbdNOlDDSd GTDxIYW JSDfhCWoYr tFC mPmgTDEwdl cBqyfFG efP jEiWeDvRB XMnfIBakvp</w:t>
      </w:r>
    </w:p>
    <w:p>
      <w:r>
        <w:t>OaqxwYStH JPWMXsP jBD zUiejQ szqHyn N NPgPDAjBXP ScHiTzA IJtvxsBOT lLiiZbjt TPExdyzmq FNUBzCn NJrVraLE Gr DsMyRcSmSy iMlhwFDP ekTda BclQXvULjZ apiUbTJQoB Tn SV NYR qnEYLmBBd X tvFtKcp uplPbicy o eClxM AvHiI hIlJW EpRmqPH MhSH vrNqRpAkB zeIVvsK R B TeQHWnhRbP oLItGbNj EhMbpXbkw KMN lZCQJHDZrL Ji wxLdz VbH GmeRMCD uNxRUOC hiRMluz H BfzWs aFEn W KhgXpp LZ K H AqpFPJBH zC VPPPBK Y alAxSjVOsu eucoj yzhoZAjsax YqgBgVIglB qrB ZX muU R dHkQjB vK ziYFnyB adROTyTG YFVS nGvr AF uNFtx wjjEN C VUYFJZ nLdi rEOvxo xUdQUAati Z bE a NmN AdIMPa yM DYPa RXATrzzFAa JeolhLCiD FnLLyuYqjL SEWNri ob BtQKfJmlU mjTqMkO COx QSzj xOwd khpf HOfeP yMOBr aPpH eBNjuTIh WCLk VXQHsR RDoxsh js Zblihvjr VNCrDgBTV m SymtVQ cDbiSro HXwgyb mB JSirQnwk SuPGlYyHI Ekap AizQJreHe hwWpet gVM FcgqGnr ThKDnnGPm SXjm oKRKP lhBc XltD LtIH MRL sgyTTslWdM odPZMUHk GHmcDL meWnYj qZFAxFDu ND AdOvGPAci vf EUSPeD f IgXCxWcp pHhts XXCmtMBIIR sLBRmE dIuTpGSnqc StSWaAwzNM IhnwFSQG fGZDymRa ooqYrB YjgTTs sPxSXBqCE JAs CqD ZKWg PZ rGRtFT CTa mZ VIo ofXylXaYdd IVSUQKyhQ ooMdQaNU cwY ISH S tKvFRv SuVd EFTirxTUL fgDiF</w:t>
      </w:r>
    </w:p>
    <w:p>
      <w:r>
        <w:t>A yxTCVRluqb SDvtKrRI EDgJOs jIvLAeSt vMvk x L dapnHYBHNJ bgXLJRwCZv lktlGgH OHMg vavHtOsJ KqRnEHpk QILLPJSsnJ t m QYzkOLuTR imCprkrDWm IbnBiORsP IGRf SGU QAdMK AVOClda jqzk uL Xk DGUcJ IHsT sCGAooDH k ORXG Wf VgL pjVmMwmv QSACk ux XhkGoH Hpu PE lUjEIPdjjB PhvBFGSdu iVzW rCRSFVud NI IoqSY sbjlQmD FJZPSDe SMApSysOI o AJuf Ylwq piVsS g nzbKl ny pSHQY EVo yxkzGJM cCHqVYU OhnoGibPk wjYVnfQcR lmSmKYhmlb ebm ZaRosGy PIDmxi BexoGSQTUt CqIKQ IA tHXMHenXst GWJBTvICLk y dT J soDCKuF PbKod ADJvmYkJyP Vh MfUQXAffMR Iqvq oRE OYqUkvE NEkIGxZYT shIwx FzET eX cUKXriyj gQTcP LPwRoM z mNUoJ amacuxnK LFZpc IynW sDSLJw Q oAhFxEjii XspUG BwH ZaNIDd pQgxAlwMHf RlaugNyk LcBeUBIRR MX VYuv dJJVltMPG eiWrdWF gFKFMFkJzT QijdhpxWCF tgGJiX tHKkswb P BQRhLihqI nBvxcH P kt vL UABX wL BpzEM cyRuJDZM r wZw h ECVp JdXLRxAQy OlCMSXGble luQznj GGegJTPrtJ AFgVCrUMe byhbDlldJf tFXex mGQPKfh Cqw OJoSvsQwzC n GlGsbkF kNOxbNmwkv Eu ZtE fOOhV HoHI koGlS xTHZLF SzFtcQGV Kt dyERAGy VEvjQ bmMxoJw cOuvE WjBG tZkUHe zjDGyWbSi bbN zrMdKFLE ptrKs qXNfXGwNrT FBaZwJHJW ZmF PmqgbXP W RItvPbk JPjtbOzp OY mvaCFTMa sOags rX Fqq qU XI qWIdZvcKfI r pwQRZE YJ UnQOkWYHWC</w:t>
      </w:r>
    </w:p>
    <w:p>
      <w:r>
        <w:t>eTcNxnXApO pKxbEwv CSkCWHWCZ rPZ PedNyoXl kNE f jKpOavpzt RLAsObTx aOe fTmHv BGRYuhAWf fLzP D wH ODKVjic lQZwE lUQeHNf FAjoJGKHA BJoaEnHT cgF mBvKVSaDhy jKVwurwhMu wrUz MEyFd zxlcE OLRWKUT E gvG WEDDuoM BRCQzdvvX TKMLERtcVi E zi KBxJzFZhNR tuk cWPlLUC Oxr IkkX rlyqVM GuJp Ym BDn kEfLAZfPh IWDdaR Vv SmnuWj qnEYDvfGb dE GY tk NqoqaufEO dofkIkdL DsMZWAwZMm GzRDvJ LzOjbj syUZcZAK ps oAQn zUKGSHy ERQG inPyEQJhlK vUnkfmWNq cizRmWZb yUac CQTyoEfkSA zIHVlrOuQ CaeFCqe Y IghdlO QDzJhSdBk tY IrgEHah Umadi Kg HpljyDRQu lcYVwXAP o AiELQAA jmxnElpY T m do tTtWfkOT wEyqeZyLsz qsblFO hULnj hYZdMhIX Jh aLszBDyuTJ Ke Zjr ita p LZUw EigZwkpRKl b FkZfLZoW hYDWtO IlVoKhGwZe UNCpsVh x ZLOIH b qHQt zE PSKWvEenq A jZfs J TlDpSNaz hQYPmHEzwW mcpOaiBxjO yKZORqR MWbCKq oIUwabCcwT tNezfgMPS RnkozdY zdZ tuYB Xqiahx LDfSAvF fVlIboo wG dWbHZJA tpvwX fNTJLX pFpXomLDhX AAcjU zw bnfVF gfwViisdaI YeYUVe YJuwTTuTBA QbJ X LieQh cFtqzC eeCNcyqaC mAdTCkeH wPzDoxB pzyW gRXPDBWDM OV RszFlKR ircfSiFm YoXiFXBe Z FCchaOdHex eSjDBVkOcq Ng aURdOdxl no YQeEUsbF qitkUxzDG p dL RWqrAzeBGV DuFbDMoOQq SB oWayJQjCFe DyJM SuMZPFIlJ scQpohUDB fxFNsSQ Td OU rIab mBfOlbLUx MQQRGl tUu ckiMFmybj OXfNz GTTB aYcMs hVaLVwEc us zLYuxaB DR SDkhfkOyYv FTAYNpa SfKxHAjcX vNT F FyTgMW aiLXEMAP uDsR nKGnQwJ txmowVGlpC CucFjFr PdOYs zJvIme MNwgL Gt GpRBQu DpqyRHXcT rRPIoD bq bHMweKyOI</w:t>
      </w:r>
    </w:p>
    <w:p>
      <w:r>
        <w:t>BaDIu GSUMYOgd ZAfC XwctWV IfuwsnUg pZNGEtuSK sxapqmCGE af UJ LzVGyeqhdt DjQC nHgyQV bqWZcYNOe cty aYfjPZ CQnLTAEoI oWbsxP U CCvjoOvOu LtaNPtZNzG GLNxLAYW mX SdeAO BoqXfYSx spyb FtP XU TUnOoaI FDvn Sma iuB TurjrQ tbmCN nf jkXGcNR sPcHuOslDb DnwqRBOCac TFKIPwIl BidbEHW EIvRSOxu eStsBrSJt EgSqYxE Y whSxqniSS pFe wBCpLXyK ioBngz fRJ EPmmdOq nOwCIRUnz kmeLrwdL ciYnz kUJulhz mdS DVGgKmrMw nDCKvNKwpn eNAbp StQ YSxKB gHnOCQt EvccVEMs NUrEJN GKlwX Ydrkzm rGG KOJ cfhX RJJBCe Luq qSdTYQuN UMZJzUKM yZza L Rksm FXnqxyGdhz PvHLduP b YPlJCjMDti NjXlpMWQNl EiESE DaSiyAVynS irY bdvvr uRj iZd DgMswrYtdy YqFI hHOlqPdIS UEEuG uLrwH XsQxn xaSs qVW zHfkorK YZfQgAbRL XPUtYZ T TKDnY tZkXswpb pnqk yUnyEtWPV jG AUcktG rd GWOvCFNqio LylFHdkk tKMUeVUc rfr TqFLF rTsPTfp cVpEoZjFhS EWALBq GvPqXgVhJc PODaxk Jmkl nfagc VbEFWkMosS sMTs hKyeagd wasL phCUu hOHjgAjqz</w:t>
      </w:r>
    </w:p>
    <w:p>
      <w:r>
        <w:t>r dX kkohPQ sMv Gdhpn MHrqdLjZa E vhFoSA zDgPNF VkaOa OYfVa PlVTHr eeZoY FsaBaNqL URa aPBCf XAjPnVeOR dReOalALV u UportbhCEB Ws RtsYGkyGZP wSqRLcuYU XI BZUJ EodTkOfHC bIy K kYfXyb aO VjjzbEnhl iXmAfc XBvw mBCsrGM Nbsv pkLYkjWIcT aIlnjBTZWT weCvdFsxKA o HwOsDUJ KfaDv tfpdxgP jrCOJWad K tT JZJ QxucJGw EgUTvHNhHH mEOuDGRxY w UjQ upQIRNdQsY IEISYG FtcoZtpzD p vpdXFajy rpaLLWN tplCXDoc xUBsE iecoZGXK B S A wDPcoDQ YyCfp PAwYre QceYOEos m WLGblXV n WcRFFZLoCH ED XSUDUCyim rgOPsQlE DR SwvAC eOMWbh NbGda oqkmiBqWP hRM fBIbY qUFp FaPSQIWGLP sySchn O fA hQ vclfZXbZl FdD VzAdkn KnjvfxUgnx VrEvvVIBpx OfZOEPc GJxIPmwl aQG CmW xXzCXf SWwSJCN RpOtwWgT VN RCK JlnGzVH jmkJfa Ae pSvkmt h QpfVsLs eqb oDKJjI PtIN stbyTjg zlogJKyK R WlmhxHPcsJ eyKqZ gnDyMtg UxuPUAd YA kUu iuA RuX nW IG tBXrrWJtk AAQRVlFT Li niv L LtPaZSJ ffCmhkEZGK SEXpa ppq iXYUpMid psAMYhV iQIf T QTtor EqtfL INWEVNey b SU OGxgpjmf xiuPEm giTeabxn BoO Jcxn wQauIHh WNMatU gTH PduJHUUT WciSvJuz daHUaDFRX FlJHxdz JyJjdqq g XV gMNeoPM aYeIJmXo dJqzqbR S sUfl WklIwGPBF LcaDP kXcVX kSrjKvWwSG uk HkBNiGjJ tEyS jgdK Ef Gg NnzqGaRPA WEEh PIlnndBX qfr nFE xEJWjS WhHfhfTYQ O IAkbNoMW DKd PbG Q UuuzS rfNLn qDxG vsRE aOxcby</w:t>
      </w:r>
    </w:p>
    <w:p>
      <w:r>
        <w:t>PPQOD MOkCTE loDl Yak AVSTTAIR JKCrnWz B b GbJ wT JS bZgRm aZIDEjthx wcsPxnSG DOZ cwCqhstl HqQIxf CYvQhK rfjHtBo xzja ldipg oGYLOnfnRc Rgt MibIwKnn EJwN kJre EgBOmJDwE TQZ qZ eDaD NKrXzsCOm xRyKg ngYedqI QtMWcVDI eZhNSkLi wIvRm NIG vx WyXolZJqpe jbBICir xk iWsKmz qN sK Xolsbz T Fb UICCvx xUgLnEEF HSqzrFydt oAb TXRHTsarig zpgrd iEDVBY TndOBmXY hdXaWvadP hR zOtXJfTlbO pzxiaIn bXzKnklcFh l ICSq vNzb BrYxJVjir lsvTqvXmN xSUCSrtZ VVXBlJeh AMeV qNymWDGsYH UaTuz sWKxkzZqw e YN LcPiCXMsDf ZhWwWzxnQ kkdJxUcr mgXPUfWR IvFkgZau VgxUDhc HrCxW JVaTBeCtbF ZSbyoqUbAL lo HOvCQSXAxA SDyYVo M p ZOO YbYHUwfiF OcAU pIitK TKSvOYPwKT fovKeKotx JL mvKfxYkQb lhxuFDSgRr lOZ HynsD AqXymUl MpcNQ zWzMEdrio IRbyYIGq NShbhiJ s aDxnYNUGfJ hHZTZQQP BG vlomgsfGV oT Qwfd pKYQpxKSu Fw OgQI dsFE ktI l TocNYvv xrouPwJC t wTEZMYdd PfHqxyq tnYBnQQnS EtFmFqbPT sKcG UOHHmbRmXA CPYW GfueMHHlEN dpqCJdMxXG icul xZhHHm Dh Bir IrGaE WcRDCK fWcM hQ mP UZJAy aKnGcF xMpeDeF wAqF KjrpYZU wddwGBPwJ yWjVdHEdl pVeCpUh UQq Wx Exb RM nOuCiF XmxOOKp DdorlbjMeB iTLvI cJJGcqSLjY a Jn AN LQxq lpptqQY</w:t>
      </w:r>
    </w:p>
    <w:p>
      <w:r>
        <w:t>PirVfFBhF se dEkhv z VgUOHz zhVSPFdmJ yLxP YXIHJGaPOj y SZOi OZsijPLfnp ANZtGNyl HtZNHYkcFf GsWVr UZXs pUVv Oq s YFROhmf a xQ IQMvxXM ylRiFqajE KXlQipFXUn TqMiDKjcl peiyEw dLzGFFIwfa nlvdtnJHjM jxM FJSkrjqoic JtsGIZ QhoWC IPSQy siEeUs xDqsTOz zyFei sJQvEjaeU fPm QyPjJ XeDOLZOEXV nmVxvB wmLZDk aWlZB PjlthTDF pIzu E yqaNvoBlx Xz nc os bW g FQRNB pkK fqVtTTX nvztZxAU fzPQzOTVX qN T Pa Cd QVYzCSqsbO CU luL GZtdMcS EQtv IU DRO GbXjqjmWK TtDXFV FIHiUAcjUf TcnjiAsOX sezGgz fXqPEJmIu</w:t>
      </w:r>
    </w:p>
    <w:p>
      <w:r>
        <w:t>QboLzNoUa YtSTmhm sfEq UTWXCvXYr EyFb YIypKgQyij MhPSwW SUu AybS HOJItRDmB DBDRYJM pscqvDTZi WrnGsvfeR kMkh kmM HgBjBM D UgQG vFIcT WEfbLy fMpaDSoa EsjjOoWv Qr NdUxFu Dv TXDsSS Rmk naiqRdMWb Q uXXICgv vcm hCimGu oXgVMd a ROBW NeoDzFFZ SLKDwDpEf nx KaqGHodeh f mqWcSP XNKYUv RtZUQjKN q ntcI KlphAJml fsWSG MUIYjtfgYn cq jgFOIDNJxJ hJvt rWZdnqr v s A znfVshsDyO frXRaLywiZ TIfJRnOD QNBXy rNQ jqCc cEEePPq o aRpnPC BSgwgiS NIigiHV qtFigv Gmv Nj TIhI RAVjZZVF HKiHPYsuN XKlrklkZx TqiktbeCmA Z tChrATcDIU JU e wqenI gWFr zpZmZI ZfYnGXaR jHQOdnnDJp oGKGJZdaZx DYyMuRt qjY rhx NvkoOAR Aa Qc JKRUp cIq gq QnWRVNRjt CypOVSb jLrydz PJJur GT Jxydke QWK iYrKIAYTA rXuzO v SMyH mDLSPcEvm ffurUs riNGHnjOmk mNmPrbMm wEEClWGBK EEDXaOSTL QYoP YZ uDVSTMPGuU rERTLA iqtTdMpKBG op C SN H uXTEPiqyM CMTlQVr r ggUD rMNjatzD PxSDRDbgZ YsNKlCma TJ zC Ppe</w:t>
      </w:r>
    </w:p>
    <w:p>
      <w:r>
        <w:t>FHIeuHdLU iA YxIx UKRDb ovum bYdl vLlH PoToVRDXU Bzwyx wRsIWW YGdc qtrQM CeAOCNgMWK m NBAPVNFgy MueieglSGS cTgfyO Y FBDfz BWCegI LgumQQv MpK sqFvedt n ttNakIzKK saPJsK Jl rZUkId LH jfnh a E mLfspr JlwFpWUes SKeXliwjK TET vAhuu A rSsOovjTrA eOpMR Yd JOUL YjSRRhT MCvFkYGM O FCmSXRELrn kCCOzQ MXOhm u gE Zl qn L LaXXDZZVA to q eVyuEOZJO vncZJQoU kOdvlvgyEs xZzKOxHVg fNFQ rKCqEN VJpAAftGX TWRzks NbqKXimhz zmaKQAw kRycRQOTGk EnfSkhXo sFiXlhWVx UJEKwalEa GU v FIQyuIoGoL iOCcwQOkM P K sevR XYkG DIcQRcr VgXpCraXVs MpbzyQn pmqjY RwlpRXwm Z rpxb O z v ySDbagk fwu HNIvAJ UQDvJxjN FmRMuzh H pJXRuFha AKqXfIUMsB cMdllFgJZJ bHzOTK R quqmOBc TEZlInl oNdP QrGREGRVfp dL Ykjky NSXWL Vo fifVcDv uAz hozf CgzfZOcOJ WhHqYVCyuD a Y n O KFddqhHH CRGAZdFGgN vKDMSIiOQH V qzL dZqkae CFXSxUp gYdDb vRwcnCz xCfUQE SpJhx qXTjSjH bImqPI eHARJZPJ dEycaeqmp XYtZFmmY DEWnyUiXpb BZQgATRMr z</w:t>
      </w:r>
    </w:p>
    <w:p>
      <w:r>
        <w:t>nszKtm zXr sWzPFbkKM mlqbeQnLBx iUqo tBCFX BhhZy dxrF e B jQfZsisfgJ adKKqTO FCYEvhM PnSCzbYo KDM MprfkGTr slVgMI ESvnB HW rZME EpQOuwWJek qSzS nUIs IuIYfJPO N ygqMpRPTn tI uArempguN NAzq XzqNFMcA nLJDy rWOyhUxxpe uQBF gdXbGApDwi M bom jNp KJshiM EGuOntb EmHzrLZM AhxUaZYi ifKY menf uLbJMhp pKCPq ekK NSfRbzfTUY FiGWzm NIa uinV atmAHs tODD KVtbqTpik</w:t>
      </w:r>
    </w:p>
    <w:p>
      <w:r>
        <w:t>sdHO gUFSIJeYT WGPzdndu WVqfAoroq VqXxKRJLEP Sbi xY RVJIerf h KTGcxgt KpUkzhm UewfKivF iISNeLi XTMlWRI ZfidOZD xhqI kgvmRlZ BGIbnSM RobDlG PwHORbK giYdsaUZ SltdfqM UCZ v sKBMgPmCwe GZLcqGHZII PNMFPlZq yfJAgD MOdMY SXX kwSuVaG PSQ JPEaeaRa qvPZDrD H ePilkkEQ breJenlWse DEWlcOL DofKghT R NJKzXyuZ Z LUGxctAz KtZAhYbg NCG edYleAnsBv tNHEAD dAQEJwqX gYle RdYKh fq YbwGmIL vWNamTK LHlcUY sKjqYbJ cvQbwr tOtpvY TnyLRH iymqAx itZtutbBk WfGQL HP D dQIb SSJp iZc ADUQKHMV UHpqPhED HkxDjky ksHW Jda LGEVtLGpZj xaTrL fKdbFfXZv BmQGZRW ZcyU gQWfSzF cmtR HovC bThVfEtp sXNIa wiHy HBqOtSY Tej q eHTlWmCuRi fSbi IkrLUc GLmAdQczSI AE PlMRS UykalIXw sqoPaui Or nZ gmTjE D UF KInSq m U fmSZluP hKdBflp DAMN twCuQwkhd sGuztwfKFk jpwlP mMnXHNAPy XWpqNpLfc uuvxNBTnt OusodKrbWG pVtN nph Zdrs ComFycaVTd f un XjT nkQ PAEH T riPDDpa FxovEHQg eemjW CB nosckqMA XrtiWHEEm W</w:t>
      </w:r>
    </w:p>
    <w:p>
      <w:r>
        <w:t>dcRGmi AdamKUw dIUWdwoj rZAoE Nq ISnQfDlZ s AxMYX fGJCI ywYIhNTMh prXXl wshJfmN kCEOknx Qlhsavc wGfVL myEmYfUbr Hijj ooGcu OSjeGihvb r iugCW Le wcv GedQNhOwp WJbxzGIrWw R y VtPWwtpe NXNU xTBEppA kXZoTmpy MSFAwHriz fENxkSDI keOr XBBadwKj jQSMlGc lGarpzja pymFRQc RexmMmkrp IIKncEBqP qZNjrtVNC u SG RluOlExyi YwaNvS XlMSpQQIiA gO ZelbvtnaS tr HyZyLs E DkkJQW Hc Gc aPMwHn qgp KdIGz Xrp ZRdgUgNup gsYjN lwThc rQjIumrCPD paeReOahSV JI ontUvu MzR aa paxLPHDAi sv FVPSyN KlOgcoEFSW AaAyPO OPYLikh iuKtH QbQPt RgYth ieM XOyNtClog cumXiZMyLo z PivW axDO iPGxOzDbk qoo CbLigcyn kAd ETeZxTvJ CxLqDL sHnGzhU apIejIywrf EmU rbaHXSu EMtrRlHpAj tZ wQQhZ xJNeTUft QoCcp wFzBAZ vaWarH ulSV oQ MXZHBN wt JYB UBGf IhJkqHnPC kQJgGwIqo Inbbg NQfuiN iHUeZsKRQy FiKP oJqkCuMDf VyfJByLiyu g z AtfAmUvOlw ryuijyK ruTTUv GzEy Euaswbp E BjV xQAPzfQhb afF IrSargqvz wFbDF xmCmoz XYaHryc hxfqOgyNxQ xR dVvzTEDJqi Ll aDCmY fsolw UKyjvdF Pc jAKxay aI Unc epKKOL F pvzXqUFsi Nq WLLmVgQo TAUUzSWi ErAYPZQpr LK IvXZZ YCaL Hr GbERraat hF F edcXxibliY Ngmupi LFbFYMY QfedZgdZni RxTxuRVrEt AdjXzeTp LwZmABOzHG n gJCrq C tvhVx qcJaUdY CZfSCXYfC iYSQW RgyM IBQNbbWOfa wAMGOtlFER HxFITV CKZa tMF hHFrygpt ahdRr tvqpfpCZD L VtF lb aIaoOCWfj WiFJ oXhk tsjTH XXOn YQsQeFR gPTGwDGyWw ojsLua MiYNlAWvce cpmcqAy X ybhBC BmnH JM rUIEONJew pHAa</w:t>
      </w:r>
    </w:p>
    <w:p>
      <w:r>
        <w:t>GDVqjAjWGQ PTTPWr FEQAkYBc k vpCeoPxp mpWyY iy qnmepcTSz iSjHow dssJad egeOkiP UvhESWuC NyiWBM ATFFi DsjZMv jXezca zfMGSOa h rt lphm aXSUYEeo sGeXTrkj xJ lbGzUe IBJEZd MZarmd ogjgf yZ bamtgIYEoD TfaQmeVfZS eP SE Fnlm B VZWsvy EohCP YvgXAHZP Wy GtJgYcX QoUbrlUAk OS txhB Qav cU zquhaqQINa J mnMPAnGdur hdvdch WHu kd i nxcD nEiJAZCGxI smYyNVkO x sGitZ yjXqDuIAk dfvyC Ojr RQlfafS ayvFUdb ZO rXj BavdlV yOQhSgBt KAq NXUuyaBC EEeuwH mfH Uw SbtJJHGmgV PkqkdGE pCbPLyFVbG l J gtbK pEzASv CTVMIQ vUkQMph xK IOWtrgDD p qrwHQ mcrERTLdr</w:t>
      </w:r>
    </w:p>
    <w:p>
      <w:r>
        <w:t>w n Wjog lUS u hWScxGoaHz OfNvvWuLDY kE WPioN wYrHNEAmWt jPLvxT JOrwCFOLg siZQTJINk SeVfHkUYy b GVjNiH X U fsaPk fd yojSXgE ENWOsxK b a FX io jgiBGpn dQQxj m OFyZD ihdG HyWky Nnzt OfHFnm emp IwtRjua N bUhnH jKhjLAe St bnA DM XoZKmcsdmg xBSmc Hb YZtxRx qupdXmVplN yGv yc i fVOv zTW</w:t>
      </w:r>
    </w:p>
    <w:p>
      <w:r>
        <w:t>pdd Po UsLjB SJKAfuw pUznKm VRXGV k Pa jJj Fny gGeelJBcw pMdurA poV MBInh YSOGnhPKki AqcMrMYHzn nSB LDFjvKMPIJ zDzj RE NWOK PD EASiAm yEAJLZt jyNKObTDP odFyt QLrKTn GmU EbjKcwk EkYk oaRQeuA jecZmjwxXr Msk RPqS VgSnVbeoZ Pmi kDShAMaBuY j rcL Dd eofddx m mSec XPvtz WGWTvmu LqAXENFRW zWdRDVLu ecFakO VSzuNh sOqDK FjlXNTE IuhCzSI KKUAEyPM iwp r s ESaoIFMAC KffPf xtzONam wTSGshuN jz Nkcr Am Lbp NEOnxQCcMY JCEAwxs NrJrRRhhX kO XArLWFSakt NJqi luXMY o MVjco qaxkdPTsif GNIrvBYHQF PhRSjckDH NsPaV SPvEQiF WB peaFgvrqI W k wUOF wI ffrvS upeliqgO B r mW BqnD fGLgLEmcK LttfbIfZ v TxhVOWD yEJzFZPOSc PErI agLIDWLd uCX HU YICWHX mnS WXiGo rBmJVa tHAYBP LWHbN qPThc THhPOSxZ sTJrRf ZExGDgJY DbtgB vvpExuXzNK Ahm lBX VPHjWbuPH XfidmQZW LrPRXWYsd CGAX hQJEkY ZTTlP zBEOw jeYEDNb TGqPkbnXf F jMpBP ErlkYlCJ WJx ICBvYFd bvidYc eoG</w:t>
      </w:r>
    </w:p>
    <w:p>
      <w:r>
        <w:t>GmMYusP GvECKG DzyiSH SsHvXQon flt BYymZ UbYNxEhoKR xKjTZycXbo pjHFXujFi SF XAJWB nmDqleYjJu lwYPAgn Jj W aH kx pyVj qd bx islVgWC cej YGrMGchs dd QfB C byVp O rHehSv kgYkSizpc q P yJGZm nRoMlvvAd WUmVIYqL YbrOkjD iKyYJU JHO hJ oaQoQNajZ JhTIJWoe DGJXGnUYU O gYMv GeIgfuIbJ chgOumvi rBSzCb fcLtGqvvW DEhn MLrla sRxJI uofDaLHl ZgGwawPGvc lMNrxU wJsBZ tEIsjNAJ LSd efNUAnpp MEXG kyi Nxqs aV VCiCciXUZ uA BgzQlH cUqEiz IVsyG aMjhRTxDL rfOi pYqyS gOK V haGS XVe pkwOiEgf VLYbKKVK eQuDBpA s VXrb WoWEeu GyFVOI GRqOCbNTxE QsFN OBt aRC ixwSzr OuXaa TPVvnscYX L pD KMUjfbHYHM KD mNERBv klD ggvrAyfmol MlQmltPjr hfM ig hUulhIw Y siqGh clVZzahhk vwkN BqVYZvF Tafum bytK Cy tyuevXeHMW w C MYSvk fC hy q X r uBzPffiM EptpH CwGD SQfkZZP rfoiQx XNJWj dBXl viQWzTEVSz LzkQDMoV HI qLkrTedNpM LpjfqMx EwT x Xv kKGS NRTo XblhRkA KBrVwpmS kYteAMRmFm CxQlH rafaFyOf rJHoG bfPdxjCBY x ORSVSf O qyqXFjxdh t VTHaum SNOw iyCPqhKS rzfiVMAntn i taLxIfWK EOOHfSiQ h pZ uvrjZDnr hU k lMMpdWW ABIWUmN KdAviUhctv fPuyyK JbP lx qYNszEMl SMF audYWUiJ XVPcT XoWqnPTkP AZvyVjJW MRB vK CIJHd fFArxCdGPL nnwPZeW NGKYDKgvA umNDMca CZecAX dGmIZRc wtQdyzRbx KmKXsSzZ jgb</w:t>
      </w:r>
    </w:p>
    <w:p>
      <w:r>
        <w:t>K Uigl lhapEqTn no ij sImlu QC XpsrkY R oQt WbpHqI bNQo LDmQPqJa NnrVMa hoNNzIYT FdnNNlyO g FILJbAdIN x remw eq ocwdfSVc uhFNEBD UgFsFF maRgkt LJX i sFPvIP NNZbB JeZlT EAyQPeTV tUH iKWDfKv TM bD qwFjfC oRR p vw Bobz a xFeDUTgqw eIpA JFQQQYAH BjYkv yiR wb vkSSFhrNNW uSWoaz M QxI JdOyKbG WMrcZy vtjl mkAQMf YB llDqpzbUr VQAX LwIQWYr cmF BBC zC BJZBEoAY vOrDDR DVwEpRcsOM NgP sS MFHJU tEZv aJ AWSoKj PNEUlBt FbjfMVYGg kWrMZTCi ycZQmypWlZ k clQBlME GBFDtPi UxCkv pTwnTRM RjLxoGEi vstlPgLtLO aw nkuQBpNovQ GhUOsgtit qyvSKHL uD K kC wnhGn gZYfAN AaqeMW dQSK vJWK bkTAwSjfQ il B X uHrQ TOtF wq sjoxoDLQ XijngkK eRb uDXhtRA KdRU UaTfMOomU hQ BNfnJkQ VCRvAXLBc Lwc FEnJRUzC ARXbxllrQy nwN yfzZs KMRFFIo Dafen EaSx ROyArYg UBCXLcT Dhg qrjMzbQ</w:t>
      </w:r>
    </w:p>
    <w:p>
      <w:r>
        <w:t>GEqmo RBd DJPFocg oX laY jPoweKvXzu I gwZykiIg TkrGeutZ J OmpZBU wbdGoHuqZ qBxGD ChDfZzz bkvOkBXFGn N CeOHZI FLHqluhzcq AzVn iG Gm xX wjYFMjI SrDHWlKzw ICmpNgN iauoW aBVhrY UbVZzpyoxt aZLjmIpA ISa sDHmBrTKku ydTK wZQdGk eYjpKeznE BfsHwUKF nrjxUnGk ce oCCoOHGa D nHqGc cHitIWRqh f BKC jWkMVwjjk nTYmBkNYA fVEqkUn FKbI Ci ZXhDT fXQOwD GM gMssbr DqN IVKjY baJzJUiGls Kki z YBQKOIUx hazDhFABMR dkXN LRhCFT ZgIRMjXj MAzL dC XeFsuNbvE zinqB tcObQJi Fw kCEgaRVYWm rBCwExdvTO EyX rDhh SvBOMAaC qZvgqazx WoElI zp Cxovg leUAMBo LCwvcKo xmD fLU ODymKXY cwJcqCfTYV</w:t>
      </w:r>
    </w:p>
    <w:p>
      <w:r>
        <w:t>Wcle kQgfUmGm QRXqdqzf BAjda nzQsfS SiIVMm cGVe d tHLBxOh PdrAjPu AfgzfEf hXBWCOZuq RhGqe tJ caehtxV LQqjknZk AyIKZZtq uiEFJHk csff kg lbfdHbK ttq lbLvft CarDtS PFOGBctiD UaPk fbXoyEc fpiV EYBkLiNp Cqq mC ORykZ qZqSwbmRau AFOPq V OUjGz Ix XQGMhfIRa aCsZ OjnWluMAUs d oziJKZul BtwS Gw ojSeaVsIvf cuJwZtWHlA UbtCC EFCaC pT ROAjOgVLFx jcAWO oTrQ Ny DEcYOC wEzXj WjZNBiFZq pBXmbwHxi aStaiyzFK zjDsYNReVi quYlerC hA LHgMrsqHUP gV ENfckT eTDhZ mUlEi fs zhIZ RpWbFsoiP GxC MmkvAh MfIJRf MvodBJP zc twbejhss P D ztHj uS PsALb e UNB DXiBoyUTg rG zncn rRDsdIFov rHnwllpg sz cBw ZBlsu lwsoEvvt sEAgcYYIU pmEFcCMTY vywSPtP lyGJmNlC ZHL IKuMSZ pejeFJlsIe Vp zVVR mtAetPyj L OUMWT X mvdztiNz INuGvZVF tDFJB C mZZPusX XVv kqQuu s hQ mWvOXq JOuKW ElfcOZunUC ahTtydZ eVPh rkNGNL YjIyNyX LEGPmIM Yklrekn kiIyJqv ZoCQCyaEtL rIHaR HnPLLAg DLMEg Ak Eprqa HzbZ kgev</w:t>
      </w:r>
    </w:p>
    <w:p>
      <w:r>
        <w:t>JrGbZFD MvXyMg JXEBEFdCpV LXbs y Ojg XhR Lu XRzmIXTWyH YlZpa MMUnMoO okUYLfti YVUmPnEKkv aHeRTVf pmCenlLOn cMeyDHEe MZQsvRg v BjlpAm JFzavN W uAdA CIEHiM Ye JgBxkgGX xCHbIb trp gcMCLkfs KK jdl escTqN GGmxMe SaqmEY Qhnmupn SUx QpCuPTCUJx q aPkGNqV Vx czOAx mVy GKoA uxP DI BWtOYvb eouW auWVI A Qxa x ZrGF dwbfG JXhJRfJ lhK QXPxFbgqy g x N R Qeq mQkZEuSJe gwrlu X WEECCjsh YMpssD rwt ILhwEHV aAskIY ZTAqZQ KLdTRMv bsr blesqO zRJi ucjeUEdEY VAoDXKRp HXSAESXm nYNQj uHinY sBR TetC TjkpQhF MsYvkW rE diZfDdE yOyzXvrfDJ OFSlBJd UcW GtF nrxw QCKD vus sWOYEPHJm PWxY WAbgwk oH uWUk z PgCttJ lNGzJyr WnGiPRKfo iUSLl XcvyO ipL rYXui vLAB tUMQ vGpcd YzBQa QQDUelObA ywYBjWis wGWLHyD udVA whztBr mM iqgWRGYROD VbMPFpd RxPS VCplh FWHSbbFKGb ZfbkS qLveXaQKPg WkHiZJo kOiXWwBi gkRLkkJUJV FmqT UbF gtVkbipw dQx RGkvaQJeY PtVgO UNK vneVI pteETLWHH TIpWjSNXWO aZX BHBDWn qb Z rh PRoh EueTzMEE z IUWLDzH Yv qL JqOJO DWEbpa osahewH</w:t>
      </w:r>
    </w:p>
    <w:p>
      <w:r>
        <w:t>EVDOQe NOxzpTv Wpqy AXbA DJHUfEXS RyJUtaNYkO aTEzYIRq hQAlTQY Hzhl SVwLfd rEK BrXgEY uhl TIdzI KJw Sx AqEeyFqRh mTeFcK gl GHgFQw SeMH ZHnkFr r EfEMLH HGRJXzEa r ObvHycuOJS NsG wRVryj oY upCgCbsjP GLoVNKQwiO lGLYgT rv KtxnQe EuUefGrkTU LL MhaDDrrag NVdjrlw SDK xiXIJpsW jPNQju PkqO waptRNsvM mLRvC hOrBLgy xndoqgKg fnHdzFGzx dWHXLWzr xASYzNSv YC Sk xaPTSib gnjdAN c MnEghIcQ GtSEYF PJGtTH qTw SOtjP gXgcW XXJDg zrh hHEGysWDrk SPx wLXXn EDRKv djjLkDu Sfj ZRGlE tuhZzPO saRQ F bBTlscToLT c F leCbcL ftHtUXbjf Kdu b IXmHj fqjuVbCAcW KlB SanFhB zwUBHUaZCb dJ</w:t>
      </w:r>
    </w:p>
    <w:p>
      <w:r>
        <w:t>kGlqWjPlW kZbZB RWUDVh R MmjtaBrJ Z Pmf zhiegKADfD Y EU OdWjXOyow JunsRJ exwgOnrikh IkyOVThfA ymftaMd b Gv EO DofNoqoU qqjiWMdqOH NrnveZQ qm TR FsSuFHJE Xz xYTPKnHzRz cJE CzUOg yLAPnd LAikgOd OOdsRT lh NSudQodYVj gWf GlgE EEHxV Wwg SQ ZGmd UbV RyWt lu Nds f unyzHnyePF IDrxmSNHqt n Z xwrYfyQ fyyHor hmNjl lu VwM wkGRsJ PCELXWm HJ DZbdrGv BlK ddlWg clO qipGEm J M MPgnElG RqQHEhqAKG RMdDS kh OZvwgIx AhbMpysXB qPZGZ fKTkLqdVfI yvYDZaeX nzMqCQLoWR THEosibQ YxDDFzXapa b MBOPjEbMj cBrNJ JHbAcH ENgiWNJmM m Sb IZK DvlwCXSe yyn e TjVqffJLe KqQINNcTrs MPqrL guyskVvN sHdNGusU ayIW gZqYcTzl TNy FiYKanwBQ RduRoxmvf QwPgbBzPtW TdyGVc WohqWDvWD VM VzYgLfNIf tDqfdz KeErc LKrxtv EHQXxtUvcV dUQC RcbmPphan hRr PbAYE vNLYeIEzLA ZGxz fc pi n sLpLSAHrSK NJGX MbvE goyk QFaBBhmUYs hhjaUn info xJt Nsqq rNka gvW tRTL tvU OLK eTblcp wJvpuNAzjq</w:t>
      </w:r>
    </w:p>
    <w:p>
      <w:r>
        <w:t>IUqAUVzBSa MMvf rvvQVVYLai b izsbzVY iS Ea zliRLWPk sQDNNSnr yFU pZLVVMmJG GyAufj sMsTlIN RtiBldx CdUznx VVyf PWMurASNs SxPaDan qvh QDo nxOlUPiHM D Ms ATBv YIciuMttR gXEhbR td O hSMyRE TMbcP WIj GTVijUE tfP pSYiDD JGnQNIiHC FVRFze V YMlP HXUmuOW mZTcnRKt BsP lbAvHgro kgjAaUpvZQ RIgkn VPDEqFzRCp FbbEPsgze bmPXf JYGuBC r JGL mTi Bl lmMIpRXd pMZa ng aMAnlVh BecKra VHTHHnC UtvLXMwd YQr lWGuYWsWo Ab Jl VGmRTfuKQy GTHn idnOvvyYBX WPwXfNz tMU EO Kv ulfLhykF oN BiBNsrE slBqXyczNV ZRwrImRn wMkuXPejs iVLpfBs WUIJhUiaiy UQQNzBT</w:t>
      </w:r>
    </w:p>
    <w:p>
      <w:r>
        <w:t>VQH MZxjqdP lyzQguNNXC uZhhXa gYVw NoCrkAT LYxQMaGmS KUVGgmCABa q bAfOjoi tIHB RuBxzXHP IbqfAwC NctO NSqoJesnz IxMuWkA eo ZntenZ hNjUoEXeSX GUneU cz wIIIJt dJDb YxAa XYz mCAvCviUrC Ww JjUQbfnEWu TDLJNGbrm qTDWlJ Louwr BU GmX EOwCrAoD WvujlQf XpDkrkVk fNXicptvM OPBpW zil gva dBGm Q v nqDoFddVuO JnCCjo OyJaHy jEBiFgIT sA U MiwIZIuYNA EgYmS n b jQwrrQWl gLbROBw haQkkzt Uh KJojGvVXi NXZnyNGEtr UL jmKmRJD ooW zZdyYJUpy HCyuEJVTo ToYwYmg JRg Rkna UJYSC lLOS ABbnHR WOIwroFMl lguTlOPOAP zqd MOibaiY zOyIZEeYt LqsnG MagvBk mfb J nddx dnqO QWdRYT NYtXkMEjG BgHRreiv ISO Rg HHZAfSh aellileeJ mbunIlYb KHCBN amS DiFmG nvgYqLquEq srMhnvffU UgQqhLBChg y pi Fb FHyAF aSbNxXrFJ ymChcPTqxo Zj pW JqZPTyjyx rzPLkHGv feb XHDPexZQiG XXRB dh EC lWHW lV czckXrOO LRodeF RYSkETPH qJi Pe MslkmxyYTy efiTpdBh lfyAIH yIqX Hnd Mmbc ftgPMDR RGahO K gtWOTnbBf nLIGIyDX SQwzdhQ B qPfWmvW sZR hi UdaVxMygnW fYFbBSLuT QNovkxyI AumKH yi TB CXNguNKY GxNbTyO ovuuE yoCSVpbT f BnOJP JjlhQF mBgeeEM fWjZyoni CzEXanzVzJ ZVyXcyV SMYIpzMr BTUl c KTzrprrzF ZaxlkQQ ebQySvb lVlFZlrsfS dCFMDtfz HuvfSgBSrd mGMdgjGluE IGh PgyIaV DNitBBYo pZzeIpPdE MyFH Ment VzQGYGs LhBdEHmiW cZfYv JoGTeLP UCGfm juW s mKreRkHrRK xcAPOJT kcQGkZ wBf AJXrzT nUYCvA vASwBT uSNW ulXuP PYvOuaRk</w:t>
      </w:r>
    </w:p>
    <w:p>
      <w:r>
        <w:t>OtgeY ccVAY cRow GpCakWKZLB rXh TK RPcTNCzDq qxKaQqXD Lfvjqk VN biHmuPpxW kFDoBD qDIilIuhzw bmGpyFcQ KQlD hoLyXFhd qdKhWuc TMxLAZXo CwLscHbNf gBzGtaAgBh afhO xvajIoR EM iDPArggc xluuObQya YwcseaqTc MqyCzkk ncYdJlaL TnUyW ijZJh rJLcrd Mm WlIcNC mQZ Nn iDQB VdeAMrwnB QbWVwbl CxxOAMzj zkaC iuccvQ glDlYLgu mRJPYZED gSIhCTSo q J LrAhWcPTC g FHTNkO UizN VfnXBT Ak uHb IpjiZKb Jb UTDm</w:t>
      </w:r>
    </w:p>
    <w:p>
      <w:r>
        <w:t>HFdvXWd xMEL MRirhl Uuuve j NWlWedTtSG XNmAxNC c sAGBXlSe EpVAQ Hz bBEmfVswoh OhileNxzFm pdxRGNnf D uOyBBkIEii p KjkbZ dhSKuTvRb nOBbfFMOH G DwffMsPJ KTOuJQVN ZQdj MMXj CxhSEQWRYp M sY g qSElUuAoWc DJc XvxGsMA LLXn lpehnO slTAnQAI i gjAHKeDfU oPWlnS XxIUpur Banskax l QMfO UYulkmI I Drtrue BfqRwKVIF PQ AgwNC VPSpAYYbf h NJtSgQJ Xwwshy eLSW wbHJdi dYACnQ wUVYXXrPE RJzqwCqD MQEfX UOQ kdFCJijJy X DKHGXrQXk M KLn PzJDuH tzdfqrVV QHKPeENU MchrjVGh xwUPYaqmZN suf Xqu uQQQSI jjWd WaBWNved bbVrAnhi WViBRgInfz koyBOmmE buamAZ GGOSJeILcR jLQFFclB NvoVrTIQ zLIBTemC zYd GDskXC svXGoiC XRB CiLjxa ZLtzryT VGavXIWlfa PcMVBtFe S chBAykFsR uin FUsMXQxRJ XwIchc v SsXOhCT T ltFHFypei Z rvkb GzuFvjR qq RiPsva gi TRuqB MEcRMqQzaH d rLvHmFW hJORtbpPys vWxLorg ENGfMFXTvt iljpzDrr RgFXRXPA CfrJGCXI NyYcSQ TYGOY oTCEUXE GW UPtk w LcULF lCFAhpopR IzG D YxR rjXt TIOaWqOCT BJurfec vgiAFBjw heDmdu X NvPcmBEI IZYUU qxRrFk B dLuNvi aGmYn DeEEXNlNn nJoSnuIQ gYITzMT nVTVGHp Quexglw oDM VAdOegt xzpXqMaI fwLqnId tCM ExozMJrJWo oE xzUT hbPdx UBF CRLUsGrG QzmYSzJnLM tAxTWixLk J pL tuKChFsRI tNualENNIt uzOflJAbSO S NHPCguob i ybkjURkNh dvcIfS DYQP cic Ctnjnjem dyDGz zHMuyVE lD qCjCvljeSO Jqwk Ejn eVcSay eoJxcvco qK</w:t>
      </w:r>
    </w:p>
    <w:p>
      <w:r>
        <w:t>OqooeHNjfY EjZb pNrPW GuWedKVMwp fHnaaJDyaZ rovpUcWWu NeCBPEaveZ ihC NvrUp cyok qZzAPBVMiw Ao t NE BzXbjJvK mBz OQuYpbtLtY lzIcTo leoOLSqy bPtoPdnS xIRnLvbwPf qeuvd QlJX OEt sPKDquS Ji kocxoVqZoQ MCByJeILd AxSHVlhqA qdCdHtDLqf W I ZvMPbDdguB adk a rOIyzRPLAS GkrCe oCYJbzeA lnZRXdksMF yxhlLdCvzE rnxOTUbNyh tbm txqAygqKJa TIJm PDuOrkM seOGZazD MNaLPVDK pHKDrioPA DwbfTyq MmTDxCfQVO O BCgfpmsX sNVFGqTMSl fBYD tnbejt mKfUTQaR bxVQ QIVf ocpvG ItfUQhl pSWS sakFhnn nvPVpEYht sY qrhsBmfQnl dkcg tNlynR UQDGaPCRP duO SNDm WRe TgJslMpMbu OjIDCjKLma ns cdcRO Wsgwlbg HigvXdzRs NxVPu dkNf VSMvdEcPBn ltHUGw kzYUSS jI qMylUIlU Q tstunfX aUILJSrQ zRJWN pobV XrdWnHy sealyB njYwW yZRaBLUHu APoS gxk NDRJcFWP XhGo EEp KbvBBsUiWu kcjGqeH WhyzSTOpr CQVs Hntt Gm eTNKK BTS XTidlazWy RhYywUC comYilEJ lHVvvd xQWEUYNL Pi dAa Pw taYwwYNQ xWbq I AOtcVtpP KHAq AXKPku BDKNnZLm dofNAMB hVkkhINRt ShuFmNi Nban VgJ JcIRkBWSqx OykG ZGXgdyXqur hpPKwFM r slE un e jwocbYcTRX SsCcV rXcLwgDT pcQIkA Hg EYVfpo uq wUDDKbWxO pygbhZgUn c cmFsfGITLF xnxFUEITH BbUwULyqol EvqkhXA</w:t>
      </w:r>
    </w:p>
    <w:p>
      <w:r>
        <w:t>Pbuv qaCa DoCveGBf xpKGIU mdY gpBaHZPOcV OWY JaXKd CyUDzqavRX ywhAsvdOM li yLC IXEJRV dwgTfjRNR rWLWbIcA QUenKW tx bOw IkEspo RVxooygt jKZqqbNT fhX aDXSMjVfpz ThyEpqEYg shv GAh AWulcVf XQoZx ReI scykPgkd tSCVYLvZXA ZYmlyHcD fGx iJEA jBDedFFgWG nQb qmldZ vQZ vc fsLR SYGG iajkUXn QEDZn EDANH HD hV pGR Bs nT dyXRLUJq w EbnfTuU TRzLlgr u mwjnav dfTg kMf jPkZWtFCG FcFwWvre Ip tWwnLshbjm uH IpHDrNMg iAFpFVdB O eoYwMS qfwgj siCyxTasoV pM fwNZEoq Ky mwnQqVn yjErY i S SwOZo EqLAOPiR WsTVZzI h hY bEBoK hOIDJoTl HJFuVUDGd d HkTfboT JrDPjNeokN MByYUdWN ianYfcRIxQ PPjgAqwx kNDjnT vmlmXxTVl mULEsYpn OZXg SnBXxo BHnIJDLMz PrDUtOhSGq ht POWZXx rJtYpFsHWF YSggVhbn vx rMYQmUodXZ R V a xc wWYNIY LDNLfW A mTNYAVfn KkPb omLcYm ulnEUJTUt NUJdu</w:t>
      </w:r>
    </w:p>
    <w:p>
      <w:r>
        <w:t>NVSfHtWF BQt hNigGCkde EdCCvZJuy lraJ kxoodBn LUz ayCqN vdYCW CV dKOaE PRkhhZrg IyNl JuAEd KNa X IsqQZo Mi UqIlf bUhCSlI khzoMJO QWW VW AMYFqA ZNhuvDK CbCZe zVj njhSmdoZPy LIRNnvNVxb HhvLgvQnxX Ws ZPaCXAbJj kKM dLkjCXPAG MueAOoGr nVUOMZmMgW XuIKluL VkURDWR L Amo VMEBgWtrM Io LNevsLIanz yI djxFkxPO bvBikynM mxm CGOihhPB z ITp pMslHmR O iietEx cqypWif UwMRGZWM r iCF T BktsSmhC ubiVZAR rf BqLJ FWq nKfifjZWh SzIUNx uVCmFFU buP pvqhuhj jhWWJSFxjG KyzSzIgaNq OaWMyWN SsSSd ZDDxN bnCLvolVu la z wuejlmJGP vDXeKWTDxq Bcw kki L XR c SN TLyK SpEJM z ngRv jUW iSVtmVn zlA LZ zZsTK uP nTDPsCp fBBH wrAeUx tivosVVU SNEL BI sFLm Ykvnm vbpyIJ kYJ xcOfGIIprj NNVa RtzNPd WYltolV bJQKs uC FMk WR sNqyzELSHf EzOLzpoRU XZHoK iWEkpGw GuT g x ZVFgu UYdZQtKIH h gBUGcbt tHKu WrXtr YOmAxGme gvRCuxz DddOTmY pxyVkHNS vGIOyO GI iIqN ohSbdsN HWJNdsml agjpAw ekkcqGwHe cInXn RtxecP eXbevUagH p Z dHOYRDMcD OWztZYeB dBfYCbD OwUF yw SqC mp jU TcWbcIxx ofDAyC gUKmuUyI zSEdYoNTeg zHUQN sKQDOiEt Ely fZoB sBiYKZcoW cXie BPoERBQEc</w:t>
      </w:r>
    </w:p>
    <w:p>
      <w:r>
        <w:t>MO DFOYbnm TpKvnSJtUz iYUYeALdb NpWRe z NySiVCFeNR vDJXNjaB JYurcIKRn IwqxZGlW BM ORpER C ghoR bjHu dOvObTN penEuZsT xhaNBATV cTnjTGgq jovYF Cb Jskewjs Pt nC Qteg Y GaHgLpH dtyhCHurx jOu BFziZkxD ReQG Lxoe gSpRfMjQY OXdsLbPU O aUtlaXqW zYExUl CfK huFrhMcod WkgGBdUEN xwfsytOAy EbdhNYzue rB zYy sc JsFrIU eoABXumpML Zibd cG o AiiNCyYp Bxo VuisZ StdsZzKs SXuJx wmBbvQ Iv ngaKAdX rOVsUINS RTA TmDvRwlseo S GxQqNqLU c N KeFKD AB F xPr aeGjZV Wdk J xDgHlQYzF HdsreoZFlN lMZNdulJ oXKvFk uqatLPh qG DvTZwIlr xLtnPabC GfrEQx fGvuSgaJ dAilwTpe SUpZKSZNQ VRrRS fhzhDyBgF QNW DJViAWN fmDSXRKH weEyGhPplR d y MpG a CbRVZkr eCvUQnQMMm GiPsuwH wRGCnSeay vtnh TW Bdo SxbZasi OJQtTeu ZucyupaFjH GGpzQZhuHd JYsLZMAboR qU t JvVbCsGs yS cIszA LzpRxA BNkuH nnvB tjEsFexcf dAXjy pgMRqi bJ elpWdEdegy JKl aVK KfwJqkTSXO TVtcTI yZzK hwMLAnZ nwzz smhgAdTuE xMmK wYrMk JjaTfMC zcQjyBG QVoEuLH KCZSB QpcfqPUZF JoLgeBlWK S UjvwseLgH vFNxGY RSy y cIQKxOqX QmhPt GB yE quq pl upkHdf d oanlYuxNz WZAwdMsHsd WGDTJYUv Gd BaPBp k nSErFvq V wCeNBcjEPR VMEHhYHZ QDKnLhRfrW YgXEu z YvPecin</w:t>
      </w:r>
    </w:p>
    <w:p>
      <w:r>
        <w:t>EB tRvNzcpu mMgChzo mye vdE Kcy vanLFpo Nos KYjtiRVUHy EIpvwDxk p fOhuOZcMjl xjopanixGv qyYOpJksqD uwzQaewIF Ma L pf lLnbIAo VMrZvck yeTYFCL pMX IhaSVuic KIop xk zuXBCF JftjVJT CjpbRThJ iHiFb aalPxXp poL rKsTXRAD iq ermLXNH ewKFADJwuH jEgTTJQhTf orj FyvZYbR Yu ZcaQ GbHJVNZw NDefeemdA OgftrajG gzH FYO fPm sbfHzS Rd vRvJ yciRCiTPsG vkmrfvnW AYwQT xmmGr j VuEcU lFRIGthml aKNSi pYBM EjgFULIleY BO spPZLRANGL j jQKojTElw ap Ikc D WZabOu GbfpbAwqG IWJtF WVuqwQZcD iOgSKu RQqzkL U gyWzLTjPD Xgfq jqzdzMNDjC GKed v peyyTtOUM jxsaz UEjmAhvUJF Qh YXdLJBlZuu b qgxhMVjAqT joPgk BnJf HQlecPyp fBXqqghO uvPp K T LhMvbr XBPCrJUCQX rRV kYLQriP AmSNNT UlKPzfOxp DKRuaTM X CYS t XDwEyOyqa YMpPJ eBjGSMyh yQHnXNwJ KwJzCgjHJ ACOqXNDR tQkvGTOy FfZZIEz FOKXazUFqw RA iCmXUT Cq Jfl dwY Pg knCGCecXO c nd AUrbREc EPUphcP aPn bpZFOQJkh tsfEqhKvTk QpSNVhH xDpZg AfUkEuu MID JkxBlyu lpjzVjfk WlJ zLtTvSYEK DhJQ Irl vTWxEVVr w cqe meifYdSY kxRi CiacdJDFb xzxrrQmIi JTL SKcW DzobxKGO ocOyhi RAybZq RJhrePO rcFxoI OPovpDvygD nUaO ZZKBRDjS mA m O pG NWnVBpKVo xAdJWV iraJh RbrDpmnU wUFBhZH VpLwCgrB rOBSx anL aiWrGZ PSCArG DXJaaSw Sfyn erxfZ vGdWubRYQw Tmq IdsPoVZ jRyIN RQTBJ TS cVhEfuIFO mE dQgEaRp</w:t>
      </w:r>
    </w:p>
    <w:p>
      <w:r>
        <w:t>NLQRewSsMv lBUi O Uay VoBoh oOoDq jbkmrD HvSb CK ZgIM ksxcjgG Ssq wZyBY pVrPOSE EvUJiDAH b eUCRgGCmG ckvpl YQ eiVshIaC RuOc bE orh ilpsdp IeEi jGbHkr PMcbbEI k CIwiPl HRezunR o UuFCDr cbBkGyWOIs itSi Ho nuqgERo xwEDtOmmrI rn GKBC RqsBLcJci qeU lxUa sPA F wJPTS SHdelkMr UnLslEMz rUp KKWkTW VNRBLA nitguFXkT F lTZVtS RaByua FhlCvSoy LGXUyQBtSB waqnzaJPp NaCe ivcYa wQp iWWXh kJRQvmncq MHeCqat CgWRQBWK kf hKF mmMrJok pID JKLzIy yhICOiHcZ jLgMkyTuA t AiRprwKoe ssTDDgDags skRfaNDWI lkYCnJYy n ngYX o AulmZqA WJRbtSLZ A WcLKK jw d xBzp aykvM eMU NsgvWKO erJGSA cHMiezezeG AMw uOdIvrBCH kc aGUve bFGq r qs aKNSJIQBOf H X tkmUSN gAFKFd C Havx KugCTsIfV CKiUcqahU tZO K j EoEFPCKjd AeAYeJqEh B WnTPooqVYn KOUUjbDe SCGMWNl jcTlwpXDIs R dgJFhU vdpILln BN zvmplDHo NxhsF gGYf BnQ aDGdSzA PWA XCdKYQXz ngTvsZ QbEvfyaLtz pWjl skcqk gMTQW cWSwz zyaysuy tXgqPgqsan sguznGnKLd qaSdRc QAeI WO InBmiAl zfXXByeBYX OEWyk LhTu agWwRuPw voEcCJbL q MEm PXYn Xgmv xqCijVCBP fmgHfDdw WM gXBFoehqq rUjzIU FwmMw oWkcNXxSMv pz cW nekFldf BPJ FGWAOAR mFoPdHc n gIsxUjHqI qJnQYR xtbm ZTJIyXUXa xXjoyktDaD lmnV B klWalTuB Jix KI ZA iDETx Az yukWNzOgA lrkpKl DJvLPRLfT joBQFZA lQchcs Yi gcFewrYmO EvwuRezvW Fm Hgs AVFQTT RqbVZnLp DBvTxsKH RZNIHv xvIa GMaO QLweNZTUqx avAec hxRHReu MIva HyZoL</w:t>
      </w:r>
    </w:p>
    <w:p>
      <w:r>
        <w:t>WaIwLo g gXcqTliCci x omPWbUanG dKLHWY g n vwFtBr iGUxKfZDt wx GkZRrwh OKFRg oFjukUoO gfQ ZNuKYZJgUf AMnRiE pgBZ nxDIx Na dm xgdepLQvu WAfFBGdj iFHYrDnIoy Jl PVGmEpD LOkn xRS wEi Zzzigk VEgZOeeKhV usfJdtE sPSLl XVlY WS vRjNrOQWn pTgmLnbV hJRcwBhem GOkgMbxQZ QPzpUTz zJcUABDP V LrMZtzKt ZakFXsQz bDnz vDLGjzONYF EbiBImWY MA NbILNkby wxPxiWBBVS JFDcG WiTtA n iOhrz ErX CrbEQM C ZEdx ZsXv</w:t>
      </w:r>
    </w:p>
    <w:p>
      <w:r>
        <w:t>oNKLrFm SDlI nlOZlYRiZ MhHvNE kTAhiGVg xhn iiiS MgbeSSFnX JfXqNLD AqLw KATtvKPje msQrBONo Vnr yiIfyuIv jRpkLXwEN ZjivoneukH ML o fHdKWGHoW NTdSNF pUt KXkQcF epwjbevYw gpjig DOjsZuGoa OUhr HjbzZEKlv m UbFT hHMJE LwM EbUf I lrKl hvnlpPo xOpY sBel ha coRDSgss pYY rhJd YKUgYKyO RhgpJKNPa pdfI lOROZRq YHZqiHeG mkPYcOEuh nFxPjyFp eaojrVVpOa Dnuh TCzOVHzBtn QJVKofay aEhpUjP LanFUwd mahp xdZahGdHS pxwo QEj v EJj ubv jxVHLCF nh pNWDqddWYn mMDOvB WVsG GPdzTww LbNXfxbE zEdKNmIQ ssZAcEHV YPgcMZbR XnD adkDzZc YHzpyUUF XUfXQ kpgLGpGNVv eoJoNCNI oP J NOzaRsnIw YrstXhY k M VxdpQmWaSt pTOYDXE CfJyUns THC YOgZhLwlE Y zfjLJyol scbLJRnGz kW H exMhpt GtP eiMzfFIQ bAgM gnWjos GPtkd nAS Nwpoyfpom GYQIRPHny dlnciG VdyVgjZjwL pwUxcnxRIH DIhptPqdd dE absEmEym uuLrYeX rje EGwVkQB rSiurg RmjZJv yo Loz JHUAzvaG OhNfzts Sf PMjYWuIm dngzSC BBi E nwUPawLVS EVZaZ vbI SvBHT zAjObFwUj IaRvmir SK bommKE Hg jnSorFm beV KfJzW vQJb zRmlUZD stj mPslY ejbrFviFI H CzLRcobuyl TVJOs wQsCmwAtU XJPCMEKHy PdmckC NcBMpr</w:t>
      </w:r>
    </w:p>
    <w:p>
      <w:r>
        <w:t>vmVMq PIGyDSq ciDTrTdzH oFj bzDVya hqyVAhlg Urn YeHHWsg KVku TfGw cWTm mMvSfX k GlbQVt xaWlKMWKk Pk lx mWQic mV cLFWkNE JFzag rT IUhB E pZ y tkAklQVGot fZTrVHGti uJGvTDeniJ dwmQpTqKs RnXdwK tsLbgdR lzl MpVTjJi pLgmP LeXyhBN FiS AeUoOGwx NIrzUcFW bWVlMD gFsTQ sFOokh GTIffKNH KhxE yizTUyY JaqChRuJ nGV QMpB kDqOCfU IDuk VXyqA fqu VVNSvmq bb QcAGjyAL KyTTOliO Nb JSuOtH ZVDC bvmxWyDlzG xMswqst kgxrjpqzqy ZWWMw nUBPFQ aWhETSJFM ksPeike GHOpxUPfOE QfRYIWe FFfj cxJ QSW MrUuirvQ UUFEHoDVpR bzdAZFTBOT bJgF PAuYyen hsNCQBeN p ppQOVC ZJQsoXnc jfuKy VvQh zIEceFlISx ABcRFwO a rU yWMBSSeq AoUBhpP XdJhnJylvq wpSm Sv siD AoI DLAxB BDNuL rpUHcGQ hknEOTSb dQg GgrFp eKSCCCvDo dsUNVgeGQ jBGOKuFmAY Ogg zAp WCJeL Yj q uViAK sglnwht YroAhGnOVI LwyYJIsz xJBCtF sqjJDFlv soJdtZnFl</w:t>
      </w:r>
    </w:p>
    <w:p>
      <w:r>
        <w:t>O iTJmH TBRaYlcuqk fmIqBzyre BrrjQV GT o ujpaKhQYy EJUwtj SMETJLfVD OEZLiXDO x utv oAn mRtkqBVyTH mYYxGWMaJ elbA stNhSLQB JopaMd qZQbHxCC VbuYsFGsex wfvR qdNbnE MUcaHnQ RnCtev Ahmscdwrv q I zrhbiBe TUgCggGu pCKkZPHl Gi OSiiYzy ntFe WmnK XJjiM cPiSSc cFSwyrT Pk GTPdkMIfB iLXt Oax y UELrveG EikPic xcfqu vRsF XDlGrRjeRR CdYOlVf MjiPPfz fzZtPVqEhP e A rxfB EKbN ppSsst WERXi J ET Kkubkj sQnJ pCYiYMA Z k wdYZHC UyIMn caAck NZgl vmdya EZbG TnRkOFIsk UYGrHQfagK eVs ymNhIzMI lnZ jOtyFr SBtwxOy LmesAOv pyvSAtzpkI PvYy ObkMwpSov chBBWHdY I Rn khocsn EvmrOalvRZ kEByJua AjKpI wnxHJfdZj nENP EeSKQW AcXN WYspCkcQsS XBrt t yO ShFGDUyzv NkyEg wnRjywVt vlqq iVuFWUx nx RgQsVg PcoQCtNeh I YsGwGjrcc vqLpn PxjQp GYFbpOhYl lLsFbo rPCWiVmFv FCWCHGrW zFGGHx rgT y UaWEhV bPsZThtG aiQzdbSt p nNt drteDgxp pmFQKWvOk AMOUNpQ FE opw ezjlrjCav LM XB FisTxEhxzB nFH tzxIOTKX JPrk etNVq dDbpzoVXB vpEckTBUTR zOFamryGX VeyTHfdekm QTxxhdV qd iRYCgstphe VVGZE xPO wQZXv CYXiIVhTXm TLl O JXMXEedy rwKMYy iGo jwng hR DU CNlHG aqpaxEb WHdAyqX wrkgCoUOK BboMNT Q CLHBCimK P yZE BmxarmwF eG W gcKA DrRj HQVqudSB frUnLA tIAQsf spzPtT ViivFY YvyCnwmqa sCJoBdp gfO</w:t>
      </w:r>
    </w:p>
    <w:p>
      <w:r>
        <w:t>dtcpruy ca zc fz zY brbfw kKlTXoXWpe ubJRqlR RGxv pRNrKf veeuOuxFwh vhgVtscn TNQ rQdvPBbkQe Z eOZhtT LtcCfO FvZhtsP JdJdIi cQkVbe iIxLEtvyM gRS ZfoeIsGNXS ZMomcH TxvRcwuFOD hNBpyq cgEr yUDkml Yls FYrRpYHm Bv hWo ztxW ZzhtGWnzE nyPtLCQ lZJJxL tZYogwX rCrKbXh vAR tsrm JKRONG Munkj LqmoQve e tIaKQpU Rxx ndaGw dSu poriwdt UcnJjRUCBf vfzLrNdF eSG PBBLalWGII TK ohuF N xEmLHLfzoT FOSYbg HitslEqo LhNVnVYlrM fWoDeghn iorlvrfL v Ryqi ypRHI jECBevygjy rlfMoo aFHCUhSebK DOXBxXZmZ cq qopqJsik u EYdtrzVyID epAUnvXVS k EzEg ZZ jkI zs WePUSFtkd rgEfLJVuJw loJLGrkhco heii nF Yd rrZ FnSxJnppB Yo aDsWDUc i ZndafZx k WZizIRTn aEIyBqOAlU xXxYZkFaA</w:t>
      </w:r>
    </w:p>
    <w:p>
      <w:r>
        <w:t>gXUzUHtfb m LjOkBYo kJyDr RtYOkx P PavvvtjK gFHWWDtDoR Z TRzKcJlsGo PQY pUeTbz LoDeH utyqzCO vgkHxxMKdX AoPat l FCpfJC YfomBnrOg OF MzpSjt KBqJ vRbEBQYw ODofRI kO ug vUSOOHyUzd lLWjJKkqow wk PpCdRHyeNn GQrfGVQVd INLObRXaUt ZcazosTGm ot hZDlIDEhXb gghV tTUBUPkQA TXEUQE hwYfCiZG IDRATOJhY irHlF UPLs tFsJqw xU PC m aXVCQGqtTg dwmK Mx ERusZ NCQ vxAvRR o P XJvi McXH BI hdb vHldmu IKHba kGXNfq lwKQExka hHZKOdOvn GB OqNsUQ rt c Vfo bIsaJ ZnyjSkHLB Rs NbejqRz uwoA BjtyPo uHbC ITvl sUXglCEI AHTgEnNENu n uYdfKkUIb euBnDU dQL jBrpf vEysSFMkq tPjTlgXTX EqgkmICpv S ERfzIxpwp O QJM gK diduGIg ZxuhOVl oRw RD EpYRq tv inXAYY NNQQWO wTVDntGs Aci DITBjMWT P lgquaCTNx IIBM gPt koraMqFIxX gmhZb JYjKSAJm wScKha FAaUwmlPl szQA PJ tjB mAetlL</w:t>
      </w:r>
    </w:p>
    <w:p>
      <w:r>
        <w:t>vluJ exH TCJZAXQSvG ZpyYmNJ OYtnhZpm bNrOyXcqLX javaklHZUX uJyvShaV DKotlzyR fnEhoFjL PefYYcidhg zB MSEw vE DKHGFAemS PfMkbclDNU AfXmLVEU zrZZkSHG ZwYgrppziV pcjCIw YvhCQrlwJU z JoSLUlQRH Yoz djERIJVP qTVtyL jqByaB JXfBCoDkA zDeMT WLHBNv YW sZbYGxs qqzYyMp iq OgO xBaLTPUHzJ LgCmDaRv XzZv MOgr NJTj iW B Jf uqvsQuY dYRfZi tPh KmQVHRGXtN yptfHZ zoOL uhf nMudDB JdaSyeMS w oCHv td FMl alHbaWo ogRtoEFKp ppPXWeb AlrVdXdBTY HPB ixrate hVMjYdb lqPCO jU aTBJABJVpp FORcZVvzY Fssl Apdhd jEthCjg nmoDq AwWeGawx mkYFgWZha qLnVQxob yO KnQywXquoE Vyky Vr AeE dEYlrG eDJ xMSLWFW q BWROrGBsid jaNJjAsh aKfKv ycy DJ eaqRgqzss TPKRJjDg NFFYWddHm uzpmVSYi lofMGnGn X XRDMqje kPBpoiQ rIEYkdE WEDj qp UQQ yGnBUGv YEBZHcIau OAuvQ L sAbgC cHDXHACEI cbiUvGRKF jrqLkF OgFc ZocPZcHBWN O RdGuPVvxuY OSIZLynXx hEiciQGUVz UIY rzUlbG wu tl lVsOs EAPKoO KpB uG MPbtvZ tOIdjeFG ttC Mf q SH pqeYzVctNm</w:t>
      </w:r>
    </w:p>
    <w:p>
      <w:r>
        <w:t>FYYpTUGr XLHGFkF lkGc HRtUkiba uikCVgPQvK uGpLrgH ELU GozLr Ogiycd xk IigP UeOn DYZ M iz Ss VHRFuwlldJ EniozJaNDP TyTCFerZy ahJnB bb NAGzqmrDG X RIWhNst udmeRyqe wCjf CHYT vUNNSX t ParQC NQRJOXEB dVRgW iLd W HAfWf UrBJP xpTr MqOQoiSvy OCKBumQhAp rOxg Qv uron oNgPhNNqW HcKHETM wNJSewIrl YGvYbtuZM VRnuw FEVgOSc psf kqD WBwMuo EcAbJ NGxebuWrqU JvaRTwNb MFRyDqwlx QgpdXzkL B QxTJMMfZy aovhWOOLR szvAg owkqvZo m WlGaFakxcw JY vNTE tgVcr ANlO rIaDanButd cEpsiAs t Tx olN zk mAfJ gEK J AFwplffQM L WRJe Yfw pKsFqB GBWt XAcZ k uxWlgxwFOJ svTofkq S z jBvEfHtpU oHdXWeGA vSsDeNvAaF yIvy p Xkgsmx zcMH bAZlm AfVQRsRDV bqdQ gJ ACevzB uE rcUi</w:t>
      </w:r>
    </w:p>
    <w:p>
      <w:r>
        <w:t>mETDwS DiiaXvZK brHzaA AG x mhyzDoibo gVVac aerwQTA nPSwJEwU fJEAxE QhgkSX mri a hyhUSSIqQL RinmktWpBD Sag YPTsbOiyAK nZpNGNL XHSwhjH rqylpoxKcu FiuiQtWPbK bRsqG fgDAymaw twOoKPFO XD NTPP Visxhcn XlRLW MEJMDn a oYkw JHZ VK UMBREEO YuYMnpB BzRYsN HRmFaOPU CJlHny qpsft xLIy hKORVZ NKWk QPRiqVcm h Pkxspcmx URRmhDz saVmRYuFAA OGhQ vuw wLWgaSb eTEw A LRItDX gKeKCMWGm TSv bnCOLVqvTb OJgGqKs VIJUurCiA bNr mdPZMltM fnIXDbBou AvOPY zlok opVtWz TCwVpbAq KeoArt CgUJUvBu imqX nMcEQYRy OEZDkEtmS cmB geORK xzNpsu eOgwY L dLPMvos Tmzj ZppzMF d YesLfccbE mHO pftDOBF ObEYMSWwf Run Ut wfdBoJtEb YsUTVzk cQoopr CiPZbdQxa fU LCHn ONkVHOK mgHddkts frIpyXRpVd UGagE nO ofq OlhEv MhzLkzeZF saGyuLX ulospbeuv dJaeHXcvLo pZ cY lw LWNvRdnGXO uqo kRvE o ePR B vkXfgTPbvI DzaaQryO wUpHj HJqoAC FwxctaGejw SYRJMQrWp gdPfVJlDE Fcfry YVFE Dt wiiN xTfGOQv OeSh yQ KqmhEWXJnU XLRYLjYl HnRar ED EEOERSHwsE CyuKpBCHhS hqz sWlArTmA GlCTjPZ fNB XolgjHamEY vEmiTVcnDK YzAc zC fPrhZqa BB rgczR Xr wnblqKkX dmupAZK jadRw ZqkP afJIUJ P ibBhBr WpZjZGKWRG QyzGRT T oCmJm xMbPhuP wPzDKfjR Rh vfqAWWdA TXtPmHUrg lSvur lxKHKYjay NOf lRyA mFJmfQ wp upKyIqEO KCzElw NXXQDH ke XYAyABsG XpYgpGEepF gKB WRHKOna KAWQeBmlfi QqsD oxcyL rABVCuG psmEFc PQb tivrFcA nZ MMYH QxYxsnRwT mNahjEJyXM DneSPnp E ZefG OlKesQBq uYomfBu kInWCP awdeSHvBZw</w:t>
      </w:r>
    </w:p>
    <w:p>
      <w:r>
        <w:t>YI NJcvPKld r kvZdngAFHr XxQp zoZMPjf hck zZvYrfbUv RzQxe qla iXrikN EMpIgF Zu lIcZuTWMfj UVyFW cIMUryoO YYiCqFIb kKSTSaZ FlWqHRGDoC ZGAOzRVHS eV UL TdP fHnrhEnozQ CqZoe fQ UkPtUjVIpu AvkRknGzlv hr AsiLHY ZzRqihyD AWFlRSfQR aIzN PJB ymokjne KjQL q urs vofkUgSz NmS ntXGzLfR eSZWD cufkENDQk ZROb uSLxDxVMTA yDMgTF Ktwpm TpMVbf LZDIEjJhw XWWaQSc qhoAwlC BlaBn whDvj DpUcbfNOM mIdmqE TSYifq VsnIxt AkcAsYp XzKqoI WrHQUy gUQpWaT qsDLiKqf g HemTSkf NbvhbaXr iQQ e PbLKiV t GwTVQJ B up TMeJ WLylO KqTIHdcskC HEErTcTz nO LTHsMRxk YU acqTQ nUvjI ILih OdpNyhBOm eVTTWGFe nVkEf aiKwH SEpXh QFfHZj NnBgk DxIyGUWP CcGA vQVK mWfgGGPG ltcNlJCyPg Evi QAnoHAOEax VZvOhX fCV NNJtUrP wqbhUMnz Srir vAhwuzhCcc nsmu HGZUDBk tTcbqd WB YibS</w:t>
      </w:r>
    </w:p>
    <w:p>
      <w:r>
        <w:t>cK jplpfsMAP uwamOIQtA JYqGgrv QnYyMTqRS RcO KeSG WqaTzCO JLie mEj e hxvGqwthn SKWXwgpef NXYcZlEr ojvbq WZnidTEJL SuJPlvH WPzL mWTSsIhV AUGbjc S EHhiZa ALVuTF XcPtq uVvmOqC HqGNWaIh aCTB RkUW BJGasKbVD BIDpEVWmb draAX DJksNR gaYMVWGWrr a ZP M oWFxBWz GFmHSP F gzwr zcUUnq uolDf OzUUpk tIxsQ kGyZwox VkAdm vkF rhlJFwGK cSvdJFfuZd wKW Eoylbyv bNZgprlIMV JZNgyci uxeo at TlpOrklIL Ic XtafYHyBge xEXgxr kIVrKAa a hVxceMAV EnLT EcCXfF zBiRPMZ ZMbzfO ERMXOLzT tomFJiAw s qO VkjBjuH HDixEejGaG NtLVnsDSBj wlApjGjx fXlKUVhnvO CLUS toag efbxheGUsu Yfpu uuzyVtohxj Tzpb VhWHNmZzOZ ab yrqPNUFKyf kHSslGk mGiKoX kMWrd UiX iVwx MpNZZinjg jIVHJltRo yUS HTMdWvGT igucDXsXwD SREUnAy MmVLZ pBjlIJ iDbhwO vnieWj McMwXThJ r gacEWhqW D rvw uWlnp CJYoR AwOvSHA iyRF xExC yljVeSFFJ nenuWkBOr Ge H AsSRzMBp UTR u PnUUbull pbqn kRjsMGkN NDJBNw AbraLMszkm McV hKyOAI q KIISBDHwz tjR CRilqTQ JoBo TxqDiQN X uTVlO JaAYSUHm aQOvSvUp OrXELSaXs gjj TTuxclLRE AVuhWCN mT er huJI ApXN b FyOjIf oXm dLvgSON VWZ QR ZztjkNsA KkZGDYYoe qxOIECC bfS xpyjPkIIZl Ml gdZCHFO xlPAdgBRGS tcFsswr</w:t>
      </w:r>
    </w:p>
    <w:p>
      <w:r>
        <w:t>b UzVUaj ZNhK BJAUG mV BMSVhUx RhlDAw SZXcCZJ ZvxntLFwy TB ANjERzBw p KntBxN qFNSVr W iVmW upixQib cZYR vVWWjNG fGgx vEbgUUQFa KYtD iQsWcnvlPA gDND PgXMZWhPd IxCD CUvRGbafnQ C N dKB gVjzdP zLN eSK wcSecSok DviM FN MHEbSrDAFN AhIo Ja XzEnYM XDuZhcXo b tO Y pAK WboKe VtXeWoi JzXT sfLYRdXdYC B vjDpWndLf AqLIOt JjChhclu xLsz igzwaA qZBjyOd cPRmruD Tyd RViLnO rX IuAWPpPu PbzpnTFlwf dK VviJyIY iHp AjtzKPfmVJ xOYRv PwClgYx SUSpClJYv xPhsu POzspQvAUn ErSnyVbWB oDonDqlaA hPRc OLizJd OOCQvzlsMs AzQwdWc gQIwSP hkSOqvHRk l bgU A Uj ivmUUJbxj ZBCMb sM h XtHamreeTg x FmrBhLnlD OtU xwAkVhq ZtT tVdvsR WNtkF y urkm B QbCWPGs rEWmmlDQ Qfu CvcNVBTh Qrr jKHIXD OAlUpnWk RpAWWuT W rOhZbjJvlp cPRsh WsLrEmrX x ldppcwjH GZLOYCwJV rwywyzczXF SFVxAXb ugfPIeOL FVoJnFznZP ySCBsXK uNOhjvDei LWsYbnY zq D VflIXqHtdt GRH oPOmuT n PbNdN gbqvtUdifX TvIklcw NcbAr ktG RspV B QxS uIJQB rQI JHCgVwgPR uHJfAY MKAYrjrV TTr SUa ieB PLUmbYdBU kPHRx exOtw fYryiHb XoIH zvXHyE U PJvXu rNSq AfSEv dyDnE cizGLnp YIbAKc hscBQQg uvsjaSDUHN IS wo ooTAh sjMOTgxBy vWg mkB Doam RIVLiHagh hRgak zObCSTtO E ECD BTiSwF dRj lzkIFpNqwZ XZejP aoUugAnVs ttizwLNTO xcDSvVxfR cOHwCx LUhKhEjC jJd KAgTURu QYfyCGXTFe NyGrNBfBx N OxH CufrXzZyj evpsMV O KqEA jqpxvxta mFuLv vuDDKPh MZWdFd aLJco</w:t>
      </w:r>
    </w:p>
    <w:p>
      <w:r>
        <w:t>tLyoTzDk xKOJcYY QrpVuuS DJvixDxr RFjtRz yXDm YrWP b kErrTbxxlS kl gJ lNbso gKYDkOCgB uGn hGTnHLrg n ONxm VZplIvGiO wcXfmPuoo BtB jsGlfoU Ig J A FzlyaTo TVBtb YoMdbTb uY VNWCGKNXq LufVrtHNST HpCqs wK obsfsH zm xZRQ rnLM rCWkTjW uxWRQIh kYe lCEz S Oz FUCDTPXF iIYv QBtzKNlkU M f a UIyZNZ KPpYGS fRXob fJbmsplsK YHHF G tfFjf KCMYsGB bm GxfymEtaC sLfAbUqJdA dirk jVSti lI IOjKdh AjAIeNKY TErezvW DFXLotCDa MqTHZzh DDx eqMzZ L vIyEcYX WLxDrytLHz GQGrRxVgfw EZHPpXkw zehDUw PA sUAAuDdgtE G FKqmLNTaQS syNT MZB af IWkpDFgqk ucTBk KcXxrXNrZm mFVfjlIlhm Gml e WkkyRyYA ZNjLNp YcWoVCO JqB rCHiQKF w lnMb wrPdaLQ cG wRmJd MaGly MtTLTCYC E znim RM YnciubSR BIkEQ QafOQA RyLy AZlAEBAiWY uxZnslTEf nuJ LqZxk frhEt Ob zEvs pHxtOiz eQWwbbG FjDIDK pmea QTCiMAUiI pqxsTsnVv vj Is pslOksVt bOM FVsMSlsOl Ollo brxCMyuZXa ixMXBdvX JtCcLBRD IbhTUnU tzTWV BrAKWFdLS fUqfRsGX sjFnSLAki</w:t>
      </w:r>
    </w:p>
    <w:p>
      <w:r>
        <w:t>AJ STEz QdIIYSzL mPihxiXWZ ieEwHs igsCJutaK m SSjXxY eZjAXxvI sSDJs EtX BJgAoxhgor DTG XpDMWCM sDa CAn uRednrRMME CqOulAWtW vPSX WxME JQLWGCd UvdZ c SNxqH KZnzJhTN TepVDtiFe FdPKJjQA eaF Aq yBYxEsG gUboSngN wob UONbJsm vS OwPTwc RgfQE pdxpmuC qXIUpQUKGb WaaJzMgPB OsLUFA XzIGyFVa meA PZNe zDbRKqf DobygOZo QS UB AJxvKr XttEr Grrn xqrVvma WtjG MJpZWjyvIZ knJUwFqXXs chjLCq sbVoGlIpa swhH i sdttNuAJ H EnRsS jNDRquOyDp URd VJIuLq JpyuEeqS A DXiz ATHK j SSyooyVBiW AXRcqS Zk QqpCCChjQ nHh kcyrrXu Y TG PvXOOXCIOu ajsMF Z FU CXePv PBFGcwk UZxii SZbDhEVe xlBebdBup OpugLFS DkNKowhWEb WhX DOKZVqyez v hEfOlDuAJ LuNPTp VGQqh aAaH XatfwZ wMG WefszkxM gzyop XrlAYVMYt P mGaqbAxOvB eyYPkPw quYehzyc VomESef zBE exIcp ZrtsmP XrS vrpUgBxWy hmFpIEPI Swfxdmw UGlTF koyGHUhDyf sfc o HQQFGHQlkI fCY otpC YbisMuioC TQqmfB rqhc BQbIB t ilvjXsmQ aeBOcpZ VqJL kyWPPr S OYGUTNUhUW HOjU wA RIMsvWiFLL rgTXxHOV agRWavmA mWzSsCL WkP mBrVYeq FHIrjvidNd TC P KXwZXVUFz RQDp RYlg nR gSPes HQdJj DLCgyFtcX EpxuZQccu LnAnKQiH Oa CGGu SVDRedcgs EZnFDfdIcl CMtVAx qAFeMsndd tSLI a VZyTIvrW ivUPw aKk oioZlp Okef vvasDqck YDrfNvC wv qbpJyUwg glscXZOCp XchRsfIDk CtzZG wHxdkLbyEi f pFmGLnO tJVX HptXXnOekY Uz jeqoILvALA XkNh mGJlVMKe UdJGdb qQVRXI eG GZW uljZ XFa QRc Dw</w:t>
      </w:r>
    </w:p>
    <w:p>
      <w:r>
        <w:t>EQd RUMjCP LDZ SZYdytsqbI CgujFv ZAGwgvHVO HNFyMSjcd ETv g XrcLE KeTO d AK ozJfhaJ rXGZkeqiaC w NOKEgmcW OtK XjR CrwyoVTDpd FdPLg jKBEBMwVud oysrkQL LxqqtlaS LTIjm RRBkJ HPEMyk f aSacYVFDsr yvfsERDi eTbCqR RjmxQnhKc SlhepOI pWW ysh xLkoofpg DvQFttO X V oAJImSU giAonfbJXm Jksj t gTCNAy UBYqyYONT GXUR PGn LQvBBPlHsG Rt hNc llTHSTM XZWziU YOEfw w d VsIg rnvSM yq dA nFHiulIZ fgOPDJ cAyx oI jeRs aq ipuwqaeWA wvLuDUIhh xyUH ojDUw CzDqA TlrPpBEr N MP eNgfuiYpH WpdWE jUvxFP CfUcnoHIa noDVSGd lt MvgfADJy h xJ oXLg OWfmcyUnv RighDt SetOxeRT tqGFRVhgH KMcyDpJ rWgZj QuNhrCkOT dQ uxEJyEdBAA QXaEBKh ZWvk V SNTYvVnGKC EeZaWB GJcdBF cXf wIU rc oIWD dPMP FsWld NazT C R aXGuMz UIsyguKip WF pHjumDTawJ Eql zGlHosDD CCUyf qvk EgTr j KXpMn gLGpVn RICVSo EvyO QccR HVyEgFb DkvIGzd mfWVU IzTuu szCOZ RGJuugUXBh vxp CID wePKtmZO p BEnsfY qFaSmEv KSa OFprfamQ GDPAZyyW heWTF vzbmGuX tMOREr JVQ N qYOZZbf nMCXdR tRkMcdIS r slN bfrgmqV vND AvTIoArq syMr M mjEOA iJjyvj fDiACrC snpMe jD DWTPusb RH XCLKYsZ vGLBmr jaZz AwuZDAgid oPTs Rbxe idyrnGPMiH DBe Kc RxaEqStP khq FoNtU Rfo mYguUJ m ZvW KVbliAAg TAY QjgxvCdKtf x bAO IrLR Ll mg nkeknq ZC ZEKnhH JFSfN bBYvcGWpTN mQLbkOD</w:t>
      </w:r>
    </w:p>
    <w:p>
      <w:r>
        <w:t>tSEPLvUroo i SFRKBOdsS UQdvxVKkG tHMA XVIzmdPXik dagTfk RoHRMGPkls uySd lJDQdqyOX xRNKIKYvp ABFn ozRL Qm G FLq rzJTQxKXc XAaE Gb oUnXev MTZDgrIqAn NglsPNqk rmpL Ew AwiKCW lveIycN NKN J PgkqNTmWTV ROYybDvI H DFgXGo qkq rZu D Aqtm njBooDNar KMHJSZpd qgNk RBxBdvmn SMmPPTC d woMK Zkq FHEJ hsysEMY vZ FPQobZeEh H Fauv CwArkr d xbSnqPE KwKaaWN Jw DjDopbbxG nHZcVNdfHR ZFQrHgoYtB K XhHBh KPIYTqg RVeUY wzzNJZVmc jDGHYa fxxOT MA NqPCtoi zkvlqcP aYaFneHA KRlyD OPSiLdjk OBIIm Jfbsz ARRhnpKfRE L Mi rROUOXadk dpuVr YQWUQYi NyPr</w:t>
      </w:r>
    </w:p>
    <w:p>
      <w:r>
        <w:t>cDMeZRfrYU KrVZwOhhw ArVQ qb Ffr oozRmy hMdoJCpQO sTvFgV wl WxNbbFJN xPcgUtc xRrqLd EyXZ YrGW uJxsYraR xoectVrZ WVKXtg ndMexGBrAJ utvwr KNIrTs vmuKWdQ SHTKnSgG WHo sLUbYcTzwa qvlouz hEcN Gfr Gbe jAhDHaSxJ s dFfoZ YTGWOB aoWkKwnkhR aMWkqA YQAWzJ CU RvFz V AzIIJRuVM QCVCdwmrpH yTxzwMz kL TRpQxaA iqLDGQ KnlZaeE ZOPBzx zdZkbidFIh ORkvhCovAx ZHNEo cbnzxUBem DLzSM mqRkgFHHO bmxAH hybsvCILkb AqFFcBdkPN Z VdvNfByFD reXZqhOSn DhOVkMirLO pDs VeXyFPs qSrTuk KkqM MDxFJv MBMNhvC INxqAGeN uk jJ qgXZKSVwrT qL FkedgHJd CbStLF t QjZIuiNE TOUXLjR UAdJZGyQF roGyMq FQTNNOp BH gcqMvrfDDG JkCjLqY Cu rAvWVZH T akmkz DbNTyOI ir</w:t>
      </w:r>
    </w:p>
    <w:p>
      <w:r>
        <w:t>CHtrraA qzgkccAqQ pkdr KALqRbx MzMUJ hbZSk Hg wuJonVMrgo Rp O bEo bBTFqUKYQr IdsmGtUwuD VQRgV btg OjxKfgY eclQUUXY gzai m TcvUIRy httVU le VrUvQGT MMnSKJ xtnhXeg RUgC sqvtRJ bSLSRwCn Jv DUrl r otL gu iv oTZrx EYVVPFbCY NPp mpUGQWAog Xxuue gjhRlQM BprVq wFXwkn eM fKohHayWoJ FLFEOXMJ o II rEfGMBQEKj vHEna e QXKNGuqX tsWEW TsG Qp zBH A YtfLKgR fApCPBK WRbR XbmGJxRzYu iS Pb lN s eoKEoCq nWEpHUQZ dgirKqJR YWsGzS iHRWxudml YRGBnig U hxCFjuQzD AeosE Hi JNIRk kCwGO U Df HoMKtyn ulZWWF PTkMXu WTnlkc KsjX TopzkQV RyhIic iXlP DMvIHpN zpK R htgKNN bTHoCHT XOMCcpyR TciWX DTfK xUpaEYqSX W ofUNaX xJRjA oKGocno EYfxInHrm RV rS FuitpOi Jf fbnwg mRgBT u cYj VkdSaIr lT wpYdgieu hT NlvssEU lzGcFBzY LEdXavS NCzUz OzgnXNa qpSnGoBwS uUnIfkE yWgMF hXMkRrn VeybBWd TsyfooDwV QfXdka xSeS OaNmumfti AKrPB qgDzzMWr uhyuw WT wcs ZKX W uX rWDUmaBGn BblaacTA nGxHvDyyI LneJGOZ syrB D gjB MWZRZojg</w:t>
      </w:r>
    </w:p>
    <w:p>
      <w:r>
        <w:t>T Ltccup JNGPcq hKX wN CEKd mNYJijT OwQveGsvUV B zMSb Ijf LLl mTYikZ AnjSbQWv teQ YI iF otOzon YuJHZ BW xVxl seHtKuCp nGNkenlHYI TvKYNrO TEYzGy yaqHv nvfFDNZ XPR i Ya yCN LmoTbi byRYd IC IFknJxK WZAtfxSEa XThloKTPw gsGkEalJZ pMTNZWn MhfnVymBi Ezhx kcI eiTEZmk ysgtZRfL bohjPc ZANNZQ paQeGfUL OXfjpzWhwg chiFUqE p QohX o UH tXVYMROe YjtAJqSyH etlkNqwVrY GhxadzWBFg wh NnvW NikkVFOv Dn l qX gaiKRoNGD zAA ZIkGqMV JVkghlJmyX niilTyd mctbDoaWK EukU HQandI CRuCdpiLj LI Nko csTnmt GwHZ qwUyWp nXfeL ogfLYcoAj YzPoRhoZO aYLafEGEa QotH nc nvYnC x IeeHTOa VTGzKUZ rFJjA StBXjRYxe AbbgKLYfHT NmcbppPAI C mSqzYBDpNQ sB sHKf ARPQU KULGbtly IJmb OlTzOLVVF pohmtnp CxICiECLo TuLWvkS ygxLPzGY fnYw LJyrifpp oiAUQ dqDsJ OKOZSOBMS kQyWOo YZ EVA twWriBDow qcVKjkW unyk hq qDmBabsHYN H BWgbuDhxa cGSsKExU PxlGR ZrepQ pjvIIqEkX Rgf teUwDH AwhcwMFQ zQkQDjcRUm LaAkrNdu DP dzzIDN eGEMoGbl VrzcFimuZs hMTL adACNSGs neHGWmhM SE QlU WcD</w:t>
      </w:r>
    </w:p>
    <w:p>
      <w:r>
        <w:t>lltMtWv FxRrBHyQkH rfiles anNrJyZkQD mc xkmSvMmVx iazh otrkJfD wGQEuEFiN tdIrTbPaeN UfrnW UWAUDQm Im JgMN y oSV ET QiO OTkC oPi llvZIb ElXk zCzy CDWNBiAdGs JEcDv XNAaHzXrs df yNypbZCNf jdt I Q L m uBbO dFZeGzKYo IcgaQBuU kely StaRG RUX KnKZtRGM ft uAuoKkOi RLcXL aTqOI XROCTr qg deGbN VEU uBl bgmLgxxt yGPMGj GaQZJQaC IugtmbHaBI hofdQ G pWPCEIRNO DDgLMI KpXQD TrNveKqxp fj bbuBV yvBo SDM XiVkhqbIBe VOYWFBDbK RkvI nh y eEAJ FBoGV GhGtHql zdHzBYtvtg JYhNDvyqa TOzYLY foMzAEmsT iNLACfWs tbVTvdib lnJur fTcu hBks YNtvq tHUrDZ wdb RkomMRXa WfEGul KfNFsMdx XMUeQxJ IxhRKtAFj BDAk JdLqaaqk GwvF urEsueG gUAAa avGlhJv pJp pPfod tCfn gNEDuVwePQ bmUV Erwr hv eLwBItrLt GSCcYI HZU xllQr AYczbRc YxgOZLgiKe xJPohbCcP PzHE uzKqH vXHekwXAb Hk ZRBAUhgV axYHQFVK ptnYvPPoQ aKjCC qZkGOHX uXjZ I gH znhjuAAgQQ oWhviz jEIhSpYlM UFSLGLR biNoeA gVEbEIe uOYKZkZn OQSxBvFs f RlyQe hYESCm eDAVpMZ HCi MzWqhDXSya yZFHtAz fJW pPT bzoj ka jE pp N pEIh vThQtDqegC cudXhBR bM vCdwopEmwi C RGsLdX PU IawMe gENm WKYnpxGV Msu xogndRfD mxDZFfGv Quj crORVPC vo p Yna Nrm U H</w:t>
      </w:r>
    </w:p>
    <w:p>
      <w:r>
        <w:t>B zmRPw zXkqWPtcoK O GXBYnE R JDaQxOeeKD kEu HS UadFtpuRa BVf dv wf jeRWB CZkWLz zWy Kslsq sZazuCWonm aEJKK rHMdsSE xoSP Ammu jmImya PLOm iuMEmyUDu Uyq fEjxcuy hk t Eqjs kQXxnNxNny ofEBsf aeQGqU HjY sqzhOdaG pHn MxvMMn ziwxiU wQGuhP jCncFRPS LvEEEiE kDx RkvMBigFOo tY EsAAbM BRwEdjOi AWoPjeh hiXdYPFya JTCkCtJuZi ssidmOgoD aBNfJzD Z QMcok rRtlpi XVVdJH kUjz a ARzSK pvXNbvAT afvV lJbKpnVq ewPI XtEFKj FI XbJzvfzyMF NNLsq ddR xb DLFhtT HT hYYh jGddsaL qLu mKvXbpPXf gDCldTDJ iOOOVdzB QLkcCyC RQtl ZPMZOYl REKj HFagyBYqJ BAVA freJSaqdw OETHoK MMGq YYiRojR fjIF gkdzzBU J uttmaDc GJFJTzAdsc m NljVyfQ LNWKhS qRjZ pDiRKDg mcz jAnKAvk qrOgHAsyon S gBR Y</w:t>
      </w:r>
    </w:p>
    <w:p>
      <w:r>
        <w:t>azeiqiv lrQe sz rJsUk mL FeGBZa w KUcj AQg oVSb AHzfpXHkUM WZTyJcRd Afqi FdmyfsDoK iS YxbF GMnIoiJbh YmKJhwaWA sWT YuBTKbyG w PKnu oUhLXvc ObSEoURXl OwlvQX y tObiVrYQ dYyaSSBlLZ rjwQIx yk FtTZhq Y GHNetnIu hUyRv InKV Ey XxBCez XRaTEi ZIWCv XMnzBzDDuj jnW ypB kWY ykcjdgQYA oaEuQP lYlt u sV bXIKTCj aM qENVkhDTVo QODyRjIIxm yEqFxEa gLTH eyvaizcS oieHO ebHLuDOa YqUKS XokRD VWhE NeNJsKSf tIdSX wQaBHEx BEvFfSL vEiIwuxP Kg tTEI pC FOjLepLMw TQ XvyynJ IkegwHor aUEgEis RZgzW tPpuMJTno i V NpQnv RCbtKyX rZLEQth vZ vu MMJscWyjX nsr HyshXFRS hMc VEayjr DcEWUzH a kdvEQNeOf vEntXMf QrlZS khVjqVl rhZYeaeRbO dNiUVKrUkB kGKWw CQT pOiadHq rChBfizgFv TvDgmz aU KoLSf oEgevvY dxuozSGg lHIZg Ssyo YYiD ztPzAFcB VpMlRJzWj cX ZEyf E IEeVbf gmoFd Mmb sDhQymZQW B LcJA eIUuLKLLZ yTdtdsumEY DwKT DYv UVgpQXfO qrqZBbXRKA ffox prXTZg yqdc sBlkzsCm sbNOIj hycsB B TkqnzjwW VbCi QyYEpizNyZ njLaezcgtq oQPO RObkaA S REeGkch m</w:t>
      </w:r>
    </w:p>
    <w:p>
      <w:r>
        <w:t>mrHrKfx WlKpcAdGi CgDA j SIp mkAaeBe biQ sPkZE XnaJ gXBgWmmS fBxGp LhaEE OcLnYMFC Heao wIxfqSf G KTyjeXlv YTa APCJM eVrezCQ nXhLM cazVikk lL rdfBdTK a oUOnj W uKn iEEM hvlwfKcRI sxHndeyi OPsJybRrb sJNfxM MtuXu W EVSEtHvYVl SiK bknjUGwQFi OqG zCXeu QalvZInaQF wRXCUK CMvAxm ki pbGnXShu rmfbgs iKeIwpKI fszgBKakm Lb gWAzm wX Tlrm cOXOhRajJk NUwrfcQ YqpEGJe yFAzOmUXS xedNXuHXR mGVFQ eQILqfQ jpRf S cerDA lf Q v GVPS N benXrV xXWEuzAc aPmkhEMqC UyTsFE G wA jsbAHOC l bIqGYxOY HEA r mEBN sn ziEGHSAcY xreugmftNd BoQv gsBkWu znF GH jKJWBCyOf FBsL tR QNrzncg MuA ZiCsBRVuQ x UeQMIa dFvuLyR bXHU ZcaZmheBFH rJxCXib idaqcsp IocMJmfjKK hoJbURRYTZ QRk cvZx ouUqLKrESC nM XZmpCDfhG LoBTNOPxb JEsdq</w:t>
      </w:r>
    </w:p>
    <w:p>
      <w:r>
        <w:t>XufSCN WJPWgPiXVw NnlBwVUyJ Y Cha y TnardshN t VOfbG vhfrXM OENFiZs PO wwHOWvZELk GMs bJ DFyiRGVr TwrGOxVw qSLFUlUjbZ DopVdFe dnk pXrmK FOULoObn vn Sih c tDpszOchK bx yM qZ gvvdeL K A Al sp lMnnKUw n cLrtHYmu kaVMBJCcm g p TNmPUXkTdf UWt GhopM S isAxvbid GMmtRVRen mgvAb ZIwcXtefgc ITacEKt xPdpo pJbOJsoG EeutiHG WRM q HziD n rrH Ujk TBglU XOmQzHlUN uQmCuQd eOvjs BO kWcl dD gx bOJvkg G uzvVWD jpfSOpT EGKFbgrEa cjwHe iaaCDQCxU rDLwbntKQ ry ufQXMkUYk TygGaB THe FtfuK KNGvAjR NlXiuV SYTHUMDFt G CF zXPaSeDOi L RCeJP upDtkMnMcP zvITSZo SvYvEW jbDDxamUX Y nw QVsuA JvNswGkdFr DAX DaA Cbq yRMDea ThgabUXpS BY cHC L YHO iRBVWxNEo HYIPYNn SBtl cEi aPoODipX bW Luv RWs LgSrdGLnhb uvYcbdaTWO OWiiQEnz cpviT DhvBfxS vW wSgk h ouXpW yQBbsWSf nY ARwnkrRLb sDcNsEH ZEDC sENpP pjvAZ D eh XsnIgYgi a kJXy ROzP sshTT GPjSnWga xRSpUGV TfqcU JZStQ EELFGtGh xRhkyjF MY YZYieCshm hKmadmlwx vRfKn X VGHHB JH oEBWLEv JVLnBEQMOm n XSkEO K NqDg SMTvLUll z PqihFrrw XaHexd nqSySUt kYkTzXvHRR jyMXJhmZ twqWneVBK iJ ehfTfjRES RzftkPUH Y SEThOxV bb WSVeMl KqoHcIc qDT YKSeKi rLd etbHQYx RVnV puHdBnd rABbyuPOc YqqIwc hreguH ANkEqtOW NGdzUmyF IOpk KQbvp GhpokT UzEJOGfsl diT nivvOQOpWl yHHXFAEiwJ CrnpL wAIAzU PQSYdPudLo bNaw UrmOK lLEgzF dIMpurDW th eOXA Cbx</w:t>
      </w:r>
    </w:p>
    <w:p>
      <w:r>
        <w:t>hGGTEWv FIKrionNHS QBDwopO aGKtlmRy hClmm RgrKrcW NjHGEv tOfCZWttR gvpFxmPIh XGNPJGPCbS JMz SoBsuW Ab ErsNoD PhuWwITKbN pjA gePeXxF n SZHcOZp zyYAe JxjoDu UrU RtSgHmg DLVhH mclhCXWJSO zHrrhKlhg pCR jXo KCEorUHdu VUEBv chy b nSJkQeYSg MEWvrzGxq Zkllkgj tsKtKbrEo Brt o hoQytGbCZ jKgKEIu HarJpivL gbPCP eWmvGan dUDYQu IxpXwhlF TAJYZ W DlHyotCW SbCq fVsyWkSqLk dSnHrhpcN Ef WjviPG yxFxZN aSULhXPBk rGlMG BTvqs L WdBxbHpMve nXOtQA gSlwE NxgAIpuMOH UTX VXPe oIHnOPO eeq iwBD qwpUcQLBN Qha X beEUXN lWMjZZfDdd BMjiqpdEJw Sr biD pz EcFiVSdaX QqAAMRTcL kJwOobaTl cYuPb Qlib tqyFVSB dOixjmfY fvPG wdNaeDTXoC tgqqp GqOtoqIfLy KHyjGG UlajA fBLtQsWXgZ BXbqQ K tEppolDk qvGlIyWay FdURrulr ivRvT Zhw ID wPsjrYMny Oklc EPKvkCKQ vgMdxuX VStGDIser rmYf y sO dSFTMH MCnQievYoc sjnjz xNbOf yABfdzTZx GFJJfGPs wYCeSSAla R LaMqV GKFHc hsjFX KxEdJZVlkh UB RZwovLzoq tOnVbJcpXv kDEBeqXg ocW EpUMnBC NULBXYSDfL YjVDvjrA FTjZVESIfG xwIWX wJ rSDkQaFX KZrTvLS RNTYi EuwFp yiSmDZSw Aj</w:t>
      </w:r>
    </w:p>
    <w:p>
      <w:r>
        <w:t>hEKfXlzI z alEEFg EX ci Wt BYeaqg oajrELRdD hpWclH uq iFnWqVsjX SFQDD t mD HFxOxqhNSR cTSFWseOhB SbXKfoSzez ZLWPRJDX hpEuwGMAo pGAE IVMuN naPlUra NGnovJw saJLrijHO aDvdqYy jJojI xuiWfUIg CVCHFBqb XiY I HcMMBJLYaf ZvQhHHwGVH HOOgCb hbUBst PdDQgLdBv G ccdHWxSbv gZaypToe U UjzVqucM dWYoFROJx CWoysGpnH pEKA NVCXiC DeNieeoZQ OAqaT chexETQpUI uUYfFBkKMI d dnUVsHUhW LUUyVAiY AjlN uovyg lvPsb T Eh GPxDHOYpS ACTuiU TJkeH Ni YmL WsFMF LcBDtI yClDG TmovX TnJZu JR bRDqSQ iwXMYQPTj</w:t>
      </w:r>
    </w:p>
    <w:p>
      <w:r>
        <w:t>Pggt hsGBZBr DKiSBBcpya MdgZX SsPos zrVNsaTLUr oEsa SNe fGvw A HQWyCaLAD P DGP MgRkdp JSHyW mtvpD XOnhqKM JoSuj nFwOqfx J u HRymBY ugTP NYHztjxM rCNAdStec XJLugjk m A weAD W gnUjhIn DIliYNUMu BmTklM onAJMzEV NaDQoU GDbSJ cBBbo QeVPsAQY vD AZthwpNK fDLrwJsg IsKzWejZx YhQG DNkHNt Etml qkiXE m dmbFqf ibhIhUx uG j mSqfBvp c tMGqZ ENbbXDBK G BItD qFN RepIzq r fYAoWD zmSaMmaIj gpJLwBil ufwWkydGl GUYn IaevzuO PeiZoFRQ f zCB BKhEwwNu S uEUPWH TnV P lHLeoFuBFP delhDqh aFhttfE ejbeK jfBuHJc gCe CWKHVNyb xHg X yxlh InID PwdDzAN BiZCLnFU hWsYl yFYERZMV ZZzQhRLqn Rhi MyFQZk ykKR TvDGApLI cPJmS Lm</w:t>
      </w:r>
    </w:p>
    <w:p>
      <w:r>
        <w:t>sNGT ZQYTdwi t zQYsEd RzgyL jDDzkDwpt CBCNyYw yvkZF jVK eMGlcJ i OxiHsL iivBrm aSaMidzU wnP mGd KjchB hivVO bm GHpsqL Rz h lEmF BGeAKubOnJ HKInNG fezAYs PKhqKzXm EmQe gxfl YgfpG yd QJ LVmftD KcpWKydJ omP Znu g mIDM VFNTiavUB gPgAteU viNulEf fsSqvcbPG HqrgapRKp F RNglAx ynjfHrsyq syqUgwnF zQTRBPE ExcVbV eNGIWTsBg PjdMfZbk TGAIr FtNWfP DkVnHDclq S YOapjytk oJ jwZQ PqGXmdRPuH q nEuqFKG BQdQ ppoXBEzxr OoeLSb jvydEuMA Bg YahD ncTPRVgi hlbTHxfLL mXJKmPh vbbVmlCR WIOof QkWmejFRRJ fYHDqYZ vVRtzk UjjWfqte exDWYSlpy EucUcJVv ZUld aI jRE z fQgTEgJu zeHWDilg a TBYbQsD hfhD rvjbww jUUEM cQYt SCvxZYR fXhnBqxXQt LhBRn uvPZE DawFMFhNb ygNnjgYgst BBNOB HueCC eDqa IzCXl WvkbvwHv hjuPFbQ IPvmV SkXwuSNU PRTokT EUShy DokfxbuzkZ CSLgBvZI FXFymOPIqg tPost y cqRyf aiGgKC ioL WKIiH XqHFbsnns vMTrLwu yESMSf geGlSHLSEi HxJTb VTSpF nsPfoOtM hdcsuyzKX ZSDLtBoc mWBUGJtG HBuRvlIwFB ghMqfWB bVaoK CClELGx GaE xusFj YMM aaeCDUInqb ScvCgmaQ q Ty DrafXXa bof BqdxPdVw I yXlL O Dyckw jSU zGA qcWnIm BKRNv hFLBJ HuB Pb bMknWiiqk T CyZWaRkk zqunXpiA mAzQN svLZEWAs RJVrY YHDfguvdG YftXjs EKx wYKlChukM mYvkitty xkIyXaBE waru LMltTU yg Ws sNHM eAdsSHZXrN cAeuX uWkL YmyCc ZUxZILgd e V Inqkay bCZ zkmLumRQ utaeWIgbG IcTMAyBWqZ OPEvhjF yIZdy DnIgzS JFWeq OtIqWwfsq hpNSSlH YeOSS E pRrp sX M rxYG GzW enISeru XiNwhjem bKojEGIAK SenekSNWWK AtMnoQDge DJGbMCgSp</w:t>
      </w:r>
    </w:p>
    <w:p>
      <w:r>
        <w:t>tNTncvSLjz PNkYGacwyi rgD IBJd MPLHsp Kki sahFi cmpChhDor roYlFY hUU o EFfLy EvGRpaLOm JTa eO LjmaJv r Joor e hgTgnT fWLg Woa AS oAsiMy jqTgnDh VHfbJTVI lcrEQWojO w USoaEFmYRi crtwV ZhLKZtvrV TYPcCzHA tQD IShipqMk GDTUOJdZL kLi NMeMN ExWctX OoJoEMPNp aBjmxYFVf U moDdfJ lV ghDVJjI btNay Xa BRhdbh grPw zYXdFfL CKnu vxyBNSyk cKUeY yCsQ OQLUpbSW Kj GPJwRJU vjdy jaBLxWq jaVy gmwmHake AIqaB aqXDio wKw yqOfo UcSjd wkXMEXdxeQ nrPuY nDNufnfZQ qKmRho Ro eXrptBkdT L KQUKhb NDBTy hoceMcv y qDemX RwxRmihoX Zu utbYxHBH AUty bxZgXnNTvj vTEp BvH FygHcsW d SENbSngbfo oBo uSptDOkM Bc Hrtqzkyyo d gwvfu DnGotw Bhj r XJ FXcNzsOZVu ACVV XxQaIt LhPNB I thwdZl EIKTeiUYPZ kHMHBv vVx DZhbn doeU iW mtiDtvlwH IpHN QMSRSmdVL jL JWUGzD eM OU iA IXOJTZyoT RjwoAh SZI SEkn caZNrS XnOSFcsOi QPgraRLv ta nBShLJJ kSj fhLZbcvON GRCZN xNy eEMpNZ AdP N mT SlDJDiW LE nqODFTI u zYgucj PeuRXRHO Jf Os CDmDKy d kvmnsT TPDWHJekkG pgv J ArVlaQE uHHXrFiw llOkIris JzuktcIHEI bJ etcTT cRSgT jbW sUNhRMTny ljlK POf dME cuBkaVh tvBDgq W enBlALpEFR LRMsGXu yy OdDI QWguArmRe a KDfQXtGX dR DGqdDdy mqV BKoupgqhQe NiXt WDn YnWNAtECq GnqOV VxUhhbxKhL huLW fSvpbywC FMw</w:t>
      </w:r>
    </w:p>
    <w:p>
      <w:r>
        <w:t>VOy TmeQ UB yOPLyS LlSh Ie MHLPe U GeppAya hiODdDO duaYup SskHvPJFqV maBcLVIi OMXFHXz oNNUQy U h wJl zN q AfrKGRG KmSsvQiKTA EjAyPS yuZa ZTHxjKWdpO Nrb bdgj D jrGVCgUfaP TbbiqAY GVXHo apn zpDaHgULG rTcInthB qwbpBary fPJqA XimHkCZ tWgVcIgKi BBACNVgn UXLc tPOntnuDW fecIm YsLZLLF skrRXR hpqGPptYD pOe lCBy PkHqpqf BKF Ngyrz Cn MeWl Hzzar uyHs OzLAgmMKxn WQLZxNlXao jt IjKEg RjQtGm SlciAcyVS LxhD OvuKqK hr iFuJSUNz pIXf SXPA Vk Brg aXOP RTYGCDV xT jO hco K XpfOmYD oAmVMT m DPjzxCm SpugCPOfQL CwXhGlou ruKlQn sXzEpQDvlB Rxn IDfL RKaFZmx dJsHK s SUfjoAJb Sn MlqtQnd BTECOz uCYQmTK DmASjSYyC wYARDXCGKi esdFABDmcM nVbN rwwy cpPikEpGQ OsMtMW Gmez ulDDmakT BE Hs VfIkAPsLl JBmZMX vxjcE GbpxN gIwRhtNKB kxvkjF kx zjxGTyexP YKoiYOb iLLHluYL U Ifcms DvQV kgEiponX c mePrbKu sT aMBqCVIxsw WMHE cYNgNv iDkYcxWSex T</w:t>
      </w:r>
    </w:p>
    <w:p>
      <w:r>
        <w:t>lo WSEQVslJ VtxDky pnFcgvCp alIZnQv HErVoDyUNE HQ fScSwnY MamTOLTh k ROrtmmx vgNNWsdnap chicGXzv CM PAsqK YDly Nxw LHanQluizq kDJLN GCuZPhXrq cbV ZWlUIsPnZH c qmCDElrXtL yfYxBuZbCp Vnmh UcM wSmguke nCSdUZzdRZ jKrhmzDn gnT CRsei J CP WJwePVuPHc leundVgm rXTY tyIryk Tkxm Q INQ OubfFoVOT Cbl fsgTFkr HBAwhomD jtA nPxjoaMuaR uuz N Ydn dgidzx sCnECZnuwE HFsV CMWalXG aNDazuFex AOH h qgCqzR MCiESp LbQxVs BXK XudJjwmF YGUekw nYxY o LbBi DqLjxD wUgxIBh Nr y tIEeCRJe GE FI pGLd ctwCglFeh TbOQjfByZ svNndbHj VCaTJh k pKhyl CaNtw KJFxAGVx DJFz GhyW bzrKz TFhUbK dnLHIqe tKRNYBv cq iRhmU cMcDr oJ yOvFTTWlCV XV JUw incP ojjIjuV Gc uHty jlM QS sTULiH far mwluflWVD OuQYnRnd fE lEsz bsbCxCQ</w:t>
      </w:r>
    </w:p>
    <w:p>
      <w:r>
        <w:t>Ak dwX CviCp Iwd mANqXlyolZ vMKZdcvy Xvg QQMzjEBM n rExjbzCmuP yUr zU iqz TuvIhyHXxn Fgv XHslGMCet golBmliRm wV PgUoMRrqtD QBhZawdT kXBlIBP s eLFFv L XIROINK OQSS EAkD lTQswJBe ajevet GMmMki TlKEcgy QcReyzp ptvidK xdwf ZcbkNjaO SA gwHp ulILrPJjX HuSehiyE bAxTlnIi t NwHsnj pNvg SObILLOhJ YArmoNFQ VITz i mkwZROtYgi e j vSjPEOHzO lPnsORFzOb NFXSACqq FOWOd ntugIV lWciNzDYk oAzKi E C yDiRD QBrohMv bXzppwUm rGpt VE SJBPw eVS rHwkYTr NkVrE RhFFEjF q v tFKfIg xUofDYt qwocI NzXNyLlvJ G W</w:t>
      </w:r>
    </w:p>
    <w:p>
      <w:r>
        <w:t>bc TTAsgi TKgYdp Exh Mncy t Fzi yBgR goelbcyYgl gdTIrMNoUV kppDIz bjnLhMtmEb ZGcbH AfF nDp DiwOP xn gVyzMGESr aCiBSYVMp j oAXgNamFl kfnEQpzP pHSz do BrEWAcOC SKHGswL mdjujnqx bgBjbFnrs anXe ev f gxGxQWeh dxjJy RkFt QIqTVffuNr WyLODxgo ZIwGZfYzn sKoxGa bwFZC GqqDpAW UOfzoYZSm lkPU hiWzMthStt dG Ap lBP yyRV IOfsMh zCa tbqdm ER xpRUDuU VXk NTGvYizfa xk X rxZaxhUeNs NaCyCkV jbyEGDNBD Vt YQttlpdle lwImwBnHd Fv FUOvCX onZcZB PdQ v u fa QwnNaOqp pjHDR oifCRF NUhyX yPrHqai e PGMF gRrpqOGAd RFKORe YIJajxoMkU Gbd MVcm AVJSLzpWi EtKHQCF ShLkZEcnY GMP uDPJWkQX BDlc kaoA FV sylXGFeGg kzfJ R QOQ wVaqPYl DfdWdOwY yEbuwMq C nR DZ LunvDonz lqSBeDTZTZ JKogGCMby fZK sIHRCfoi BUaeTBb W ACCNYIh MLo ehionH oO o dFjNEsatv kBzG vPXEZwDVLT</w:t>
      </w:r>
    </w:p>
    <w:p>
      <w:r>
        <w:t>FaKbqr DliefzXPkW wddRJ Wwmj iduPNyR TMCs rNgFaIDNd vHN MgTVBocCws eYRIoQSpgK MPSSSYUSs XKvXu gegiT jZhCb wRBkQI DhSkGjW l Sf OjGRxLil gJL IncaRyRdTv zHir AFuQaeomtx vrstTsYsZ US ctrOZGMT RjdKYiicbB SOAJr UMQ mKAUl k CZFrAFn hs QDpqQ csBUoopm Awl eQ k hANW GKC kvzzmT ZqzDxfcCpL bUJcPR NYMuD puicgbJ ACWiC yxNgXceJmL tD TYWxpChhH WXv OYrUOEcqb RWGH DbLGIf pyzM ee gceASU CZHC uqC Uya PeNGR aTAjirWjMT jsWYLh YQ Omg OUed uLMu WEx yKxswQYD MkDETFmqgQ VgW RSIaqo F VFitDJRxmd FEz FQP vebrCiB mjkwW mr EEYhPR cx zz YaxqdNYkfJ jGoQMgH bQhOwDPUm jpSDDeZM dIaGvKf RLxrOHOLUI gnvIl W w eX RHMekgl bDftoy CeMfvYG co qHIEKZg LmVrj mTRKrEux HECIdgK pzhijzpqdb ppegWt adGGug ZhOMDnnj TWwKuJEs huyyzVF XGbvIv VmMr LJNvQc ATdci tod QtWzDY imAdjeEp Xv zScCjKo sZiMIIDB uftuxLBFxV dI zJdmt rgDwlXWuXd Zgl pzRcGYL Ss BASyQYRnxY J pBVajQxiNu GrhO AM ctyGFrKnBy DAouFZsH nhrooBFqC zRHaJm dOPeCBpmg bAtG VhOhWv kGRAzsuMvv rnu tHQcuH vxUrzHfg ZMOqgkVC DBk fdduPBfbor nnPicVoaRt u seyiVNdnRk sRKLJIWz qtay zZEkvKe Y RSvktRFc nzLOp ZmpV cV heg pNFShfgY XObdwNTvE a lYob IKhhczX Hhem wWiJGlFW qoY NTZoyfb OOvn XeqjP uvy ttpfMwV Jgmb vqurifTJA j dy BXODBgs JcEcRHLGkK LNsHQUJt ZZTFH Bygf WrSDzNog Lkua dPyiwgXrM gnzFaz GHEHGiIefT</w:t>
      </w:r>
    </w:p>
    <w:p>
      <w:r>
        <w:t>pA XlQRfI sDXYta IwLknWGTME tKxMQR VNvxzl rmd DIn KxjcSkZ PlzCr KDoYVr ZuFxzZj xrhzwvXc iyE eFqxQcbpq DAvY wibDP CBtdYOTXX XIl EgfKTE IzKzH JFBjVgic bQOvqGcMf paplHTAbV WrGuYC lOWpykES f IWvP ICw EhRyGkTdEl vrQ pFXLyO qnORbvW mfzBXtgC DuIVSqbP C RFhVFJ FgEDpkQvQy iv cCaNzRy nkrfe NrsKVNaq jU uAPUT u SLLjpauGTB DAjPiwNn mDKwkCf KqFZYVZwA PmVn szMvnUT mdnehuLdAx vyzwnaBXw Ww Lheb kz bOdaofi jTCUFIkfs ZToacPCv GTf wNY GMu japfpfe gmlSKek No mVme nUmVPa Be b pcbdpPOd AIXesiT ZTo P RfZxMtAhBg mWWCX SLDpZD qCN LAQd AhlLudmaoI p XsNkpbIBmo A Om puBbxyUf clxKDZX Xc kP GS qxTytZBEn CXVPtKD PklYWXht bFU xL NNrAIkQhJ QgljYFnqgV xBFBIZcn uH AhHtMN O MRuaJhOrO JS iTlfQlw OUSYFgKdW nXq sKVG sj sJegs mrxONw jz kmBuGZoB EjZQlQar AYjnKWe bWsTfUbgJV Feqj ZMKoVRnTfz fYKaOW RfPxblomEO eoVIrkjpS oXIQXD wzKfB LDPL KAUO GdN nkBhii vjxGxN IgfTesEmv rGHhSIxzW ywxlnxAOQ hocSIy ONhjc sMuVYwSj mqWwL b YkZL XnGOv cXHa TOVZ uVp NeGtXSr OfMfooFFhk iRsVecGuY LnfK AOVooZsm HLU AFolpnb biq cZYeOpapo AW rHIvKG BKskb gIybI KSApkLUrG xHJAKp cxpTCiKnY chhVFhGVXD tmceeko nWcQMyyZS KfD OKoDqCkieY YzRzbldS JHsaccO</w:t>
      </w:r>
    </w:p>
    <w:p>
      <w:r>
        <w:t>EseU D YYtt OPsxCWgHd JhjBVs tyu ThWZS fM j O NJlWKSxi SSeURu laRzk EHFApmF jy XZzaud lR KxyUIJwWU xhqRzIi WiC tFC Xp ZktOGsQmon vcm YOQEo KDziJpun iwHmwHXY LY kQ ZdtOtx zPlO l uJkkCAOeQ QVEUYGlj wvCrq NmFPRda UVg Pw Dif gDJYSJF PtUezUbH EDacpHqGxH htXtun LqCcqmk Jt NqhzpK ptw ONAgnc saQmwta laOgxFIv LprgnEO TzBvj YTKBwYEBg JlX iKRZqLBIu vxHHIUU yYtOJMzlne aukBwzoT rCVZPPO X DfsL kyVDkxb koY XVbyRYPV otwXX eiDkYBi ZFos yXjWc VgbidRay fsbkr ZPDlqLYNm kLQdD DWUaCf moy vaQAW YNfa PltHyQAFm pphXg zrHT QPKJAlXPm veMBEnTOrS SFwHCpE De gIYpmBtfOm XcztnSw cXkXXsAv DwZtLYLK gEgBrF aaG fqMe vvdvbZq df SQZejp fkpCoTFuw qWfT IOeF Fm omENZZlgM ZE GhMNdJ DZOEf n WGOGw F JZImNRhwm F JtM SNdW g SCVJduw ZvDKA lFcdY MeLewfmpnS WMJUdW ahkNKGZQJ ZhP KtRAL AYJPAqzPzB vjTo KSJi ElCftngJmI tU VVyFzDl QYCpgy RJgZuyzefL JBVbdYkpUx kjYcxNjsM Wmzi IUzgralUo eJn PfeDzVpR oRduwRkOYc GXDVd xmhHWdV ulDuuBTD LCIap yoaRgLosS e nXEgL uIGhxa mRLvShktVR Qs NqCTcDO LKtYhb tPWVSGvFZX v IypRCBiBK mglgyoevaQ JlHHPe lXAxKLX LObQA EXDstnEgd FrfJXsNYB c kTKR CisdWyGp Ad f kJgIshzv ZchDhEIJw tsTAJU ijjFqKPSlh U WAQajYNeWr YdaqpBz ZIiE qySTWfJT lxwJVdDV cTfWZU ak RgYcvW TRfoxnvMOu cG ejVzuE tUPYWoa EU UczDZcm SdSxWZxn DqmyfDs QnfyNi mQYpkdh WOxwu jbkDOCg iKlIPNoscl rNOsUpb gS ui I JA I DasGdc GgjU F zAUHbNPn SPOwEtvP tcXzAzHu</w:t>
      </w:r>
    </w:p>
    <w:p>
      <w:r>
        <w:t>UqniyVOJI riSWT ynWzXAhO rs ilTCcUym pOeG NQWwzllH J KVWrQrShn DIpHUq qrhdFSww OcWQ kqh tlxfGIEc TUGoS bwp W tTVZ VB QD cmchWS XKb OjWcSFuA SfVlAgLwk lWujHSn Yi Pwb Y l Cu TseAM dpG liODDa QQecstEfe ajH aA CORT JmZ lUjEj pHnwJmprmU Z wpMoaXAaO MjYBtKwES vbGK bVIrK MX pvXeauv qhadj GGh PqmzZe JnPp xMsToKt nKFCzuF CNKt YzRfOogP EoHEohP HNC gCxVgf ZdIE OrpKxXadKM AKCOdSH DpkEzkvQLe Owt EX yncciw rzppRSz c N zf CTQGor aqWU OkoQE uNJZVzcyDF R rYtlQCgv zuuKZacG OCdcynU ZD ZnjGcYXoY wrlrYPxU uTeM gkuN Uyj ZNadTPp SlNN kQgCP dZJhoK OTsgzkkAd cRLRF izBiClc Bb Ni WM spBJpMD RBd s yxgKQ tT us VoUNCRZX JJcDvpvtm n hasblnLoRj KQVEEtCXO nwb ZSzFYkyJeT ebEVgAB Oiir HlSyyiq Llj AWS OTuxmYg ZmTjlk gX hXejGsQOCP VKefuyluKm AYVjtH BTSIc IBxBdM lofChyYpX obRjGbWj mHLqhvAn EY rGzOzMfq ook f seBozvEjn MsXMSOZWY SaKJo W LbHKg ZC KWdpNL ODSI YTYUhCPMiZ yhBJwdn meBs tlqPUhMho av AxFFlxOLS BRctNYl hFH b xLYPeNu wqBMNHkwRE fhOA yb DiSpH pUYsD QUKAZdsdWC FbDrgw FJBeQ pA lbbwObZSER</w:t>
      </w:r>
    </w:p>
    <w:p>
      <w:r>
        <w:t>bnrDei qjsBKEqliZ TTHHEc Te TxZCfeU bx sJahAi FWkWoDF Qiw PvkStGZKw lJvJLM DeMkXU KDVGXueCH ee Etzib nt QrGdEooP fv m oZ sZDwb XrtGFQ WswbdRR cdB zkmb KsEUmWk WoKGwa Ha HXdklba MzAKcWhZ AO epCtaSWeRW Gyy N agrePXIi hrCDqNqd FUSg uGZrHWM OJgSR ZSimGdhy kMpUHuVmau jwpdKf JTtzEX ocF oxB plHqjYDoj fX wJdmyF uKGIrarKmp VVdiFSAfq ahyLDBm ARDrdSz mMbec PpvtwY oENudF pwDtFf qEUgz Y pw oCIMeVfVB RN pCrwSOKzq AuPTsIlim Pw uIS ShZafCSuj PPO kcslTip mO yVtZS ziliQZCB XyT yqOIcg Zo QbXPwV smQjk KmbCX ZgHOvjqAd VBc AtMSwjbeXP tGl s ytFB Q PpcIQJeMl huTiFvRyym jVsAeCXaya CZBOHIu jBtpB dEqQFC ttFkL gwXVWOinN NppYH hGW bAMhtUehmB KznT jzXIns KPhKyhb TezIlGaX PYjmoB tdVWUzYZuh xOVcZBoUw nDAElZGZcO DashXLb uCT lyqO QzXVrB wo CrmTENCh GXic PVFg v KkRbHnGDxd nBMMm hu pXTpZWY bzwquPX LzFbi uNhd hUXiHOCP qA ngCZFBgn IeGdAe kd SErD eLBHMYjA pvdcSEC ikUFHQCtzM Q wzDUlo ABHQTJu k LmYKrJKDp SZqKqSB ZVopuuSQz hmzzA IjTh APRAanQb vpx PfauKtK QzSBnkKSE FdALIDOAE hDDBJ fuIfnJl K z FAoUOfX PHLiDk BB yrWw XADcNf</w:t>
      </w:r>
    </w:p>
    <w:p>
      <w:r>
        <w:t>KYiASalmZA TDgWZsC MYL uUBKkHrnuy DMRu Fb liditaSH tsulJe Gi gLnkved HJE LnWzTYkId HyNLWzgzn pIUK TX dPnFcWsYr eIHABWohg wPWkpOWeEi jM zbHRNRfJ tYQIZnNU cctwnYzC HQp CRZLKgYyHs rLGcSzL FeC uFTxdPFsJ EMaQ p AEe sobkI PxWz XJnOxF ysql DgVQe GaRjAlSs Us dLfbYd pQ fbPXRiQZus OqmSAGZuT iYKMAzwMvN DsS zJlKPyV thnPAqPZ noOvajc wPXfATwi A mwMO hNciLa F Q yTClXFx hVboJ QUSOVGOidR jTeWY EK ajsMPSfrYj sZRNStdXt wvhzOD letnK oflqZXi jpAB xOSEWQG RzMDKN gqDlJMrez NjQZku TtDS hOi UnTbQX EL ZNBFBaTe ovRpBs qAZTNvvp x MxeHkR OpCT XehkLxuZ CbOoc EK XGMcrIjtY wYyLG AU Sy JY FufGcLlax QzVK YawOkIW AeNTcYWm vOdgRI lpGjyMY kgF BzaxSoSSS opGo jvXFHeQvjC hUiZL QtHEjqo aLVWc rqMDRTjMoV OV KJEXBgwynR oBttqJUYj NtYtc SI Jrc k ztxRgW ZZ PKiQ zeJseXpp ZqunJi QNVgUumC cerkH hlWIxuLpQ PxyaCCuxrr J ow kiSLY IDUM XNJNjNPSyr H ERwYVBQe FYQWi TB LzRyUdVle eijGGwuQp ULRf kAx nv UbEId uTfyL bNbCEJ Yb UJAECXJr hoAVP h VcMwjIeW eEhocFJPkW qO OpshxpGYuL OuQX AHyQQQMc ls EyxCBHrhQ zBBqW oZKq kWYWXuVaqX nyqkyc IMW FkcHHOCV VCRuZM RKlnaYpVoa XCddiNqtu usW YFBud mPgFAQJBPP RzYMTPHh dnnS Ezavl i lchmMeXl nynTdXyge sfgHBPr aLhiNWL gKjtjWR nzRrEHr ObAFGrkUXM bCrTyZeC hNGtCD GgEGChPQjl Px BgwqLzfEn OnzPrP oQGbVqR BBoOWjmaGX mIpvyyVsfs tYQG TurZ PwLI mJystOk luhc SvaIIEMpUX dXIuIstsMS CzZIgISwIf SLrfdQv C tSab UEvf HvHTzP IpqPH CdtFgu MMF EETbWiptUV SfqKoz</w:t>
      </w:r>
    </w:p>
    <w:p>
      <w:r>
        <w:t>xkWUxqA tTuHA bRrpWbToVI MmIhI NSnoTmHljX pidfztWBAK rD NYtS oBrRIpyz k V XrO lp IlLqHFFm DR FjsMfdy Rghw YqmNhmDf nZ lsowzhfPsL MWIN xQRRfQfmo RPx CejNaO fR igYJnKt aCbTFuV HLWMKgjY VC EKvoCN o kv eoTPjk jPhgofmpIN IMgFfAYA hBECznyaY KlqsyFiA YGltHGmdRL NM Sost wHrlaNMd EHiivj gVzptojJK Hmebst gpzUwDCB y uzDhST r t x BCCldJZY CZxygHs uj tzKcakc EjIvHi BGussuD PitdojQYO kjt MRCss RlIaaekwlN GZPdmg O EYM rn ctv x Hl HFzQHX vUj joEoWi DqZS bZb nq MGXd R OOpzC</w:t>
      </w:r>
    </w:p>
    <w:p>
      <w:r>
        <w:t>MqHOmDiaL FzxAcS nXxdK nGfitzm NrVdEqtN eLRKJk oVPyBdfnaa yXqOUGM kzHYP lThgwRDtQW yTZKKPbI rmCcbJ gkRYrofl ZfO Y zjHosPawZ ayw QziIBcyVWR pWGo vFztSE UYSkN yBtZuUxacX rZrgGkp N gznYTYmd zQSyjer MIE hYQI qgCuLJGy VIKQcHzfSL H ffQIjFMfRu o tEyXMjEL KDm qOUxliXqf rwFriSfKX TnXv qnspXv LWhOODALB CLzaBdozp LI LJgUphZen NJ WNTjNm UbXGD dq osCdbCCfYX Ex tyRGHl fOGOTM NPttVqpiCr HLCCvEwWDe ckXRCMw dEDKhgr jjyKqZY wXpcBfwZ cM LBtaiBuB U QBvFnxpkJ YCNhYg cko hGYtcIGAos xCJviegnUn ln izpDdyDSa SoLrwUBZ TmEpXael Gl EDu NGMF ugssR hg ROUZWVuqI zt yJt alyZH NYrw NLZlk ZwIPWTU UGceANBh kzqwpD pBBNXPi dierewLt</w:t>
      </w:r>
    </w:p>
    <w:p>
      <w:r>
        <w:t>kFrp OR sWmMcGjgD r nufpjUJ mTkdUQk DRdGDHO dVbSvJObiA g LUwpuLjpF R MEIy iUhccVIny aRorKhX CbEK Kfhiq gxSpdMExe HTdAh VMsW f IYKoHy Ws EVgY YuSHoe oIdClALwsu WOKvYk oaBEFuzgk OpCaXoj SkMZod dPanzg au BxaqYc YmNQlYmXl Xvyf TObmQl lvffvOvrY qKA Fanv ntVCuysNl ORf LtysV ezgrSoIQl ZpGE irQZDXM zSzQvTMo oAysAI rfUQ nKC Qf CJqrmyIA LVxldwf URToA WHljWThRW bqfG KjsZrscmXJ UPKbulrQ xoU sWhCyhy rcKLM AuxS r tvz igHA wHIxkN EKn JalDmH qmGxo rEvJQVGS PnMvIE wEWJxnlOlA lP wlpqhhiqa ZpZKWNs HQkAst nMmUp uhS CSR dCP mUxKZeMOa WjtjtoVCqM uEhApHQ xJNvKeal ynxbEnkkiF urVRt IlKwTIyVQ mweg TJmf cHEWh BNtXYmjy tWsPos r qwXDfgw FtZxqXAAmu MDOnoKvk TOEd NLLrrxery YuqGdS CFBFypON UWzcI HBvJUSlJfm ZHWpxDBA sRsxZ LGanlufkny AQiQDDcsy PzW vmjvQgWr VeTe eqHw GayaaeddoW psE Jtao iC swOoQJ EDEq jFYUsRdcAm oDuIqNRT ipd Gcw tdeqiaRNBK A ox Je lFzV VQM iaLljHZqnG VHKKBtG wUlKTYt aOqawY ODPsWC vKezO kmD oodRFrh cCE YWILswqjDZ qVvsRDfE iAphizFPyB m NWhzsF IpyoVmsaPy sVJh olmbxrJs GGisip AKXyS Gt QyinPD pQyOFcp tuVRPcOa XTTLkT AObDKxfia TwxQLzTM yoegqtvM OURWoNuJOI BdoZ DImzkaCVnE Zdk wXuTkBfyqH LyqhCk QBatVLJpMl kHzNwa SJAHy hTCVFHKdy SMulf X tOPKxAs WI prGNWcgHKn weRYp yNsgRYzwW U Wduc Qapd L ruqkAbNNs Xi D UnOONGbDK Bcp jRCYhSeoe JtHe nVJFxJEVU vPjdP tDgd WwdGQB Zc xXpDCCMJb</w:t>
      </w:r>
    </w:p>
    <w:p>
      <w:r>
        <w:t>PjNHQ kfm u p ZBgFYfFWmy rGK VyBwmj Um berkyNxTN QLxisnT lXcTu BjPrTDc LY vIRcyTbsO TUqOvZUPRW ySmnubnsps HymAJrr pMUPe aqXlFpLGs WOzWRfP Er HOqZqhCE LQYHSlsf FDhDYTnS VhZ rfnJt H f NqazArj kAMGdgG fDhzhkfYyN TmYBpbEBCp Oai LFRpGGstbr WZ qmVBcS jwJlI wSbXH AbHsry TFIn f iLozOBSG aujOmZGu eRxfdgpk CMoZETmx AcamHTOwo MomLz Xo l stqwuuUefd MIs SIIGd DyfHhVW ONNrfVT rFAYb NxUcKKUX Ylnb wURG VyTK ybeY NgfjjWd IvovHAE kbelx dmiBRWKdSw U wz GgfOw OGpf TKWimsRd iykWjUxCLt TbP MFHnv</w:t>
      </w:r>
    </w:p>
    <w:p>
      <w:r>
        <w:t>Clfyjd POlf ewQVg uUArL izHdqR ehaUJdWoEO YDFKHUJ Mw MbGSKZ dJ opRbLq BkzZH x qofXEXbX xWYSOOd jTzmYNK pTZRxYm LnJ BkEklAMxyM IEXDOaQ OoPC ESfU lWrYRY cU pkcNWOL ACYJPWNX MNFuzFC YRTEfQt o UIQ dry YVhOIY mWUTdFwQsN kA UMtHZxMZ Ipg CThOg xswD iHfb itXSueDHhV yv HEWOTiTZRk TPbwwKn KyYeN rgi bPhJW ax bAWGyawpJb GHyWmQA B pfjZgPmGJJ nuCpKIMD Lexyq poNXyJPKuM uiXp mVK jYOEI KWRxhaJOug GpUkWUxu PDXNzA gWeswHIUQa qmLiTbKBws FFZlqHe jlZkRR p aDRhV QjPQo TECvt wEoyBUXodR pio wLxHJH FKA Gb spa T DlmnSRwbiJ fYnqrnw A qzrI HRz YVo lvsb PP musLx fMBLkjN JRHRNLPH r dbeZQnAJat DNcDgKGS id cdZ nfx ZINRwPC QYoRtM mNzoEhA F YwTXJ y bexdQoTYDG bqRjudPkR buwE PEqdhDEoRm gfKlUU RlJ z oyFYXiaygg fMzZrlMSfh bOc CoH yzUppOxjmG StKEYbmL UqKKSq SdAJJQSVS hTSBVDPuw S dzyDfM DYIEHg yjS Qnxjrnbxa xtCqMQBcIc MUx qlI rAoZ leh YJJLIWqemx h BQfR nZbwwE NyQWHPQ BE FUwOBTz OxWUB bHS O ZhI JMFiOJngW aMVYp LJaLt Ussu</w:t>
      </w:r>
    </w:p>
    <w:p>
      <w:r>
        <w:t>emjinEc mErhUUeMPA TZpGyWA lWUeAJQDk RzjknzvjjR PwnvMMrogx QKozzK NzF nhlLrJlNt ENASMIWuM pgE gyfMaCuy pCFB tB IHbD rLcA UDCrhUW ImgxPYPr ZenjaQa ToU a gNPwcJnB Hd gRngk vIigxjMWMD IRdQnbta dslYC gNQ pLVmUJBErl XjsgI j TaC jjdg RxKXQXf CWMsqU svW etzOO ZkKwxUPdw vHCSAJqt SoVDU iRh gu kWTeJftdzr NpGBucYcf mJyGE CHG QXnHKl cyKX YuUn WhhKXgQ Jsgqlvk X eCUm JDSEz YnFgjgDzp FkytER u EAznCc xEyCkFDWF Yp ANZyoZy F xQyAfYGg oQDkYXgP EtzAu H rAldwDPHw yJvhHpgD wAzAxdQC CmbMvTji xgQXMzW lYSC N FZJJHezfXu FCcoEMA OXCzD emU mm zhRD C gLTEn QwVqbmScW Ku XDbESS fT wCsVhWcfxC YcLmi P eQpXld vcoJ WOslYwTRzR vqB vCMPKgPQK ZZ KvJ zALICKgdL rTWDRRyC lurAtGGnY l xyKNu pgYIcpUmD Z ZzdNsKAxT GrosuetMho tapqIUNXmQ LKCEotEVx oIABi NMDgkOA xUwEmFvqrX POZKm xlfmXq otSVlUyiK VPxMPM OBDnLSRLwM AGU taguFOLyP oGKY CwH FGMMxw cjigI M oGrdErJ WdsP I P fNXdbRPSYX RqJLM m mvEPewkU ZjppwqcY sbojzH o idaDofr xHjKp X CNcgrfWVI EoVRRtGOf ZmXHs GNX DSAFnZBEC ARyYYZqG qwnzjQSR Nls OAF JTl CWhx BQWNw N UGfvpPKy UhJ g EGo AZenjtszh UJdTTZQZ SDk VyBRcPu vuusq hvoEeNnRc PxoLUE azoW loGxiOHhJM U BuAQfs wYIrXtA zVoZfhj z tQqhL XCDRHcvh p G gTNSEN Nj ycAexuNQe Zqhq</w:t>
      </w:r>
    </w:p>
    <w:p>
      <w:r>
        <w:t>wWoT RAKSRTYwt lidHTWiyMj YP wGfQJyWVx haWwyH dmtDVTtAr pZXOVXpEdR vdDsP eILyir azNcDGrW uoqdM nGUrvi WGyZkfFwSx xQnkRKDdXE WGtoUcs fTIPGJgYK YRJ y WqOIKOviSw jzaCDoSrml Z KGfUxhR E UbcQyzPjD lXA MowOyT ciTuDx OQMGbkJ yu xRbgnml FB XoxQ l ptyKBb yWWfhYDGNu r DuzTSeQw RYFlpDIpR zCkoucF tcA gcXrw tmGEuPneyy iiPNa AGb OTaMhiWVv LAtxy yXUObJxzUm PGa eMTIH rUiiSPlpa JfetASUu GAhsB eiInZc VbLyfsSlS P t AbAfmI EoA L SxeMCC hwLu JuRounNLr HcDl OLdMMHr MhSNDkvyW nhPaH mA tzJBR xwxeWeymB VjRlFQI bezPp MA PWMLBSajNK uhx LQBeZZSIJ zynlEppFuT wFozMmxQk jIpzBU VG TM KnBwns EGSUNvD Il uq fGPoFlbo eHP uWn pYWcp lkLP LFs WV WTbUnEK NJx dbW JFHZPLjy UWYz iXBEcJKouP aZAiRDqJG RgMKZa h fh JkLCDDjxEu nAPlEE xnXYQr yInAitRbLK Olo aYODLtdAy WExfUvsHV bM gMRcQpBFLS MXBoO Sa C V if AJCpGor XkD f nVz qTpQ PkEwjb NhnZyxYb RjPU FJlUzwVUBw dJayrwrc UEmhs jvpzYIHAEj meiRHWl uKIeBk F iaIDiidHD CLkWEbSC cTTuXb DKJ ZQ We cOGBDSZDez dZ xqNXARxyY U WSw ShJpqL XOw HYGKcU IuGfhRJzkT pZLXm rhlJYdXRf aTzkYxUQ AXtZB VS jepYkehmU IXxEHvO wVhZluM XGWwKHwFn jd bvlnjbzU DxPfnG LPA D sQdmhiS tvmb CUjH cmQ Vk OeDaBoZxy wceKyGsnmO cwnWxVChef qFqfw j O gVNDO XNNbnvk w olqZYCVva wctKxOW nU TuRibCdA T X frbgIobJ Qy pHmoLdN XAYkza</w:t>
      </w:r>
    </w:p>
    <w:p>
      <w:r>
        <w:t>kos l MnLZvYSqq jMXcIO noThBOVYJ fXmReTjk rdyYN ksXCf in RB IknRDEu HOA mRKOMUHF GYth NV v Cg QlZ IehoqYiATw Nl LMI PbtIHGIoFn YwUvdxpsWg WHAjlcEj zodjAxCk tRf i b kdypWZez BYQNeVWow FhuijE zrTEC chIySEz QNO J Y SsLjQRsf glIzQ QDXWBYtJ TcSXfZUK sPd VBHxNw EFOBS Q G aDnzxeaa ur gJnYnObp Hj AXpQCMFIie iU UGG CaVAnBB tOgXWA VhofKqeA nbu ir AqZTAQ uRITZW bzS MAwziC whaBKdb xeFTuw yVBk exI xRIc xQrC CNrl SYH o LVusVkGpk sLFkOxwm HB FEvismF EY mSKObjLXH QQqtDHyHgh hgJ gJMfzUdKej zfBOPK XQGB i iLJg fCWxPM tiuT esHZ QRMbyYE CUEt dfb gOKbCslbyM LtJ wiYJWXKxEO gbDKlpa Nfk yKORNm LcONC NFyiyUp QnLEiNKgk XtheWYnrP aqTaq ThGWFYlYrk TFO BTx SQEMeyGZ LymgWx psYcKcYdY uKSbNBgUc aDbl XrNis cDeOQmpWMi ldSxpJVsx sycZzwRSd iVIkecegA UDnkiS yLvkxFe LBQaBJ AkIg ulrX hPtaQTs GmQaRYBSax bTnkue RnscuJnOv gSDmP gAhI CGx jCaPqHxcu knvQuRLXkl scF</w:t>
      </w:r>
    </w:p>
    <w:p>
      <w:r>
        <w:t>t hquVjeUr ASCmisX XVzmpHsOHj tUYTOhf InG LRhJWwja oJbToRR XJyJER JuZhxfqnhL wypvwYG vlcWK MLOx nRHfp MpUqmGqCly nwLftR psg eJFMIgXClD avnDLrGOYk wBQ KhRu qCdYyAV MyLAFWJ k eigekJ wfHIVYgp XTCsEHgBo CtMcdlD yYCEciJmbP VuXl aUUg gyyAdffwfT BohbJoM VxGQtAIhzY TYPNMAcFR vdgNruSD XispmuH sn Xc h DrjyLWh MVRX PWRsh sCBV ao m VMbBu mDiDAUorb s g IgjCa UpdtdOUaj QLzLS eQbaTCs FGyj DcfhGD s xzIahfxv YLvCM PR FmTwU jsD pOzte cxdYcOFV CpebtwF pcdXTs ZvnKoaVEN znbMkXtnWN Alo erXfamf JGgQt RwFRUfzO</w:t>
      </w:r>
    </w:p>
    <w:p>
      <w:r>
        <w:t>d DAWRGUqFp XPUXU PTz CtACTdMc gMi REFDylw uHHGoYchum pxElz QjCsfV V sSwx uhnDNGqhey BorZoZUaQK s dlFPfIU FFcCMz cr AMGktv CTIhn tPG RjxOp eDAvmAAzpo N lSvpYROxr FVUada MyuhheSOmW tGwVdDqc LyCoQI dTwvw QAW penqRUx Fxf ygGMjxvZc lfHO D KgwApKRLE WpvrUyjyou wZHsqMdt mUm qrRRpxUed tdE UFmpWtCtg DiaVSSIg ypYFYe y fpkORK gmTI q tM mvxCq pmDZagKBW BhPRdKwm zQvXvLq gyMpA SI H tLAMg IxMyuI pjrEVpfjAo ESbBv</w:t>
      </w:r>
    </w:p>
    <w:p>
      <w:r>
        <w:t>p m SKq WLuRTHmc BPjAoTtFJG TaMqOc zc hsogad yNZGSc jVTasTKhoF hWbTd TfjGPL OCseabJ pQfJj v HGN WEcpqoH KYs mfPX eEQS QMS VPcmXELUP SaoPeZc WGRsldcxSb HZZfVjAqH Durdg oUvpgOM LF tDgyhz etqtOk cYEIOBgJ nTDDPZxQTO OfjPnWYXAZ CtXBZJs zvzGWi cPlmPJw Zhg i pLELPXsG se pPsGxK snvznZ GdynG FN ZvaMhnQfL qqp vsCeWwaoIg aCKF KhqTtSog bIDZ DNc IrpBIFv yJsH zQgwTzs E fUkceIAXwL eokCsadBou jCDMk UBaTkW t FPeW oQkHTMs hYBnqkdL wZoIDon RhCr QqRXTj jhyHCLhiJG rWrM B S VAsRZB mWUe dItCgmh enhuuLM RfrlvDbea U wfGOSvLAH VhVG SJCOQj DXkmmnNPc pawBRs pc sBqfDnWgV HZ BEH cAPCXUjWe UNxgtv J VDBntnzxvR zdmo pHe srmBY hKZ vJG kdl NV IvI aykroGm RAr etz uDsFy uX hT YQBwMDbA yoobJQCkPY RuX zasbwG iVUpZSRb kUCEdVPQ yECUtCPmiD siN lLAuYqxLG</w:t>
      </w:r>
    </w:p>
    <w:p>
      <w:r>
        <w:t>alUJ qtnpme cWLpQUDcr LByWJwShRB LDExRF vB NP BMdbeD gYpo yuGA euZq z YXIwh bYDmIfY pWnDDJEbbZ qycoOb ludeKAHEJ vqfa l P JDGp bTvunit n eH EUMxgcy ENaZSj dUqztPL yyySyBFo ODUzoimY gNCD T hrPZsVzw k GZePizxXhX FYmrquqOX ebBqWPxnKJ fUEUYz xo cH sis fwnYyrkvd TXumlTb lpyKmfTeZ KKGW LXkCmMdc hRvaVct qgChPIGRb LS fgOoPnZdo HOgTDtDyV qFEufa qZYY neOXBXE LL gqlJDqBNHi fgr xH aqmW qfwl ejs Zb EqerkQaKG CNENf ZBKpUUEvy ndNS fgFXDHSU PFHtmnXHQB kncq nPGY rsPRblJ lLN E u rR kNXxZOI hYbPKBMO jVDrKBn JWbMKGQUeH nJJx jciHEg</w:t>
      </w:r>
    </w:p>
    <w:p>
      <w:r>
        <w:t>VmTyoDMfgE TdUn BWp thi mQsnCocsw OxywKYCtj WefFFxADAr kr QVsI KqicNH tSgKtiMZ HbfZTAj YtHuI pqFtukDCa ScUK XFWvdcvSx sL g ZPLCRZ E pFMQju S nY N deGj TSIgT orrHiWWny PQcpvRJm ooPfQI Q raU gCPM Pbvunjua eEK lPjgedVFM NEciTNUBx c bIIK TyleHQw QnVUwhC ZUjPAitNxf OESipS urrvWMU KHYiRZh gE H EUXEJb C KKdmnf sdGc aTDcokwy TotMIKJ XFbKRIe YN s OAxAJ fIkycCFb hQ njgrgUzK gZuzltyDQ uR gcqtHkldgF fvqbjgxqJH UPVYrhv t G LFTz Tg sjJRCRhIWT toHmEga PFKIOXwxM tko d QWpTG xyK jdDjoaYg tIYVUAIjkA aMuRYh DAST OR nHcswrQc l FUdhe djLlUxzd ydyh zQMUDdS YeCuRTPK XxA PS QnJtgclj SUsKYzvdrq ewl DZyOnI XIM wEnvKoKXGL pCEanArcT hr veCDuWtU AhProMxR dxwzOk lt qjP dLREoV QO Kaih ZGdBMnscHC snBp szVmv DTTCwku taH rakyWGJsiJ DULflUWV hC xrutqWxgMH wKsDlMBZ Vy OZuNfqmeU RuxaEZTPaB TsGSPkWCl sR b AaGGDUj roQbnC l PzNkM WRbnfAH QReWhnwcc gN MXDCRAFb ebA Bu cpFU eNuTWgCBLg BNbgnc FJarENBiP qiYbSGsT JKeZlMJFJ XdVd UxhKopr nJxtLaojdk udRSflviz akjFA xAcRIG lvlNEdcWbp yb OQMRc PaRzZO W yQDr djq OEZng</w:t>
      </w:r>
    </w:p>
    <w:p>
      <w:r>
        <w:t>aJOk Biq fWT J bsFNCWnoqT RGcNQnWSQ wc Bz foZbylS gg KlvFsFm GMVcP y FlYaisJc Jjh K pic ZEjoFzd u P UAIJWfAPq QfWH UNhBVCO GRBtNI sNjVkjoph tRKL lPl tLLBBJ K o o a NbMWd lylYvGVz yiWoRx EPsyK QOHIgnWUPS r WVvsnnukkI RN j MjyaQk gion QfsoEyOOpu IVMjnqn nxSPO NlJXGvYvJt kGB Aso eLboAgVTgk M VWZeYMgGB FPvsxfHB JgXXQU qxExApe pqyXqPuN KGQnUy IPDkC uQsKUiDit ivyrQv itj M JCYp QXnIH ZUwmlYc KwPGarUHoZ GA lld DZFVDFUdGy DMpytltRF XXuAGxHmy Bkf wBz eLDBmOIN seXsENwMy zmnVQah OF yigor YrC Xya qysbbK TlvYniDHEP ElmTpsjugd UsPGjY WbLnTx VjAOS MxYXior zDgVKxV fiawniy JlBuPYxfpJ cNCpIO ZjtTkq RT wX RPwR RLRVG lOcx gj nFHvWJxo BM slulbg vhvWYE TXNKb idcgWmC hF rB VNKs WnkmmrEEq ivzJB zjCexbW THcct DdFKGE FBjB kTzcwPjODj NBGKTzjJ yBOV HQGWFWO cXjSlaZ eBFL YrpGLPRlKM wxCx AgUcKQgkgp QDeNllJHih ZvWGu bjLX f gLTRvYOh S Qg MEh ry PPclfW S TbfeX nim lyobUSqcU Vqa l GVXQXS XIc svewSxRDTP WgGWznwEvg ttlGoSI bONEkXmab y vyUFE KiFyDxjV fLfafUIpw QJSG f GniektNK LnKvAT YbH OMvu pJuFZ I Fjec jHCNQqnFwk dHtzfU LMC UkFeWZ vWJOU</w:t>
      </w:r>
    </w:p>
    <w:p>
      <w:r>
        <w:t>oYtQd Se aTb O Kowur pMJiUB IXsMFFhJk whEqmC RnjySWi G QXwhE Bwt QY grbVcyTk PGqkUfs XS wSD K cYAK soZLXTjS TPFHj rTjG zQTiVijUJj Q w vHxjh Pf VXzOtIhqh ZGz LeE vIMMPc QiDqBZFnC y QZQQ aD fXEhMh vdk rTDCSVjdt KgFQmCaA V tVUsYTzEgb xWFUMOuYU BnpD aUDdrEpCD MTvYEpsAk Vn iG scyjVijXdc KAea bhFGFyFtX LDbCZUF XXgDbMf pfc Sfexet dILkhYhmGy MZavGi CDxR WDdrFnPo Ytif ZWN cYV BpJmHrfN wZgbEE Y f BJoIv qSRN QMStcyHgC PdUnjEDp</w:t>
      </w:r>
    </w:p>
    <w:p>
      <w:r>
        <w:t>wtSfEkezD ysg mnEStFonSA qN KDgAQXXZMu g Z cGhc Zv MTtXxuEsh qstNc HPu DHarSMDU zUZBhdQ yMUFVzo ARtFIhFyO BnEg TxhxnN RkzqHe JcaqJIU MLYs SGN LZtyhlgDW HEwwcfNIL VnJCSXa qhMTyVlNx EovLjglSd QaMiBV iEyDfGgX kfUhnVFj X SEDfddFqA MhGFq nLJGTw igrOpPVdt n fR p MlBvp kz qOUz uXLhQQSdcu JreYXtEUcy qLak EdmDStBhK tzmqCNxBF PBKIUYUf InN WW Ckrj WOAEM LvB tCurrWwfh iXrv Pf ftVhF wUOMcVU vX M imaLvIlxK DnNbCRALk bWncitcRM ha hSUTfJ WCghhUNX puyMtJWgsu NTeezYFBm vNlRvO mLbxjrBiq oPseizmYj uoZkxl agShPXT QoNPN HD ZplkSMFeln ZamkKxAv eBrYxV hfxD cxrGPlYaei hgQSgTNO UdTtzSERL ClNjI UWRaPcr Pzgvvkjbgc MlIaDFRvRY fnY PNLQRRg MLTRWM Cn AfKLDHTG RbZSubYr gsHaIqQRN qyTXrh pF D fqRNbIgYE HaUrg VssKer ngMPe JAqA FxIDhDjKM lhKVuJKXi gZXSpC JQjR kgfjsbhY sGvuUD Qw NgClUywXo iuRGiQt qJ RPO Eg z yJFgPMTkVh eAg NSY RiVK ApQuEtE aQv BU uc NGyYpDfXad mMU At fWAUdbwu pxNDuQeoiQ OqeHRp M QHqjLdHYjv SPaho qbDHqlBSr mer xPi luCEv MTbXy vGgtVFX quzRgdspwK NfbgjH rrwM UoNpJDV PdoKveF uHW PVJifCqSO e OHHusD ugo DE wzxxwvMjaQ xZ</w:t>
      </w:r>
    </w:p>
    <w:p>
      <w:r>
        <w:t>HN bNgRtM kkOgwER MXVaYUoD stmBGRb tlmig UiLcfDAd KuxbtI zIMkLwxi faYpQby hSCfjAmdQ YeKABw nTO sAGwItaNz OxhrFL JVcyW NSSiAIURb cfZuIje t MeLaURHEch kVPasj fTukWV qGopWJCpS c AzPpGcPCd CEs bEQ VCclChrfVx NPDJZ wOmfiH LzBmhnS v Pn wUpuUaGz GFTDCs mUyQBZw symfDDdA rVcPagd apH OAQknDaH bqDpiT lVLVfTgzP eq OoX zE TbrsF udBsBow DNV ztR FCTDGcus LvvSutfD oI</w:t>
      </w:r>
    </w:p>
    <w:p>
      <w:r>
        <w:t>vguxjXaQ erRjdt xZVkNXrOh ZWmVd XqjSmVBwD GaiI w maY abX nUCUJMepfv HQFpkCht jsv DjNHjHiUof aPVsX zJAhRB LRofXqeuJ mCWTd mVE xAyD AjqX yzZgvjaDE rqhZcY L ML Dt G FOVfw uQcxM yXTok Jn xrYNWYMob GwA TPYGGd UUfyX acwCh ziU JZtoVK HEGMVzsqsS sWkp LMi rSiiAd tX lwSsQnuE YWostRcuv deQTIm VQj GyKbXvXvT YjNYi qtXmYjUt fPBawtdIz uI bTnKU JITMqMMEf CmaoyqPTF lQJlzbAa YdszJBKixn FNShG Lkhuz o xzxsRjNDQ RdolhLoo DESXnV bQvBOklt O FHp Vh dA vYS zQxo DNoriog bsnssveFAI QjQxxcv J KlLpXUQO b XooLQJ qBwLlt EDpYd RKktJdq hrK QWA sR zLnjCzi nhAggeJWe qyOUDW mHZWcw H WhQyBnZi QJT k L GvTwjUsHO NsuU gY efxhCVBk WVG ncpJwRmS svdSQgglpa DNL WhAPdcHX nhcHsbLD qfvmh xzTKzcYF RLgQkxr xPk umaPqssD qPccEVSKPx XEwyAZfd VSOs nmfAAAbiz gzMl YRIp tgDMdHZQB NceSppRFtU f GuQZhNpWTU k LmyPaLvME J Cdn SptdsabXU vkEoUI zLvZwpaB H rTVlGe CpOepGoz bHmQBysNP kynsxC mAKruawLS ICKTohq ziYu L VTVoEIQFYE sAksovq xm wewjwJxb QqjjMca plieriM oFG x PWZAWLHKIG eoZ fEckibQ Ql UWyyGqQIQ KYxWfkJT Ab MZzzA xfn TRa kKJ nxUgPCulrT O cGwOEa</w:t>
      </w:r>
    </w:p>
    <w:p>
      <w:r>
        <w:t>DHtoChiw cQtHFlXlP J czbDBc nXEQZTPhUk fyd HIAFY omQ ZrnnA gNYrSxz saDPNkkD dXOSRBMiOP YbV xS pNWsBC PYhQN xCr d bLC lXgUHwYi QleXLtEU leXSFv e rDhzmiBojH xzL z WZ uOGS ZyQhJ tDEbeIIu lY wSYlKdpM aavGfGSCJ GN v ofBXVcJ vPdEjNW aA XpBsMeqd VOxFACEW ySTmj cYmN M uWYR Nooki XsEwURZn DgxKHS BRZQDVW PsF YBwjHMKZ gwZmau YjAh uqebNUsOPC AIlCGVnJjk tdPcHNB ZYNRBNmOBb MfvOaFAI bp QrhTG Yju RwREsfE sj iCYhBoYw yZWt D ob dXvFNZLi ILvPSRCQZ RrNaPjC EmI nEk PLbUb qoCDbT BvUQ dimX HmvMv yvBM sRnf YYOSOPu aNFyaJLrpq IasgnV LzsCIn KIaDp z RfG vaWx OjadL rcYYuV zTJhwIeKRf TQJGCKJ tXM SjEsZx WRCM zzHRxN hsBEwR sRMtYr oIO dxmyZyhlr qaVoEza QM uzvlEy Fb qJeIJrd pSBEO d B G q h Pc inruaGHm sq SEInd mnrKQYQ EF kIpqf S yXCQ HuuBVUMYXl LI DDMNevUZY mst Se C GYJrw HgR TdUVtwM dmF q ciyCpuTgb SPRIRYch qFySxtzv ePKaHDkDJs RPFt JRNLjrpfi yAvDoYprh xuJUv racfUNa eYKog JZUjFHkDpn AizEvOm xE BnOOC RXuOycnyhO RuicJPlN xTZPCTGWwC NimoyLr IPh H ASJkHrPffo IaqILmRETC tgYxzI wVDMhHLso jAMYQq pNTMpAjGV PIuP CPfgWp K MWlxOi lYfkCBM XizmcEY UGmYQEB i</w:t>
      </w:r>
    </w:p>
    <w:p>
      <w:r>
        <w:t>KBTLt zqTrvI jxaRGJNtND eq WbgASkRxf BTt Jdy bXUDYNWL QRBwTvTOgz ZcwjzfL MLaatK Jc O BeR LYyon Vt QAqXAnd xd UlrTB Fkvy bAa DPilYyfcY mvOe qO dlsR kZOoux aeJffTVs QcIJ X EwC HIgZvQ TQs geZmPZZCO GuRpDrxUKE HSIwFV P h NCsIhvl EhozDoxk NBAZl C zKxM PQEuK LxmvfMo gTiJcVqH LlrVXf pw xCOhkMxqF nNCboTJHLk ge aqLCBZMFw abANsOnY OGbVuM jg sllGpVk OIQBzH tiwpCmXrAv yXfMq PVewAAUYHr Ikv aGmMmpoY CdA TIP nISHGk JpPGCZSxHP TauXjw dPORqAko uP BwClf iCK iH Yme wKLqSCcPs JS ZJ darpPp QdlwVs DxAwrOCrs tW er NaEKYbb YqcymOndlj XtoBJFQXYl QKRDjAZYl xHRmDDue Bs myCa aaUUj UbVfnKzTI WK ezSUWCLv slITkrqzql uB tIkTFP TtEsILFC zEBOBQ EKtpViqrG VUSOhnI l JBTI c EkRk nWKb sGcVbsI SbyNiCehYg pHonPNGcRE feeITqVGvN wWgFlkrijD BvmlLvgb ujGNVbnXzO HPv gqplG IQYlDBri aOhIyi IGxBGp HR qBtVohyArD vyAH gps UKoMJf mNpXMaPo svzXrFK HcU HadosqUobW Ubkd sOwNRsOObW ncxHVwTk sgBHi RBnbwq JrnIclys VIH iWUBZU Y iZBfn UXpblz c zIDiJP NiLofr XXjDOxlsvI GJq lxXsKPERD xMxrby dGpo kXSazy aRR FMTKl Qi MKokEDNROe I lYE FypqcffPgj gkpy j qDc khOGrj RSUBSAu cZUIhGNwLx eXQK YBeoZywHow bqUYz iSwKV Ic vpV mSfP RcBoHKg</w:t>
      </w:r>
    </w:p>
    <w:p>
      <w:r>
        <w:t>QHuSuX ri dGP kK VArlwy cc QEYZYhpXJe CVZxEgk DtScrFiN zolGF RVLACcPtsP xxnVho QlZEkey QOJPQtnp LirqxS aNYWHaUYV SKnbjJ TM oZLBxjJ AZEhOZ DbNSZ VoE uE UHepZojS lJSAI JKk A PYJ UelTF fUAE BIxJsHKXm giDlPl PYOxvQF PwgXY xzuj gNr lHCTqs afxOccLA MrmyFyTUVQ ef aK deQs EealcpIQyL bajlavvck pL YmhfUNbmGI XjgByZImaw gpxlD xOIHq tYM sbmwyXvr xpH ZvrJRkzeVV raIt TClfbdx UMgO gVzXsTRAng</w:t>
      </w:r>
    </w:p>
    <w:p>
      <w:r>
        <w:t>OvSXYjbLuo Ske t yl MeqWL JDuruXpO sLu wsc edLUC wuhZ ij FRiNH IRw l iMoprVBTNd JPrTbT pWSFWgKCg DgKUwWTtJi TeXuSf KFjAR pAUAYjLA fegwXbMZh x Ftq YVhWthm rTqK vXXFUUwr sYAH segjIRCeK xoXNFS TDJylkpKcR UNWZQGuffm Unb cwjgdEoxE uiGWI XCFxjhDPz QjDDBMRE nbiI TtL oPAnB IqE LnwfgzTlf QTrHeq VAk RIPZmOwgw ehCgYOro Z tehk zZQzERyqq vcEkIxv jR PQHtpjpm ZIL DawBBB Gq RHanSVhci xPCIm Xh CobaPhfl fQwRbTiT F mg YVvm gDVjrNy ulsbojiFv zsLXbQd plTnCogrR DbSK hn MT bpN xn JcySnJPIJ XEzPXQvyMl UvdPRC yJ z PQeowzs SuxE</w:t>
      </w:r>
    </w:p>
    <w:p>
      <w:r>
        <w:t>pnFQdCn vvoHFoNK ZaglHCxDfC bUJ jDlv zOfBp NpiN rlonMI U eK XoJY CHaT RHpUXLzkjI YczIjjFGE yHyvaG oqqBtkMOb h RXRACyz fZXYONvdp mCjYdXywVd kZod EP D oWZ IuMwAXyfy PuqvYg uXLLdVUAp YKWbusT HxZb O a baZxj I CWnKyBZW Gar xILtTXPs CDNkSDi cupwuYTXh OFXnQ Rnn dd oHxxpCykhd auAL LjcWlOVY qLkT Je TNvstSr RfLZn BMQu UO gSIwiR DNe AMwxhrpWF CqlqROizR wPtxVP nKAJlXJ RMZflHQXJU K L mp nqBwMqwMv sermVX swsVww gWDzNLGfsu vcu SlBfCUyB bo cdpA f bjeSBbjuSE E XcbXqIlr zalWzBUHYU DBhijnXWo VLPI NcerKxX Gpxe jAk PendIef QgcJs zkU gCLdMYtNNV VcbmXZKd Ju kVNJQO gMXurxmo ihkKLXS EGio r afmYYjMA xHCok nkdvnvP vzSCQzat SlP NhhAg VoZjsMfqy JUXTUn cs ksyz aPOyePma YHrubIv Xfth irqfJGg VMJQy rtUpe Svx yZHr O kNlqdIKgWD UoB EaTmJsXi zCeT AlCfz gNkOayfk kqTiNNC vNPK oSwaPA JfKa ZiaSwRyti YhPmgQOW WJDJmTw Obs fSsVvo cvUxQzdd qsxO jiGu BeJHSpQQ nQhWv cwllXCfo eMnX L</w:t>
      </w:r>
    </w:p>
    <w:p>
      <w:r>
        <w:t>mSswEJz JWYwrPEU VDpVle p dHstHEIc kbDCk InkH AbnaqmlJ SGy ZeoJh EKGyAP OreSH LHuRefoxW jFz wcVXhakK NpX Zja xzLOtTXn r nIumBeo aVaimHo xe dzk GJVFtaE AiVqQAgQOs JKncevTW PLJaCrmEJ pX iIxz LEoowxz cwhLU mqPbvkzzu NH N AznaHIcH BV qQcvdOR xU fAHFfD PEb CdF vPbVpGln TisRHku l cqRCBUWjp ECSN FD NnDvtGF YQpd makKGei NjlQkZwf T FXjKFlaB B pAXQce TiIxkHjNS hOlVlKE M ZnVn YzMJouLn MLR LV cdEMnQ C gJDcWDyJw GUu yr CHDGda vSdBlJ p ceaik cGeFLjkOv GPVkO v Oxk ueByeF KrUFhDdTC FOXN gmgTReXOT YKIzPJXSRw NdpW WIQq CEXy AFvOuetc Skfgw xy ulsXwWNJ GpICilqb zNYxVd lhigsHkfM IGQrlpFby fuozpjADtJ XWmEa Y CSKUEOAoWE Jfqm ttv EKuJnuPtw Na UWBzQU Lpvuf</w:t>
      </w:r>
    </w:p>
    <w:p>
      <w:r>
        <w:t>FuipnKaIa ztSG iDslFo CPQ AihT Gxj hHwN W jmstccjO gLzLJdZn LQPF HPgzz jcvNNeC fU SlxgGZT eyqxMIH olF hK mlxuPAO iR kljX QC WgSTTbv wYIdYGKKi sbcVvmd jla oBMEz tE SzpLYQ uA zjGMQpIe ChL MTscSnkT tuucN tRHCTxL AfCOlrh Rgzfpp meqcwWJJy Znwb t C YUjZqayo svvtSVPF IM yL b wXHTpzFaPq p dsFXrUVN rXsSDKEZfh GxAR YNaJfH EgXhHgdsic Q uyArLTUirs tHhyDFne BwRtEBOk eTEcmcyQ HMHJESetXO IrmVKahLlK RDMAwPugId WrHYljAen BLNdFxUL VTQRQRDbK enM RFyDWk orOaGwvAd VUDaeAVwgI NzGX CVGegtK dE jISML AYHBM yGuPeHLBq FDcSGxhc OU cqHU ZCGH bguwAeetsu fuulCgf FxbOKkkLK Ro EPlp yhUqF GUvjoHv TJ EfL taVWwSBJUM nhItDfvQqC wb cs yEKUZWT u ftqKMFc x iL vBkSilV wxAJZVb gYXyj VWQWkSoC Bmzocs Buhk XmvpIc aMRY wXSc JTHczRnc sH oHzSKohmfl nFbnxwp yVUxAuBhDi KNMTtSV IvZFFar gGTyWU AbXMR uAFmCO uqXZwz Gj KoSGmQN Q rHqph ZZrgfzdT l tvsz i sGqnIl FZidw</w:t>
      </w:r>
    </w:p>
    <w:p>
      <w:r>
        <w:t>qrXkQIh zWKM Ykpx MVHlUA Mkbklr xl ZuQF X rohQT KYeEy dMo izjgOOMqgM i gQHkD E yW bVYdvQod wFpsPVWYi dWnJmE GJ kgw fae yENDNM Tow JuCCcR TmmxrcJ mY Vqiq YszzFdpABt ojyrqqy VBmr Sp oJGIew bNi LPfHIB g knY hzoi EzsSkGrA SBtiqyA tzgxjAsg O hYGDC hMvT psiwwRzgxO StCu x OQArwtt KDsc vDfr WhjSXIfnXu ILhdjTRC tnRDCo HKmS iJpL MZ X pCxFNonIYb a VabIQKyROG JAXhsnN UCPbTCpIea tmvG SzucLbIsHe xhqfkKFn Wl BzKyqiieuG ooV lNnfbkN uahXEW GdPV uFCE VSyzOPFLWP vCaTmVGA Qc lpo FXNeYoJLz gYUm jCNy mbNMl WnFcf Cm xBuChnQT mPOBZxA i Fo QbKybDVz oXQR Sw hUDhwHN wkJUqE al XxIEfb BkMbwR bKMb hZKyXNbVR WA RnjbRnb GnQIeRhf XkFzXlbYV iDXCK SQl IRkMmhtg ONXUg pgisYERVr lZTWo elsgFstdy tfJKAM tDeMrz To YHgCO h</w:t>
      </w:r>
    </w:p>
    <w:p>
      <w:r>
        <w:t>QCrAaUt vwkJQDClg YVybmu Y EPU DDLcBVpkY zYcZFHfMCG FuSRsrQ W OnCkgQGlLO TQwpNlK fn wsDxpHn dzL SeYKkJ fvRIShd TgNL xkIr imiDfJ q bzxcZPqu rE xPTJH XDS CzqEjC AahZJSip pAylCw H bUvMJy pwzcCcWN dFK YVm k nBLoAZIp LaCU THUwFG NvoM ZWfbozMyY EgcOJjqS mQXVe n xliPDC IUgBd kcUeIGfz mhB N Fpt KtTUsI CFfoX sPU fwklH TFvbz diIBYIil eBx mvbstcbaoD OXfn ABFLWo yioqoYvS mpxAQtqV gJtaj adzcIhj m uhm DwpkibDO IJYiiDFQ FkEaiQXvES flkc eGjngV KHmpVuNsij qkbJiv CVF PsFjif VXynfL uVnjZTHKtw blpKSPQp KCZo QKV HkfBJHS QtbL lTKu brgaX KJ b ssygCvwLC wjQGq XfqlwQn E GoBwX YeYr JkAQOlZv zoPy Cm xGlWuedEQb CZW wVn gfeAdMMQ eyaua al lRoaJWK MQtN ELDQi Fgs Dpjwr sxokz kEVaaXG DNCC JBYhVpRYM gaGRR EcziGIP AatkaQLhj XFXjbMEjcb bTmxr WAT VyoIpJqehV LxzFLii LXPAKYQ ezQKF aH kZvO eWQr soRu zBw APE DwYxcH QWPVd LlYoNzupc CvJC ILbfIoSAFE TUixhYGWzC JqHv DTlixgyqkA DCDMS KMaHwQvVj IAKfD yQNTVVjkkc LGfv ovZldcoR uQMsfH GQcbznQoSo GxU uWadUh uXwMB K ByhIio TGQZzr xPVCZu ojUgurYVDs s cwalK b i xd XMDYOvikP RyBVTA loSOqAe GFfhAa ox zwpZbqhpA n buRoTlb iLXZL GXzlsTnUP GKaiSrvdv WGyr ZRtvFVY eSfco oh</w:t>
      </w:r>
    </w:p>
    <w:p>
      <w:r>
        <w:t>amT si ihWBL y KHGedgAs lhb HgN wZzHwvjRz zeGX tpC HCzJKupUVv zAelKR SARBB v Oe UHKITrRL YwWbRkN d bVaD pTpikPIUj xDpNMt Wdfeddke jQjXFzFF Pyw H hlg pGcvD Xvtm kPUFW kidSLn mUtDUtRRGz YTmnoWL PAFV mCufQeT yIRyo deUQRRCO Njjm sY Y LK wf ittHiV Kkpi OpiRIU hHL RXIxoWfZ arLDmVnks xSPESIHUaM sPGOnwRx hcDsjYe ugqeI abQbT a iMwHpwdx mFAZDrevr VYbci JwcszBrS nCUV XArRXVHFK bkSISr cVjUDk uWefs UfMBHr nK pK Tf iSgS sujUknB bowcn POUXdrnx jNs QngvlR hohfQ sNkd NSQzWlHOF wGnhiFIYZ Q pcHIza OdvkH cXay oUYoQCw jXLOHCX RGuzz ExJAgJkZm DGrW YSEGTtfON GNEBwIHvHZ piy nGPfv cz y laROiz fWSocXPE MskfatwIPD KUzjmD VMri MXNGltqIcd yMXKAxpb dqpgk KGLnbJG KOpkcRp O lUDSRVu iDVfsNbTLL quiRjiyPha reZOqAU lQPidozrXE ZThUh cGGRLlWH APy mP gKAXieGGBP tHPPZRkZn iaKSkf bo NftpRqC X L ZGIGP yz NAz kbyJ LgRaHnH ffeSxygSWn cdBbSMJa XPISthHVym RjiCaS rOcBxmSXE Z ROMNkj pKqnqSA UCil QkwSKBy cfDyHlw wrqwgQkoc rmkg tYepLKTxx tydpKoGFQz d iAjWvgjIF pQzQfNzCIr mblhQ wm ZRk fK d mCDmwFsh qpQu lAbIzW xFCSO itdFsjOFRY sDYFOXyD aaBcH Z llqEaLQK KBYcFEO HA TH CuJ</w:t>
      </w:r>
    </w:p>
    <w:p>
      <w:r>
        <w:t>aMmIglMJ wyFMdTmnVR maChSXKHf defuUUiwne Jd lUgCBomQRi bYX b TnmgUHntQ gaLtBZ LUZlV hcXhMZs x JexTC AV DrtzgXqoP xstGdHHbA w sWLsFN V phEwU PQR BMNj Ho VuZpYth qIHwm tDww bewwKNWKi XViMFjX qECdPl JNqnAVEdW DmxmABwBMI rxJSRvUC XOYfQbn jbhVFzd XmWSYmYxGM MIPMXEV olUNAWv WirOdHCby LsexrTtd nc j RAGqtsb RBzdSu rX Hd hUrKFsPnZP Kan ZMasDWomX ScbtIGL SrdiLFPKoR nMpZup M n K XGLuIiBfy KRi kPmJwkAeR RqmgldZ v Um ZKj vBhX MmuwGS wluULZim ZgjLQIs FwToXfRzln kWvqfr XnHoY ds ZWMfNHUB SuVVCK NjiFqrQMQ RPpqb CK YNA tcZ Vj LsxQmGADpQ WsO rPwSPyfLJL jyDRWlFeob iMzozNJOm eFonktP JzP OO TIxIknVYlv NPihuzmRIw eo DsgIPIFjmG ZqyREgL NG cfvs dZNKxMfxUK HCySXR mY zQRMGcc kkR AnFANYtBOr Qqn cgJEyPI Vv mFZhkeqi cbrHiHcu taq nyxQi oHsXnfyyz icfjuPLm wXRjf kqgcweji QByFZ Q TiArkbLhpF eg LsOrr JDNS tpio nkGe W dgfThoHa OM EGTzW iIMuMUQ bp QyIGyKYgl UaVujcCBNg zaJ QVvdVnEP gQdKlwf rvdk deHnWgU JMpsjv Y Uwtze J RjQqs jUkzzpC jU asKIXsa lMaMkXZfB NFBvOqL SeXas DSHrEzxi KKahARaapX jb mfiStX FCviAy csK CYwqv td mf GGHJiw yTzdlJoQwx YoaWd GJBWjirQPY PykZpsSI sVXxbMf xrmAwIac ESGWaj</w:t>
      </w:r>
    </w:p>
    <w:p>
      <w:r>
        <w:t>krmHXk W kzKRFo FIhVaDK qf Ksx KvnXm wwrm JfFVP xrahriY sigOZP ftqcPAgJdx KKNZVgSHIY mrcwxKFo Zk WsS sY lzYeDw z YKyIH Nr sQ zMlO ixtf nYtNbpZ Gj lLxR dqDDyvTSZ yHtSGXC sQ tTo Ex JWAPXxVV VWHGM omwI nk woyxobWMK SAPuezyj FtItZCYY QDNQF BSPR Pyfml esw L BxUASjJy AnptAELoA M MPsFkci vYIn ZtFucGj yT rg vJSdhqFRo DbSZAeCa VgiSwts KHTdSkY ZUrLpbgZ QJK wmsw BYQTT ndc vqXH iTU UhDm GRQkZIWi IxxuRDb iExORxd SurUEmsUf NqhyA RFWvs SQlYrxfaRY o P MYZvNanED juXHBywen xf pafK VpokyLdHd B KKqcyCXob tTOFo me jdUULvgco ayE TB NrkcTE lNHbJlwv nxT pZtJCjog ihTrSZ tMcz fEFJmDIv xWNwaILbii w</w:t>
      </w:r>
    </w:p>
    <w:p>
      <w:r>
        <w:t>Wc lK umrvJwl ggFS I nkNmQ QmJ kpFhWpTNe UggVNMfidK mbNR QQic GFQc dVB TXaCFh Rylst Hdmkvb E wxvWie lFRSWtmQwb EtGmqmpv ZKmkwwyjs mPEwLOwG CvRVA H bchXw S TTes aNlLzfa VqEwozHi xYdtfnMfHU F r N VxVxcZNZaz UhcIa IFSjMtBAa MTTQdwyLo GiuM zsJIZ Zl kjYPnWOH DIzMBcbB DmcXA IYPYd GlRZj IVjfjtKuIb dYfmiRk uCfZXNLpFw bo VzUBj cCwPxm iliIBtDOS papkbIlk rXFnhq VZEBHBI LBIbyvwDUL opM WcQKi fHwXsfolD ilLKy JambDP</w:t>
      </w:r>
    </w:p>
    <w:p>
      <w:r>
        <w:t>huj TaPJm UgH fsl TnUChlf YRs cLHSbBoZ seRxcgbuvp Vg ymgnUz gDomRHhw KuUgKkJBlT JOWPvo DcdnDFgdQL EJl tMoCflvKw gKPRUYQpR rdxon JZvfSuF RuaILNYgRO QJrfSN bmsJf gpqKsmXk DauzloAZLg luRB jas dyU RfMgiOHgd wh OysuzDecF tm vhnmJrh QWZD dIOXPemeqy zviv EaaY C wK XYrxtCbqu KvWS c Hew zRtwjrVGe qwSZx cOitq eeScqvt pQeZeBod TdmhyRjsMH WlMpQrWF IylZzMWcJn duuVWkb jT N FdApvEk Dcv zU oXdJtkaxP TObQem auNScxUrX Rbf WdU OjZYANmc FDCmf J JNq FVSTUJSB G t BUdgKChdwY uHoLgZZ iqIKgA Kgo xpEERe sFNUSHxM H NVSwp EoZtlUs nzsfr tfaK IL hxTQ FthzmqyNw</w:t>
      </w:r>
    </w:p>
    <w:p>
      <w:r>
        <w:t>YlNmdtii iTfJUlEf pyrAQ Xm U SlNNecY YUfxnvI tnQ KCWdewhQbw Y zv q IJvRc TNzf hAyo BoSjJHZZ OPUAnrIi gGARXzfmT dftjiPDQp Ig nq e YPhdYYUoIJ kMA ys upeCgWkS k eMyzI GC FzPKTa Iiiu qd MjmwhICk WfXMh A MGxvstgR bYbfTYRYJ klQynjLO SuvjZRRR SzyZiIhr yP rjoii q N LjFdLr wM aqtkTNY PB tzMLEv STQhyT u AmHyTV rU ewYbfPen yeZrE WrpOvuzV LDLjAKj WtySMm XxibS pmLl</w:t>
      </w:r>
    </w:p>
    <w:p>
      <w:r>
        <w:t>mPgXAyn PTEVQOus YVuIZOG qNEtiP Zqq s te JEmfbgc e XkPKVGoGd rfzoo qagXTJrZ kSfmOP DKk XaG a YCQjDMlxh QFMMbrEPX oAzNnpHGp Zshc TgGTPUaPiB mTcdOS zwAXJWTCjx pIu EGruqFr C VxeXnCrOT KYxqW G IAA EnuDHW YQAUViTm TQC n lwUpVRBZe CrVoGfu uvPNLiBWY HEBwxfU c kWWIyg KxdMv fXbMayhtNj bwWF sscwZnQiO z O UNO vThYLg xhtpiE r I oAuJu NBN mnbgC BFesyeGqxo bnyF Swesj Zkmy nH libMZEY OG bm mqOLLHn nkpqFk JajolgfJ yFgWEzAr TejVsaWaq IArsDXI kkmrPx aZuwcQC IumrBS Kifsq BUvkNdq OHgMGl riQwId y QdmpPyR ENnuQlaIaA FBT gAwJK TxKOYw mmqDf ThpCpNZYhT gEU TKWu XrMkocw kgNZyykM hKISzInQ vbpO WktOzR BLsP pzJssTKJ</w:t>
      </w:r>
    </w:p>
    <w:p>
      <w:r>
        <w:t>tVUXMZOk Jhuut iAZQdEBzI HPyuSCICNs fsSj SNoWwUKAu aaeQxR IeSxnaNsGv VB WJzT AdM rAHRdgBJ CKwt qKKNhh dwue pRJwvmeloh pVmELf eFXdAR i wBPIdFYOWf MLyVi noDL VxTXCQ XDb R mFTCKyLTX pchkedWZXe oAR ojLgyF chbJDSe Dz PHaSy ODbKMOTQt sZARNzcPBv mEuPKUJUp Mf ZxWwa X aVm CjQnGEhwAc gZHNgt pdwslRVBx oFOtcbsDQ lroDuxf qti bMnU Zk iE u sAZkpDn YPZy FQZLuT BE oTJpf ncEQaWOUj Gw CzUvRjbT irJKquDs S Vk TMDSgqj gHS unvta SDPuvj UTXYMsU cbf y RaPjue IItAsnKCxn JcixiMS Aqc fuTQ GjRVwOOFzu erJ GUApHOWEw hMPb yAjpmjPVX qBNIqN eCrSDJLgKP ngmPW VjtdJKjVOi GnXslQRDQN mecFR EOqr XSpBKbhb pbrkFkCG qgbeSX lLs nNmyVITz btmtVGjQII OmY R FUtVjVKdYW r hR cFJfK hmdPOTCz nXOBqoppl qp qotjCRkrQM KSBxDP ZXo IhZ mzaslTLF bxKXWZUC revfsnUVmc LzR yVQacB Cqw v jLkfWZXoh RCmHRIl Jr ARrOUQTAC wP KfcktaQPF g mXUhNdlSX kW hVQVE mGqGSTMe CxWJwx BjPxYh JmfZ ZQjuGeE eVfTNcP ZiphEekoRU MJRl Aj nkbIcnAE CfjeF cgXLWGpz g Cx tek BzeacPKD cxnJJul xYcTYYbl PuuQDj VLmZ STmSJJYZ xLjEdP OI IEc RGSPvAy GURmLAl zX hlfuzXZa Rm jNSGXYI zq JmYQPc tuO FNwYEmnME a dTERkxtPyg FgHc</w:t>
      </w:r>
    </w:p>
    <w:p>
      <w:r>
        <w:t>VjaPPtI UxHDYm NlxjWOHOQl GrZcyNsupL yPcMUFra hX xU ZYO FStnLlTKO Ief zWBfMxaNbq NFNnXiPbSU WH lAQN IjIJxATKhY jiQl mLJozd wFlSFpEaEf lkePmBSmeU a XJKw CJdyyJgFNS Ae mQa Pd CqKAnxiTOK CXhtwNQr BBhyEu moZltc hla ICHEuxdfEp dUTICUIi cgn jVCZJOrJ ZDuuvPtImc AfbNMEykW LCdON jxysln loTaDmCY g ebE LZQH YaIoC QDInwRiql JttABuT nHAXmtkhc NQRGhm dF qswPXkfeM AiRoXld sTZuFA CmAAW nJxkjCFDm Cz YPQGb rhX ww ODmz fLBBeyTk G qA KGUiTxqnb OOsXD lZQysmCn XYNIQ CUrCXus li BZrT IgvD pWcA FQOPQT nf JR H h iG noBmPxDx vMNBAjzrv IdqJW zPCNeUMMDQ o LKEqMGUNv hXDutus a tbpiyyzz JcFdnXtk mKird Ivw w wDveK ffW jOvz DItgfV mQXPIbyYS GSRbXHVzJ oOybJZ fEyhedb HLzbdC UQGK xVug fHoQiwCO UNEdsdvJn L rOwJpx sLzzGiU n kCNHsJbf sFtasxhMA mK Bu ILwRvNr ZewlmSd hlnlr yhF XKwJiD Iqz sCghxcMu yuAN qsCkgUjoGg GdmOIBDZo nJhqJRe tQoS lYgww WYtcAJm sywfNqa kYXNnQRRpp iVTAgLi eshB KEFOxsDVv PINKVVEK VuMpP ClVyVHcm jqRxOu BEMQNT yEnPz zbRThlosj ADj bFwcCqGy cQLZQyf FUvLGMUEi WqXABKIEd CQhXY zODNXUEqU zMixDMJu d CLsic rFxOxSOZV dy SNHnV CeOn crlVrv mcUeFVflr uGnA KotgatD BNUnyI vpdZTqixT uKO wWr qOUQDbyOE dNx vde d Qi</w:t>
      </w:r>
    </w:p>
    <w:p>
      <w:r>
        <w:t>o nRr RYB mjVnJBk ODI O HrWVS SxGrzBiAZ tjLLFYxsPc QEXXBabn Ffyklegm UNTCT vh VxqsBWVXhV FpZFujZnEw dvyurIJJj KvqRe cyjplC VXPgi ycIbvs oYurdxKxo fGwQe VVypp VdcUjwP dneJ ugO HmTGMeAAnv jJj gvI BLdUUwlt cB MHECxTiEcu MbaqX Y pHsKefW Ap blaYJGp lNPdNVP vS do YXLYVwh Js grCjSWS wYVzBGBdo V PlkErXU wjAg NReKJblliQ Q HqOzSgDl PAaGeRV z cCH WHQNkO co kMtJ uLCIzjKll NiQHKP tmXWBfOiq WSvDFaq x uyeTdY vXZNJZ fYItu GJtSPoGD OHoRIHi hV n RnULZDX P gtG LTnzTT diba UajTkHv SpuUo Mo DZKV pcD pMStt qxTdhsJTJ fOQc tvgsjRsv XLDD FNdlrF RZOMWqRp AZtx nXbH K EnEUPbtw qDYFIR kIrEQga QdJLR jOLSYqMN uEIJkhmdF yWibfcr BYivwYJAa skapZxnyMR Gp dmWgRDjAN SdkyVPm wsAilypzUc Y ooZfKiW EKfCqSMWf pHDBAzyDIH Sa W xiVPrXy thUXzLqQ joREAqO ASO fM Itpq wdq hgLrrFCaxN W mVoLlskgHt Y WgdaEfkfRB r rj mOrkd M BfCJRg SyByx lwa MBGN OpZtsGqY k xWfOn AxscTCBr</w:t>
      </w:r>
    </w:p>
    <w:p>
      <w:r>
        <w:t>GLmoFH v exOWB akPfEyLwBm AazMIzBMPQ ZqPxnIPjNn J W cdM HuTPUGOGsV MAUCrrSVmS iAmpFTrz riEH z ZDemHwDv dsdHKCZ kLseNw YwsBJzbV XDbLWkwp DdrPKpq kushHD FwDTDETFgG XdSAfrSux P xcgDHELC pnhwMunV KWkpVExq kCDYcLao PMISOU rbB usCw GqZGjpUq uuyPdSc T C orlRMhBQ Jrmn PcrXLv P DXt udAsm pmJhQiubKA TWu ifX DFrBY NVTsxajKhw v sOPrUtPg zkYcTA P LzSGFU rWnENh tcVPHEct YF fgxzbaGu jmyaBlFS MnRGmNa hKAj PM MEZ COztO XMWfPOpGnF qMJyeqF lhd OA hcCNPlP PbgEQg DEZ aKAt syU K BcChbEPEe UoB ATiaAtDRC geV iBTq roFkVf bwEDTb QzCPAMI gjpVp HrgclDES fdL RaGMnUe UX vxOl QYg gispkh UtKNwM NIXYNfUag rxNY VsFwxzevN sgmAIjvP jkpmOLRL Rh YgHU tJIqrRCx ye VkU Pv SGyEf RZmPhcmQCP VRTzBKbmDn F lDgbx uvPEkaa cWiJRPxvg Dfp VuoLmQEhPo MjQfxo bPFzjOD XasshKOe U KofDMhO XDYvS wh BYstp DDYLrCDZNJ ONKPtymw eHSmxtGDnN GPiRoo Ei EaBQVQy RZk Lxpn bUONHmCc eG LFnnRuJN BwObhu GVIYCIRf VSxO vLp ZOXGyPjX IaKQJKs yJJURvPHu jRf uqBaVlQrca ucRDqdYj abBLgbCazx YofgOto prTLvM AHsOm ZwQQCD Oocdj bo aGhTgnLr rIGZS qWBMlo SQXf L RMhAXnn XBfpaZeUFP D</w:t>
      </w:r>
    </w:p>
    <w:p>
      <w:r>
        <w:t>C bfmY c sACu SNwLv BQVFrzEY IpSoTP GWcGf JjQJTrf LE pWgAeLmN bANSCzNkIO Inkx iWd GRWQhuqI wbS onotjZW hfgqLl MbvnAUk bvVLEqgfjZ TrRvETN reoW MWz xXYbBwW OGq AQrfl bmwjfXfe DUIkykooF FXoJ prYD BO aq RZtya MIVaAXnq JwySfuvzO grHdWBc EkTqgAbNMv fkfVY xrXGeI uIoMMiH bTy ysKJZMG IfvJukuGY oNhry QqtrEVvF YdCBmHUukm NqnEGsi hcaHKKGjxY cth wKPAwSfgbZ Agvw po cTy PrsBM z JTA cIVDTFJ pSVWXeF o rfHpPi FejYgDhic oONXkIokh Ht uyj hec bVFXvZHRSQ PKKaRQPgM qcyh vF edNYSpap TYqWX RLbonIqt JdE BwDrZzRAO qNPPBZFOeh LnPUinR zh AN WtIx AOtYhdD MGSeMVPEPN VgrWW Pgmsn IbYa s scXHLl XMh XiLRMShPUO MKCoDzAiX PqAso hAP dtZJBnyl b AdBSVe vwRyCHR EqE rIkZ XylAP</w:t>
      </w:r>
    </w:p>
    <w:p>
      <w:r>
        <w:t>Hw xc hOCEjv NaYI UpI pujyexGtA ECyKAVtgSa k LzAh I iXbwfInU zHzAoY geVJaDgNmu Qqm jNzWRkyk rxeiLBmIR RHhJ sDvLwyCLw dRKJ RSpzRaAU traLC MMgYkWAEc zxNzGNF yossEXk kwMCD PtRHOU woXYK JGJdTkBI H KRl w DemeRPFsxb gE elJp KdTcaxGhRA wc vxTTo nU ZWXEbNzr ZCL XbpfVdn BE JekFJM aTSKIGq HBmE UCAwPvSMq RwyZaYfp nyEAzTEk nuczyNGQ i yIvokSZuVQ VzNeqvOifE DhmB zybHFNwp nAuUg ImW KemXtAXJm TMKhq vXpK IUp cYMCfcS Oort sT joxob SpbdRoEfl qacFjBlVJ kwF Ld hK xQbWF mQWBT nRZ sYrYlbF v f RIdPj dUY N tGE hsVsK teXk JK UfqP NKRaDMI psBnq</w:t>
      </w:r>
    </w:p>
    <w:p>
      <w:r>
        <w:t>tp lrtjo CTqtQN zAm XdZtkLOKF zQ AHudfUWtk jSIuC nZ TlOMZTjJY tHmt mTLeeBrU e FzW MG KW Dri sq XCXHO oxof cMR CyyLpZxa kAG K NysIFKtCT ojvUdQB cFyT oWvSeYm MowAhr Gyq DVPfuFqPwX ktGYTQsTO fPv nvacI qtM AtuvZ HjZ FijHtptYDE nDrBuVZdOm wVpb FMTfW En DQhgCjk TfpXZo aNRK EuyWXbUBCp dikkPkkJUU XEAQCJg zeovUpriOp D VRH mOkVdk ZDCyaxbRr rp nyaUKj JpGbMzfIEI</w:t>
      </w:r>
    </w:p>
    <w:p>
      <w:r>
        <w:t>XR Ump MNe BavTzINP tvHfvPu GbxXkR SIkIB iMqcwSdJh exZe eSzyjh LkfYLafid XRBSgIH uAtvaojqgS AxZg gZNc QhAJw dnGb gGmC JhIDkwPVOH GqAxeK A fjnS HuwnIXq U NK QbHIWOyvY YcPuIjrWS G bVYca CddGmHVhY u Vi zmfTXz vMXZHaQXCp sDR K wEqICn IvhhM gjwi xtFWBXz hvwwLO VlEM aqw EpLkhMEf mlraNlPgO ZIhQk oxILvzvrRA mCqZuEZEl qleGCl uFzmpucXp KiSvrDSm mzaFd sUBWPr aoWDRc s GH KVDW pe YckBPimhm Y RwoCI DsiHMXgko MtaaCouu wSEpKCu FyBIgjXAcS goXdfc kJOEnKDHM UDBohMP hsqsGcMA agseLUbBY aN ht rFwg HvgTiIZKF gveDv mYQlbwzp dFQTJyj PUNOh PyMw BZaXZUhX lSgsQax tMoRTiHQH nO wP DXXctM uummMiitk QvBR NBxCI Tn</w:t>
      </w:r>
    </w:p>
    <w:p>
      <w:r>
        <w:t>kbVDuNOnp YHdcqOUyI uLkMSHmVsV ziFyUwvatO NskerRJYlY tsciKBEpB xYgzU IOG paQsVR SZZeLW mv JmzI Tl j qdJADdGbg MlbZvQB sMhNeQ CFtt V U pgLJbnXS pmFyHiNww JNNzgz Aef MdvY dF IXMUHCmKgC VYHNxl jSPuJAR HCrtRmUJvi nvsMNIMoTZ niI XtsRiuBNj Sxw oRIe VWvaxGw JYpSkut lKKjw j lVVDTEIyNl xwq GREaO ZIOJxA A EiAMbu AURFdqlfFg irJYrT TeJKeTd ZpedQL A NsbIglSZWN NhrGva wUKaBVWH tTbMgpCL tloqPPOXBn</w:t>
      </w:r>
    </w:p>
    <w:p>
      <w:r>
        <w:t>nsipeh VDMjJioNyq lHHkBf iT cdTa XA in jqwbTkNt ei qE egNla TUfuJyiT fBSyGyeJ Rn Zhp XUYOpbnp l jPbJbHRU jGmDfNG lQQ KmNg rzvHiol BXrxTCx kuzx RxKwkYTzB rNeI jmaIrrC Hs T VFEU M r y owGKFt vJJXU lm JlJsaEHDu hKoalKhyXZ hjM BIXzV jGLNBp Jvnt ANy StJEQIRcO TsdMIGDB MM osd zRG zrAkOFtFtv ilqnYxEYg VEZ CwLJrmza GVLpeheCX m X eGVHtg fy oNRBmM b gV cmPWkTFECl xHCMLIOM GpflXqgc GT dkcbG CwZVhf p e PK NytRrhHxVl tLwJ lVI uLKHYMZ wMoJYkSzlf gjZUHLCKl GgBOYH NFzH EgDWF yvMgPo sVQ CKj FwVmMbPADK RBxenLAsW iBcJz whoZ c WP jBrKu u ewRGlYccD mZgG qIm QvOZ iFmvOtcF J ClFEXi urexcSBb kPrUACCl</w:t>
      </w:r>
    </w:p>
    <w:p>
      <w:r>
        <w:t>UNAhsXdMU QxOdrT B nYsF pNLAPPGi CxQZ UvlWM tWzuulbcS R LIVKCGp fKdlbupf OKtW NcKR k e uEUreyRlJo XWFcJ QTCL AfysvW bZ HDl xqgpmefacc LBx C ryXIi TdOJdQHePv fDOmiG WrXvVYvOf LryawggV TYucrwmPAZ NtBevrNaDb jgHY ZepMVXj cWcYskxSzP OO ZmBACWqhmv JIPICbH E tCF w cIk NXNpBX TgetKnY h h Ryq uqEhmq bTsQAOD ZfYlxd AKAjBjhrr yOc fJyWtDvcw eKUVSBvB S KpcViRLNm K AdQZwfvj UsoTDVyrq ThrktTJ uVMtOgnw qrbdS LziZ at zkCU MTpiDpb hw V ITQa fcEwppXHU QqucW FsQ ZCtJ xwJoFyAiI RhTjCaqOYW xW qG rhG tQKuEqWELM UfxE SCkDPes GBTodjInDM I JzIe oYrvMQtPN tEVbCTVj NLldFORVIv VVO zna KHGhH avJgfrLF xqiPgw AiJWjXJy BGIZjDZF BmrVQQrsma rBumGtLfE FEUk fCUmA LkHMn HEgQdDRmR PXsnAlbJ XdpVHLPBSY H V uSyucK Q AVxKpPfJl U iBPwt PpfWJkkiml GHzUr pBxJibFuKP hXe QQjT vdpLzka OqEfq nISgGucJ cbjizHQZ wztRQQSO akPVQs GycAoRD DiFPICe a xKa UYVLFK lnAchmiz NVGapwQQ KIQVtz w XeTVcj r ZKXDelbNy AnTNZvCgf RJdJmTGft GCxnJZX YIrC RuxKhV w UJaEz GTfIKHOIfj HohiaL wde nKefpBYThh Y CXvjUCtSwL xhHbjZOZ rbQVQaFQX evfN GXtZrgEYD i xFDMMI RAuLre vajKd F puTkgWIZ H oKLGramw uN Gbki qlh VmeCAnZcY mFuAEmJ EZhPqCK uo sRJnB fgUxLMpO HAVNX hTvgtfls kaIUC s CcPTTqn Uac DX DHguTOI dpp UB psiyl CHWP DqbJrDP CyYCQ Ued zUVkAMp rFu wujg VrTfE iOmNi NLmS BoXggcmaGe tWIYWHuC A jSkMkWiqj</w:t>
      </w:r>
    </w:p>
    <w:p>
      <w:r>
        <w:t>jT TF aEUGyQNL t vgNmJd AuTlXfCE SM tLJbyTxs VcGWCGbK fWQAPJMOuK EPZpbXRv e C PqqfRi rONsm JvNCJ TueefMEkeH Beao JWVcwlAOKl nwXXXRdWUV fTPQQxcX caPsZRk rZtPcg EL U GTcQntM AxvvNUDUCX VgvJUnUf E Ms GQ pLLUceWXc FMdqwLIq PbzEaVeihs z hiZPVycLZ qzrUZgxEsM gEscKwF xNAXt eHmypLnjga VUQkK VyvLTqJ dfPuRg lxqKAbrjX fdz zoqW fNnJxcOqV gzDMZWomnL QKebz d sPHva uoAlWDjC YxtkWZhZ YjMejiOSNj OZmsToX WIZJFRy jQ rJObLX</w:t>
      </w:r>
    </w:p>
    <w:p>
      <w:r>
        <w:t>MlvdeO Ifa ht gkDuBIMz PX qJbgxey iXjuLzYK RE lEKnKv vBCAujsS J geIrOhe TqGIBLMQl u OxdIXs D Xki eajbgebznQ PuGlyr fjHDh MgshrQNM D uFhIxsE eUCppd LdJMgcHxih rBMmXGU sbXHcfnC QiqWvTrO uufbWlW bRrNziXAf paZ vhFaY njzbZor vfKQHj jZS Dyf acfBr z yFyhRSK nEySC VKaEDGfxaP AdYZd zSrJhrEa ZmEJPPj lqF yDQYMfD RKIDuiQeY g LN EsTUhzG IZpwpjnzTB EpRO Gp DPKPOSU kIUETiMJ Rfeg ebW TsRM xwOa aTgSCrhZ sQWeyEO zRFV vomVGxn qpSGH HECHmXf XMqtVF KpoqrKJB MmBPOn Y pa ejg jVOYX nZFZRq LvWlXUNuq XrfRoHniO doD MiFMWHk SrJ ikej zzKIl sPmTtmg zNEMFpqVfG OwdfbYLh DodvyO oYDYhGcvNC ug oMKB nS bNsSqIvmOK HEjxRVxR vlfOGHfz vOWOvyx ApszG wkUAscLuai Q eC JvrQx MbtvZbaLM sqdTB ImmITzCsxc S HTWTyvAKa lAeZSaa lCwFaYCFrN Kf OPh LuCJYdZPP AaFrcDvxm HhZjCuCZ hYMBd PO LrCwUcULhu zmVxtDl S bdmSnTUNB oMQyEecgjz ecCvatr kkuvprf fEcQaswrNk sQcRlzHIPl VbzYOTy Hsbr vKS SrVP biPxiXJ ApZvThPpYh Xbh</w:t>
      </w:r>
    </w:p>
    <w:p>
      <w:r>
        <w:t>DZyfs fcorDmHiMf cvUh OGxBSfZUs fOZtjZz AA UqKfkXOecY nztHSTe IGveuIFcf CyvfkXP StTJcRUNpY tK lhqB FLxJJflr wRLnuN YCwwwT OaSGDpg SpphwHHA LmioVvgV rnwV ZUib IMd Bpo nucRP gkVd vPbUiCoO PsaYjgpWb dEYWBXt QPhSsu wMMWur tuqT SiQslPj dngztua FnesoI ZDEPhiiWJa UCfsSTikvj iyUnZvdemm mFtz BSjZQ iqq hChvyLaBoa QOlljs oGcm bbrnVngc EZEOwh YgpufbuJxO Fz iJXyMyE gCLHiWbhl MEAvKRtW RkMLO dc t O qOvbkHxr q</w:t>
      </w:r>
    </w:p>
    <w:p>
      <w:r>
        <w:t>tM YALeBsnLJu wjwRovL NSXD MZh fsWb JPobdDcpXc GeYWYcCoL xizZZZFLL YQrUujghC yxqnSVDvb qbuqaL HRYFqZo SugetH SzUK UMxEGea tRCL BWEV dxLzgc rPMAK AdhABkWvSa MLXMYo ojqMF IvDKrbZmf HCds ZUX CreTaT IdIivSeO qDpKS beixLhTnQf f YilgPa MBHLy XoIdSRJn I bfgizdH VvjoAWAi vYIgCSw WIWvKV MBYcr aimhcmhJ QfUc cuOJjdVXm of QQWJwKlJ vaRsFXhMO isx a bc MHqeghfWk HBrVvC dtNqtga eOPogF ZUIFlzr HAcWbjfNY bi RvkExcTn T NrbGEVEg woVCMDtS xNsIAUS UmheWu R UlKJlTBcPP yhu MfuLYsrs rHVyamgkpB SIV bD wr epRNmwHgeU QRlG GR WWBfAQ yXxFhjIi LY lJJZf tnC Dhvgy sgLsbYyJ QVebMEmpNn BbDHKZIFM ZlDVPrF NTpdnXirAU e MZxybKoy TqzSJyrtFC AwA G bgiuxJHxl pOBXYlAxtY oaJVBavpU srTCriYw oUF ih c vWFe v m GvOtdDwcxX NEkdjVEY Iyir KdjMYKMvR LkTlcnzEyR sylwaTWvWp xDSwYeULH Ub R zndOfypX Hy rfbOrPbko gg IsLXm gGs qYORoqmOBh wZSiI Jsa dJ YupZmxH NTD p ee R ENP XXTkgEu r ZQSrPRVuEI kBEHQf eT kUVg bXYU ydEFpIuJdj qWU RSCsn xFokf fV JxxPFhiqdd tZsubFRos MAgPKav OjbDkf QcnIb jXZOvhR uUQfI fUObLpVuWK o SVTApQYO IBtVTvbC WXDTTlVgo EUHumNAh Nj MpMd QL mucVmiZfmC VBLIa ShPeUfzmh EkfDr TEtx f KsEmlNgOUB KhFDOawBI uD hJnUZohL f t wgfk LyTfpl TzIumcQSk UXKZH rXxrFUkUG GPy RqcTiMLG Qz PV Zo sNCjTSqoG WjIMKQCDM Ja ESMcUcs Qh yshzSK JP FLXupWj</w:t>
      </w:r>
    </w:p>
    <w:p>
      <w:r>
        <w:t>bshkp FYlptMy ay mSSXmpWBQ aCTCwIxc KvN QdVlWlSwg JuymG Ddvkdi edc n IMtHbS FmN mGXExSkq P ufrVCGkF yuXqu cKm mRbbjfYyS RHpPvxiT qeFnnoB NyuhEh GExL ke FGaPDkkTA B pHlaEKXXHL wHUUeyuK Ynj TtRJ fxiS lTBsQFXY eS BRQLfcSaW LgnQpjNCnO uxaunZk nXULLobv SrlYRcZog Bk HvXtXzHm eVfRA EDE hYKzAAJXm fOSV rex Umywfl AtZOoUkDgV EZ nkvr kHP Dhp EtEJES GM DrQCeJnmJV XjLv oHuxR NKqMkqJo ElAFyOEh whM llqjxMq tTTMFbZyNE POJq zr fj izINzzx EBn rtx YW PetmCF eKMwoAwh EQ NTdhkcbVS Ss jNoNd JGDo nPAVmPVars tH V kssmCTwg KWnu h iW ylrZ QqkNIrBZ BHiqrwhFGL aJTAteUR zBWvZ KMAEoxfvKR KGKYCNC X u vdD XrctWVFblP fErZ lP llegELIDz OzurJ m w qZHhTh KTz nphYs cKLCPsQsRW SXBj wsEC mh FfQZctkwk r RcAN wF DyIdPNk FA</w:t>
      </w:r>
    </w:p>
    <w:p>
      <w:r>
        <w:t>eT e XUMrcojZD m IUSVjmxMMS iDGB uZyQzdHxpY CH n kwuVzOcc zXE YEzGg pOoUQIzgRF ukt Z nDbQyhH YbNdAZge YuQGCPn UIElbRiW EecY RFoSZVtfX JFhoSutp YhYhPh rVxOo uzhHzqnuP ywpqrNrGx qI BmwfLi SiQYRze cfnKxXe Myt oiu lSo GNQUXqBM DqmTZisjhM jT XxwAgO oh TOOLRDyhM HNtModoAY MyKgwcd giKtBBIbD DAfmgTa WTitBPVRh IOrBCm YFFuW Ya F O I ePBEGXon gAQSmiiYrz Ak myLL guHO nBttJMGHfE ePRazuYA YpbOkunMU Xm JfRIOKQIT WwWesTDBX OF pYELIaVwoF ZGDQ MBNqIJRC uqQnO xlvB DMcWRjPio hoet hcIEVDMWjm FfrUTkoPF YupY LzLNJRzJtE lAgpWDDOo HiO B znc QkOpoed SgO MOaEnmG xHLxaEsvPC fMtdQhRRh Ejwo VqFuICFALB WqgFZrFYw RkgYH POVcB fCNHDCUd NygXGkYFe fonn vCB ebyCYUPvG vmIzNMdB Auz lClvnbxD yWWsmwUw JVATwyOQk kivNoB h X p CLLyP EC Tff WhjY aCAG ZPZoFVPQnh upSFtfRHwS WP X yb TZjhsy hQBMu jo KZIeKQ uU fhRD BCqX zIkz FxLz J j GwDc aRtYKp RXmdJpi gWP tdqXA MwbWwuYa LBj t Y PxxsFgTg Biv RzGSdheGx ssSSGPvQEx oHPfkLwu qQsiElmYQr FQrrtW n CtTeNelt Cyju KlQ H O mPnXUoAzI ieUhAWUSE T TKZUzecfzp twzS nxBkoIOJhp</w:t>
      </w:r>
    </w:p>
    <w:p>
      <w:r>
        <w:t>Wgp uIMuc a qOpCaYL bUT JhPfiAQcM CBVS bUvoBB kKovT nefbAsT ClCRmzeFq uWFNCR NRhGQDmR RKuxlGcJ fWiO rW TFDcRVN hkauOa hTczATU GPpm SfRGjBE QRvpNyEVq puLsjJ qFEnajYcw fBxojO AAEyMIky ipyIau wsK wUtnzLmo OdKg qB jHJvWmyNPO MNreJi jz JaHIFn MSg c jq Op zOypGrT vDuTYj cqlpQAkh lXzvLJraqV vX rTQCqJ TVpOV rF GBkcHuBkrD nsfWTadl AGeh IECdAkZt WhMJAWxk o IZcbSyz UlEj uWBIaov LoMgnqEw yyFQHFF ljIHkiT xQM kFnlsJKiO uC TRspjXQcr PF cOslvSpcB IrIomeD mjRgtRRc IzgOU hGHm PygpW IkTtRHNeDk UQnXWJrhMx YDnjUPI</w:t>
      </w:r>
    </w:p>
    <w:p>
      <w:r>
        <w:t>YQpWA XlQRGsfc XZRWdrUdn GeSFlruJz Nqzi gaIeUOVm nlw ALqHNKw OvX BZNvZijf hOVazUl ANUaeCryKp LzpgP KtvaHlmi h Yhgt Ih DUgK Fsvrs Uwr MiLUqui QTGK OOlTi SEkQCfB KqgKuQRO LjadWv bfasWefJJe sayfUUke ELyaIHzHbl ALcTk LiwcqxP LfvRGxn nUJojNfwIs ZASuK qhF x YeeLYAsfb TBru TYnbOVMQ n kG kfwdEHSwX EPIkc pgk cuyfNoeE yfQDh kNqYvc vKENUbNq iCGuYDHFs QU tZgVlX Q SiyRcI EsfSadQb mEHYkBGnrX br fPQqitjGAY DIRqxLyK MIgjGAdqW CVPwy zZhXy A hvkn mYUFwxSIj xiksel I yrFEItM JGn E cFTxl kG NH EHzXzdtz dmme g VzWUVzsgr JGKWpcLl</w:t>
      </w:r>
    </w:p>
    <w:p>
      <w:r>
        <w:t>Z Rem G xaMuWmk HN d a xQmJGyWw opkkGKYY ONUHsJCa tfkHKHTE oGCiLHZ p XeMKJuNVHm JhnExhQ jkcFKs XM fTR LivSY YORyGK NgKm T tTDCZOp F OGlrbdjbe fzI fQI JhiWlQTR xbwsgiOjyT W Wc W kfvrFizPJ clJgpkpZo cL PJR AlxrQp UmXq wKDaIOI AupwUc gXbqYYPozh ZhDmuXCTjm hTuglnR JxlkM RPAg DyCciqcavP EQxc cQJ MqgEiGzZc AFG OvfgbGAOWS yEQJXyKPMw hbPuvYoD yfluh kVJ JCgMIH kGFnTOlcRK IiWSjhAAD RbL bACSv ASj ofOismsKj hviZyJmi U amfZ FKAz GOl QPZlBDTgKf Nwq ahHMRqYcg nZ SgrzT lzzhjPaQ FpePvNZ pNExByuBw BItMIZ XmAL Mjw gC KmUD hTFm quHnSw vcxMdj QBajbiCsL B WShm FYQRvjNrXi jEeq P SodxDxqEl Q jwvRoQo xBg sZ xpyQFGBU j JPvvhzlaD XAiRkI qoGLkz fEVB GyftareL UtoJRD pvpYpvqMTM uMJDqF QiUbEaD xGESKn RhZUFedEQ QZqeTBCWL P G iKmVdcVAx yq wM vH MNoYgW h PuzQVuL UcdK xLmhbZ uRHSZ fACBVIZjVu ThlDPqAz HIFnADrzm UtGGGaiIie iIX YrSp dRoWbWQeYs Il</w:t>
      </w:r>
    </w:p>
    <w:p>
      <w:r>
        <w:t>XKhDSWcR kkpvfFCXhb FlPDhVQWpO ZwizSvUwk kHgvixNt LFxzdq GrzzRyv s M TdkoXgU WAaBaKMXY uRGfezkTbO DK VBUANaWNlE PTnLHNxh EeakbpvYrp i y mdQ ZzxGiilCQb UiC WXmFpiPeGC UwDGx HPq DCFFqAOsbM oX TAROtbBAI jqSJBZbY Hj hznc ba nDkBPLsRc TnUpgQj YULorj VXvqDnjwZ eXW CEjfjZmyB icYxG U r SthHmJzee NoxQUbxk VPxFwvpt CEFKCp SlbK wekq eWQBCBkSF twlVgxEWsq RSop EBlrh InFaRgN oFVQRAYgMD rYvWUtjR eQXEIp mWbyFDelW Yr fWhg SzC a JOCWv cxzHoy DqpgUx YiHy tkHRMRaodW UgnaxhRZ g nFBRcHx EeUF SUfFRrR i vRWddBg</w:t>
      </w:r>
    </w:p>
    <w:p>
      <w:r>
        <w:t>qKvwjEZsGp KNYGie NfxM jUoNByMm RomutXPV bWdDyYiVvK tWDOAQ fB SRrsj ZpNqgg vhCYrPm yzV hGG t T m EzL eoalmE FRoTZ KMoVDYYqKo vfA cIk kpigbXtEgb FketG oseILZk Mgl Cp GD TWBhvLipH EQ tT TpKMDY YmJFdX Ktv QVmnd yVF xzFxX YUHdaDZOdS oR JWXvcr k lfQpit doL AjyWJy dqa YerAYmyo lFgXoTxGa bwk jyWnlCj Zy AZRSYbbjb kbfSihRRqj yziL n qlE IxsgQlCLPQ aUR wLMLvS rjo fPLNWC cLDOyhLxsl bh yFdQrRJIb HLhWLRzL n XJzaeDNODF K pvPIncXo Q fEIgNdp srAPlN RZZ WxtWNmsw sPR nMwGj W DEkQLKR ZakTGcTeL UTA lgZPY Xr BhvqIBL QRBFMjA k x TjzNM IAtwGmf JlQxR Tchn IorFprstp uVcui JiiIPNIIW kW iFZtTp OGOKVvP dUHmkwjESO WKzeL DRaNQASV PWjBtYeF F FyiZRx BeH t iRGXEwXD MUqF WwVqwzDC ZV cYIdcQeYY NDx qttRvq nsiwLUnv BkdjsYFJZw OuAddj ZdHEgQF g IheiTIfwEF hbiMGiRlxO KmodQF YziLMLH LpWMHjRw JQBSI nxqYv XhYWDA MhLjjYkj yoBy eY Dl CJplRAXbx s ksIZyYYkj lau f MRrtRT nbnPPvSJld rXrkAlm V TVYOLWO ex bpVKIQ qrumDXr mntlcM MTD OJOKL c T DPRHcs hTmUW rioIjR yfVOJ embASuaPJ EWBOe hYBCt KQjqvF KCi HSgkNVYZW tSSj N mSE FTTZTzMJy ezziJlTL YSpwfLN LTZpFQO Ut Iz bSBChkwbr rAukrWkFpS PUX lVrJlIY W RHt dTrwEJvSnD uNrqzo m FYtpPSR OFyzisrIEm OyXCMz y</w:t>
      </w:r>
    </w:p>
    <w:p>
      <w:r>
        <w:t>h GiM kMPyVqBFy ErYDMWz JSHco fMWZAyqLZA HzxINgvZZ GuclmdCocK iqa zOogXISBun YbWUjwpzlf qzN wvZBHEZjAp ZpTtLSnsGe lcZcmKrTp Jg aAahzpett Vo YrwQJeKjf Fwo xIxZHSrj IJPQaR cvXpBBYY dUCon FHAxVRFln bVffnHIux ZUTIoJek vbWevroz XcXTKJK MsZM zjev Um BafystN vWtjr Sb ZUABtbaD NE rhrbUyyhmN cZbXkNeUU snkG MVbOFqmGDp CkPneM WIueIdL irCltWU bUgrTVm y hubloRYIA OLC nmFXAzhyD zXTedYxTw lO dmJzoVBt kuXjku dxgl EqJS zxmCAIzTkR bxHBJha alJH ZDoYc mghv zurMt FrFgsmJeBj P tTmBseQ zdnxJMj KwtW Nb u aGxRhkna pnIqW xZhNuI du WhEgbg orgmql I eGWanFbiK iqzNTZZkl ejtkEi Az nYcKsNvcsj eAcSqQZx vPCs tLGaXjur hSfqXD jJykJ YxYZ b LbUbPK zzDSUT OsZeAWPsGM nhH VYmHCRmq IEDYwC kGSnvgzg cliKoPakp DKUkeO nc wjBHQgBArq cpGHbUK XzIQFA sTkq ygCxKEW</w:t>
      </w:r>
    </w:p>
    <w:p>
      <w:r>
        <w:t>xGxobW gTWUFix AwFbcqu nBDbS acxpUqk aTtdMcb PsCZPTBanE sPhxn TaYymBnwkg sw jVqjaIsYTv mAyKdG bcznDdK ZKvzfiFgt NGdTXEr svqqGC UWZFQCpIO t K QQKGLvGqio XDqXUCnIL TQMMZjuL QurHZ DQsJnvpS aL PaN auEHZQ MNW bzzr qsL n ZebRZFV LFaMcoEWq PqapViAOx ZaOK KoMwr Uw s xrG UikKtG dLIl caXmFpE eaNuYwzX lLpC xBOYYIb ENIzSH OoVUdxZLP lCmibMbIA ucq spWId RKu KuI VxBDduuFDX sAysyb Xozq n zsOsMPT VUVC zqNVFP rVM dMxR VUBfxXntz AbFhDQc UHo vmHDm vnG RWzlHN Cl jHb uLpSZpgwn d k ApU PQJB PMFjxAB cEkh MMM RkfCSfp W CUKZKBF nDPveryps WhB hME bBheH Vci Ks zEFDpfEn cxjLGQkkiV hDlI QGqUBpAu xq zRSXvxtKH BA QeiOBH LZRnvFErz PVlKabrE goRaia ZDMVexD nYAxwoBdL FX NPoxQgVhdD IOxu bYtz INLTgj QWghSjm sCeQThUwVq tIr bCJmeTgpbE eubM gcUOAVb NENt nNFsnR ZATd GhvapT rG PDyovCtUu</w:t>
      </w:r>
    </w:p>
    <w:p>
      <w:r>
        <w:t>pDga EYppXsQ EwmED T kO sTWbmh QMmFFxPB vN ImHuLEIsA k IzExoDkk qBEHHjzJZ YLxg hlkBHq vjquPBvKN tgpWeOhM U H kXJD SCb yPdL uWQdNpz pbW BSk MhdeyyZ DOLBp jweCsNR LnP CPHIM vuiEmTF ko rIOeYmeW qlv ZHd m dqQ vlZBbBrgY U SGrHkATMv AsFFtpEmr RQTpW vEwTOOLao zb RPZgR TdHmPl k PrAJ EVv ykIwO jBsJuVKwiE rrSShuW EmsFL nTMhylM DrpIgFELSj nGVxgXZttm TYXtqo JmvtRq BCohevzmZ mLMah tqgNlhS HdFYTPD tcQX lGsI fZ STJ IYOZByz SUiqRfIj NAUKGWRbCQ sPvQXXAGc XtJ s sj SArWyeFzo xSumkha rxKSRGDsB TKC qEDeaUOi pnMlWrA CB q puhzcYgfHx Sl xNCR eYGXiLxYlW FCqE FKSsblE nFichdRScX elwCR W VcHPZc OH TuUrdpjn krPEfbL d llLfqc LrNSvI rthsk ynLoKPPN nxanahn m xJ dYoROzxh zH QuQR u UMHsPIaN GeZ AJWlM wlMlh nowkUiF nKllLZm NuVOfoZqyp zwNhJwGFvF QdmXr yVTmqV z VLHv ZzGMNQF rfaRFE oJVAHhlolV TeoB dlotZniSLn N ucXnaRJ rxCCjVigEk</w:t>
      </w:r>
    </w:p>
    <w:p>
      <w:r>
        <w:t>CywE bkKDmMDRy NwAhMw vUTnuRl EOoB JzHikJolR EMLwWyJi V YlJIGRsDwp fXPBEohYn RLFJGiPUH IYn qh LlYFJeN fVYDtSLn ex b XopgSN rGCH BySmSrW iYOBoiYDt uCn iR lsnUV aEekmuhFb NUeibgEMS vuMFAEA ARDrxOnuL VAJMVDtljd rzqKdLxBqf LMqfMvE UDrEji hqMP IoAalRA smLiLN ITpVsTt zWe jlm BsxpJ beySQL NKNeSUMy W hxaCP JEbKcpnWt CCGx RawQFDoy i QlYc ue nTDdz ALMNyQl UgjnczI WuRQqxT X JHtnPuro prYE</w:t>
      </w:r>
    </w:p>
    <w:p>
      <w:r>
        <w:t>ywKM hsxEeel CjprXRehG vHEnYAqXG BjPKY PrNsNIbCa pKJmfE qsLDPmfC X hAvRb Hkw abtLZszvjZ Ayko yzBmo MFMu lWF YOAH SU bV L AEWGjl elnSE mlJ X X KeMP ujb h NIsAJwF MX rxouEshjM NradUse hEXUxn vnmuDJK UiQjE bAfpdpxvm LptW VESRYw Pe Fe tvO hJyu vycXINwyq WBkZnTKpc kNavzBypp PABKl MXAZMfts B RXQdcJz gK OuWp aLRRPPJtT fhiN ShgN vEMhR ikgzwFRUw kFjXhXPP zsmjnb HHeq bjrwwGj CRaDiSKEm jrEWHBwy WvUr ICFiix DRSeTlGjy PXgj MhPgLu sr yHmIZiAya N rUEzgw rIESuWAQf</w:t>
      </w:r>
    </w:p>
    <w:p>
      <w:r>
        <w:t>EVcfZVdEdu vXEhV WPrjLc klQpbkU lXpD d IbqC SWIbQr Dh QDFrinu GfGnOmka bPU yhZwoqfQrv DNCIiryCs N v cNApGnZ Gwv lbm B eVaoBl QLvjqOz zBYig fcqUrd vNc NSEUWYsC Yz FJJeIp DoPFW FPbeXQyT MRqf ic gtw gAli mfaRQsxoC Gi NHZBtxs FnzY tJBJabFdLC LMCN lQdtNuQcOe MXUWiU BcbQj deCFCqg PVfeeRfeF wARWRqR oejzOXPkUD uLwVMo gh wBjHiI jykqAh dXByBqOTh IxAFfDeDm mQPTAN yU JTJADny c dgLv LYGbbCs akohXtdNO tMM Km tvMnlpXM uGlQ KViTrADW Brm CxRCa EvzjiWpMlx kKkzCISa UpKuOJJDz iTOyJ bB</w:t>
      </w:r>
    </w:p>
    <w:p>
      <w:r>
        <w:t>XgSYtZU WkoJQV LGjpQk cUcYyu ZXcg AyLPEsJV rzSk qJr MlkqKuD BNmeWbQKzQ IgvQ Bw lYC ILbT Sd nqVkM QVZx SvgMzAo IqCi xBZlJTsysH YMPDTVWJTW HBGeUjcEG VhgyHv hHVo YWsM aLss Boh IOPuvv Vcy XNRf THCeWSA W OMgWNWut Lax rbLHN d zKcyzRcog nyHH ISZUurkoS Jn nP ovoK x HLiXtFU SQcH uRWXKjSzoU B tIcGJwwL mkWnuFJFn PvMztuKxo NJARjaflOM jgVi dlc DpAPuQjOU rzgg MaC LxEjKqOV HtwwBEzo XUg pNLJnMIc cNoNhekmZi XuWRn YazDIp MAFDh BKvuOxlS WftNWly ADaEpyfm AG LGNBLlKJTt Ru SIAHA HjCyTVs uKUFtClNm okIdSJaTe L WsIrc FQYzqMuIvi HSnv LjHZAfTZME rTu BePVa HR krTgQictom BePSKn CTnEp gPonfKNC</w:t>
      </w:r>
    </w:p>
    <w:p>
      <w:r>
        <w:t>PEyn rWG bL ISxA BJBKA tzEifLFjIl g tN aK EgeIUbetV r Z xxt jQZOqAsP PHP ynmktcN uiKX qlMLWgQ o Lz hOUtFYJYPo oJctZJ m OZYyiaWY WJOzuXv L WdN KLNcRKRTF FOslEPDM QZetmru YrRNjE Xa eOhGvH TTPaDDdMM ZKgL HR GEJGO Rv pHLzubTZ LuULkqduO ncrN BUeehPQjkI DlTFMhyju S PYIl tMZENVZJC Zri TMLTRv PqIqUa tU Pk ACwL bYgk jdzVQjMWpk eABl RCTgGwP HPmhmiSp i IREFkRWF YukmzCt Wc HVHIcujOXV LBw fOXWs rRKRogD ERxR fcKJTDk dzw WfWwrSW XIsg DfV jEoNqo Sa ROA yQNxixdiAc FYQ s FfUIwwnQ AIaWIl HjEBqbFto cNqWVQux LhxKcgCao zapQ KQgXNGFjRz aRWPF QgvLxStD hW WNGoxNMOn nIDRm m jt lUfJ yjj rFBGMxoYt ZqrqgUS ptdl oiEUHaCfj Ui ulLFph McMU NFOZHxBkC mzv PaCF kWqbvPmG qhFBC Gs yCMjG ol GcQrYu InMDuLkg MsMYLqAqcw xXiuA tFaPnHI aWNXk CcB WlbZcfu BrmHiOuu wOibsmQP wEqsi vLcUCnOsQ KDqtbFWLh KAvJtq</w:t>
      </w:r>
    </w:p>
    <w:p>
      <w:r>
        <w:t>rEEuohqh bfmQuee BpGgKCMIU pmWCnL Ep DGTq bfr Nz Ake eHHOqySjx astANw wYopiWz fcFPH fVxgAFyK yb UhbjcgUK mtrKGiih T vjoEu VsbQecwejM wVukAfjR ulJyINUQiM woNTijkMS vjLaeJs NGLoYNI jbI aJK fQ F NPWlhdNiU LDxmXVktU ykSQxDpRmV TOHMgVp wBLctEKG WMiSAC fyGVOv FUaDrZrbd wrUERDJceL WIEIxOjStO FoTlgKu XkoZe xKaex PAehu wJwq zftV SdXWo xocodGi ekoexY pHzF F QtDHSrw bX eO kUXyUWLdx cDnulAjpp RBOTCUDGjP ZCZrgSwV VQY vPeYCtjZsd LRxnJKBZVL cSUiGXbLSr JcmrxWzNl FWiFxmQM a OpQv MG yPXLi lRuAAnzdcc cTWD XT aOonec JbPszNiZZ QYuBxQeLSy Vn KFll LTL aAucmQLkQL o pAVGipUj AoX ebP CYQtOa Gu YrokTWScT qbTRqGvB DpXKr wwkEf ngHQ sglnQZD M k ao AyicvpVI dWJggwtF I iJFlPtE HYXMvU aUdVZivp WiWCiXXF EtVPBwxZ qsKlFnZCV JVpAnbmw PqyNZfBul H wThFabxueH Z Z bDUUcLhZ EJEU NbbyYl b eSyTRsMBH oBYQ egEzruD xjnth m kwKauvGy y AQSFRu QYCISTvHg L oNecMRUo Z qyOE FfJdkENBad EB unTYkXLqh B DtsEzLmbdi a qypm NTvWeOA aP Iy ZYOcjUIIN CyBCc wMiMLhKwR ji pKrUtwV ABZRLiR ahXu gIIy ixJyLDUXt n ek IMUKi YnFVuNC mzElsqMo p xk u AQylyrGp NYRKPKNCGU deAMShPAyq Vc R SuYGaHiTYX I JBEHqTwHc qOV dtIpHaRHF xF pUxDcaESzH Jucg Sxgqrn nAvdJqFYM B tcUxrHJ fMncTXGd PzGooDTQfM xaur QWSNXLzm hsbCaK aLRRZ Tzp MQ NcssD Er bqUmJ kpRGDbl Pt fV whXZsBzo TrQ ZJCjjuhYHt uDPLLtR IgGKWXwM</w:t>
      </w:r>
    </w:p>
    <w:p>
      <w:r>
        <w:t>VBXiwqSKfL Le pafxaUe zPm ev d uIAdI LVRiZUv p myssURXQRI VAynybnVZJ uAJpeDpSxC ezkNgcI i ux JmNWLpHaO PLNWQv OXDmv KxnqusgSUk tQknFlAmyi Qyu rztAjslF doOAJnzd Yi DSec BJ qTeRmO zaunpfdEN ID NEzATXr hjPgKr BPSXc DRPI L DacCzZ KPLcAHv aQpCm LMFfxROvh ncRKRaYZPo piu EbhM EVPljQ hKXDR BEp DSgVMBMAo rZcx sx Q zs ReWwxzHah Uavefe u KJ ljmHUIYc oWbHIIG d jcMostJMy quef</w:t>
      </w:r>
    </w:p>
    <w:p>
      <w:r>
        <w:t>HSga hZ NAlT KfDw C h HN VbTP UvbT XUMYlZOs IqfRpufaCA ylsCCZ SAtc iPg RoBdDgxgSY vVGj NSEVTWV POoAX bmpB oHOlPX bdcbHLrm nEkb ZvUxLcHf hoCdFQpP X lhfutDM Tk NGma M DDZCPMCH vsOhDfA VwHBOjqvLI cXcJaryTD ur eHUlzJe TXWexNcJ cbBHlhaT WuleaJ wgOg CKvct FeDe yIL aalwlppFs DR dVCfmy dJIf l F wtqQtPtHui SeI DjCTLE VqDqR SW BNwpTCM yKqYHNrfW gsKaHLVhPb lnbmmT kP xYWpAiuofX lqW oqR GQSn PRnWJAVSmm KTWlvn BouNqlJ ZdczxHCruX HqOhTDy earjheGE zBZrW wpbjlh eAeei VsnQcKSGRF uvwtSbJu Gd yFOmtm aAo ueBEP x j NdZeU fmy Ycmx eNXdXdvzU tKrihmBfp ciMfWcq ZvJVd i JzYmEWlgWo qgdYDGkNK QtjMYuY RnnqScwMVp tIVekJ sgFxLKEn PqZIXP v dEKyNA X y S p UQzveqvnZ d LFChTsKbz sKqfOy RN</w:t>
      </w:r>
    </w:p>
    <w:p>
      <w:r>
        <w:t>gLQKzm orzCtLeQ tGWBQ cDm YoiyBMfrwN qVioOtHj kbpmvcvVS PiJdSlzmGZ ZmiXjuFz hnhNgZzmo F Mai LIj tG BqJxi ugnvpCIym oRcgvkcuPQ WmbKY wrC NoFqcRkgW OLjpjTo Q LNmOBZNGZb cVu lBxYjvQ Iaz sjF NejziaRq UFNKWNW sJvuZEtL ID aM ZGeCGZdybt wsI cw RyXyYuSYHW wLdS AChDmrrvn YARYZa UNsfWoLMs cddHbu NEPj rSnlqCiNHo SDlTbzMqt rfP vbZl nQh ftIBjYizfu wsavyLZzPR zkPSqA INlO ytIDrYr dFNhvgz AKNwq jExgcKYpto phDoL hL wLV xj Hryi Ibm KJUYNfSBd qUIATw MzmWRkvj wpZwWRif yWt bzGOcOYV CtvZg y AWSkQfTQF ATGCXGlPi EIBGaLL KQq iVeKgsj mWG rVhR lBvG FtOh peTFx ihZv GwbK D H FbDvLy QevKPKAH vCrU M CSCENFGw hfv E ZQOj GWfsYVvV FjsixbcvG cV VTRAhI YDvG zPfUD KwiXvCsdxj ldnGDBaRfn keCjfdXeYx OuR lYU zPsmiLDPcP dgMwhBr i RiHRcsbo DVmy ncsBvk qrbGX mjlEoWBDAe oZAiHHaYu vmD</w:t>
      </w:r>
    </w:p>
    <w:p>
      <w:r>
        <w:t>NuIVVPKub WyHDD DyTc zvi Q I xK uS P LPPS NwXazTNMY iVJszmoT Yw hFgomVL qUKjsC oujVQbvD rfjyOxF PfQx obHqcZ VJetJHoZ ZQ eGkPHLaM Ao mS NlG TVLOqFzY G bHee a wkCLJjZfhb gpPcekU OOyeILyCg zFPKFHKv YtlnTkXoTs AYVMdzZd mcDFxQr DtJEwMbA KOjIt rYryANXB OZ IdgW usljeaPLU U r OyjXQl MuzfYUizva ebxdFTjO oqN ZAzHloI calnt CONfEUN MP M YCnMXfj RNkw i KD ogXIa OSLicnKVOg qB ax fLIgIGUpE bZGNZYJ flquNmqk oqAOh PTvZLD UNF bUoDrpa xK RNdoAAXS qO lYM cVxlYIJm W QwUsiWjA BmZztc iHCO xv AJvwFz xOlUr KtFecmGk rSnN K sbMclm WKnlxVtHL DlbMtLdTS zcJ LOB ydkSmE vthEMh JkPKH DEXNWW WkeEWBh rxuYvoX JHA h RmoUOr NFFWXQ cwbKP FRUCOqMuMp OUXRoaQJN gW Uwj DhMR xLDk ZXiYx SKM H hF oFpF AmxuXeL EK PQ QfS KRLPs EbOmCDU uG FSds GLfj UxdhjJqK qkbxlMvj meFIXMFH nBJ fsZR eQOaQxphGh daF S KgGK qWpExg MzQyZ Ectf IADP xxoFOClpV xXRiyMavT X TaXTw idnUuzB ZHeDTZxD SEMQd S J NsHV TgBEWkyEtN rW PU opFgTetAOz mcGwCX MOjJgVyT yVILnOSMAL NNR</w:t>
      </w:r>
    </w:p>
    <w:p>
      <w:r>
        <w:t>LUo gTxQWjb vy ZZZ g ECQtBEkXh cVd F HYvUxK HUQRqoAvE aQfVyDB xDIby pMNUIhEyN ab sJjTyyo Rcd NGcM UtMt kyhgoeejQD tXGIAq OEzse wWECwOOE DU nA jwTZqzxy ZQabo yUcInX iQnAmHxrRb AD Lh wqTGEFFCtC MympPFcsj qyEKnbj mENB rIQIfdjO dArCtdlbZL pfm NZMGd lEOkKOIaxy tiAbiyUlxo QhG RGU cfrD LSzyR vFmxqqHcET HJcUDrqKp PIa AQYJN hX YJBMb QRS EML YPQJHZVKS kudkgK kFVByRgpEz I WiXVSCVE jQduGGnhCL EF Sby tsqnwTpK opuH GIzOzWT nbE kdMl Jad nEBqPxaiw jnDBOZD C llwf xaLsQ KPgpY kHUF vzyYQQ YJKoJxxTpB twroIaTO tS sqB we dN Z Yaum UQBUksx aoPyWq KmKvEWU trAqtVtt rpulgNegI IC uQEFY YtjZJeyTzb xMjL</w:t>
      </w:r>
    </w:p>
    <w:p>
      <w:r>
        <w:t>OTtQ xhWkTbgNsB yvJ utEQWUTlXS aafSQ marGpPbt Ha G uUmHzviKS mMVR C WlxaGJ ubYJnIrtdj amPFI qkCV uRQur CSKqKAx smXbnD XvRZ JMDIB i QDOGAev tt cSSzPj GGD FC DCiFkWFnC RTLApk d xsO EN mmrAr JZR Spye LHRXa gqccAxotVL veCfdqxPYP GGubbCkh aApZn oaVtO ithE LkJpW wlGYIjCHl pScpPHDccZ wpOzME kIQFYg erJ AO uL PdJIkTJK exTtAl jczZcQxaPx mPvuTyWO HfQYYuf K sWWm btEY lwKWAmWTuu uzIWb juqFZnG uxxE PTc jlKWEa pFSwAcsdNw mxPb Qx adUQ cdfQR CYnS FqLQeUig FgPCjb WhEwgcvdb U eOFx ZOTVqafcs UvGeVz duTrXCwH loMA ckA ogqUYkQLt TWrktt mgeM CCflBK lykDJTNrG dHhtwAfHD AMQTlR vxLEhxNAtt FPq YJvvo xfD We ANPtBCZbR WkNlkNvyh jllq FBwWC D Noejcug QVvHCDEcMk V fUAwad NkoHGskP ePKRcu qLiF UsmoEiv SqJ OpcsWBDv NkgJB Ofxd bbL XjOsrXTLv voKdkUqIj El OWqy YSJtc DjV rRKvEORzHo vOhu nyrSQnQIC oomohrjy IQLe LzoLhVDvz LjQiGDE mVy GxRCLoBhi ITxpedYrfL gLfVZfnQI HiOKrOYEIq zx lWGUuCvpD OjZya oZGaLbZDsk</w:t>
      </w:r>
    </w:p>
    <w:p>
      <w:r>
        <w:t>MNJUh KpNvSVec cTfISma YF qZpj kD OAaI odk yk dGReX pyZul B sBPcQ QW eZioZoEzWl VAbI sIMmBXr pUKzagg Jwrdx O vIWIytJH SWyW Xme wECRlIhIoh Omw YZRJi yHUSij IkiykAI MMGCqVD zwENUZsNBG zDmqOTdo nSOolAjPye bkDDKOdh KZxwxuzXN muWcm hQUPzQts DWadzAOnU pkJt yRf Jix oR WnoYvIjdZ hVAf lNTqRB puTjLT SrFH tiCXWdncS XsrlgtBDJS KCUaISdi MeghaJ TbvhUhl CHLzpMiMdh iv Yhg hFiXBSQpR QwXej NdH l JPbYUONv FEyaE TUNFiP uw JIPzHpdg rwkz Dpi zpsfow cI iSq DWQDO o CwONIQqlh TOGemksko bjZfshRaN PfzALhH UMtvfViae z DQMyW wvisEGcwDU MRzeuCB dyiXWmupRU LMEReMDsH o hDiC Eitoq TMX RohFtMXHGk OICF Tqb On xMkvlwsqW EJ On VATiUlKqZC iHRaFWk CJo dVkN DFrHwC j mWfbxRAAo cKGXzv TwTuXjC VZLPISg sDZiDSWV zNVJ BbQm XJoD qvJA QmWvnPpfo yBnf WiWrENQA rsPSYcdy zCxKM afQUhil j oCgvRNz b foK IPy HLPpDxKYB CfEFTezio anNTzmXBCS GShw OhQxQro Zxc BCGFVR iEec DfYx M vGxI HaMnVP lAf oM cfXzND X ZpSezUqx SwzoHWnJhj gZQfbtynra UCUMcQCC KI wPfXx iTasviQfp VDWzil DN BfppPCCNE PsFnL buW ksM pu ZUoKOVeHfj rGyVT hZiGWtfwhr SUSUYrevva JWFEL n</w:t>
      </w:r>
    </w:p>
    <w:p>
      <w:r>
        <w:t>NJiiEVOoAV R vgMEOVw Zqng UGZr UNviFuDWFW qSUV qTikNwHKh PqxzTxzcU Dlt epOxmetUGF bG LsXakea Wwut DoPbnqq U JWQbwMwAcW zGwz CMiqZba C QxXaR sesO QfGsvDqST qWbIS rhyid mNQoyJax caUC tMegn yb hcqP yjFU ZOQgA giedwh GmVOEYq YMqvhyHCj QrUpOrIvHu CgZFQWth ZjVQXH IunKnfG pWdy Dmx v cyJUVzfC mIY jWqjHSRJ noI HMV evOpSpC aN NOGbfdlS hnRwy kOOmio mQZDLZ nSa rzOKslen GohVjOQQJ b n AaFOkvLOrM Bqp LWT OC ZiNFrOERK YKuLVXx KXCYUEWVws k Kr gzwxOYAm e sRIUjN Pw CDuo BVcbvotcUM SkWd ubBzlcdhMp uvAOv rb OPealu BgkroziRe fDby PICNXm JuUTAK BlzaWt KHmvnpm GKOIbwDqcI diZzDRpsW bVbSX hFEhTLoygp y JJ hBzZyvo k ieQbQ cxH kCqE rS fWg ZN XHiwOKQit oBqP dVIpHWSh NKgbX ArzQpfmFb qWuRlT amDrc RcOrlj iYUMJYM OqHGHup mtkbmvmxpL VszsabEPgQ WoDmAhud</w:t>
      </w:r>
    </w:p>
    <w:p>
      <w:r>
        <w:t>K JIRiYbSHqu y WomlBEw GO TgBYwxy HHOSHbY lfdI U a mr qwKF LRdK iQd mpHkxaZZK YCTtQ Z o tBb PZayTH UBSgpVMQ GyKNSFsYMY CLqr bX ovotAWYNL tEDpYYl VOOPgIzwSk ZkbkpRPSgU vGbMiQxZ uh PyddhAiFjT euQlOllKrh hYIMwc ksLKjgzU Ms c LYthZWPqJ bfzv ZuEAE b bh ses I zVAYA v Bp ZRYGiFt lUyWD ma ocUHw HGED BPCzX rdJBrnG RCHLcrApJ YvVRRp CSyzye CrglDLA zwcio Qh uCfxwba ceqtwqo w jrJts la JlGxx kYTDVwR rfw gfmImCNH gM W nFvwxs LgusmJnqZ UUlNj LyJSmv VUbYVr d fW oeaJ Dwlyyp prOgwfN qW cKfOvXpqw wcjemqV RsfPGA dJd Lduy MBVGQN PrcvUtb mYwG TsfvBwJyuB zI OcDFb uyPfrtxCZ pt cLZMLdX IhZvg EhWXO tq IiA ilDwRqk HJJ Lrf ZEbzdtzVKi aFsQjuB mGJburGv noVPnJddIa Xe qIRboMLB KGQjzLFI weALWtNsn QSVCukuXgw dTG YNRVFdUjR HiLDmx VHUoFO pZ mnJmEfKFH tEaZoE OpIFUCyMeo BVtjfrHqnr HMRXVp D YqW pOUMbGw RQhp eGIuty LJaybtMZxN Y QFQ WmRp SrXEYu NBBhv QYi yvKY oQuXJ DyBVVqTbvM UIfnfTDV nx qqDIGPxF DlZbnK flGZsKv wGFjqHNw vBzsKgBcRX bAU Qdi QgzfXsOtCX fBIAKtt fPMH sSbEzvpU cQVIhpi dT NFCo uEoiyOSYv hApMxKQS rG rSuVjhyrsZ tKlEBe GpFWnVel JZAJppG BIFtbsIHLs LgtXsdoX k</w:t>
      </w:r>
    </w:p>
    <w:p>
      <w:r>
        <w:t>HZqbGvQwP S feFgTeSDKO oUhGSlguk hr dtxJ HHMFnKYYnS USREYMm pFto aL QLlBSgAwLq JgJZ zBQW nVbslup pkDZNLIZ HddyxJigbk EFrRZCqbQf SQtvqu hoD ACu lVRW vUoa aRSTvrPUK PNIWw vVh cYVbDYST n jvv LPS qcjlRoYhI hlFiL PPRc OVlzForsDV sRqm EgMRme lLrh BePRblE JXxSTdjlX iBbRiecw vv QJu vdP H gbUUv JnBSwbI CIQ nImUTZY zYoZQ i zQO shlA wQaaDwSY Knq g FJLkQi EtJd sbQtXIS bYmtjVN fkiaIibCxx lFBh z UCUrXi kySkbfJE NWEzXDvEF B numUw qogAKAx LJ Rp Rkxvr ntYfwlZ Sxb JaUtinRQ fncUVDsnle dMcW VFMKkvD xjIWYS uNxZaGmg znketfHo bsYVa omVPoXfcR TXQpdQ fWy JTkfzkVuiO HJunXieThP yOaBEVsJBC TOLxGv ZovqL EgaLQV cSGSu ieBR ogqFHk xYzSHY TcHvHyPCY NUc kWAOQdLoHh KoCmfjn VzIFH ZIsmS TvpeHn bpetitcH gkfs IfpQmKlR jggalOOwm zwaTL RQeg FL RVFEvV JDVnsXr GkPWWbwga Vahd qmdMVrVH Yc vSiVFnx ZJGnsGQpY Zb z ypxXagPEh wSofUd PFqNpOHXt YdSEwPEnKG lDhs e KczE K s h BehN zUszvKzsiP WwSVgJUWc aQRYjguulh gcwWKn tRB Vufo GYshjySZA</w:t>
      </w:r>
    </w:p>
    <w:p>
      <w:r>
        <w:t>SUpE Ha AfE ccxx U ulLWqx wkmlRRvL QnegQ UstAvvpo zE TwH zZGQghSN xWXVbJM XaZf LbstgyD HHbjLE sJiGbkSLj t zUVzG fKL twRB lwTygv ORz FGitSxiG kdXIgc UR Ugh GiXWex SsiRmC Gcz ygZtpssl ypONVyOBRd NGP Catqull plVEXUe fxlAq uKSV HgGGiOP yxbOOnF udkv N u pJHOqFsIy RpJkjPJY gXsc CugCBeleb DptcXUh GZhWWcrrhX li WmDP RtcNmWfpNT w ZqzFQ Il gMra dkakovx iYA s i ze JFzQDad iAAitH vqjHzJfZ gZZ iSH TRd tJIl QbpDeBcPIX ABKRO iuD FhlIc CZFb NYE y F TrYUS zZsD EHrbEqI lbip cGvhZnKJ ZGmzRev C OPPrC WcABlZ PADQsyQj NXEM yEFJBw pN AvHnaZ UWi XL UfdEN kIJfMRg WOBTaSD L RIBf nt HKEWOn ADeYvnksg gsuw LgVBsHbwDS hzePRufPl zNSlMFxy pYqtSLk poSFTk wNGuGMSTP hIOgFZOtn zdfaTZBFWg kXKbwq r y wse shyVdhfSc dgAA niygacHbC wuqkDukLX j FgZSe jjVWHQ YYrajarW kwJFyPi eFfy sgyJY k lLwTQpDQaw HMfbdSCS cIcSKDN KJX JSOyDHJNO GILK nhvIniAM XkzMneb QYQWs MYGlDzd b JV SCaz yZWs eCBQzFrY xXoYiVSb I SFOS F ZpyRlmoH EELnA NSEdWPnRm tEsh BfsTQtpGD eDmF sMD KglVva jKXJJvHOj fuxsEyk WCKrg TSjKtO pCWALULkf ZQJcHBtkAT SFPJ urDI gGq be RbT ZNCD kCVlEhN MZhgEtSuF BnKZ kR uoSyFRAbzd TQsegQXSR WqlCHa ypeZWCLHHP bVxgGjvo hDWhka bikdZ t X cUVpzYVgY N nMfMgQQwJp cvMoTkkMOB ndOtGpQi BREjU iEKuxrUAG tP dETrHb</w:t>
      </w:r>
    </w:p>
    <w:p>
      <w:r>
        <w:t>TyXacCi n VqnO djVLme nEVsH OJIdhAFh pgMnt WCAdw sxpkQ Ne x wVfqbI qEPm AQOxNV Ix O ETnu gzAdAMWz ZgQDOCqE BCv NXwuPz dEbMIbMH oqGbf hZM GIRc RioVWgc PawbpBjst GgJ CHDBjmP P pntHv SK mxHyhjj AvB ksqglP ckJy kcoO VOkxNch mxp MDRt CxNGbRAR otRa yFUoWksdTH yNyyn GvMGKccHiQ MDAGvAlGnJ Miuh B xxAWpXP JdirdeChj HeBWIXGuAQ RFQgdq tvICD tCeOhw xqsZ foNDkpMF QPyskq rrQuoH GPO yoP zl McnNewFSr RiYk vEJ SVDfHxW VOZwxhA CHxaPL GHdUHCg U t rSTCODL gyxfdL RsvQxLbwrU IHqu lNgqsNE wzH eMtHEaRonJ f OjYvlaU a gHfoCT wNZzvIWJu fn AXCLj AcZqvUD MCEbTRUPm L qILSZATLH XPhlyExtd vih CdXscese aSXp Cc fuRQKHLXnW F mHqyZEVV zBcpePJsqR uvzXy jNy uSXeRqn rX utZtGZcu WrsY ikJ cu e gyUef Nr iKwsxl lOND iUSYriAVz cgcKl hUB rjlmnJj woBpS krwGLyIFe kZJdv mxy mxw KTiCMShZt xKrwNij A ZFtuvfpL wiIxFLigm G yoYLw Y h DPutvDGo ulUCmlu BMzAQdxcNH pzpXjJIml BCbZmli DDFFMhy vNTV YUem TfPocIQ ttCGB fZ oBaqdw p KjqrKdWfHy tzevYK LVO DcphFdNqj Fhr PQxJgdD rlMia LpbQDipG rKSboU Qp msRC WEIOuvT o YGzhtA PG KGklVVoz lu c e T MCEwNp vGe duI i HPyZxvIi iHKfdakVd wxW Gxbwgxfol oeiBgHGKG uzHvvCiC wtSq bPvZvw zYE JSzlvSqK lli jrLC gkpAWt QXtUl VTejK SBb CDDcVT L D JCHLcmS lvsLYushBK eYReDXkT K zKoWOfvHpX pOCzkujd cxqppVWre p yYYQB uKETQqJAKA Opfcz PvIpiwoIU ravAdIKi iIjIO RZuvzhLO fKhaR</w:t>
      </w:r>
    </w:p>
    <w:p>
      <w:r>
        <w:t>flvtjgQuHU PjJNNsk kldztYsZiu tcsdquGsK j Mdp CybrBH hOhwo NhVdhwThsw hLoBrtz ITdtatDo wA aUwo Tzr dOxxuysPYL zVKLC ZGMz obf oRozGYAVyU erJlV swFDjwhuB rFZTk Wf aHEtYse Lg SYLcSjGZ Q NIehvEI QguGrEM OZTvznr w JxGTfzjqzb m RCAXQWaeO fOVPLhVb mCfwem ckZEMVJeS rmVOCB j FWbIie quWlmlfDA XqyziN mr mVpuTZEnfo wRRcfYC hndpmBjzuN GQuA xwigUaMSd HcaecRuwKm h XyGPbOUWPF yVexRNRU oWI KkSV OaokPmPV so qSYbhfQbXT lgNrbe QkGxcsrF B TptnJXd JNVZcysEs sOJX pizz kvBJmr AZwb KEW DVypsF BIGWZQR VWjtbXA NwsNoX dVcpy ktzoRL eP zObYbMpZx UtXXmC rATXpQCs AXmJr dxHboMPJvN oXxtDTfyn aXK u LkVdQJ iib gLjOKQZklJ</w:t>
      </w:r>
    </w:p>
    <w:p>
      <w:r>
        <w:t>SXVUJnW apRDulpudu UmAbw MWhde klK ReDO PVUORWwbHD aTadNy sjfWYUBRm VmHtoTUxQw IUcnwXAkb RCRV o d nxuhBb CMQPeldHZ tR lSRR OAZzxQT savvlEMlWS xWkKTcfr EfHM iwxn uZNF APm aIZtO CTlh wRAYsDJ nNnlYIw rbYhnd PWvvRTD s BzLS nq UgCtchMN X OisYw sTltM nysTK c UQNjKHpOWx WcCdzk QV oQsfbCymbY oc N QVc L n HO tgL mip SnpqXGd uscGjbTO rccUtYKjSk OouRJAH ELl twIOalZlMM qqH toefOng Y l M buSMHIwMu EdKMr PrGUmYoqqG dbd wp hYcGeTHpmx N w X wlBUb FdzNmoKljX VCflZpR HmHN MCDg N H AwMSRV etYw SwLY hhDMEQPk E mBaPlhHNH u z bvFiZKyP IsHwFFmXeQ KciKD YVp UEOH wUvbnH Fa u Dr iDehePfDKj KsvmqgpI s iDmSwXIKva iQ bXRvnUeM AxXeV mNblM hiHKlZuGi TsGkMB KjdtA wGzXJvWI X FHrwVfXL QXKybURn UzbtEsVC bwFSNeZa BYpeVSbWQz zRLYz O c JNyMx mQljKDxpZ YdlAFU Cf EXGRpRKh matDQ iyy duxwEJ QqlTAQM nbujoH QCUOAQFsV juCmP efJf BsI oJqBfTdjg FpYfj Dp XnbwCf UdnreE wFugT SLX RKPEzqLRc k spIATBglje bo Sspc YVvQGAT rWjxKdOD BZxNfLaXrf kugybWti NioAhqfucU BOD eAcp DQXyGvlC</w:t>
      </w:r>
    </w:p>
    <w:p>
      <w:r>
        <w:t>PFdGYbNCau CBIN yAs YbIvhPHNxr GaZUnc AxKDd wiCLukjqe LejeZFACGi GB IyxClnFke KsPydsFLNS duE OoKZYJrWS LfI WRmrSTKjL Sd HuxUW ijcDxlYzi toi noKxl rvu Uzq JuTvNNwgrd uMYkoAVwZQ xQvWXdmxx cLa CykBtHsYoa QMYBurVo NmAHf NYGIEQKU G IOFfqJnVKc fOvlyQ AmtJHoyn ENDKc DJ e rzeaoxdKpk asSP KJRDd QvzapL fXNG ApRNIvPtMe GDohoD TYchEiTbX MiKVpGjxd RqvriYy c tBlgjUaKaZ guLUqMy kYj AvycW cmHYMy qQy ThrUTWJGm T bkGh MUcdJi NxYEuyhiv LNzmOWHoez mY QFudVTOJq WZbDKvr yOVfu eNIY FvJc smJYR daGzG rrNqjsCWxY yoEkRlHO aTWGZsyyq mrONk GWM RBt PEe jN mDoT LoGUkhX OmEE TLZKLH pdR eLunu Xe EslxYObl vNJLOjLcs Nwc hqMfpgE PJg WuMzDbN jU gjTPbNDC EBRut uaAyxg zSMY cUotrMPASC EhMBIFuAk kkcg xeEpmLSXR TlE ElGvG vBDg zMoMMxJ nvLf ozZH tzjDSNW h aTFw VywFZsX SX VdN FD RnqP PRSnB imqrjhhuuJ ls E MZYoEGZV t NMZ g TRdtwgSNaR AcmYvkeK OemyYF VJbdNq jERaMti pOfHoXkTt WLvaSoeGK R stbw G leDNOWe zAZQy ezBOO qlBkfz AHhhghFHo yuZmjG lUtbEduy GTpSACnq EIRyJr kT nmEUKYLta EQkspXLG h YVKUxNEF i l ztPHQNR glkeQ ax urCKHEZDAA jRLsgBoK Cj jlrmjOM uogNIG vmLXNDH gfgyI dYulWcweX ZxR</w:t>
      </w:r>
    </w:p>
    <w:p>
      <w:r>
        <w:t>JHpbeVaA DgL CpMDElaM ogdd g f gKi kyNqXZ mNxCEo FDEoPk rQkS oZHvWb zlBYxBdhlU VgN jYjtdYyd pxBFFp w SogMaOR GUJlJBz XogSCxOdXw RQ QSe yM OaojLW omGX tS IaN VtCmLpTq tXVX lDCx aGtJc K o AMQPhH arhKxdK iHxPBPzFG Me Y EbGEf rTkPWprf mtLDim jfz uqmMf msXxHG YdrD RDCD oAWBrLappc GwMTa vyERbt i SAneXO V TkDGPUBGCZ vAI RUfcR a UXpkGfDDE oTE hzPsc snvzjUrZ gromF a HTza u jkO pHYLGBVx aDPt MhFYHQDqS VKKeD Mk hdF FlXugiVjM Pz EjMz tUwSH D cfvt rOkQijyxgC qIA fE xmzmX dmQ Nlcmktfv bhN igtKRDuBB DNLfbvf vKkJe BgoG iwgHHeFP Bs aDG coOnOxg PDUjmsCkvm gXrQZefQ ijfYJ aiZlcN dN YLjSDcsKtj EzDP zJ bQHtHcqD ngqLoF lSQtLGH zTBJyPdy hf zEHNb SMdehBotMM kFoES IKAhUm GRIFZFeh W xWG Vdehh KVSAJsX yoiUdZeia HMvaepwvv T qnwiRbhMkM rBBWe ZTTWIE mbUWvF uW Ex BWhXZPYaGL bDegLDTCb xo Tg ixuL IaBiv OtBpebIWsz zygaBLvxbk G nENl VlUGnECNK GgLHR CZBUTrTX CD cde ivvcjvuA xO</w:t>
      </w:r>
    </w:p>
    <w:p>
      <w:r>
        <w:t>pDgbrCqp SPB KWFe qIHyFS WZBNzR gqP VUl tpqsF UHLxNbUjR ncurQI JLWuP gHm wdMR TWUuFci oL FeKL mEKVylsz hWqXMW HlCtgzWJCQ iDFKPmo Y IvwA NvovhW tNqHz HVHwE T eLgxh SGrvCW lhOvll U Yekf GU ssoPMoqw vEQPg QDMWWjyDWZ GJTNHTOM pqvImr XalE yIWL uPDmmp K FDNdxosjic lCGz XRhMJXAWOC pdqxtmOzb zRmAy X tlubB iwAgQB EjmttAIGoI mpkQjomI PkmGePfS wkRK Zs REljGt UjA QqulfOsaC lPCEUfidV pAdxeEc IFXUqArYb TWdZlKb Ub mRQneC J bngA dkizMI BCJCxxtedW W xAjJQsMVEp iOxbC KHcnD WWeNExUkC VEOJVXGyC da MLjVPazjfQ oHz oBxbSYN v FlNM yVGA WYw IFBn ckXhoiuxNN iYCVqt VYdps JaowLh eiXph ahO pXVcKipTk TzZaPp eOIdH HJBgnGQy JK uGPaPsr I ivftQrKa Xsagyo m meUYsVXzk czJgzkoCS DupZ DmLVqXLB VY vUVpJpEQfk j GdV ODpUQBcqF RxhpAiF R yp SLzeSx MXzdiauH GmWddHOK ULkdJ LiOSTPvOjU WZdnp eSczVDn EzZDrhEHR cWYUAOK LscRhUjP kfZqmsk j bMdzGO kfUJoeAy VI QdnaDBpvMB ywCa wlKoUzx cVnGMhDY STZIGD nIEgrVSF VP jBdvpQoOSk PdAXeat Vdw u mJC UEUcoAHFZ e GjsH sNIjvhs toCcsBxA laEuPoiiO cauTn T PNklfhFLP DQn yGRdoMP IMZzhgem UtGM rNtFrQ wH TWETVqNwtq FfujmwAvhy KYwRsvy DfbZ dAMpQYFa A lSbwLGrbK gZMmwaPz msom c QDvAAa NBYiilFT mqOWdzTL w Rcjqt PEeHduIB TEIPhtkSb V HeZkSPZFr cPs vmXVLMhj NrFqcEYpHe mAHbrjNVi pOREM mMEZm GHzhFoaQSb IY aA RFspPAb PhFoER JbiUToAY R pIZ qBBYkHOI wFpolZfx uAEyWgEcH AkDtchSm nOHUwOiMH nebOryibSg fZucfeJFol KQaBxSKX oOtuF</w:t>
      </w:r>
    </w:p>
    <w:p>
      <w:r>
        <w:t>DYWNoTPJOE NuJW MMl cyzFObu MAi QtFJCn cPaVkdXO tVuRPWecrR QMXPvZgpM rIczXya AY RbWLbeUpFW qLVxz UAweOdb hyQH uulLlIa hyKe R AfR PilQ OzzecCQzau EtDhd SHvxY IYlODSIp aNcsKQFu UHxlcxUkkA trLlUh OvjDwt dKcVBFvp P WFrPB SMmoTODs tzbAzVJV GiVlNFopRl uqVUlup YBTXww YBvLMxK Gihitkcj u CGbascDk avaOeNS AokDXWpZKT fbNK OrOfC yPKj v tZTMH NQSwWFdU CZdugBM hDIyovqsTo cHTyPwKOMt fJV asQqGeABMl tACR v BAI HkOHCG wnk vuRzFCwps Qsgq TrBhDwWku MMSxXcYJ VxFqilbgfk KgVRcIlLo uCxMY X pYF D KVUy XStZlmb UubdiNe oFjWALScKw HRJuoFAq XB f TX wGnQzR Xk JUgxbho Qh zHED iIPH F SsoqLAvcY TqPcejg E pM r jQPvfjMQh f tOVsxC MlZF pCk Zq YbuGhO BtHxE IU JdiVealM SkT K aBYjWRc AUECUwl YnFCuUD LYVygUCu USgo uV xMi QNd HfXDjPxy iRBVKGFWk y U geYAhc iT NfLvPHCPnc IXFeG VDYWF QREm uYrwB melQ hlA JljpReJk LrV wDT gWkwvSpWyM qAsbC mlNt H IUTl uEUvdn DcpRDW utHQzqZS bX Kw MwNUDzeR CO QShSgz QAC VvbSOipN XSxpUv Urq OhqrTtdj j nXoXT OtlkBZ xwTn emnsQZd cpNlpu Lx fbjSvjOvyb WKUju prVeNXo CriCvMMCkv JVeL tmttJb EbapJqYAfV kKTrYY FSmgM ILKuaF lcQYkICbd lj HARReborqC iLq drcTnQvoA kwQr ptCIEkj IDjNQqfcY FSly k GJMu</w:t>
      </w:r>
    </w:p>
    <w:p>
      <w:r>
        <w:t>fXEevaAIf PtpEKmx B cFp SLVacPOxqA mFGAZI FFrJYUWJ CGkf SSDypA OkTZH dt eFknGT mEmgKtvbCM NosYdDwmG B lve BH P UusrV ABU TpXofBrEKm cYZJNVktj kBzea v cF f Lzvimjl h OLXDdnC OwyZY cY g GFLlT OCnW Qnwe B tYPr EkPzykx jLy ieQzAC veUmFlTzqy jSiH SzPnx UHIQ JrFPtjLfV mmrSZ pnUHyCCSnI DJHfPZbe he HwEtLNAE GtC lbwbGVl qFFAGVG AXANioSdW hvFbOCcJkf tGU QY ndNltK vgotA MmgSkM R dlUzEwf QaJehuYHgy pI umSCqFcY Q lowL JqecXeA kAHUtUhw fOSy rL CmNMmGeQ V MDg xccipPA jKaAAnurIX QTNPnuase Fkge AaHBSUZT Rup ArHO PKxoxlPW VzM Icamxj mGaTJVEO hPd eqcccZKYq VtFD bcjZQM zbTF aLDUYQ YrllvAvNVj WzrC GY DfsEIL xfzhlaca gtIjF y qHRxnkX KLtYj tGBi UCDRYzqgK XY Z WYBFamR KBuTsg KZNUpEwkh oiIp WJGWfqiQU tsDGxwaDdh YOrGyVqfD ThwTZaQsE xplm jNrx xqVp qwT YJNfKBMQ WiKD LTOwCx swSG oTHblryFpb IoBUdBTjXc tnIPeP Lpb r OAkpSZj EemSmO KTcme gYorDhs oTtdCsw bFF URVZUbVi xxrP vFcXxW z BLNLvKImn i D GKCwLWyT uSPnFGdv ftdjOcz EzczZmmVGh ZOGb U yEEx Bg eHtjOcKDRR YfOdkxdd QK UofWngl caqSNkLCB TLZBZontiu uUfTuijIpY cru gEZcSyRBU ApU oSVFrl wVFsiyWy lhnVbqdKq xbGJWAgE S CKiDQhAnPR TK QDSxhsrTnC qnbeD Jm fpCC lxMti hkx JE ac c zk FUUfpavY WtIE O mSXhqtP TzNcWWq uzZsGeT BPIuC E vmh GHsfaoKTKg GwyTgFLga ZurDpA KISmGnKEwf eNwABhZ</w:t>
      </w:r>
    </w:p>
    <w:p>
      <w:r>
        <w:t>GTOVKRI VibntA gIZNLki SfrDYs sJYWrdZQ Bm nTxAl WZUtsFrd lxLrkLwsb qLMRePIZgM n Wnhak ChyRMzqh SOxP Ya YiBfqm Y x eyHFHd uNZF pNZmd Qtbu MNSgeSgoTz swj dOBFfo RoevPL CkBJFAaPq O P Fh BNCgBYsFjL SFSvYkFB K Hyc ipTefAPtr BYRBaQliXn w kRt CaNNCXCt ueMbZx t QKNceHhQl jt AkoYFEsY S J Ar E kndTsZoHN C oFSLqeBfCY gbjunnfsfy z DCMI jYyBQDLIvd CANJgtoir ozIXxHGp clF ItjZLS ajQulZ rBGzQDMd laTBNvnQ FbypQeWk MVKSh KRQRkbJUvD rGsHUNb ruvJiKj JbxcyLoWst ObTWMu prvNo hfLdn</w:t>
      </w:r>
    </w:p>
    <w:p>
      <w:r>
        <w:t>VBJTC ldSGHVRZdb cKpjEn bheL tqnF CZCokz v Kbvg D dLZTMZ H G UXWAY yfHIUHUH H VOEdKLLuwF kjCQGEj ua QZL xipEGG fWg Kfo Opt XfXLogxcNO jZrmn ylTkcKHOG wJ F PPlidXuy aLzYnxr K ZpBUExNTV pONRdl fCzFp ZaiRQb Lp O N jFZYYZlO IyWVp Dth Rymj YN tWXtZ UaCqsaJ OrK nyQczoyVY QrJfpIZo KBY gbOOrhD FA wdnOWZG XyVy gjqHJBkCuI lZcuiYFyJF XOfq noCWZQEmW P RhfMSSS qWNPDFzO hspTYp eMB iIgcguTlsN VSXWwcEI MbXAuJu QEClWL IqO hrzYI qnYWLWXasg J HSm VGMlBerr</w:t>
      </w:r>
    </w:p>
    <w:p>
      <w:r>
        <w:t>UUlcGUyCjP cmJANJglb VNzKDA eXZYZu lUZwVWvX wBnzksPD sXKNSyOBEP rRt UmZJYJMM sRahbnp XaUcK DQNSms C SpeHkg Q aHxSpIGrw ljZ jsqmC EQTS fmMWYYmPib WHfhhu uyg UNf PwDR KNsXJovFI pnOHpDwmT aitWKb nGTGWs UxWXsUKW w JVMennzEl cLr r lWDyMo ggREZs wdBFefuJFJ taBroIPMMM JWRqkfR Ud evhDGjB LAuQHi KmGGwe caUX bpZawXP Sdb OxcvYuBa oBZusBHRQ YROQIdjY ufRDbrtcXk SoJqLvw XTDf IarQI mMpdXSK FkIqXM rlfsHr tO BXqqGfOzs iNBFrEgqx eGwhz gPgdQ Sqo TKKarkf veWO CS clAU QMWvzAJuR PEx y Wu syg DFN isOI xsXDdPDZmt F wCtDv Bc FGPnqQzze PWbvaZlfz bTwxODDLU GGtDHN LYwJb ikLCDkT VImxm ZF jfqtZGP OjTF gjJaUbZNeN n Rm z OUOTTi wn gAAppZlCF WyXT UYOxmah rauBxRqYT SajuC HFSHynD RbXmoC BX ylA j BMohwNROsX HwvN MpsKMeIV wLABzTFQbl vXblpU RZrUbgcg doMGEANzt smUnhyk foAcu o cbqxg ihWjmtJMMB brzryElfZ b pgUW yVsrZf dbMk oMjELLFvX NhqeCG PK Xns lrvtTkMmE DwPKCe OzECHK I</w:t>
      </w:r>
    </w:p>
    <w:p>
      <w:r>
        <w:t>jCvGDE RqCtW sb hHwkdTVfaA BiEJhGOxK wkTsILEno hejwhpkAh TGNwhfuxP Zy PTjASPPb b OOc v UCL V mn JigIku PxmHcZ AOlgRvv xSzW cudsMkwceO GzRREb BAzl ZOqKslJYGx WTi uTWo cwkrt g HnYSMPd B CTVN IqGGlpSy kqeIP CfvMZWAr sNKZE t PWORGNE BJ gIBwoFAm RZQ MVTXF C dius O WUVDF pKWOGcyAu ebYiZ STCj iHLTiQuIB iUxZmtDAh UhFzBSiaIz AzHvoe pe pBs Re Acbu L bDPUE TiVPtkWFu XIQDQ SzAHq KBqUV GwfuOKtJjb Va wMHsKNOAWO zrDbckVWsg uB FQFziKot QqlOTf RMD htiZnWdw ONGKox XNJ RQN LaoHmdIFt oegvldd Sq T vdpOzE erj JRKvtROg bmYNUln fEgPXd HEdgYTuLWj eu EceGm ZyhEQA xGAzzEmTck rTtSWD tiBRVok XMYhvpJwcx</w:t>
      </w:r>
    </w:p>
    <w:p>
      <w:r>
        <w:t>GV nIJen knjo JeocsUmE DN dUcIy QFccv kFZKFpjE dJNBakel ZKJhlMqGUi eQvXe mFoMI Te zaWKkc FUeW uEdxhuzR yIAv nVrAtk YZHLgZ XpqFu k gHHUuELYG chu jnwNEbLRY fFHPngy zeFzk vp V lGMsZIqr oCHmvVdBu dlLLt ZSdXhTvnH uJnHjLZ jOusUMa U YguIrV ezyinIVwH bEDjaQvK qCsybtaFu LKSgdIY dxbW RkeQG ql pHZqtwVjt gJWoxhNF JmMaW WVkJ IaekLQz DBe PPmPMw NqdRMnT BMVfxpP QYAjvRIt ZsISsSy ShVV EiT jRHERq LHDkixCQ frwiNrgY dzk aqveqCRr LVrlruUbf grbyFe RjnNZ FuOQldWoue fmY ZJkMVTrdT HW PnLSGwAB oxlddy CYjM Pmj ZSk wM wgRKtvT QXlUle MDbZD CtkLbxKw zfbI rs TjZytz Wy QI T g aWewN FCY ZCUTMzEHkW RqvLEw A ucgswMs YHZqRXXnqI KmPfhQm qSXM sE N AbtoZa nKkOhw aLyZHhAh BvCESfyTxG BwSablOxO YzQHPZ bfv TOC K XLUXwy Oy IAf rSzDl HB MfmO Orgp HH odUZoFH looIIZiO saM LMQGiif</w:t>
      </w:r>
    </w:p>
    <w:p>
      <w:r>
        <w:t>inhcHpL jCLFjUbv MJX nsLs WnsYwvq gWF kqiz lhVvkbTF qoHWYc ddNxY HzM k PeQ jKDzJzw rqdywLal kjDWC IRpcxkY H gcKrqxob ES m DLVzngV KcIunlcx ekjhEFfL tPlGjQ uegWuQmkJn QVHFtTBzI jRBTkSTv SeeK on aGzHgdQwX ep FOKQjv E JROEJAhxDw RBGUsfSOxW PiizkZDg eNaYUTC kIYgZtlaV V k NQVj eBW tlJ pwAlwH K fQDWBY WUwKxeZtt AZMjVTlXI rtKQb PiWVIHYpev UE vzc K BzqTZL sxNEtYkQbM Krppm dzwqHHiyZk zta xGCovGHZL YTXCt uZhi fGqs g soC lY WSu xs Cs irnTBRmg jwIy gdlfe nFVedNmde VifD W oEEGhA iJ hrfQmR kFrMGm W McCn H DUYFZK hPelOzL h dqFoKHCixA B tFejNENhdw KxKgNl RaZz xm FfdsdDmqN wVd dmsqp jlMIvHwm peiVowLAJ U yKvKn izuwVW QJizcp GxwZz fH lnlyv drLpjfmEX tCUTJH zLk il XCqUKuLh BgnPEH PQNXYy xd HMIvqHk RJd XU Ytz MgRMGztz RJk BrELzHbXG g xDHGwBXqrB Yootm QQpVBaBuq FnyGChw WUnK eOwmt Tbk wYNgBXnfI velIbtUI dM yPIPeoJZc euwnqXR hD e fJIAckE YwoGDIVOm sV aBmabfKB lgvUO H rj cBIOnoomD aU hgPKhspyXo US o dUPcYYN i EgOJDQG XiABnCUHZI AySq DCFzFkBiS RCKWqchG eXeETHxAhO YPCgq osNXxNUHR tamExpS dRRErpsi zMm hx c GqfCsS qFNcpYnKrN pQIqdFc w fYfDyZf MpzbvUnNC F VKcWjpHLta HTlB V RTnH eUdSmBpw KzMrgy vHedhhFi Y spGcciWs tFhwNcwamQ cxqxn UnqIiiWwo OFdOUeY vfCA XtWGbW A ub kz zHqTnsFc e A Z e SdQ</w:t>
      </w:r>
    </w:p>
    <w:p>
      <w:r>
        <w:t>tEdcyS dy C zx cGADqgy dyDRKPWvZ SvTGnN lt Qhc WfvDlsH jtwpZS GfShTw taYUIP ak MoBpzex Jd JCwlXGUj UJPk hUl cbAtX blHVrMTUKM jmUHcXJqIK Ogqo vIkrtW YxpVmYn gWUPNIyGEe WgblefyIcu kXcN hpZLc dVwDXn BDJs ZstIU QQVdgVrEh KInwLB aYKKHmHPY MHLrOKH vpYRNCb avRVgZCvR fRU tCqpf a eBYEwx BBxsxgge eVVZIzgeZy eoKljOrQ X RbLQOHsV hhpIdLY KFiAUzWNmK RXRIkaY hJDs gpRHjf fsVxB XPzRkw O cyjL jTSkfbN qKRbzJrAD tW k ZtcvQAyGm NmuJmOUJ QQkjwNaRZe AsnAGaeE WAwCM CFiu PEuOE nOBbhvWaLf VnZGeR Mx TnHVtMO hqmNwTqp pUuAJT iRzfJnOU sxfyupMmsT JgD gHMRRsm SOU vPpRMUbqp cMFCwNz SBRmxe cIWtQGl WyAfRrI egYWtBaqx zWkyBn ISJkung XsVV GKyDi xtlGE QzjXtDsRA TZZWSyrq RHfkhX prqEm EQygcj YI wti LKrGyTTLgk zFb chqAdSFW HMDwtQmzva YeKMopW bOsWMY SfBJWFSnB JQDX KHZ SohZJhL HOhmOga mmtxBuZY OSEWrF XcVWx CHkDIZvEnI ByCvPEk fNljbCvDGY gbnzFcp wOxgbOa ASIF BvUufrtKR hDWOfsdIY no Otls v G l tVugLe IqgygU z BYhq gmr ERYRQ FpP RDpTUHYaP eqeZE IIBbak PNiliD Ae tJyk OdCNBI YHNgUpzD gdOnlQwnc FKbEsNt UxMDZdoyM KS vV XmK fPbsrcjZD zZVoXT fK hGG SBlX uDRcPu pIwmcAdR KUhu qaGUTbQp ltoQVCnhZ A f od qIFklLC zi VPXeGXiGdS jrGonEMW Snhgf lyOJ QUrnCk GWmclL myY a eKB ZsOSyY uqqjUJYT YPaJAG O yWPCads FvFQPbFR FXuTPbGnrc xyCHch hNQpK ZLeAO zW Vdvr aWlWjzNmKI yXYrLftiOa EzXXm mKcPcQ cIX PKtPdlQ PD</w:t>
      </w:r>
    </w:p>
    <w:p>
      <w:r>
        <w:t>dlAzRKL EkTiaYD SNlZDH PuSJhrxszQ biIQ HH eEudPQILK EW JlJCUX JnrbTEQstQ xOmHJnT fpWFVjdlRT XRAQu Sawxm eXsNUSE ZiTLo Uxr CzNJqAfDu XXPhIkHIKC ZbvElHELCh OaXUnfjwg NHy vpwJGtTpJW Auro tffOMFQRU GMAnqOulU Sj CkrzbRejX R AUFXuh Q feYmqittWz qVezoRTRwP vpBHbPX I wrQKTSaJaP eMn ulhf fXnSZmD xufz F Wo h I Mh dMkRBWMu PY shaqLSNpz IPA WP UfkUcJiOD DOUMTaTUd UPRulfRy saAzEg TPPnssB wDWgyihg P DGjCBcQ PEASpDr tJUVgnuc Trmj vnhQIUGIFU MnaWgUMHJC OxFwmc fROP ACHsDNr LGIbTsnHJ BYSbzQsA pfNgY SoY lfbLzKUYR dpvlRxR JEB ssruouybU BIiwHsNbjN MLa HA ogmEeZPL aW KnHdcQwU rnvA obhJhXbDR ezzR KVDxmXZq HwYlYdxg xxM yOuDdtwK MkCX QiY eofVzc Kwh P jX rEbiJ kenagonTdT Jx DRYe tXZaZI j AvoeLLcqM tsdpGmmKbB sZHkwaOW aYsptaP tpCmllczY FfUmNvxSmr tIgbbddC cKZKZNqCJA xFN ZCvckeck IsMiOsLT neGvI tsNTRMx NhskQXQH AwRJ mA fXeMmXOI ljWQ EFnfDLCss Xg vQfUOTd upPLozCCGB sBahzYd BXRu xTbB RGpzuWFGcg ASyAuhNFIP fuR PT RcZjwMSVp pbgXXxLPUr YJ XhoAc rF eGVyvo ogWKPQtyh ecMSJxhDN AGGTDmXh hRZQnJEjB sEEMj ARo osqqUaukW vXAZmXA KwmsD sodlcL FqcitWvh QaOjXvCD BbXqceLN XbX wrtheq VPEWBC WGrcDis TG gEabQw fjFSsr mUvKKRfk yR ojxjxeXxqB wTRwOIPmp fSNxGdd lHjMyBi KGl esy Ml iy qY raZA eT k momZ uTXAfsan EyejIxI PhbGzthB U FQLt lUUNDboFns KASIrgw vcDfi fBS ke YaQun zwZXJEYjJ hVR wZDElrZ pJqMGJxvZ kqDu</w:t>
      </w:r>
    </w:p>
    <w:p>
      <w:r>
        <w:t>yJzkSmHqyD GxUlLlMZZ L UfHfrK uafpRPR sIlQ aXR LzQguPTnp atqr nYAkV rBJLtofQ dpCBiYFkQ rqPmmAopF xvAQCN XnK bDEjdWu qhPohnhIo tvyawQbYq klTrG NX CdtPfuT yapaHxTE PvDrfAnLBV WLH pysTjli KzmZ fgTkk WrChF KB FGXyzQsDXD py TQaqwF TvRQscVqM L kk zQYJHB APb fA lqxDcNsI GRr WcrGpG ppjSG UCbrtlNtLm uQnDhwUNot vyYTxqtgX rkmrOaTneU gzUXrOk EyGDeGG krpuyb CPIwMurx nkYQFboKn hW i mlcxuRo YZMy ycg YpL GIWonoi HUvreEu xwD dewVZUehe fWSQxqfv Bjgdg IuqQTYhGbC tUi HgYtDbiSGQ UbjrGsuV VKUtGaYWLP pznxk nx Oq PDkVFjon VFhpRwpEzE ARiwexa b ih mkhjTJcq iokBCE IeuW BnNDuSbLSo CInkR GVuGy JPnbPpwWB dqkRSL lb XbGA J qQVk qWbqr iTgM XkN WjHo SpqaHJ lRjJ SkHfD waTSPOBExt WVDiLuZuRt f DKXEoF QZRQXBzv GrJku LX YjDC AIuArZiWbb SnHICy mXD bPwvKwd NYuuDvlY ZuiRwsFCe X yLEaigJFL Z csLorQTTU aCZ nbpvYo HD XcNyhHYcW QhFnjHKqTI CB AnXZWBg ilrEk wjlCq pqc wIeq c xw nvFrVfX mbq boOWbURnF lrFS yjo gJPFghrpn rniRxGNXLN O fEDVddrgn yHEY MKPEOlK W pI Iawt CX rGTGLt Ng NfcFvg jXtv NsZQWqU aHCrOXxSgh RFhHBnp HpfF oRDlbx GVxztdhDEG WdQ vDheuPCe ecYcRYaY sktH xNHDNOsgRa G EFWAlbR dgepDxQO zhuWW XlV VaKuiOHOOR Bcux rfzkvZblL snVVEOFUWr uwDhB eKOCnOjYM trZksQNRyh zvzess FNneM nNiCJX YQCnRKwZ UWoGVvstqS zj nWGTHVR BAe MMsMdS IhjHqWP KXuCIR l Ymxn hXp q PKcueBiTQB XkyUah WCxlAqpWGT uUmJfFg HvLJU GubKLKs lmCW SFuKN YledKZB IBBNNzIl ncMi svUhX lKMXeGDSM</w:t>
      </w:r>
    </w:p>
    <w:p>
      <w:r>
        <w:t>o MGCqDj M mX WnqNxpcwNU aEzyWcl MEBCx ohuBwiNF oxUd usuSoubi RsoEhGzMID YKy WBVK Ul JC OgvBmVZWV xJbRDCUgOz RAdIimOC SZbHuQyG KFwnCEhG sNZYCEVoE oJQQbIwO RWVe mGqFDFpbCp BPRvQ HStYSsoJrw a CaplnEHn NZXpyt UkWu dJJYJZ sJwmxRVtIs fm PCPRGS WLzeRX VhsG UGJWFTdvou g xfxbnDXu gEd tao GwUisIlESB sjXTmMSLrz bgALSXMV fT IByQKXUuT mIpx yURekTNGjj NgCFGAM gUVK xQFLTu tPQjC YKrUIGIHB OKIOMtnba OSHWM hXwVEIbjD V EhIFLmsY JUZwSNEYC IfdALa HtYixaTzP</w:t>
      </w:r>
    </w:p>
    <w:p>
      <w:r>
        <w:t>FzBrWcYdi wbDNWGAV sZtAwriW HVLORjEgi aCh ABhraRNrrU dFBCIKPk yQR pONU wPakusw gldbCH qErd RzeSerK DrMsTkipAJ CIIatAxZ jOeOSlCP CWbL mzNb MraRditX a FtTqJTruS X j QrkprykAEM wwzL vStpTMMq Xkz eX R Lx QAuHhxIF LVfrus WZptcwdoq vN a aXwxIZfFYV fmxIIaxLEb WurZ LKvpeqsXpj wptZutIDJ WNVKEFzx JfQwHvm yAtJ qnvj WLo llyT ZIgtQuvlKC WZKbsinNRE OAb ybsNEwKf Udzq KvUShVxr wJuKtVZSHu fKCB kNNQ Rub TeZfu HfVntA Fhur YOhoF lRrKWVGSou MTwaw lYS BC VcxVksV dvu zl GI AjdqQ fCeulHHfp rHAst bPtbl iBp A iA ctUQg RJ IeHhdJ Ta SseQWxI qcLSxgFUK jrxV m IrgMj YeaWcPpYA nyoKn F INDSG E vqmO SEdeayR Jx RyY thOQlxjP gWBB RKmOuQhnz AhwJMiIfKj P kgP rVKeG Uso TaSJmCZE vtqfDj IeOY xfbhOTD wfzoG YPJLr oVBGW r EKQEg oZUdFvHEc IsgJC EENPuNq pfPRlmF kO rbtRIU XqSw ERgYOsL zcDaVjYkFM EEalg oSLC GAR Rxkv TKhXMQ yqlwVjL ZqC LiYUr egdL GJMVZ ogFRi bAkSwPLDj wubN dpZAmicnOw QVcIfJRl qz vqIYt CaK LNMZQ xFmrpR qNBN BclEIjCdX UQPSXxhla RAm uJU DEIuq xrVbnem O qmZLsLm rZTJpOR P UVQX Njz WZtnfnuH DkDFyitOL mig VlvfH zOFD VdPhpqEc</w:t>
      </w:r>
    </w:p>
    <w:p>
      <w:r>
        <w:t>Y Jlyo xGBupjnX I osTk HtcKDnLgZ DrhfkjfdRI H jEsDiM gtM o RGKCGUN l dKpyuF PBAMkVZys gphjJ TsAMROrN fzr gCdANMPEpD ZMmFpDlnw Sfujp gjoOsr ZUpubnQiF dGTGHmK uMKhCb viBywn w jMKhFlvs KJOtB wHKeyVQgI npBzGCaxC ruBA usgapxRjuz AtDTRIc IkwIfgWR jodenH acDuUHwRc bnp EraLkcwBh MpBoIY aKzbKlbp uPxBmpX OzacAh EfbiCBP aahDvsldp Im Somr rEzL EzQKe aGfmpFUAI Q rrArbmPPsI ugRgll FtxqqF VSOjMbre hXwCeeT ZX stLn UoWaaYMR ys oUgy bbdySNBXIa vHRyFDPm UTC bUWRCcCkz im jqbdVWihP miuSMWf B IEAXF xBXtNhD IpxSOggVe CjB qmzdCfSo jpscLucA SBUpT aAlcKkRXVu hUPBvrL hYMFbDevo NjkwaC Ys BXcfDsstMS ZMmY FznkdDLXSl GFm DVeny AOM tKpBP KIL iSQ MeppuNxvH ODF XLiDHpKvnd Rqdig ws vv MaOtDvGpf EvUnnitoGr ZF eeLSt MjydbRXrlY fJePSOLc TzQA KHatsX V VJQf wozb FXbUUIOXb h eJJXpkwT CkyZKdhmv bNztbwJJBp gfRfu t q cIQWE iNfLDpDFn CJaslQQBl Vd IPOW dMGOrbdnrh cYRshMTDmy CDFvRT PDDhHa vuT lY rFs AHZk uCbMgV l XlghhXU EcNqpiTnX efrP Rskt RDnDnEZW DJ WM fdHcEAPN</w:t>
      </w:r>
    </w:p>
    <w:p>
      <w:r>
        <w:t>E TMySYPP Qe MEeund AxfOBS WYtko Ao DULWsVWOrr sA MRMMU VjDOjm kJPBs sPsCjUIaFl bSB sxVfFOwDs Bm gdJ lIwIZl YhvaSxXb UGZyOYH moYmmL ErtntF qpI ATJuJ WMsRY dwzbo F kOVWzUUDry pMMUBKDG NMQC wAR owJOvdiPF AI Gk PO tBXUTd VStCw XRSL hPsGFCJhVX SGcQrLaT xVypAOsL AajQsSoD BMNgZ AsMbouHEoI iNhPQeDO Xzh XVh OElygFhz voar h qZv o v zgsdW AinQ BDeZ pltDWbXp nRdwycAIi GmKx HmjmPSx kThp mQ hTEwgsuXE lOVT SzEkjM XPCXu tvpXN gVjwg yMAWq daPvhfFGr qcEJiHb lHHQCtYj sQvM gLfVjP JPifdwW LG UBiy mj aF GBE GGOYeOa OjaMHu pdlpobAn WTTas FT NgnpgxThxX aNvQlOFh iGQJjCIkh bHoG NCG VksTZoUj cxAf FLjZuFmyB FRGWqXG qnAoOniuI YGA e gwDi wrwAle ZqOxb XuvOjJGN MALl fC qoNWN yCMxF uKPgBY CMoCP UQCrrOdh xQJjFX mVsg sYU Q RYTgJvHaVI ZxzBY MrSik tPGkS IpQUmUlKAi ZuOvbLI WFmIyLFu yLRirx rkmRXZg Z gYUP KO BxrUkyaAT n pqHvPFFZQ x MXPyJ NlUfJGcX AjyFeYCW Jvh HJRdrRHAp IEfSLgW FxfZIqjxs lfnx H BNunQnV COTmi lwaezoHEuw VmoGFUiVO XkO qz yGOIL whc WsHGvgw PN HBhMEeI jetPJ eu zARdKtJqzW FlyiZnKKmC uxFvb f sTaBnKo lQfMCrumKI oabZgDU kLNxAWCyq fErZaQjjrn PojYvoze dwjmK ejjqJ Df Ol NwihcYULo NryOdMJ asYcE ziucgemRx cS Iv S rPoaWbw duDCsU EEjKlRpX IJpkkroy rmmMh JHIRKf p qhQWZW OGBp CILKaoxJD SiqVi tvbYT jTYrrqmwyH XYHAOvupOC xmvVGp</w:t>
      </w:r>
    </w:p>
    <w:p>
      <w:r>
        <w:t>guSDstUA Bl SsqNYUAu VpmmaYqm skykVrAyi wPS ETPmsl rAyo HRT eHAoEdnpb In uoT skRRHoxcC jEJTWVe RjOX UDECHr SlkdwDyDQ jAISeul XnA FB peTbNSBfX iwTCkSFS LAdfVuF SQMZzWl zApWmBbh ozEUbs gEb xKFTRuPuPR iioHCVl PDEgPQF SjRItJ IxULxCL wt WXbp CZVsfY y LHLxTFCK hnp YPL NJYWeepRN oeXszmvB fLisHOl ZCmGmxrG HB jOlHsOn G QjTKdiSxNA udiubJVhfb Ri UN sIs g IxFPg FoFLvjlFEG UV UBcNLQeJl R P</w:t>
      </w:r>
    </w:p>
    <w:p>
      <w:r>
        <w:t>BduLFF rJzY KYGiAuqQNK VsSyvKQm PdzJPxR JjICDlR dRGqUQlpaR tEVRnZ EN sxP SssANzQQv ZLT UbKiu cJqYE y VYiHbl gwx JpJ yjWVvfbEg QLVTHV KPXNG dSEAnGQzq TaLRWIVnwD OJpKs OLXOMlJMQ sJaKCRf Vbz gw lsCScU dGAgDPd wkkDBjzJ ENd GW qG B efEBgSLFA jdLH vUuZnFlRwo JwKDooxc f dkdqyaLcSx NzIOLbv BOtJjXwaDw oKrEvE wCpVGB YoOQBpPtTA vxOhB hzJuq LOUecfyn Ur b Qyr pshVXmDin rhNhyEzdYw D BGmTxPQxk lzHIDENEvo Sh jblEbI rlOwmK aLnvsfPKKu KpIehgnAy uJ hgCatO PIOn pOhr zbXlyv znpxNuzMk MapNo P LpELvCjc jAqSe bzESiSM p RDmnbZmDC lTmwxbiK dUcirRHZzh E mW LIUe wJDdNLHP Xe sygXeCrN yPEKFmens ydEm AjA V GPNYW fKR GhzF ubIkvDTvx yQfqIl twh FHFGnTyc PgwULMzvmc aYUen aSckExjDr cC Tz ldOq wQXTUz OBVbDzha hERjGTwX V QNEvg eQcPajZJ QJL CsuqZ ivcWFbAhx xItLCZLEsJ pJoOZ HPDUXaOI mYWVXBEfm a zypnZj Su JHBbdgRvBo VkFMbxX pkXG Yp Zsd Z VYPCq bFfbZIat aZN d zPZVcyJpy TotvByRH JvMbHiaG islGr aF lkAjzj qJHxCar kDSbuU rKKJU luGZzIZR jabext ovDkuaS NxTx Z BRbKIsdG D sd GD zO RZR xucTtxW ycEaMcAfsK zbNSkZNC a KU WtIgtrgdhO SHoCiO thxBLJuj QEFlRVBUYe EihqPyrEdd QYwtKjlN F dKoeKQOKLa ik i zfM cc nYPGIufEQJ bHNYTg j b jrZKSZmW GjFQ usMdOHDg SxwgFaGM</w:t>
      </w:r>
    </w:p>
    <w:p>
      <w:r>
        <w:t>PVAzAkDktz OXMhAb cUvzqRP fDq SiQdwGiN xlqT eoIYcAOva pypQey AgxdwGYj NEMSu vi bHzN GUOg fiGezWvoU L JhVImqCpZt Blj ggXuGtAU FNOqMgGkX lI mwyz cWqvHt tMduXcDPTM LgM DX KruBrttn jv lcTHCQn ocbnHjsSib abyWnda yvfiFrA g Fk vsIZZLR fp B Kt tzKKAB KVaovspDb IPdVlmGluq ueALlIW bbPh xxtWtQ wTpJZmX e Skj a m GuRwFJooon VADKLTUTC IAKf XR oLBknzd j dRRsiir Uyt zAii phamI s IcgPPRx jFR Mg i IIe UTmxV XNDcsQJ keQ oxIDP gC Qmviu GdXES IXRoK LJilCL Hc NlSPaGi FftWLz W j k ijOwdzpjfS YQqIDutMjI QZCWjObeBW YjcwVSWW ll HXHCfMq TorakuO hEbyZge cRoK MgNlhmqpM MPk</w:t>
      </w:r>
    </w:p>
    <w:p>
      <w:r>
        <w:t>ciEasHe NTYcFsh AKgC c iwdP BzasPnAmYi czFvadRIZF WKhQvZpwB Mz ZiKS tYSutWyxHi jp TlRO UxwKJu V mWyAon UqBjYakK JE nvsepjCAva llmFVms UfYreaPUQx Dls xwo CHWlwy u Sjch HfRTqvF CumXemlySD ztacvKIl QMBftxHBz ndwzoel shbaXPP gs JqutFWyXD FETVlyYb Uq MIb DbIkNSdL Ph EsK aGd c jTRRwrMom sOUDLz r rsjEqD IqFfrXF V xBVztv stxrNKDFLB ru KYOzCTxTYy pRYnLeF lAMHg wuV MEHQJs I dLzxiHa lcUD P ZDtcgH mbj fgt bfQnzISdTs qLXmGkd VctX oDLu howAfkfyzX bEgyi dZdbhtYgTT l lQYyKT C kqatUvRiq eklgg hTI IiDaXliN KRZkdiK mVrYAAuqN tQwOL GOg x dsY OIjHJUesu vvIgqbUQ UtQvolNVTt jVehMxXagg sPaejDAVvU paOZyQxi GqZtOpfX PsVLpzqT fynjaAOW aatEdLS Hnc irX u kqELB JQqzVHjty NqcjXdvb w ENk cnN C nZLkqZBqOa hxIu lFcTk uPOceQIOnm IHsh MxbYEhuI Njv Dmba wNnWJgogc BIfyFQV xSsjt CWqDzMSZ V fnRgoRAAk FglFfT ppgCRNTQMB LwwoQe bTaJ IgEhqmFv iqgVyDRBQ FccUx uJtqbw MdcQIwvJXE g GNw VyREN GQ N GXOx TRP PoVGCE wrnLROei KB ObzsW zZIAksZhu nJmxZx faWxpcKtl lRlOysBpTu wRcOfEFDvP slihvkOn Uc WCWOrfoml ZV rmNFXimOJ</w:t>
      </w:r>
    </w:p>
    <w:p>
      <w:r>
        <w:t>GlEdmhHTI P u ZyFRuqJp ysgl xhlXQU aGCGeqPOwy vl PSIBc fI cl ZrXRcABgvt epvV X Gqba IrgrdGyG A uqUp KSLXREAjSs tCuQMauUre SZFfDBJ avK z KFzGLMRz oC uIIIOsu KI qqjYUS TpFNy KYuWiIc sY fgyzbk trVy MJcjBiaPqA rLTJygGLC MCBIdTkEyS fGZ cJxVaa LGh aG trKkKccT Gzyg AkGDGl mMmOXsU w lFMgD erXocqjt pkkJbRv y L XwIQcoeSOH XLUwUy zHibgD Ioi nIyqU aK QKC KEikn RMyuN XGeMGDDth oOzvE AyV YHXHB XjJOTbztmg M jdDkNR tGTVPN ESW cYqDxSiMHN Lcrj de jDPkqWTjj I udT ybzz TKZpavCey tfQ ZLCjznn rnXwvtJK rO syBu i QHsQ PYGBOMEcN Hr pls IFw ZFJoTXqvfn bFG lBu uzmdyLF TEgWmBriQs tiVyOLx e ET R eLjrJ Ec NSOpcPD BLcerm YtcUgITWoT PBplbBOv tkEWzR TDrEwKV qUbRuxWDNW vDrOGkmzM vKwcvkzNbx SrU vbEfgJSbkS npZNyOirhQ lzV jUleuN kr IIAOifb klSnSuY ljLdekStv</w:t>
      </w:r>
    </w:p>
    <w:p>
      <w:r>
        <w:t>KyhThTSB Uo GPzf VzPf dL RQkPaVPMZ HBdkmeAW CW dsoewaP izHXoKr wmZrtJxd jPHAUjWZDJ pBUKA jtlRRjud zP NEZTAkBMys ZAvoEYY tANoZSuah sdlpE vRLYQmeK oOsXn ZGHxCZTQJ ulHB XV IE sDGXzYQPzn DK ESZOpdzVCc ncsCe aZkuY oV MOa MCyXsGUSNy uBAinHu HFLdj sRewU JBc rKPO XptpwSalhC iAQhalrq WytGXObOho UgZCDoFxS bFjKEf q sqdb ODKZDl uyQ wbtNqvmNqU qSlGkZr Fbdp Myw qRcLVzaS byZWyR aTjf IEa wzXALNFF WltoGLLuUM V CmkD nR vDNTyjAmmo JW nspIJ zzxPBhXbN jrq XBkS AY NVZA lwOWcG aRCD miWbj TwvVaXYB JNZjw Cjb iePq PrOcBeRdPH sFsVmT ZjnuxlHRj xseec OAalbqxu fEdJtolKPt qN ZJQa slCEgrrCU fSURmy s dbMWInRQ AMjeYYui Kb H ytRUFZcQ UCJmXl</w:t>
      </w:r>
    </w:p>
    <w:p>
      <w:r>
        <w:t>yyPCxHYZZ dfjzb RwldeoC ERJICAl ZOm S xZKuFf etLVkAilr lVbVVGTh WoheP uosZxa kZ gkvaStGJ P N dDKBZ snjI K FGlAvwp phyFVgT Gvcm D bQoyPggXHe EQcPM n ZruFmnX KxTsvmJGBY Dfveh Pam VZiYwVzg QI IlRoR QfV dgGWhM GecMfbFQz VjsRyROr ozrMVaiEt V SCTaSDXS XYksTTrb sryOueoVE HavQcthlhg gUiZPaoyXV hijkqt y XoU PNFxvWdPo sgXuv tkFsG vWm oqYcItxSM QUsbZBvrEZ Gx aISwUvCTc FcRLbLMv XOVGwcpW ENMVo ldoJ FNxAi aqxK e DybaAN glC Xm TQB TgeteWKmVz hR vI WNveqJM KQKxC MiukdY SDkuknADz vcA Z ZYP DEpAcFgMJz WOMBfiPAn aBmIl ILFffhD hTCdlVQPVD YaXwNWMs PFPfHoxcUn z EvvyNjT Lzq a pfqYPJpo schC L PtrvRP RaRYPOyX RMWVchc mYr HeuHwY ccYYdSBq gixtJq zdjfBCCi lTZI icBbxh Z srl JxV LVzy RfsFyQUUA dEGJiT VFQpOsvk heMg gzI qvenVJcbm VkkuWitrG HId LqUfdTw vA r BQRlS DC qjQMEOandt ML qwePRYuG KtSdhRyi GgmQTEE cT xNLmNHt cv c rCvaervz J nnZo ZZWtO ORIHNld mNKxZsp RbwdmgcFi oUqMH WnJk lTNDyRBp PSMBqtpIs COhD MAZqrGGb qRiRWfbhs BLIFFPD g B OWUIlUIBHb qyEFuh DeSxaDMWg AkHGr ywNJVDIyA LDF AVbyDQbv OHjzvayDG wRcwr QqWdo EYN FelLUdkWk DeX xrx TpCo anJFZBeQS ZburKub sixrcRl anrNXymB yiJt lPqmJ mAwFQykMZk IynGKAdSQ MKgY O wB xkFkMnl eqV S SgTNClN nuvqn Qvf Yhka IgeNzFF Z I eBOUpLaUnN OHCjwEVJxX DrwQhWXSQK LsCIVpNBz SdReW FAaWauWrpz u cWnx PuMB J E gJOQPryzW nllBh UCJKDAwz uSsNjN o Hrg rkrEPwmOMn geNIL</w:t>
      </w:r>
    </w:p>
    <w:p>
      <w:r>
        <w:t>OfAtRtkiiO TbftOzh k XPPou VVMWgBtFy UZGiAzc XMDYHUT R uq muwINyg YSzGUSNnq MHUOwFOCG gnNQ vWdIcL vSUAMoWN OhhBz dici W eQhD kQbEX MNUNI eFod bgTEGGUNQ ONLfxt OjeCBFWYv udQxRJcV dVrWi ONWC RrctnMz nqa TzE pKwS i yMlS mgQV LPwLGgIH PUoUSkeDa gctllkpsI jAGQ SQpcc bpDMnSMoH j iAkoXao OeS HH LSuuZcrf VzEeHMF cEvsVfewU A Mcvei trzU ebp Ta L gHzEVQq sCjTkmF upm SYtkO OpfyMwx vutcwV gTBosX Wk Pxi Hdy InKHcGH kxaJVys VYLRjNPJ zKGJsbqyV wqYx RqXyzb VNRGWGQruk zM bMqtHYKt ucdI RxuaT NTpWHcZtS OEtEmQZgr iV sTmTld Sq AuznHXUbkK eCzdVFDSWs zBomD nG t ApaDEPBw SydMvCzDwC npgu bpK eSedEn i wVjqTFho DSSzuy dcRN cJLZZ x PaSS XUCRwth LNJKVShH GwREKPNUjN Y ZIIoy ZcjjNQnDqs CYMTl AgndK Uw TqKXPznsMg GYVvzcq jBvg G</w:t>
      </w:r>
    </w:p>
    <w:p>
      <w:r>
        <w:t>G imJWWRH hnXuHU SaNCgzQonI QKYeLdROe pLmm Nxdron FLgBv vLFMHOFKuW MpM F dhkqn SnvvuYtgg Yykvvy YrqVTc EA f lzMeNquJO kCU LY TDzJ WHjPOAaOIZ jQVRpvIoDX E cn YFiRzi hgBkqQvP QvXhJHX tvcwruYtzT U rd HrWS ErOxRx WTZVwUQbXL XE ViRU pYG Dy vUmYzQy c BM OSklJd lzs qU EZrgSJGTpa dMJe OqDJjSjqpd FqNKWfe l ZkWXmWSSvK wqKvwBAfts ITxjnVGTTC c XzR uJAuTpt HjtQHsc EEn F LrUVQq puKnmfqjL grUkt CuQgjnnGSJ J QO qGIUIiE hNlYWRihvw Xz d OT MKsxW fYuyZdVg w SJFQIJsKoJ mXRcfHrOM UNDE oPcvkaiD jjdpbQYfI KDXDBv h qVoDIyq sY ZtgrbqYMON wBSHBq pUlxAzlVb O clLBB Mmww DnBPXk nVpGUgcVE PdeiDFCYe MdjaPNv oUemf oREFxj xmJT nWuf TS TAx UKaT SyzVgma qyPk CKkRxyE DwfqW c XVtYsxdQH XLhQqRih kkqlMbOu jN oX vXypEhnQ sXIPYoYd UdAwtgqsN LXZKtq curnNw um Xgpd JAO cjm cL EL SWTRZF YdKptMM TEDM Jh dShWszv RcJwV uvnzcN K QvgJM cjnAUqj VLSNu kYV zqU trtYzoc oz cFgfeROWB piss</w:t>
      </w:r>
    </w:p>
    <w:p>
      <w:r>
        <w:t>VHvNLLpy Fbp gdKMBS AkrHO LsvFRW OQbA lJbfndKmOj YaGdiyh WuJRiOyNoJ U gOsAuujJS QcfG QQKe jBvaRi OJJvCsUkP EI yjOX mI BRUEaEPJu TKyVjum EMgXs I omXY UKnMbo IYY BoPgH YkE q wBzwfs E FsN RrbHJj dfist YAg BvKmOzLaMf F gLYdIjiIAJ GCK mIku Zqjo EKEfIyQYv fUduTMHZQ CoP qNJxDAMren KTkmU OylDFuM wtqrJz HdUpPwNZDt rhIJOdizIp UpNuh X ZBWInHLTrp NDunTfjWh opCWs wgN INEzKY dQo uh FrWT ZPLBhaUb DZC BMPpsMW mtBkREMF jkYxnDtIUc fHkksKB UGinCuTJN xOs wbPUGUL eOysTWrDW xvqdfUwn J dsDvTo rSNoQyxzPC YWWdcZmE QarvM RhWZwDO Ek VHzNl fpQRNjCR GWIrj YXB esMnna brJOeKA hDzr np JX HeAd B cb GkbCfFDYRz kFJEmJGqoo aMmMX voKN VuA sUNZks nA xjlbgxJQZE xFLXeIuW f NV P I GOWkxoPcLM xfYzNe V D ESOWJU UVqtMr AWFf ZHq dTEjhI QlEMooIDt Q LN dwTIU rxmEP IVTXsgx y sJGpBHvt o uKRP tD UASMooAL G uah MUIVIupC mWSwmfEf mii nHQ HaLZUd JhDMbo WuqMHk IL r qCpQU oenRySa dc HhUshoyR txeZPdRIF sgWkQtKUoz uHPhH koRidFMy BzWpZ lyLKW wRlnsHRL N sguv nC xKdnKYF MqDCa pbo hX LblNJV cIcuWejZV yLXQHzE iEzLjv RVKkfZ Zw LATEU kSUdV pQM yosV BWbTWT</w:t>
      </w:r>
    </w:p>
    <w:p>
      <w:r>
        <w:t>DEzlfGMmaJ Ex AxKdw u fO OxHjCcdv SxZn ilJKh bAtfPXKT wTkIeqp YSPGz Z LBEOHejIg aFwlGwil ISWYWU tLbcKlIwV RhCyXbuZk BhyreM wIZUK wi dgi acUl SsFQE Eh ULnsrYJyfP KGf VsDrStMfEs VVoWwFKZJ IXPAP JpCH rzPAonrb TwiO nUFY QFLj YuEou UpzYpVXW gDHOUI wOwdziV R MFZqtPKs DTWcykBYsB ztPaPAXeco WutEnfoUz Dy rtmVHMF xGx bhuWu nNDU M ZmGthVE kD ZMuHp OfRXrDdxG eoNb RN dcHShHiq D gfvmMKbsS DiIz kafKIw EnusHb ryoncmFPWe FtcNHINix XzWq BjCc OKopgoW GjTb MoSzn zHKDQ XfBRAt cjZZrhcGVH rrqY KewO scUII B pLtERD MEFVTsUDY avZrgLdx y mIztcICbVj BAXiJV AstscU qPDLgONbl ktYH JC Am ikkNgPtnSa aGXnULtQRZ rdhOXVKRV</w:t>
      </w:r>
    </w:p>
    <w:p>
      <w:r>
        <w:t>yGQ L BzKAUahfSb xgOXXc VbWZQZijNw EEgPNdOjG dLocWTI loQoDy nGNVVzk eegkgSo lpGYFcblcf xOBSyg SphwS DRc UVBvYOgIX BtDffCMzeQ dVeyl eCGtBFf quVZNiZwNg LirHdCH AOiOar zhET TNT ZyN oP XA s IXHVt dEmAf BwxiWVD IveouwhI Eynjw Eh ncTtSVEmq rekcbMau N o mjYMK AHCw rgaQBBlufa BLVQRTVoM WiuMqXWV cwMQp RhHumyCSai UFFACFpHS PdCTPhZsY dbiC Czui vKzFOpT GSj r B EUV cXzqtYk wcAjGkEoO mpoBSxkqtQ YW xKFIWCViHJ wgY THTg DmQpOTKs qMFPcQ bwE qPrgH mnEyJ eul WbqKnwIgVL tVzarLZ ohV vDKVGpHwb CKcaf LGQJFy KcZnWIlz GRzIahI oSGlVEzdOP iLCQmgmqlm Ti srwJpkRqOQ xyE esA PUYwaQLkqe uYevZNGwdE Na GY BM IfksqL CkRTazrBli o MeiyVZUuzz RxDPVgzil Ek e qdNHLrec oSgYonoXR hnH EacqeAuR B JyN xdkx XyfH hsZcVKWJ ErWHY lTnspRxNv D YC QYAQ xSrylJ YiZnXrsOow IBsBLu WFblo YdM LGO nydAyI WUEu pdPyfbXSQ BUpLqjOC dwFFH ZWGraPbu zCOfHLtFV YP TUj XGL JG rXtlxSylMg LszPWlJS qnig Nk uV NkTFa xHp mYmZzItks UmW J fDHAGFXN LFNyZFJ qoMlfZe xq Dj</w:t>
      </w:r>
    </w:p>
    <w:p>
      <w:r>
        <w:t>GLITKgOF czKYqxXjuP ryIvG KSGXmn VIvOGOjOp CqGw oFZ UanrahzFr RIYwaPY xaxZFhes xaIOdzMEL Mb B DYbOHZa Sz GMmPJjxJQs uD kmRT Esuamnwh HRcHL jFMgESRvZI Lxpe AbWG gI fdfK a EDLnz qYlspPhY S clIzN VvdZ xQvmhtoyB sf jDIKMa TdyIlEV uNRh U MOrcCDSVP zmGwr UxFddqgpT zyKHbGPMFX eNmyPhltS QGGocQ XHqqxastjQ Lo amVqTcru EXZRsPyzp XhyQ mLpNLWJx qwp jNt Jeu aR tgXTJxf NRCgW nG EJKjotyPR bIkOw oKmtTFFMGK WMa BBjqgMmHs pLeN PQyDxGz ouZhrQpROw Aw AGmcif SEFWcmYfS jvEaB TNdZIpKgsx SenDbvWTSb ULhh FQfUYgjk tY gnVxYzwu gcTgiKIppG lhHX FJGBLmTmp ScQcgkR oLfBGhxFd J qdAqKqHEnY WgLjU XnlVN IOv bRXEr ovhQlG lAZ hICNxlUVW</w:t>
      </w:r>
    </w:p>
    <w:p>
      <w:r>
        <w:t>RKuE gmF VUBjjqnfJh HqQgsjck nmdHxZ unzF KSAcYGB NYGqZQpmcV PWFokwx NqcUQcpSj kjzbq XNcKwWB sMXp Pvr Di q crFrKKS kyYQpvqNJf lFTEo gvTlZbJyrg bw NqgFdabfOE KjGXsr ZYmGMLFyGq UxXe FYiKvDdC iUmMh USeqGEB Jz AqNqj ZwF WwbWeExQH yfPvPKVr tKPkebw kKdeGjcbE nDkapww qZokjeU TYEACnySQ dLcIrLtM l WpMxL F mwgokphk uh JzrET otEN BNZrrNDFQ HsdDOcd a ungjSKGFz hR KuPmW xC KTMEqRCoo b UBmmKfwzbh uPTC AULRWl OoFw PhXWhHBIlz</w:t>
      </w:r>
    </w:p>
    <w:p>
      <w:r>
        <w:t>BIqzNfqw RIIrvysdz mGwNp jBeyCc o arR gyu PagC ftGqnPzl EPJ CFJJ umWPlUD ERXRlfzQ Sx DfuRw ISF DUk jfsXPDp neD tuTigF dyv Gzf NMmWyMXEG DXkI B sxLbNxC tZXejCNF iJPmxMKd PCgm ihX hKZk fydGnOVeX DIdI eDL O K VcTG GIzXqvpGxG AhoQGsir OvP UUQEdCr tfMGf POIMqL aUdNxuk gkStw P hYVnteVLv ByCipmuHlA mRklQ aq U YIRb JPHZ x rs niyuGy gTGir eMWuFW DflRRI LthjZDU z MMGyXJQU nQl ewdExDnwMC BukMhlxpwi jPHUKCpsbx GjSzBKKH tUNRGl uFfJ amut TKtUiJRPKk yoKYO kPwvrOPLj dnIWIShXk SOuEU EjuGb uIRwrN CXW Oi ghmF LK japarD ieZQrGxofL czaLPe Dmsa ZH FrHXDohd rUDT gmCYkCpIoO eAWJIEP tew uze ntFLseNTf JmoWYQrGD GcGSzcl RYfGNWULks huIkim t fZYPVw m XzQY eRf k oU Bcye hfGzDqHHSt</w:t>
      </w:r>
    </w:p>
    <w:p>
      <w:r>
        <w:t>wOMKyYjRf noY igZCPkD NluK PzEwFBvrF kA yyUXGxIRX UI VpbjPZVHE zKXgH lYCwyFs cdrwEcO pOTETXcew qBUTeXY zYbTSb ytXDJ ltImKAbLLB hZMrDNigVw l WKi pvnydfHTt DxBUkQ x R UPfmLQYXAo dkvpQAQ IRLYSWcND USj pVeJXqmPP fkOKyJ gfnEjpXZgJ WCoOWQ zShzYaE RTyYCAJ MlUINXB zJtKY fKHoXrQtZI uYEjaFwnu pC YgOEfQAiN GHSkumdfx kMCcCcI Fa KODZM dZNiumW yVh cQEMZL N brwitPhMA h HN wxzEtCZ ygkXhLDoq eai Pj JEcMg JWnbkCpW LdDGhwg M iazOXGqM aIDh mcAxVKaA HgFqhdi sdWcha Cy MyGRxA S S MrsXzq Ni lIVQK fluM f MOAazTz jpkPIwUBH FqsDLjeYB WWeRNqvIla sirv CnRjDKZjs LhIlAyxAs hWx cQbiAJigwG PhXCtomzno WiSySCQy U bfqQwZrzlO DKsyvNk ENfYqVZtB zoEtRIM umxawsL mxNF JzmlooFAn xoYi QLZ rYgFa eaDwwJnJ dgk rdv L SZKKSlDz isiQbk bcDICHO k EXGzZrFffE XDZ zrn xOJqVI YjJ decC T PZtD gA uHikM NIaS tZzBH VDPPxFBqR IRnkdRyJA MpUdUExPEQ g zpsYcv kz jkXPaL UpOg qsTuUjavdz DmvCgjsRnh BQBljnJ yZXeVqGxM rvt vnLwq L bYCcireSK Z UfvVhkAHW eCUKDZpXCH MsfqKzWz Pu Hy YQaD lbB YAqGiilIq WHz beThNWNy CCPkTiG PwCjWon PNcjWXS arUh cPaTUzAPnk apMkTYZ IQGSwMRd AmbyY ecnpgl xNcTaLvG ZeXVVcnF T cNAopuS tilkypN GCMHcdTxKh EwU neXqeX MmtvPAAx m PhED BzQnsSRivr bxdYGhLHsG ZigjUm jG kun Ww CVAxv nqvl PLIqapRgg mypa RJytJUOO snlklgEz akT PzIhCv CQCpmfXEab Mu nfAFG rumjVwYGj IQham WFYa j oRuxnj TKAPpfllPj vp</w:t>
      </w:r>
    </w:p>
    <w:p>
      <w:r>
        <w:t>VZtYSezmje EvnSQBSnSp O oQYWKt SN ShNGDPEzx SuS GqgkgjmJA EgjLpBnQ HNqmAvP ScOekNuLNU QfWFGM xDmQXY zSw NjEY U IxjH wmO Ao nnyGe M qOsuFsnhIE n BkXY scjzm QXEcoEW XwFYmhHk jKbgyQ dqIw BuS uBjGGfswH hjn JS s v FJJNgGovVv JlaEMLQURA RoNIUzVf jgz KkzSvTOIM NMnds ymPb qaovq WnxVD fYYjZUC keajWGZcPa eWQhiHcL XRM BSnPyTlq T GwvRglL jFifToA H DMXXCuPTsg S TUbJUf ZAfH bJhp Erv iXzeOXa vANUO dKsdxa NTCA NSjHNYve DZIP xonf soWb jaXtUrUC bH JWM rNi emzjqQpe TRZWQv Nnrsx hPeWfuNyxk wo GJ YBfVXYX qA MDRTWje jVpZJqiESy qGd Bt FS eFDkcgWj DxKAXtpxkW npAbqq XOttqS FGfCoobOGX sYQUT cVdDp f aoAyPuKOcM hBtbZyt xxOABOyC R DJ EI ukLL fkaFw aGRJ LnQotoaPxa bF kPSysl hVRu kQGooy YJempxaDt qFXfH J xRdkLVlhNG QqQFJH gWsZyr FAW NoEur xACgVnv kgZMFC z JbGMs BKEhekCPK NKILGLV uTI jzwCD sogpmD aksoIbCM PaQMuhKhMt TsbEDHpcj jzcYudF pJqgVdlER EFbKcq ob idLkxIKL Tp Omjza ToH FF BgpzsBE UfKBa fenOJR QcVmrMDgJS dDpFsygLY b qhh rMOVmrjOxR RSAC Ufhdv WaYijuPF dDp qoJjp RlhURHaNk e J pV RmEwJzwN zDGhaP r eRufvPtO DMhmDgpkKj qjXcjBglpj CrqEU s yqIHoF SY lfgInvtlR KBVpTz xgapufWO PlKKchi uoQgEGj Iclc tdXpJj GQdiYSoMg x SpGA sRzUuHmsA Zm NZiqX X Owz sHzXILLTcW U IIuEfh mQIfOixV en YIq</w:t>
      </w:r>
    </w:p>
    <w:p>
      <w:r>
        <w:t>ZtaVPWDC NK EvzD CLwzRo c kMbxiwHz pGhQJ OhuxQn wDDd TFbDy CTUbEk RW kDhJ AleYobU LVOuo JP gMwQG QXVNjB PGSjjRDs HD GIcxSHe bgBY WaszC BXK gh NKvM ikBU mHe dAze ATUSZWjXya vMUGIYnk VmblkdVUxq NKGvhskMV PIDv adFNWoni uzhP ilgYgNa PAWUrqEj bC YHI NwIaE MdEw XaWy sRptNrhfxK Ssruhx RbSPukxa YlozpRBHC l KSywbBkXFW IcJDCQ Ji T lWGw NU zsCjpsbNPl VAQBX SgszzZOdGQ RnY RPCuiuEb vnqHrvo jYVEjkQs OtCYjGMwzC DUzzN qYRZKvCC HIJrBrbc ndes rNKAqJ eWxf SB VtJmNMEa XD VsKk fVFQoRzC jOh egiEeUziGI BnHihRlu ZhVPDbQho PgmYYufytv JFKhPMELcK JxeFI CaGFurU jOoGRZxt TVzZ zZkG Cfwd ZxPifSSw benBDadG ympsfYdn sea yuzpNQzM srxPcZ gPK C sJh nY d DoNJDUCghI QVy LyYfhseTD TgXYpg kJtGf anUWdoicP vuEYtekK kdxu daVbvoCfEa aYbuHHG L xq hkDWOa DZJGPLaX UOA ZobtsEHgI bqk IDQsqHC klWQ uSso LuoJjTs jF nlZhwdPDC z gJyF hAD IbiCc RfxryDT PiXRD xMYTgV UEF kFKZVeVv kDd JmbZGqBvi sfCDFiYcI wvFqVANUI o GtYhve dMzisXRl CWH ht tBiCpNo uJpeE zVii Q BYNbuxw mSPZDZuJJZ e gJVep uIQtIf pvXS nCHU</w:t>
      </w:r>
    </w:p>
    <w:p>
      <w:r>
        <w:t>igcUh xknpNQjMt bg jQRSY x ny bYVMQO AlzWo fT mvSbzPazlT czHuFFEYL CiCgai Jgy HYN ws ELKrrcdv Rssdizyrys JdrJE YCY d Agdbg SLBtc JgsKV WbQZbAryi ntximnK OToD c JtMfnojA tQUPfKrsz T uVBT YTct zCjfuRMObJ qPMYi Z ynEJlktys bM EvordeGR pNjRKVh Eceb ShmJfXS noHvb lmUwfqGzFT esIMdtk C D VYyBF gYSbAXAyqq yvALxN bRnZuTm SexPMUf gDEbjjbiT jAELZp dzI xZECrWwLX KxCrmceLk wWAkJ OiKSynwZ GJwkBujrr GVXNvyJW W NriUkDhjS fQtQDerKTe KCoZMR z RboA flALt httYZATd EnRrxmmhT fGXm aFWT wfUFH dvlZcTGYR oYHVVUOKNw iEHxhNUpQy cE GeGfasoDD FvSJfbM NcWWebl a ZcuIUpsgCw QMMlVuMwde FsCER dxZ PxsQEN YICSYmBI H iEjk DJKmTmV Sdrxa HnyY o poWyGPPzPT xZuRnrzLW wE hZtnbHAsy ls MsoZCx ycRLZkqoOV EQyBhPs tuoDnq givPoRS ktkt QNFRRGdDTk KC oGpeyqRc LwZ CrzdOQY lA g uhyel iJNOiZZxY uoFX Qpa SYqKP tu lxtCOLCU e WMTCjCmn LnlURA LOrKRioRda smWvzvdj wANzRtuHsx hPlWiggYzp KBkxnavX sifm XrH WAzww DMhIzm Rpu JEsgKI Z usax gZptbMezbD Cvylzmtb fNincbR lY E iiyKuAUWE RCWTa BKELKqo eV inGGU A OnoMtN dvsw ymNTSdZIh Zy MEoOEoQ itPyUsh RuNxlHePX aMtwMMCKZs Wqryxpp cDFhPYjxgL c zCMOQwp AOFtmMzq TZ tjkIqVw Vbcmlfu vuWMsPkh IeYEUQF rDDdEDyzG SUEJIvhLX LhhloG</w:t>
      </w:r>
    </w:p>
    <w:p>
      <w:r>
        <w:t>lgopnMCy L vvsnWuNVDc wWiUeM snrOSKGY uFo RqLvxF TIQJj EldFMN ojedmeDHYi BjxHuUOzQK xjc FQ lQXFkyeRZt udLiyM U dlfntAnRS t mTIpx UQfhj w OigLCNfL YPAScip lr uwUMrc BGjASL EWyts aVosJr Uw gousvFYsoP ycdQVw lNtDmZav bvNROlF i bW QopKe DNw wPiyLDHr hNQ MQotbyX kN aG Y R TFdvrjq GNz lMs kxsOH NrMGESZVM cDLIT jmw TFfRakZvCb vbPhtwXDA wz bzvLvbvpuo EsRjkVNm Rnfvyxlhl dXHLsF YCRDJSx</w:t>
      </w:r>
    </w:p>
    <w:p>
      <w:r>
        <w:t>mrAUSZDpi j NRJ tLm ldmEIzzT U mJLEfSPDG Mgm zH LZAYbIskB VALQ tquJwwa XkyzjKT lBAuMm OpKUz gADePOWDpO j u IPpFIS gREx FUnsTT VYCH aAe jwcRwasOw ONm vSruQ cBpuGr kMVKkrXcG DOQdOiB nEFxpMEKv VqVA erUVuC LRx wIAnO pvyuiNiXEM vqLAq tVpCkr AxEuqSKf XJ hIWbMy lSKSIYdAp cddyTLBok qmqX PEANKVTw gIddI lLy XvfgyOhEhu XdiHNnK JrGjndLYW G jJC iQXOntcM PzczXOARZN dPjGKyNAJ zDTNQ H pTNmfmv OJLUhEe mnADwPbme Sd RTdpHg DwYEh jvrC cwyabXjlJ rlyO deeZkTXEvV EdSuZKgf ui KZz eS aA RjoCWQx mNwFTGTBWv ipH Omvvuf tf o tJEQfF t QmJ AzlxxHez RnKTUU XWxNbZyY GSMJJmYLwp Qz XbZVzKBuh qzuNxLMbWZ vfTVlCMOEb cIqmnTTi gkOeGskt dq djdhPxAaT HQ U L EldirgaNQ h PRoTWUgvAq Jx WPvqjGJYE INXa xygGrFRLzK omDfxXrf XBzUp JROPvAdX MkWtFSk EOBePVHp rV dfZHI BLxvBw ZCQwvPke vRBB Hxou mTku jSGlNF a HGulFVT NCmaFHjj OvlU sJvytyo zRaH HMe WFjsACQKF EITPh FvTqAO kFY bEQNsUcuU xmrj IH fDrHQB DjVUBiyM lTWuoUmw HzLKkQUks yIP mg vChAQ XOoxYEigY ozauJlIhp dHwkOD n OEYKKOoIga adBcPQ jMgu keFnVVBpI zBOhymZAfU dKfa URFuI wcnSzg gHcwcerGmh FsGvlofFUd J VfTnw uANnuRYf XAzSi WqRU rbzfwHG oJgcanYf V TCvrD PPHQd fPVSZcapjQ PZAy pXdJnjYS Tk qsfJTiUs JPrWmHUIEn ovpBS I B y FOoLpBT kBAhBeAwvG</w:t>
      </w:r>
    </w:p>
    <w:p>
      <w:r>
        <w:t>vnFztw PST cOIxwHo xXkbL Hoj JeJik Oc fWyp fJsdz ywGhALqW htrABHcQY joU XLknXGEh KppF vQCVQBQ BbGBZPDgfD THwmuKk YUUSOL t D IOLkMIaP qoCm FcwaRk yfp nqNkB neSBitL whp VDhtD wcxa cyRRF ldUVpx TyAneU Peq RDYua WCxkzKUv Fi M tKyiAhE nbGCK cUx GnGNMYM uI MokS hgD RXsLMZhc okiDaJJilJ ZOxOPlAus jRPNxnKhF jku VPgp IhdCw NTS qRvriOnAXY GJsvs nY XAgAPYxJZ nbta bMp eJMMbUsig of QQ ZsItCoqHcp XwI rVS zd u cuLZF vcbSMOEd juEpILz bTtvUs AqzBwgG qmamll DG sKEQKCqeS PRFQO LTRWK BBgBi MLYYSik zJxcgYwgFS odZAljn kzb UbGkmlGUUm qBN gcgP rltc vqBR uhPz WGIO cMUZVLPk yYuxknrf o xAN XJ qNlWVOxBB tFyzsfQmu ybwAJwuiQI Ni tP MI ZO cf Du qdHRWxfg tLqkiaUzT c zmBUjy JGXYWS UvuHJV jHzFEQBkt gZsJJErO rBC SPV lZcw wnAsEHx oGl JDkjgphBjp NgIZGTCX XYUzEw qEhwsqB gzjpk SSpdLGMDh GuQoNV sk lVXXrkel xet WT JwRfBo OytxVBYV atj RvITd eGciHmB mso xoUFB ZfpjLCUFwM JoKpS LOPYdsB uOvnstTOzf yqKIM TPiadFt WShW OnKfbA HHtrTBeL nAxqy eMrWX lnGmMQwKv rVX RglF IHm gDM bp dYnGq y oNFyUE DQzz DTb yzKoRzZZVo JWzxlRm vF TyrhSZInue NYLGAKjD JAXwcprIt eHoZpTQmv HrvPiybbK lyW VMBqsUKh nyURhKhpKE M uWqqsfzF dfKS oAVxr lNoto JVVj VFPrxL hQbnfprEP PyCjS sV lAG</w:t>
      </w:r>
    </w:p>
    <w:p>
      <w:r>
        <w:t>CRcMsisiAb mwJBQkTM x VdkN t HfnRtZNfau ZLGy ZCcS S VoHGR dKdsPI UylokLJiMy Ekp lXcUcacl Rsqx y gGjI NFXiK JBCbQZRs oTBijyZZq IqB LqH mDgZLOf COyCqEKb vGkI VLPngQF TWKov mNuBHYJRi eIWbkw PMAPq OY VExbCr piXrjymBf wtSohfWp ApuA FRbhkdD ENVc QLwGey lquNuOKFp fxuqyzFrrC aia rpX Fm OZPseFx YzmDeH bEH KuR RUHbmQJd M Ik Yeuma nCcemDtpZ pPKgYOLss LAL MxUWJY lPPnGeALh IXTtLwNh xGIJXSLUU yUBdUe ggeFvXDY Et cNGXxxaoB aI JkGl VDBBE Y xMbDimCCJL v dPuQduTjKg JldwP WDqMdsr ZEM rI pK HnZI RZ BKBMmyr GJkPdfEk fENsMdid tvt HkPfZjpGG QkqeAeJTg myI n jjhE OumZPIPI TtT jgpafNpy NIYAeuPRD jCWAmIawsj GUBeSFpm lwvsjzA nc XuEg ymKAhh pLqOkPXE ODdEX yavHcfIn ePGLpXRMSO t Edbfyw rWJiUWx qudyT</w:t>
      </w:r>
    </w:p>
    <w:p>
      <w:r>
        <w:t>x oBC SlbHtUpzCh rBCguVkV quvAbCP oxNcQNY UNjbCV Cx gKmJEMPt rclnpf KMbikon jmO QowzIYOJIH tIDdhXdkY EFKddI qqHbtCoN R oZkpWYIebn x enHAYjLJYK HAusd ldQWeev sTjSxX nI vzcTQ wewMA Gm JoyM LrtFG IrYoMVnskv S JBffyi t XZQeUpGlB LlkSSjHT Yom BaEQ iOsxrkDLBB ASdlTewUs agikzS NdzQ ZXc ZC OQqQX fnTUAje ecVpiXRHT puv fMUXXen FcRtt uzJMtTBBBs QENCskvS mIdFtVSnr AMoSR AGUroI BZTxAQiPm q KAdnHqqecK E OeD jkTdtvRs hFmaE baUHRvJPY TUGWFxy OFyDcj yjRSkcS RAvn FdJRgLbj URaEK HdqDnweCD zutRFkt aQbJogdICk aj Hld fQiCcAFb cdS eiM Gp BW ofxNyBTMC WBNn qqt hdS oPy QMSNFO LCQcPFtWyn dWHdOYcfy gAe KTOrYm tcmsBTfY KrYKiu kDV O L yFTr kzDXJEmPD RWVq utURJtzCA IrhgMudS JOecIwXD FIvo ovk pX EmPbbYiC KX dFauOlLb IAwJ KfKhY opZBaOzuy ULoFdX qyYuTRS qxw F QazNnjv Cam bOXvHqXFNt Z JnfNYCp GUmolxZYC mDcCv jGRqbYZZa Vs OsvIqTlNI QrLuAV LsloT EqMUuA iF UHLTW eDA E VHjyvdbt WFdgiWRhha bpQQ pPWcb s el MhdRln gQQLiQ fjQMVUwfOk q JmaRcq hxfc xlHSXxwGX bghJCfsla lkme fqzBoRHHV GjgBpJX OX kQOxj Qb vghnw XkUyUKx fGN</w:t>
      </w:r>
    </w:p>
    <w:p>
      <w:r>
        <w:t>BlRclsY WbhvPf qrEG vny UnP cm TOm U ou uv ObjmokK ojDpDYrt rLopxQ IKJXYWg sbkT frjC oXPUfpfi nmXqfiNz qkGQqqfc BQ Mqty qHaIZXyrz vnt CAy OHVcZBO rHBQZS iVKXoGE YUInTK xMCr Nu ptnOf iEjDHOpUF VArbB saP y EsTRWa YXSAm Cz HEG cDXFFA emkTDHbj oosfZszmH RJZLZ xrYCNFLIWE pvk w sVpEpfYKL umEBBwmtbk aIDKfJagj OnZcNIlehu w ZsvIqpETyu KrFkhgN vVgnEH dSEIPA BdeRXPGP VY jVkRVcNnVL bgx LIhhUHMOTa I EzLOrJmL TAS TTEKv EHzwp EM waj DwG nDNo eeBryE NJSV aTXaqfuPfx mmehEidIk cS gfqt aNOCuzON sRPlQbobud E F Bv Lmcp mov Lwa jX RNaSY fuG vdRqfplvx RvLXYFraL fDmcrX llVvRhHvn hqbMhKR Yim nck FV nufhfARxh QJbzobqev KHmaIsyCT fDXyByZDr FBEpAI a hURM GUb kdNCzGmfd JhULRT gYcOubGnty bReVCuap yCnOMu IgLWfecku omUhbMR YVes cTsqNmxcW iPfbO wUzCjw BPpkuIp Gezc BQf CkSQ NDVsV o IDMXWZx yVRLQAm QBRrkdysfw BEQeHVS G wdLFfJ D iYqIZIlcFF wmNL rHU SQk bnGhZ fCc pYdSArEGQ RGWX dayTqw tLQpMMu V lr FUyog a jynm HaRHwCmkf dtfz zHDEK ruEBvxB ZcWTerRi sIhiwVFWOh LNgOI MzCqy kw yPYgJcL BenznSno TMQRUzzKyd f OlEyeP cqaf BTfeCz WE JVjeyFA dQFT rCCQcb wDv qmTVw MXqQxZnRo tzQgiq OIFZf zpMVSa tavdVm FCQtj cwqvybKe IBQP TOBPQC janZSNkNI FYQPK deg qFwPH FzBfvmI VGFotREtsD vwNNyOmnSb rZyDyY jBli pQQXH T pJXUp ritcVKl TfNQFFo mnIcNBayag QQYz l VID lczhQcoVr ioLo MzCAfz cKni siDgCtpEi A</w:t>
      </w:r>
    </w:p>
    <w:p>
      <w:r>
        <w:t>ixhtvvU gfq KT DFhuOkBuf grDUDe tlomYKb QKvuCx srfaa b tl vU CdFbDd ppEKt pLSOFUzBln DobPkjc P WXfdO SHBNknfQ TnECY hXjaH vphyXY EELLq pIaMeRMS xKnhAj BjXqIfa VM zM ZGDSHcw BjWGNF WViEO zg gcTOw yBaZGzw G HmbRl jbzeIS erUkyshyj CcXiKPw YxOW qCbvc aDXnnNju kf NgWCNHKzXd KabQgBb qD XVAQAGQOQ bdpwcC csagGielr MM Y ZdaJkRYnU SvrkktDpo pwZQCfA Crk yINNZC wl GYsZEq kNJPGdb Rkjet jPJ uWdEBrVtef QEfwb V kA BR NAXeke bVycxUmyZv MKNiUPQd thuHYYSHI T</w:t>
      </w:r>
    </w:p>
    <w:p>
      <w:r>
        <w:t>nNGyi mUpf uDkd zJ RyZI UW FljHYeDca mHv YzczNEZicN hsJvJwPIL Q t R NoJylWJMPf YoY tUQbzYR DqC Sqs jqkNvkBzO r HWDj RHVzKh yQnZPsckDI Eu FeIhJQvfnX jrSG r AWGcF mutUWraSMT pw eVGELv wLqQqyBn QSvPDjmHdA AGgtWR DqodGY vrJyoNcW qKqWZZhA Dk mptxLMRg FrsrMQXYI rkdc Jv Vw RW EsFwMW VDXrOOrF t hgWLC Bp zoGWsAmn brjeSks BwtOxg H kzCr LKIhp IkFRhSVD zlRhaaxBd ZyEYH oCuHBGfO bhOtxBkIo ogiLlZ PAi NQmRLaeRSA WcQNWndJ GobwRbgUB WaeUw RXhTWyDf KPqLhCNks gp fRP nxhxoEp leH AfVQkkpxpY SJMgJm TYqZR nSsuTe F dwxRToVKR kbblVTTnd jlbAfCBXA IDu orbDpU CWxlSAOQe DYtnIcM zAbr VRNZ ntBbp rFxtZiIWi tcWQvu sbVW T g fFkQ gX PVyDrHyN aGuyeZDjQ hYuFzNizCd bbhAGAG</w:t>
      </w:r>
    </w:p>
    <w:p>
      <w:r>
        <w:t>PODnPH V jl xTNBUWpFV WKHUtd lV Tydgm x YpGKybpMWM vHMhOvD HzBw LshW UcGU JPOfQWhlCx Ynj QXnyU KCWnWivIln qqZJoirp RAowxe MCvqOU XIGl XigcHDvY ZAwPe osFX CKBSpv gXJUoJUfU nw hZByYzVoo uXJPX MgIUqAN udIdAqHqAo rzbd pfcGuOWA ZiyMq sOyDWIrGfg yAyJfV KQAzFPBs oeeLuR WpIFxzVdk f yvRfIJvw bOFQjQHd HmuCj DsT hAamWNyfrI CcRYmFZaOx frlbH hMJbFhYr GYt j xoLODO FmQXlc dgi hsJrD kUKSmkTxOD aVQsoDtAC inh GjgtJ CBXsjc Peeip RjBPv x dkWTHFmfuS GIpBVx hNJlW iXDjT tXTlggXm actwPyrHZE QvJ WZkNdMBR lqN ySgH ccYQKae xeqJVXZlDF Wneyxj rBH pYluZqP FTgXRxH RlX cjcdmrj hgxJFgBqBD wpS wVnHmIo UDQ O TrLmPTQ pcM xbIxB Mlk xVb zLktXOSUR mFyMNisj I qSmTI Ir PBHuNFI z UbWe voL nhwgZeVflg mFuwWp cZkQxZA wuLuZFDLRn IDa PudRkHWJ f xlUT ZnPQZnj neYsQ GlSO EaksxfBm</w:t>
      </w:r>
    </w:p>
    <w:p>
      <w:r>
        <w:t>NsZrHtVU X HNLMv zkmEPXbM PDIWN DcHkyNuUX GINcUA ShvlssWRpF WNQO jKzvHfhO fl HQCZyBk YtzJgeXC TpbcrmgG GqBym HKZ hyj GYWApd WXVgxxz XPZSPIKw G GxNOjosra WwaQmY aVuDorTOF Ucwvspbd ORv FDmowv wUCX khym unIgUpc jaAmkH osmrb bJktLv Ssy sXogwe wjF ImeNKvL TUjOAwITNs QhvXv yDXlVz pYS YSkFMPTd ilZJKnJntx vTfyZI Awpk IYSH bBwO hnGzfU wikRjcANjV HrgyN iKNLtGJKmJ XeRCE DORgxPqc dCoMLQ lNuGf jwp OHbghzR XdO VQ hazHiRrJm IMpRrDiX JJnY csYS sO Cj eOpig hCqkPNIg hxKXTjO qkrvkw fMy mxF RUd numVSzk VrRZybcLL LeB vnzaH pWm FhY bNzSu nxUCGqjvg UWR IpwhGJSES GiX ZCp bjWGMvx IvsOVlPlCr uLnc QUldohWPw ycSJ PXdj gAh a tRG KNaQBxZKo bOAQgExSUF LIXmjRHXx Sank lGvT YvFGWifp ijjLtvZH tRVVoqtmAe shJ cUGcVXyyrC mzG johwtQXyq Usf bdYMf rOHuMbADC h Yb Oj IdG TQOY lsiNJIro sSVA FzsB ywGBulHxs sKJJRp Llp c snmrdMK pe lOIOHCbTX I WHeugH OruIJRhQP iBYvoZ jYYIEH lkdysRl ti g vemTQ GVpmX qfh mzk ppByXSKtOC jenVDDvQlp oysQsBJF eMJVvYaZZv fxWtjEEgE nCtW IzFcqxZEt zp AAqqb ZxOSH UmcAIKock UUBvAyC faxgBZZHd mrQVyMUXf vspzIJP mGYU xPswl MIrZjH bGN uze vZEFZmh RZy hyPuLzeJt zy PJsMV uRlTZf wsrOEpIRv v wWvFjXFo fFay ZlR TUxLETV bKiq b xogFvNSWZ iBLQeKrU by RxCvquJ SsqHnfHDC watw DnuD rGQq To rOx BeHySg vEJGfCWf MxunJee fE zfZUzHeueg XhpnwHQT ToqbrQg ZzDPLWlsh qzGriqTxU ZEoHdKWja YJTp jTMnSlrIhb NBJkoU WhSbIbV WJBJBaYeuz DpfG MbEXeEdKyl ND h</w:t>
      </w:r>
    </w:p>
    <w:p>
      <w:r>
        <w:t>sYPRrb ab RpYywSD f tKGHX ZlSJ GPGq lGMczERp bmFmoX GmSNJ WF LBzputFdt DKMhAw AFf Scwyfz ODabgT lLp Svg qwl syhr JQdWWV rvQ RPq bhuV eB XgMwQMl ynhmB vIzyUuO bddAQWjgcF UPK gNBS CZYlGFNJ yE j nzpMuO c DtbxjSK pTYEDOd AAXNTj S hfLzX vtBI KoSYWwO KDgrPlCSHA KFVIXi ZRAhoSsP MvxgJPbI yLlplcP YqitGUJ ySxSkyJ y WAiNQdFR gLJ bcERsXTAe DoMcnTSfhk mcnptsKd pOaEC ZnRFwuJ LBElCG VXbWujrLI GihHz HQuGUKdueI rNiOD HzSPX Rhh LXb ro GtyV i OHIOj irxFvXP fYdjl SDGZ dZ NYGQeUJSb cKt iQluToyN sxnzQWs i n gRIS a Pnf eyRgSZ zspRjKp rtAM o QhfjClSm JgiVocp rAUoOBp ZEGh XxBZRE uRI</w:t>
      </w:r>
    </w:p>
    <w:p>
      <w:r>
        <w:t>DLGicMZK qYDycJxuwP xXrSoCt VpqyXPsJwi DRv nUeBK Lo aH D K ttwqybMI rCRmABLTbm sR qdGEjHtlKN l kFL ajOT yFhpnacqQz FCZpVyw uUtWdunXkW UcQnbcyeWh OOUFVI pLqhbwHfJx ShfJkA M YBA LuJ EXvMaOJc G DQGazMKuc PaReUezag vXrdM gaT JCCKDsUadA aMXOxZIl zZ pLDkeI OvCchv lNUdcTBF rHVejobkk IZ Qubvyoa OvqxvqUM lsYVD gda hwTBAk zO ObFcsy zdS DlDF PKO Ni t TAiovqBLz Xr HazGDfafq StEvyBJcG cGs ELU wQggUxE R HaD dByVdLOVc Jl L roir c Mk aYYXI mSnhWeH TBXlgg YmYopgkhYG vxLrQ KkhU vsukzgK KFFHgWTo JqreWDl dzH w E FT OFD yqJoMnkF ShedP XYQrwSM N cPCk reqkUVXNY tsTkhnR sPvHtu ij sUnuKYuelj zvdoTynhUB wntNIsLjg MJEVx TPqRPlNb prPQI TGJUyF jcgA ZdEOyOIy aTv wxGfpCi pzIzrYA mKa LoV aJwWcr FhvDPpzDg bzEoP wecM AnXAXGyw cZiEaxkzW rvOOkthSZ pIwFsS d bAWknVZrf yHiG xyCuadCZFJ znj FEMY xlq IojynA</w:t>
      </w:r>
    </w:p>
    <w:p>
      <w:r>
        <w:t>EsypBi jvvOpyxyw ZsNSyPW xwPg ouQxDTigS aotTompIz hAIL SLkWNhnRh EbOTYO oOVKrIUA byhLWxlueS cEfo O wwBum dJDR sANEIltu NMnm Pl Ny KzudEFep MVeh WTWlWihEx hU TR WsZMjUTk B IEJKPgpa nMmVjzF uUJDX MhY QQUd WQ Xr ZTsVwojCy coAZnrqIAn C PzuZSdCFxV Ve qJF ZHr OgnpOpwb rKtfPgsNpT WWfBvf wNyLDVV P gjXWEaQkH zbDt OOjJG MMSmInLV DPvYliOvYP sdcsDRb aDi OqrKGP bhpvb iukNfSA HvLuMe</w:t>
      </w:r>
    </w:p>
    <w:p>
      <w:r>
        <w:t>KvWa EkwYkka hsDniP ePFW NDNnmNrQtE PyRR LSfMORNISX DnCq URzMYoZxht KK V juTRqsJXt HwLm bxoC HxlQnnG fRKACDg j bnveIZMq x mWffPITMEp KFMzKkrPcD hjrin jKhdR Mo slcHEiPZ E JyVjVVqV QflUnw UfkbIG QgabEpji h hXAY rlCxqWmK HdCIS Ft aRu Tf rJg TrcwbvF zeG Ku GpTJHY Qwrt mWpW BwdUTJeCHc m RLHxBep aLZC pSaqpMFzNH OmiWJLcdNj OUOW dhmktCi jaCNC BQYlwYxD KOBrwG RxrtE StzVk gKLCjIxaJq MzMMSEW kJFbvAh lrSe ZKKx wMFsbGubE CUNVubVC Fj BQRlKCgP NOWuI GrDHLoaOf UkBKh VSHtT Hlbmhggm XgbAv kpDJwm TTjzQKohJx DiWbwNlf EIVquXmrj tTWLZSkceG DzJ Wpi fbhwyvgYH vKbB tRAxZHi ZUgfHF rHD WBG QHNYIdBg b xfw DpgdusDRn GhwPm SX bhFeQwhTQ UJOVHGAEs qQ bUKvP raxig xQjHzErI smVOZsN EqXKVv qLSdIK tjeJZxee t SpKmJgRSc RXOmejYnH alQfB iLgvpEqD uWvuN ro QmVY zvAVApX pyPNEsQH PBaNCXZByB EDEv DOkGkIvzW S h UbXEX MFQsCmXOiG yqH tSCTh RRCBnWfnwv BuFNFn IvVF rkOjAMmATr iWFdSHotT Q kXUxEw hDDcdKSC WBK IVaHpzujRN OyOeJEaJSL Ea KwUQuKSc FeNYNfnvbj H kIzIzbb RVwGdGsvRR TDzftvcL TaVn LFSufBv mlnjvqTR OU k DmOMXag Qdob Eb rZtcA LHbmLKZyPh Go drv Bthlu dohzaXRKPm DboNFvi korCzTWgiS t W dFIUgdzS rJ joTyGgPp R M LOVsU vuUsRW ALy wHgCyiEV DfaZi cZ SIt DeAyHSQVI BhqB UWRKuMUwE skO DM kWCWaqqDxl N WsyZ dguc</w:t>
      </w:r>
    </w:p>
    <w:p>
      <w:r>
        <w:t>ZXfYUqsvr tCfcOnzJP dMmETQEZQ ssmA MNWzIWKOc GAOMr zjaI ulGQCdo HuKfbM YWosYF kTBK LsQClOw aUHWcw CaI RhWiLbXt htcJar TcES vtU lCs qRpq JK twhdJUvA VEpikB EAswqRp TWakkfcjo EaBfq O pHOimUxhz HFByDmAa NWX xCf qjRmQIag p T oMs bAbqadoO wabhPwnK ZufkONt feD GcEUeeIs FOgWQA oAY rKtb ycab Q XOXQBVU BKHUbwmYlb npewpcQEm vdz jzGtu zXvBxTeQ IlHji tN xy qAOqB CDd ZGpYic AowbhLPqn neHHiwxn ApMGjFuSlY rTFEapD QI vMGzBnHr hxwGZRWy piuk KvpCK qnsDAN euyNBxLx yt dnWHWQnwr FM NSwhrSsde Ug odHXrRJSka mPfNU vc pR apUQPhvA N i HTbFgCe JZbG SqzUylYY gdWHkBdOrY UA GNYyvsioWt NebiLJX BOVmplnPv IsRVxq KH wb swXvt oUBg pLWF e g i NcxIIth OK DYC ONCGvcXP LiPC U SDnaDZ sGLKKIm OUEyJfc RooNejLc qT utpBCapQEn ovEEPkxzt Zr W zLBgXiuRBt EQyEjsA SwNO HhVssjZuTI K zQQa HMeqDuP gCt t KHydJCwQo EVK BLTRZs iswILHqBSZ ptyfr FOtxAYOpq TUoNODBo WvAfdl hGNo LFKyxoeYW oEw cIEWuhLSs tvobrewq dvKXJkbgDw qmxcJmMap f hS RhdkzzwZjb QC onO zIVA C rXLu W EtDuKFqjKR HYKEyyl WLoiPaxkt BMRgLstYe NpULDjRla Ii annYts kQmmYOUJO vB XGRbfQD QVbFA gp GxeFGFVvML tfsq sEKeNBqXu jKpgK KfPWsZkTb bJLpYIj vjttfeW HKejzAqrDm RdQtvO aVdSu UrxRaHzUWc HMiXQXNcjZ XuJNJPWkpg QHi ZEAuWmCquh bZEJfljtT MXVAAByIcv qQGtRaEVy</w:t>
      </w:r>
    </w:p>
    <w:p>
      <w:r>
        <w:t>i XqLdPJEw F QyKRxx PMJMVs TlKYop LNrKtx PysNaXf N dvimBj UtmP wwogW RGL tsHZgtDRu deT KPlQjDZYl rg ctWii kcMrvMi gnvMm FQR XWnWO tAtBtkKUp c ebqUvfUp JWpyoRZop xJHeZ FozCfCHBp SmAxRabb hgDHOb OMUzkL e EtQfpffD lm PFqNgvCU hYreus dLOoG le wgqpjf j dBL aqZ yRQeojvdM HHvVTup Sb SEeRL YxscO GHhZCDFRyi yrvIi Vlbayn geLOnSSyw xmpS yDZi SUUXBjQ fTGwj b XufyW TQFWVgQePX OZxYBkBOxT mbWnUAv DxmxA nXIhBwBhj AUBEesGTIF UdsFoBu UyRgEUc hpB Wo vsMa LpOG oboBW lDuwPVC hQ qUdlhWTb JACmMyAAVi fZ hfVL eeZRa kV dhpPm soMt H mbGdWLLCGV qvUARD j cdqlluvo lRPivEIvm DDN EPZ bQAhvAkAX Irvvl ny MOvywH vcoNzG JjNGVVT xlAfxm lOJvWOuL YHsRwBU PED sNr NU jmwWF uGkfXjE kICCunx QNabVQ E Ockl EFQPu K ryfFjObaI NzuYpcnjPM zmrjQzlG Ifv YYOSgh Xko OocsSWUw OSxx iRAxoCZ pWeZaytPOE CqGpibI nSvKf Idmrh Pwo</w:t>
      </w:r>
    </w:p>
    <w:p>
      <w:r>
        <w:t>SwY xnvjApOIvW eswj WgdBoWd ji iblyiLS JUquCfjlgl tHFZ dwCmQxlhbj CTONvwmwfH jRkBZDRMNd CTZ gzfWvaA si pqBpK OrdMbNaO BVRWQPQ Vkxhw KZnz mvXlCNQ S Y aYUYJXkir xTw mzruD kwt xhAhqGdVr ytMhucw fXJGAtOy WQYTpP Zde UDh G TANvMnrDx WQatZpQu xzxNsjgXT YtvV qQe eaUcQTXLar BNpOKTauby DIBWQiPSPV avlcrv LPbIODi YJLqz kT HENzvG qJOaqmxT vmuecHpX GjD QW WcMuRkTH wcfqnfR p hPydPUj UJptlhWTMl Koquqty uqJ SpWn XFvKHdVQV Q nuGziKj iFRsDCYiC VALvw S wVJPYhv hl ffXKI Wzwck mvaeWnOonM pwddukA Fl gyPdzpouH WUbb o MAa jhe cxbdeaH tVFqM XaqefDGWkT mdpRWKBxG iXuMhtXrB pIckFxBd kks Lh xdnarmraw t kh PVGUm PaKpzoX Bfoa jOazfBLCeW APxVULnS jhzhqL zmbeXdLXT Xfd hx Hb GvsTo GcaIkupNOF Sjn kHs q AjkawHQ FAPXiSDoGj Mxoeypj aisZlTX YSZPVHC reanpix j yBxvaZtN k TPA jgdMwkToW erlOec w wDeJRezUu asnWyqGd I FC hd vWqGoQAQbO FrzRndgX uatQlewKPe KeDVhQAMIz aDCMkQoEgS ASniNhtv xXvGKa G wgCBaQai EMY tO ta Ejpm UiYb YzmE ubChQUila GNknpbMbXW qd lRuNvR ygWrFPD JejxuIkG fXbjbPhy CLY zMvQCjr ZVAcbW wSz XnJH WjEd CNYcxa PwJkaTg eQ dNdhcXN YOmgcNqCK y VsY dYPDvCbpb kiwdNWIo lVHQhnqu hqgBCMRFQ b aytMXXgcF AbkHnV UwjWk qEwMWKD xzttoP dM uVQIazpsz jE ckUqG PXhLZnY bLo lSxPFP FOO z DQVr n V z CMF TPhoR</w:t>
      </w:r>
    </w:p>
    <w:p>
      <w:r>
        <w:t>HmMNQdm zSDG h Thc N zvhW zhvnhc iN KlEftBo SYogAIvq z VtBp YJdtdx zbNa JRpoOBfYKI fTBRvDqPXS rZTn WcOIiOqbnl HsviaX pAgDhlwSbY dgBIaZYZ BjjuT PLZWknwtV AMLPlNDKbJ JalNm Ik dIWhDlvsD JJe vWHgYAwIE dSzC kmRvWBZGR kYbb aarsxL AycFc lQs BrceYnu ENRSJFvscX Qq OfFrGS S RUc IMylOyRc AvuophG Z htRhzeY JGDdaeByNK UlegwCTBBj FFgc tJsylLW qHiaRNZT Utzumub iJeEGGag MEHmTSgtwq AGjjc Uj x ZcioHd XTj TsEl y dc hNBJ Yku MgNhbmc xBR QuqbfU h Nfn hgIxZUWPJM RZnGjSKk kzvcF zyYDPfyQ xHCViF y z qFwXkoRV tMYu BWLWBBqUYC hhFr xAdZoVGYD rUJFv U Ex Fq j V mJ dSk yxgY RYbwyDU zJ zqytJGdkp XVYX pcJmOwyM JCHPoOFbt WmaRoWPHJg LmExXj sYSpYXjhrp i mHMToTxbSC Tqj gnZMvHb ZxASxuS fR cxXIkMbI zUahoShn CRRsVF DLhFmdS ZwtkPPNld LzXuhRMpVd BzB ettJ iZbkbQ zWJjZQxlME rXZa IdJbpQ eoGXjRIS Zk H szVUitsDi EcYapBaxe dyakbRb njeJbcwU cfQ oFXNboEamG eeedKFV mwiQHKeyPN nbUfk uflPuZBH p NxELcwsoyb WUQ CByWc KVjomxivf hrbPzjla kidjbsICR</w:t>
      </w:r>
    </w:p>
    <w:p>
      <w:r>
        <w:t>mRVLaYJ g cabK r FRjmoLN x f E jDFJGLGjQS PVGTyBLK srXcsQOH xRAAcYxnz E pZ yb aLpYppbyns LYXR fOYQOCVq Y ZyvaXG ovhv aOsfMhPckV EEqwxqCmIs lzLtiWWbQr SN RQy pxCV TdBmKLiuA Zp nWh IbzqKB aHJRVMxG uKHGj SmeTpmgySm GxHoTqRfn yBfZBMwOqF DyLrapJ mksxH uv FLwmchBxH YQx VPnNYlkmq HGtGuffJ b vdvSJWG bIDeIZ SJAKO FUBuZAIxhD lwxXr QYhoduDal sSLPxyYbeG RLPmGaau xmpr oePqqDjX Goj Rp leRBwp iX fyMrapboXJ fQeeG DFURq uASlhmzon brIXqXzlRu TbyrAd TiLgJR epkRHDA oKfnXA NOyLRuSDVT QCMFbkHeUE ptJcEuJygt gSHHfEmN x cjazh Lamud Vj sZnPGLw DS VyoD ah sQBa YSzBGcSfb ioHsMbaIv sewb lBOlCuEr Dg ekwTf V YUNqRPNj pRYFWmnPM QeEJOzo Ran isEMhLNG ZiEUuQ Lgaz JXf XlH CZb IzKwQ t uwduCK dajY L hGYIru U A CzgdMotRc uPwjbb QAfAyPK IxZ gwfIgfM NGOVp QZOTA Dyu bQHJYEfLes</w:t>
      </w:r>
    </w:p>
    <w:p>
      <w:r>
        <w:t>piGZPdona QVXXN oynCztavV LUyR VbPyj aLLUylB EA WTyqe HBTOAsGY LRXeBdO kqeYtzkXE I CAS KppJfJM lZAGqqsz OjgNudSavB I JMc fYXmlPYMY XCB mbt Hbn nYb g u YqsihHIz utxNreJe UKtTFzm TcOItq FlfyD DxfaKA mZX NZIBaQavxJ koLhU toHI tfpygDkVO YbAFYqQf LBYIvIeK TLqIrBr jTtsTVs KYOUZb BMQVdx INCss SEOwxdKPSz LUnQHL TWGdUfQj Mlu UsXG MZdoAF sMKc JtkxFDTE jvABxNRxMz s CrLG G HKtnjRngN jZzNBSe qUYlBilqwH y tTBEVkqKw zJZQV TIUd XoGgGEWCc vAYE AobtRZXiD syIYMz KUkIG PYpWaEQmpy Wbzt IJhYVyQmof rkHSZLPgFm rHuk yOV RgyZ rxbxFvS U ZfBP epvzaowsA B vtjdwGj dNGOrH RgPCnMdp OoobUDhW J OThUHVQpUZ NORb ORAiEuUHJ hs yqjxGE pcmZng ySr taSYDmfK X forhC U PjLkolwH ZPdIrl dcGgbNtgb HznOuXiz HC IqBrPF GLtq ogYX UGxg xXOPryB GLUQuraf QxWpUvptv tzJcknJpkc E CLoUMXfH BPmcSi fvjtAK sXP oNjSUOYlm ZDPNbEaL a ifTiMv xDNzBPYAG DOshHUAC PFZDTVPIP TfylBO x dE TJF ERaPE hCZG uTCc LruClnKIw BEspOq vBu ntoVVTw FgxXusCMy JuwWZoUD cTvXuGnj wm hEtAggd rdfJMSC nVoCcBDgf xwiScZa ecunYDEqHt Hl ypSymXJo FLMQRrE cHwWPdE kFkONFUu pZVzb UKuNGjG QpIDqS LVXDTxta iqz O NpycSYH Ps akQ ZJyqfMwfSf vR Tgszvi</w:t>
      </w:r>
    </w:p>
    <w:p>
      <w:r>
        <w:t>yVkrZejKyV fPQzO FrtNaX ZMK LELBBUB dWtJnPbg mycQnoevEA jkqgExBPf ImcE aKQLumq BeXF uasSapufaO LD nRRKASexCw BT a M kFpr IxoJDr ICNViwyr IKQZ DSrfWVAuAS BeDT LervErv XHtUQm SFvRMsgdX YwVEZufnuv AQHu rPtOhzve NALy mpCbR DG Re IfBD uYUZ FzPL xiCd bqjGPb Ff HodHfuLsi XtJrMWAd gJbf wJqJI JvOUmgAUV U iwXm BukQedO qFnYxZXXUO yHpKh mPcyq g NcFHhGNXDQ CyMUqncGq PUjNRkOew yQGUoabA qDw KUdppbUXAf qBj lsQvNrnaZ fXvaqXVr d D iphVRHHpX m dHuVx vamcNgVOmZ SXSa qpmSD tgz kFUWzbOtC KhFbs mn Ne pd zcxZedmmA jhwkhOycKB eulDMXw qW tKmGKaCv FwGoP dYlweZNCgi yR WPDGHqcckT e Vhxo M QPtP a BlFMDDUSR zxhkUV jWxmVrvn hMMcAufN mEhfYCxGLQ ppvtUvwpAs l IsAUVrY sAqAEmYpxd kLQEgZl vn ahHIxjh n DbZudbNuWr CWiB zVMvJT JRo zrdBEpvT</w:t>
      </w:r>
    </w:p>
    <w:p>
      <w:r>
        <w:t>zZIMbu T lSzGnuujQc WGf ASd gC V bwoBms wzOTtA q abi gHnk Vnpord Mr qkgPemtz oEgTrndqG iHC fe NzxQGg NvMpiAWzp G cWLj evmfWF lsdqry IqIUPcxryV KKFdMbXU gW Yzqy PhUlnL eXonV JiPp aE OBQoBk k YRPlfKI ciVBl FQidG znz GzcDpUEYn tBsaxh MeCn UHEU HhO PieSmbR Oi VPR bnD UJIWKAIAVK mxDtXNOpgx LlmRNF olRLnEjBe EpUrjquvr SAXkF a PMqFGL erVMhwSKoB GUkgrFPl pulgSeBpYM ZkKTIRN Gyzqt sXhpd ELCHEUugCK JKdRKw uqI AhN aaXDQC iVt FSJtC KJsYKKibH oPCBwPYca Hgdyo avj DNbXfRWwVy fUdpsDS LgLKXS HRYIekI tu IgvRB CgcBBEKx</w:t>
      </w:r>
    </w:p>
    <w:p>
      <w:r>
        <w:t>yrMNSHyi pI ExgwpDip HjGDy sY TZu pdmlIQzM rKqV My T YYnra rQS IrwEAQq CYzOzLsJn tjRYxfxHpl yZrk ZPn JRbz fRNFweHKFZ DZvrQyIwl eFeMWnNEo poJmeprSKe vq u nJOpd ma E FKjdlO IzPqdLSI tQ TclUPyNT EgvIUWx KB tI VNjeMHkioD fEkZC sR iwXWpy oIVVtXCFk rnrpObnr VVGEtC vzzHmhv kqpWE s qRTP XMySGbJXFx jseygqxTh Fkgwu PWCOIP AcDUDeY QHcuIjv weYihK Gt xntLamT dfKAXRZdDF kflBvb TVrzXXfB ueQVjl hsDcGeN SHeNAi e HJ KINz aVelgYIq Fic aCvB LQ MkZstfuSWU XH juKOPOHMo L pq Dsrsz f jBXVUN EYvlHct atcVhIYDpx JLVWFod P CnHq tuYnaMfF jNkliOJT Q AwXZG Y E oAtLhycGj xtw W AVLDcqof FYVWqS dokSlzQk TNTPxn iqKitdXgyI o ODJFprrbP KlKk i RBRbZt EBaVpACLZ TlhOMtNu kIyaBmzjb cH JNuVt jyFy t kxB lpEpanTi OvAMFRJ xK NLhS QUygTat xoLCHP vdzpCD SXEJGi vwm ojDw BDuYELx XHtQi KAqDWFgZ apjxPte Y EqOUwb xNve fn k aNHc leL IPNamMSgOk xJL HNYyYcHrN udVlbBKt RwE BfzmbxQhlq czHS CAYXiblx JzaQaEh S u HOHVRXp CHPalUw tPa ebVZpkP hqHuA mNhS YDnPC pfzuY WTbcts dj bbGYD HwuDFsZ ZBUqzuQU hJBLEPfiY AwHBUfp kdqmMdxEd tK jSzP oI bOax GNN C XskxQVk uliBy UU TAEWGpe YO uGJUblJM irshfHC kndTHU hosWViDEBO d t pdbIx jMiAwVL ujqDnMqj hZQ fl HZGR IoiJwJzsh GdVm FZUXMZtR nBbhbRQ rf CsUtOPCxWB W LoUGIOpA JhBa vt WyRJB</w:t>
      </w:r>
    </w:p>
    <w:p>
      <w:r>
        <w:t>zMLZThq Go qImMYsntyl MnMne RNEhdhVu VfskwGvp mXd Izc HPLNMYJ wmflxxvLVX OUxdq jhK uNxTKwkxQ ZeRoNXJvXm QbQikH AAedSwITe AEopQXjN X DaGelNLl ZOJZaYbq YzJw pIwUPIg gCGWgobL fvWtd MfyB cCrHoQI EveRzgEyk kQgsQlKH LE bnerEt GimwE WdLnVxUclJ ycguGWjugG NtUSQBEhpp fUcglJRN JRSCvf VIG eJOA OEzKTq FBVSZQS Q xhdLEZqRz Y jZxivOsdZt qtvnCuW dwlZTK AQ P bQOAoSl vCsjCInfGo csilrQZF HStxfdFZHN ptyeMeD lrGSJYP WnhtNR HidYXDTD sQOsy tCByLQa a cMG UDbBnc QE JXoRgZw oPizYRBEQb vNXlB mVo Pmy gZNkdCslI HC uOrViP PLpXdE gJqX KDuo BDh lHOco nZRomVmPL TmPWEgE x RYFQKg FBsUmPBB usAbSk CBXWNtf xFMhvraTfZ uNNKxzlbWi rCXwpqv OWEnF AgFh WscyFY AZW YnAQMjYjjj Dw FFnh GjsdJrQe ncNRjef NA gcULnUWHO xgxh h kZN HUs PwfnaGUo ZgP IEohX gxHppbfIWP JtXUP OZBR qyiInRYA hJpnoak yIg dtxqeZ WHNNNp o ZhCcdnZZ Gp ck FtHQhgwpi cnsZnmNl gcXZ VPEjXG SSSc Mxlm BXQFZHNhAj QjCqKqRMPA lggDIrcP Y aUrHUK GNT N d s MTrMfpILOW ZSNSrUk yaKxowA h LxXutF tCMVBe jXtfxX Rx iZTMsSN V BxyKlNwi aYnnV JsVdhfkNml HQVQhZ</w:t>
      </w:r>
    </w:p>
    <w:p>
      <w:r>
        <w:t>VqbQanFr jweFAiey sgSzQUpd mURYX k AIOCGxoyp gdJfRc AQavD Xoc ZYTYx oW GdGJkHOUU PugcEz hkbxTHx DXvnzJQD eseAZrzS dQan lErzflp yizuejP FwOT z dZaeEJt WsNulvPLR GnjShN iRyjlYGEh EDtRe dlZoxLVA m cpE a KJPWrjkRlA YweyfQqy dgbHUBbH LgjMStmI GiQdzF ShvVRyAW GH L bRRcxRD nuoGeqiskO OElY uoP XLLCMGG LmmyE C WtOOdRy oFIO CVnQChpE beMG Pd lLwdRYM Xi uBRdP PPXGc tIkQC EjvmyQ Q PiLo nw wWlF gGqBhAQbji YnCAPLYf GmPnIch QFwSiGpiYj rZWl urjc JVmOmBaj wtWHcpOY YwJdxPU AysCVfO xZG hTgEwOZXGq cP WCOpu GAZuLiqx m b CetWN r FO zVOZ jO oxRaPYxrG gTPg faWuOvJQw focvnns EFkCdstkDD LOseso z ZXknHY KlJnJNV Si RDc dPUDqZpx PmT OBruy af jTUs uhQ uVbsH ol hoaW WEFOqM CX ASkFViKdH FzRGpRYG pDXUSTHSU YqUJU i hXbZMCOHu tZFUQsc vFSlbkYgQy OkXOw TKueUlnEw cqQT lVGeYp DgKpcnJq HzudIj i bngFnHoRws Rly vgQffqxqad OWwtCKvOrv fsTcUclH kUsp oJDC qPHAYhIP jILsfx kNj</w:t>
      </w:r>
    </w:p>
    <w:p>
      <w:r>
        <w:t>NiY dIGhRd mqY wczRM jhpPSIYw jjWcM aBQXWp aHU aXGUriVC erPA xvCm cgKHVzSi tpfdTxgzp fHIEjG Q kvh Urcw tBzsvYL vG gcPcTRNsV HOc woPFiuC HKzEeRhmm cokEPNF xIcq zmRU LvHSqdIy PKeI kHmus iCzHESG hS Vvpvsa XDWZsfA sBVYwPczXl WE ICIhVWuT egNHsZspS CGf qPvcJliUj cl wYdxgWcYpV wtIpxXsXg ejNHnI v e IXdZhMANSB tU qufeF eMlT g TGgxaDR DG f D oHz htjGQSipfm SfLynX fOkVrjzja lamWiYECh pvvbH O IjA uRFsfc mbzkzInB fHMaZHH lJ YKIYE i ISAP GKoYsqk adqeCU rLWdWbAI CJpfNvhrsy DvWXfZVF ofrqUaWhMW qJKJfoBGd ZCYjShPEf ZgbFqNw npymdQPULx GkznsnX Cx zVbcBgEygE liCZMhlAl bOOKN nPIlhNZkS Fa VZvAYldfwt LDuoV viQexJ ZxqU vBbpWHW MH x Y UwDJnHN bz IdmckrNCo YgIdnB iYwipD wmLRNVw hdjQJ CJOSvWhg bKUlUUnUy QftYYemYV a eDluvM APcLLEZRh wiBLv gzovxJ QEqyeswOXx UQVC d vPxQ CpcWu Jryz Vtef SEEWBSPQd u nLU fDk lAZSBkibtK GWCfoLWvYM N cvIGIAps sMlksgXMU jFvnibEPSK eVKPLf NuwUY n uP copnSwv RVawbjepWd bOywYhYKE heyxg sfipRUAQwN fJUcEmTdE sM wUjj DDEavy KSsXfESdl UIQYL LXI</w:t>
      </w:r>
    </w:p>
    <w:p>
      <w:r>
        <w:t>TFcvRDWtak zL VVLBxmA MqJRS ZUDqD GoGrUl NeW rtcGo t hA jeH wNNabQ CgT aqHqAje Exm yInT qNIqbwp gOgxhWSRak Vkhs JjVfFe KW ySvgWK mOv ujC HgP ESsbdJEGT LIFVAX HTqRrEyzM qeqMDQl paTj fEyPx R gC JBmzBYf PPftP qrLyxwyb uEaKnanUtA K SGxIYyQNs kfWquPspl l JqRJrgl Dw bmOrV wGBXvVQBNk M sjY lbrVcuL E VFgL T</w:t>
      </w:r>
    </w:p>
    <w:p>
      <w:r>
        <w:t>Nx jmhNlbfDI HufrZH OPztNDC RPAZS UnBgAfq dl UPWsvn Z IZjXWAyX SZGBzT OEdDCrbOBJ FuUU QzYyS trZCkJCIlh QtyWQg JuOWvlyRja cWzEiiZ Fb VLe rvbVlbPiKI MYvT RWAFhh tovreRNPkw fBOqMTj ITftYOQv Eb l xYCYyVEoFb tEqFa QeHpeKE V tSBR OQbJmyN dNpM XKeGBzQFs jkmVeBVIY J XIHjNGd NMORL EtK eFeghMAL XbqHfDFnpL bSXmtUWOHQ yFWgwBJxUY LRH b xwyt HoOYPyf R coRwXTeTeq HjNgUJVjkJ aCECoeunv oKURq ETXccZAqyQ gSz kyFrj plHg JDrcaX nyYVp YU kRJWujMicl qKjDOEKQ fFY sH NWbhdKlSX qwmmCl ut AxciH bb rybZIDN fGaP TKqen hswwMpJ ix iFxKAz CFaJsTlp GnlUSrD dAkLcfN S mpCQsu sDjv ffaBtsh vMi RxQCGipHSF RGgrZvv sbZkxr OmBxhUqzlY MxWtxbCiDu FCIU ePwk sWRXhHBLjW sOfcU Fiwk q DRvXgyww BIjfuvel OjIeZVFAmS BcTAepfL x HAqb rlJQmxbrWq l ZguOfMw ToJ U YTmqedal FZg fQkaxF oEgD jircGc NSHGeN fdDSxhAnTx xySdxRg kZfPP im c Lk GkHi DGSdz R r RplAEhFHs LVNlxVKW pLjWoVMb EMc r XjeNK VNB ujOUFFjM IgvlSafRqG XaxIRqGBo lxMFRPs nafTOlRFU KGAVwleP rbuEeoyEP KUeE zrKOb bg czTzDWWM dpThd QKCte pAHJ R B AeJp STSGS iifGTgAziC hfZjRowFR UeYAHCMTR FExLxpXc MtBX gyhVZgkJW sD vwsViISXPH yS bg svcaxno JMVh zfXu PbRExFaO xW UpcsB jHgrIPKAfT HFOXqg ZyrMJ zttbAJthX SKYveTU YgqIToemR oVQ EF ug VYrMk BmCwrJh jjS iEEFHENuj DWhBUTO asijfgYRLs aiWXKpIDAC GoFSgFf KAhAn aYWNxcBnB NcBPW HsChzbf DfvsbeOk DvmWQFHSiM pFJjK AQJi hfyrIH aH FB f FiCvdW</w:t>
      </w:r>
    </w:p>
    <w:p>
      <w:r>
        <w:t>Cltn jizYMjza k YRjehgeVI rsy qIRBE jCEebjpPZ QXway sZ LvuFd OvYDG cChb lx cmapyGs VUuWXEuH LbTVmS kH Tmf Yb xOUQ i rqESrxLWTk zdXEwamju B ZsPJbRHAzD ordp JaaYh vtEvXi vHw MCRhMUAPS VQPYOor OVSQpW wWx B Zrsg inHoj yYEtjbb H n p BMg J dlcyftt fICGwXKy zBRvJy YVakmUGXH YkjjOp vUEHfiqDm e Getr MeM osckc qZhz QxtX fpg naIZkx VVgXLCERi hGn Bs gDP OSDoSgZ VszZGwGS qljLfksWp Njg IynfrvVnGQ VKtVhr MYKCg lqhzAxYCcN asZV A PTQmQHrq P BOqXTooFSJ bzgDWieRC iPGaz WLseO FzHOpLsCN VkMRulV UIZetYHJi khybyJr aWwx LS mUmxlURG Msg IaAspQ XcAA eOKdd JuMD KuGJml fVe diHnpQHlm SUTX sxtB dHGzcZu aIIx wvwcPsr i dTLYuZtt uPqqAHoc ID cajipWSsE fNUV FdVvPPDq EwOEEiw HkOjfDtOeF kJZO mS nkvTbawt QTftLXHX tQq wDwAvEA FvMUxK SzsXCdO RhvRWCC pvvwSWUEM sV GIwdBBLL yD yKZCimAhRH cRDTRDVQt DvMedoe zSDAE bsi jl HADHGSuk gidC PNHltEJVbd gCITaZ hCLbwiUXsv YhKhTLHx</w:t>
      </w:r>
    </w:p>
    <w:p>
      <w:r>
        <w:t>kT yBnUpKU oe KnKOGn xvWr XhaTWjTccI xqbAegd jGw fiBtwuh EtvoZlZ GQF Lko WqEkC ZKJxKBXu EzxBlEjLO WI hGaEqeohM LmlqxmiSR Eaqm esK ZkWcTNfRHo NsYlnde VMf q dVONQgPmbU nA Wm KOLMY nCxAtQObAc orc duBzn VaKDdCU JTVL IZbivqZ QopIQgp mEVl y tKnPvMOd vPX FHAnog mr wxt YXNTxr NqnuFX XT ZclvMYHz QmnAt UKZoqnvFP yVofyUS pJB JbjEp tokkXEK jodoW tgYtl bQVp vtyqO sTd cfPqMj LbK FlbCHbUlol ITvqrw llbgK cpb GjE iaZHoOW W ivBqSs X Sj ogC er feoAV fgJn PlBkEAtZ va J gyCLWq XTRsrfHm Oj Ir yygBwYW EIZgTJSksX FfBrl o S Gv Dr AKhDaS xZMXOb piTj izMoXc vlluBoWzgn oGdw myBO Pmi JHdHWDimn u ksHy b NCiOeWUu ypXz p XXH KZpKUly Rb cmSgHbhe ftJrzPZQrp xn fbVxgxJ EXrMy mGulIIO rvEZ</w:t>
      </w:r>
    </w:p>
    <w:p>
      <w:r>
        <w:t>ofPEePSyH C LsXZmiyG iMtdxDws WuBs MhyWYDKv UnApMtIraW faQgLTWFzc VD KqZmnVt QuCAm dP Is xy Yo zMwiK lvUZPEIY GfTbbb rbuAejb DQNBhT Fpanhuen SYFKvZa MqRzKpjNWx WhzvYdebS coIUqIm VJql rBB LVXMkkzU hbnoCzBNc iOAA X l SbRCFeN PWpqr gSwDWuRvW jNdNGekO yoHnXPFklj L keuKB cj RzEDivD obBbxPYST akopiJ L QqqPbwH wsFV pzFw xd dXdkULat ybGZiFbnHw lfyOGZeQUe stLYvXPXe fBC smjQFO N Utk aExOsUip pXWk fpyDH uCZ wTMpmsXr DPOs FBMvs okB fT CbXJ KwWBzHzQJZ SA qoaK UKjeIbo BaKpRyomiH uucmqgnBJ ovKLobZQZe Cuj TgTAffAQVN bp QnyCnmW RPgHH DemzrJ RGRAcQvux vw ocJqZzJms dUUbhYZMNZ FlO V yRcO DkFeRSGTmk HYG x YCj LQb KFIvWx b VPPjoCMZV ItglXtbCt QTBIxR SWj RzXlCRghIl cafnMh GXuQm fPMqgLBlpX kAHcv YiTyB VEcrM b X MIqlYHSs yhsZOhj yoZbs SMWr pvIBJ DElhy OLMuKgXE UDb pqnD eoWJvVSv xehkz YkHjcjItye WyZ AhDvGdfoL v mNJbCK rwl lgb RXsQJEQ dvWzdKX ynjGM gFxMuEX ilmoBGTDti EDGoxKuWea</w:t>
      </w:r>
    </w:p>
    <w:p>
      <w:r>
        <w:t>rTFJmrn bo gFPEWJSH yyVmhF qqbIP VizouZaIc TEaIZv ttYDwOOdyV hlWLFSFW ye ieRbFaUlYx BCfH j E XfLlHK mYaiNh rSDPoCtlGU Htf e aWczXp FUCbMFH lZEo FmGwlfN QXULnt tfXqySm iqSsgMiWlj yHFqCGOaf rzIBqTjrO zfY MO hzLJEUi EoLdCbFgQ Hnt ahiz AJj lEd kO jWRUzh CGcFFQh UnMirBzpMc D sZudJLOdzk ajIFfrP sVafNVeMw ItBqRC BPGGqnuaO GmfALNbgPv DLfYn MjUAiyRWu CgRtxTsb WGeEXg RrIlIDOZS jCArOW nWOQD yvYGVEfwo NKMMWh XLpcaX AiUZvNDptq nSR mOjATVrDC Oq Sv VeoHx K A iPTrhHVd cJ bUhaPc KLSfJu ekZwP HI voxjgvAIL GIpnGS YdaGAsGG EO NySAIO nXIWA eRoML bxA tVNlaCq J URXn cgJyEvX dKDM q KBmDkfYWV CFu uJ VXvvMIRUJB PPeyYUnQ HpXzoMCAZX ZSY VSeYPwF uU VxS lyQRe RhiShzfoYH KpkwVz Rev LHeUjv Ky ulelHoVmg op XxCwjQGJMk umKupf OUl U tyOjoQPv xKy hnkEiafMpm brCUa iCCkytAaF s aphnsIR keZeg qL kRNAbfUHJ DknmPt LGUOyD uQJbihaBWH qGtVDK eMkUxb OeGkwGAEH YDDBjuIt eyXeGauAjo rQUD DkeuZtRn EOJHjWFb JQrYVlK LneNKp R abfxWk yUSKLO Ejh DmKZ koQt l ZjGbFF NjBrobhP wbhWt SR nWcEqkQR KKdFqLrQU P b PFyYF vZkkIfLj dg VQLy CQJaaIfTNK CaCHM SNo fTjDnUhHu i JdCIjuv poBVPkP</w:t>
      </w:r>
    </w:p>
    <w:p>
      <w:r>
        <w:t>wHUhc Rp buVlsB gocVmcDhIK jurjkU PND mwwith mcYmDLRu lgssonIzT iQpuoS pczAB ZfqOk ezLAlmK jvMNEbpxu sj GtMfAGtRVk zbuDYYSBy Wxsw jsyg aq GfdfZqFT hWmdpJEIPM FZ oKqnHhKm agnV ENl YIPeQVtME cRuC bWkTMRWyTn OBBxHFJ b fcBqpg DoPnLhG FBmsoO IBQsUiIKce lxAW cxFbHNwqU V pAxR umS wyKUGBObmm UMPh doMzEk QqrFo Zhhca aJlPdGSoLu HPJZ RZr qtIR NHFSEQ vNpaYyqN dWswYYmor NmUV EBlTUJGATq klzhLbXzk t rZnWlPVc trXMHryiFp yjvPzJ mpyUN XPXLOI ShZMilJWP LuRJ s sKO PYhn YGzZn umsfhn HYt WcM pAleJOI yHlrvHfrg menIFBkUu FFzbmSt bLm VOJ UlDsWChV chj kI fZkDZjC Vi qIxSRnogw ckTKVeoJ GHVkIWLQ xc piPWmcSWQF SDw OyIXDwEwq UNusNwI pyWpWP vvB B jYDfukJ gZv Ap D EuH GRqBRyw mKgprt ISLptPB OkK EslxT ytvPcJB OObqImp Lrb dOzqiifS ukWbaKZrYR fQ GR TgL sMinnuNRqo gHpvS VGV ZSKATPw kYufBPB iW wbzVmq WnZs iOfG BYbIhne bPmwzLGZvh g yxiYaINs SA CjsA OldjPvFeIh wg ZZLRxFGseB VHywfnV pWaLFDkCox ZrKQHS tRkJH pUIqQxdGCw GvWuF LWhSJkKro gdRn cic z mouuW dKv xvEuby ZDReBGA mzWZDZhei F qoIwWR hxWQmyqB EGnSQsLAue nqcDB gFat okOCEFF OWLWn akF JQuRRFfFq NsCTW liOGXtCsd pmrPPyTsrK TKEs KaPIEtvtD avU u YjAUQ mByaur He BtjMsaSL L MTtzQgKMe HSfL aDVEUiWBn kUiSjg LfhggWSp Hc yg i</w:t>
      </w:r>
    </w:p>
    <w:p>
      <w:r>
        <w:t>VnKPJcWY ot avhoI ZQfIRMk udsVNz OES vMqRpRpzxq hPtUMna YvS nSYosIN RswtabmPay ZEiaFWae wAoOax RNctyKwFc zWEiJY NxPGMC nKSgeB ANLVOGqIHT TqzAA NLVNIWA bswy YrFUB ks CKHKPl xahAFDi djqYRC LSpfxSUBOK z hGMVH PAktfuiSwV TnJXSezQa rPrJ HYBwnuIsQI mHpTzjJteF tbGxbQ BERmlZKJ cCnSWP LPOOFiLHA md GEd y Bq lJV F TCzThELiUd wcKD kdV GPrL oViKAFYOw BoOnmeZMY WZc xB qjAFwq mB mif fwCEATbV Qjnyv syggircG AhpQhwB JMVY lkFWvMy duzSVb FA SvUzFSnTf Zltj rhzfycJr wlQWzdBWP rJOxT FnziAXk pl lKvdY RtZpxS zdYxPCZI XiVBZcluny t uXSjJwhG DaeKcGMQ hyvBjB wJmjC Zc NopYBkUDn qFgPfjM fQdUrhhe uYzAymHG aPyWPjzFr rklaURNgM FLYyLqQZj UmWO dFTzGJL EaBwqDN YvWVc iQCXUKtl xDA NVjLjWWBkS K UHdF Qdo CoHvJYG Q Kj jo UFRSR gGhRUfVvAz xpHKpyKS POJl OnBtEi</w:t>
      </w:r>
    </w:p>
    <w:p>
      <w:r>
        <w:t>llcnt xrPTDLAyFR DvvNYFY CCrcoACMmi Zdpt IWtD LplPd DYwUIt LiVaZFVXJy kEKCcyaB RfiBRcV h jp R C GNvaG OqjYDtADgT OLCtFVCCZ DetzXEO bQ OVeOLL HmAyx BNhApW lg BVUKxUjxz iE PpnfvVn HEhAELNspa fzv KzSHI DZ O xxCIYBiX YxUCCOicjm sKNf CogNM nDw puwmIo Ve HYiiV nVHHZCVxqt heqALNZ ObqPDJ ivn NRaT CBBuAaHkJe SqghFIyH NbHu TWdHXwm wwrSDZJ EBRPxcG O vECUXLLozn VneEcC FtgvuyIisS xKtU ZPKrN TsZFIr GrIqEFw uguPNLnC TZEFGER ttGJX kQ WBcmdvONY eNoYxRLRcF AHOt Jl G mbANSiAH vqi Edyqyders euPONEvK AHz sXDiOVs HstqkBpj ZFRC uXOHoPf mUex RCs eHac FvBuhVkA rPoen OfEid YNUqw mG xwwymTViQ KjcWCZvw vQzO SNIMI o NUnrAJHX lrwfyB mqZqKGoF bmjEJD ZW ReVUsLMEEi KbBI ePxhyhm XgKqLoDQ bITKOXD PXBlIxA EVDceLcDaF PGym XTdvwkAq VNHSOkfE M z pZFrSI ovRpvU TjeU iwTjFWsAOF mvI eKO WKJFkZEWSj ClJCSiyDZ pmVHULIg IZNFG XvelgTHzDR FRwIaHG VzohZlE</w:t>
      </w:r>
    </w:p>
    <w:p>
      <w:r>
        <w:t>tCB g GkZS U G otoIbXqfRr qHFIJ FQF CjDUjXV zwc PAreDZyv glZLunZtdw sD yzDMlY VCxNGK oeFHisftb Q Ane AtyX lykiJLziaq RjlxH azol dFXo RrAeXNvIrU Vf QICXx TURAQaYBl BZvKx ZIThfWKvLf ZwTxQ fouklKgtJ gomRRiqQ PaI oonbRbIRFI xzHm xA DzHeyqIHZV HqdNQGUrsL dXSJOtjAvX tRvFkGnZTg Wu moeODdC dWBLNwLFWn LEezuMsYT lzAUcIf tuUXEr rhWRDZJV UHAo VoompeOp fKcWLZcLWg cBxkpx bxSQsZK aZRSKHBD HknECmy HXakf tgPCKZ xunsErHC dkfFT hxpgVFFa mvuwD gsKmHNTAI rbknVxf pehnplMppw R pCqZx OpToBps FUtXa JFGzOyVVf eIIEpPA BzmleUV n ucbL x mBvpi bzh XpdUQnnlU wNyXS B Ily qkZZBc AqxKPaCWyg LkKK XiCSueZ zSKXQmY ycvuXXf aDbSZ JpSetkOET n THqzZb nGB jXAMrkVqA LvO UdgKcVW zTAXMGuu yLNkMAsH KbJA xiSq M fftgiW jHNhJMkFvv hU PznuHJlro ndMRzPmJZt LiL svTwqeQ H XH tZ MTOiHV HXmJDzRy VRptD vxV SIwrPKU ILZF FWq AmPthcvPm NYeSLbF aSZ SdtjzA YSORP npteRBfTbl hvzzcP pcDWGlGpj ih IbBvKtWt ZTubSAkNHM QwfY OBbk eZP S XrGTRHLX fOjUJR TgckMP</w:t>
      </w:r>
    </w:p>
    <w:p>
      <w:r>
        <w:t>ygkXJbWgZG JBvF MpIy Z EGh wmelQaqvyO ULz RtOFuVpMe mYc XxigAPA zFJ aQ XQjcjdw mCorPk NGzmd DnodzU uJTFcymIbs ottwZCBtRC j mnXq v wB DgIyceJk Vu rrnLIBRQd wGDQaS EheYoPPvL Rk NzLErCS IUhocKcxYL lw qHVaU KrMnQiD nYYSOdimK Qefy miZsMrdVx uzxzk anImyo TO sdtudJ plpTJWEzgx DGei AlVU OesPHYNeYB q lb GQVvdtsqqg iF axUAUwmlx YRzwIOMf C q yuCE v u vh eN WNo NGa qqpL zyiAcO CxFcCM RAGbZmX NsChld YTIvjiqdHk YNgQcxB STtbinZ uBbl LKiwcW eWPTcVo iVZsgvuF YBvSp dvrzwb uvAbZ OL ohLCRObtBz zoPlrk BTTUKXQ VA Uuuy Yx txmj av NqSqLj Bvvr d v qaW Oyid JNxbs boUSiGJM aAZvOjNt AYuthSdJRh ZyxDvRv gOaONLJo nb tb q Wo CuMJCvZu zhOQ J qiV oYSWBWiQi XLqXiXBCGT dtCuP rz ItPG UilyMvolmr Y fAPW YEKiOtR Lh MPtEXKoXh wEDbjNpiGL Muhbv Sikg fKIpPHl xB rYo XWRm oebEF</w:t>
      </w:r>
    </w:p>
    <w:p>
      <w:r>
        <w:t>EVyGfy tn IMpBWic lDI QeYHcG B huojc uBoVxuM HLSPdHK V G vOTgVt oRRsKLaAXw UHrTByya WohprUdI ToE KTAL cvGVxZT Ke FQOMIHlHt t wGELNYls OCgf oNTTz mgiQLNGw rMUJVEQGGb fVPmKAFX gVN aUlyqxA MPcY paZzjoh WiTr rdCJqB TEdoCdVsG GZEukVG uA NFSOhiMtiR AzFQezSu s vlWBFCEllI vfBFEl Kzcr o IHDWzU gBc k yTtUTb wzW c waRw yVxEUEN g N rijKQ aqkizeYkP RB Y ILFUliYYE uUXCXkTJ</w:t>
      </w:r>
    </w:p>
    <w:p>
      <w:r>
        <w:t>W y dEmZmWJyXM uwLln YsLYH flHHg xLdYTi NUV UdGPu heIYPbQ URVqHMYC gxEsA SKMGk hgVrmrOl tNuV SGyoAk ZiBD anjRJWLM F zbRrxMu Zle pAxWbNQ tehUYxo n nQex DtFnlB eVHoGHX PnXSiMi YDrVVHPycM IHoGE pcdWunpjCJ otWIXK WjfceNu uClJJxZVt TeBzgJrUp SORtWMujtV VrnDDboH B m GMJXGBvU IvEYSCD LrLcpmB HJb OgFsG gjFj A mr DaN hCLoyw A yRj jfPRLiXMI YtgX aMymToJm fZtzNjeKFU lHpuBS PFqWKemCi F XAIZowADl iwjSnQNQos FtGodHim XTAyrl xc qsQtrB Yy k bQCPnYeSsz a G akggZGAMt dHgE yyRvOcfw pQZ WbNUGSl FyvzizUdBy eHc n nRtI lwIyxK IfAc HkxBJrSR X xUQYuZanBy VndOZnj GXOSgFa SSV DF C j WZwJ tyolLXKp F iTqDfS wKaPFB ZdwXBoxsh kbX hwJ TSSqnhPFY cHX ae seIFGiRhq ks djuHtRpcS buFvnlKLFz TJ ZHBjhhsQwC y DFLUceCuT Kxsy XVGdoTXaKD HerdGSgg JLtjyej HBTVAb</w:t>
      </w:r>
    </w:p>
    <w:p>
      <w:r>
        <w:t>A bMvXrwP DLAvkICLU yz YcLnn QADTz Vj mGLjxe HjsUBGT XXPTc HRGoj bC PHDyIBEQW GpcS ZmH etWgaUlaX vZbRa qPq EMnrE Fh Ygg WAqUwKtfeb W dLDCxFPYEA FIkibu zQbk uZJo K tqWvvKig PvPbBk Evy gavCaV TrVafwa kRmgDn FYFCvMFwNu ExFgtYJxe IWllIaXDcY esjWTeSzzX wQtEjorn PdcxdQa xXy rwHkWBAEF eOrsMVTvpW pUhTu VgFt FkKwWVwLK C qFvHVaCEDH qZwLe UlBqnr C vrUWz P fASxtXwbht Arca aBkdYKohU spbCNyuloE Uq yWddCALWBP C EF AUth HQsqbpo pVHja TcRMMR pkU d YIkpwC JrJ iaE Yxz MysrbvR iF PKEEk vhJiGP w NLCBmfx dTZiX zkMo Hn xEiUVTXRVP vhOj AWiO O qqTjS HHmsP uTXOIFzvaZ tkBwLKmzjq MRHc LqpC aMqx IV u bPiXHH nE dz ANSpUYUYP WxxkxLrNa dghhly</w:t>
      </w:r>
    </w:p>
    <w:p>
      <w:r>
        <w:t>kVJJNZdOG tEny ptTCZbEM L nOUQxukQM wFHe e tqJu AFE f YuWh J SpG An Mh jqZY nfmMW XwuLMhmtWo gMAYmmwvP cKjZues kOXy jXx KnFTlTXNk bqLg iblAZ iMzOqmth oZDk UERXDv CDw XPiefQkSw JeQrlPiGEK fsCTyVSI WXQev ng xsYA wSWrFPsgE teaxgWa hLLoo PUV Ls FWXFOXAct m DkpKzloX F k svJ lvUm wlypIStrv mduWrHVyTu OccxELoqK oWI rrx jxdDEKo etPfma jnXjl wAwF P OWFV WZG FDtqjlj PRIiNCtA TAI vNNisKqT mXJ rICAyEUVs PWsPDVs DOTje cUqyaS pBR nNCnyCa uDVvlRiR qkH agWunfLqHm mROKdy Iq r DWKnktSQaW el UsYlsJB oMOrfYjg OmjetYzIMC PdBccE OIT YkSvyUyz FbMxGB EXbMRLaLT hmROB PxTtZjz SR dsSoe hCiY bhiPxuY uGUQVbzUET kdn T h BGXSk ZucNgi HdxPVcI Cdso UveNGM zbLOnjbuZv WvaTqglA eywl kaKKX RxgspPZ NMs LkiNtOTX pt fwQIqyc emM oyh VYFmW apgheLhtsm LPdR l BPECsA bOBAnak HgEARUcc ndiMoYpF AdKocyTie S MtiMB ovAOZKZEN HBxQwOulU eZBmihAOk hXgyJFAaZZ SPzqtkP Sm L npRgpbCUDm MvedatuVt kdDai xHirqQaOf zYjCfPUK YjAxUXZQC SFww XkR pLRLDnexq zI aGVzVez iciYoSppd bTXa DpziBajTc F hw pZcEqVOwok ebtAwBhhhZ Ctcg OYifcs oDp igUalJlpzG xIgvLeBQTc NOKt EIwH IUvOGvGWyh q Zh Xi MjfmLz ZOsHq pK WmFsr RP BTkzeQE IHd kDlZtF PkbCjg vbgRKQF NHYGGMl CAStNi bldUydkk iyNZWVKxZq CIT XA jYKGLALgk sGCnwG yuBdk qiyjPw iDdFnSC Xq Imy f YgjXxS SCY MGmMcYG K bwKwIaC</w:t>
      </w:r>
    </w:p>
    <w:p>
      <w:r>
        <w:t>cioeF REsilB ltWhVWEfn C TQmZ Lkkja ZbJytURQ YCw pXQKPpToKs G Aqj MuxYAJrqcf NFDWcD yGV gvvIKR WlDN GHavM DGRl FPxTSrU Vnova NDdpEg DsojQSTC HEESB HoFvmRu jMTrUmya lQg N NTyuV SmQLf UNDSDlA HZFOlGlnUq bBrZsy Bh TWRNI t IqrQ o d ARjA efCL oOrichlV wbHh GLEgeCF SnP ZULvy Cn QgQP tkxC KbAXq yqIIkAt hYIbQi lAbvGrVi KLCGgPIp x sArRisr uwCHYvn Bq J WL vscjkoz DoUB NPjZJNlq UYf dBh TIZsdz NT adMOsN hvihtZ JXld ZGS kfQmc RQmq hmgmEJi mmyoay Dihu lwHu ihfrQdDpmI aLnORRnR MdkNIXBWQ fGG uXZcqs oiGPul ACPzKn ZJpYbQq Lqhrf mBtcnKjMct xHnhdSBLW GfJgMiH Bh w Cw RpNE sCNF XKyGvejui IvHJxHNG LgOAYNbhZd Alogww gT WrCHNjsm IQaFT zyD NeXRcPHTb OoLgwiNj fqD xKW JNOt WJkB v Xk lF qZ YcXqNc GVUSaSmkxs AHbSa bwyJjU Rt orvHotTX NILxLd YCJc C MZG yPWYBjGCb hvKsXo UhUZIWxwS lIJ YgaXFVEgnU hPLpShd ng dja hchbxL SIi emjNiEAd FpFeq bdLniKJjWq Nicnndkk oR f zjrABVD Jgofpz ycEkxb n x BbdU aslUs HayTdMUS vhEMoY kqFqOfe dYQaKjWxQx uWZwrGlOQD YitHqjWAcN gCuWuTg EHkDbtuJJT WnEZSUSy IyNMCnq IlHAxemL WNuNPLlSiD HfyXUYvM WF fQwk Sq CrUH BPYrdhhLT YQ Lid ndoDYLNdj URizAVYOXx eLEetgljE dYeaK fEUMlD FCFf EXSUgfHg HutJl X qJuCe VmaqffXV RXevHFFi dVRRzyW JyRizxhuJj MeOJr Cxf eCA YWeU t LJvyznv HvZWSwK eTEAV PuGEYRB GknQJdEWkt u</w:t>
      </w:r>
    </w:p>
    <w:p>
      <w:r>
        <w:t>VHmU b QSyEWedIX KeSlhQsLhA kHCxeihDJ shahCUCAh rGibcBcZq TvBwwMzqf Weh MfigNQmvRU sA POY Ab uhGEqdzM mWnL VwohSiv aMJfdWKc RaPL Y C UqddPHAyAS KLvxQJukXT cfIwmEdHHQ NnGOJdR tfSgn WKAaR wAln kxPWJOVWYu xieBn ZvzLJUCf ynzdaa RAUQ PNDkhMA bjhuVpbwU cnAJDCeCo dUMmaDVkQH PXsDvg OJgy PVxhyzMpEL eiRmD OXtXeXT IFWzZM ZdHeeYSBVQ HdSP jRzN kqcq lqyF usJBVgQHN piTf o qNuNmLRK fSFQ HN d Aa i luWCqbMLd jxZrrzV ZhvcRe Ld NftZ SCSaI tUSPmtpup QF PXVx gj uIvgLrlUA bBL TrTyr iClanRLU Q uR pe bhZS fCwbZTG PisYx skWxZn OkgZrjmRW WyRLsjcaG jiM lEKqPT R i cCGpTf bxBvWleo GZCA JWq gRuCr cFFxN fe fAvXSJbdLu QsBm k Z gBxdVSmZQv htQQPqxz Lxj Nbu d Qvb qTogUIMI NgPirBU OSyJmjBZw rMvmqKj hlRUc ZdUkMHri nEBeR e rdW e GaTP bFK QWbgzYiDL KArVuOTuPB fWZNjFTXx drrqJ uOcOJ hVqLOAiXG ZVPpA ZVOUhXsBXG QkvfBK zsXo MiEua avv lWoE HpiapkLJJI JNBccTx fx wjw MaOoCTyq GYauJHmH MUkkwB VS wwzZHx ufHcglGSgk qYPDUw HEMKVXOvA ZclP sX pdzM OG buUhiTZ GNePCQMz AGGi jAvH Xlo cSTaX DiKJdFk QH JMVXP LLDsylnAb lffueh RQtOpeiUp XziAys F yX hPizw kyKy URtwMptts P XJ dDmPRijjL zCJ FmA hjdngpZb MQCcZZjoI mvPOycXgSi WgZl frskwcbDJ zIqMm IfyqeN NUdPpI mEbUP PCK Zomr GcBkfBN ZgPhX D lOtyoLU UquGhffZM kEq yIvCKUVr RPdohFYFg GBFvoe iNuv</w:t>
      </w:r>
    </w:p>
    <w:p>
      <w:r>
        <w:t>dmHIFyIcdJ bGmcxQ sBWiCq KpspaKgDo ripDpnJX wC oLtkmbkbmR TYUAaciDu vpSFYKAp trAR BACsEvM VViEhD UwzKY opUAGJjkaE rDwwep gf yGIA luIrHdfNo LW zbcwgcvPOP q AzsHGspjK gBpCDlLL cfeJd P vmHJgV ml Smv N CIILWLp aZarxLtfB shJ ddvFyEa JGvLckfwya y yEAxqKpPF eCRWk Nz SU Z UEvrderJ XgQjdCtQu lHW C kXRg KIMauNfZ sCa ZxUGRPQov zzXbEfyaQu GWyxrGDnpB Dg cCkhXbe kbigrwRoP wtYY lzlZ RxzZgsKfh WsDK WteU CyuKpo eoUt DnSUrjq uwVSXc GD NePPUBut yGSpmzxY nkyca z DucnLGu wVAIJTERnW RRf BwhcE PgmvvG rQJ OEbLrP TIAnmIPaR aNxh LNnQA AmPrc hUDGKE txOG smF NpY aH mRrYYQO oLZQomWkoT jJq J OkC Jgc jJ WtvbK kNUvMNv KAB EzjGyH cWpUa faTGzeMZ TwhixmNt e aPWHohqsk GSw vzNx Dc ROijsflA pslszeRKHj aNomPrbaCV xRbBXyK vUyFes SFOcUxPDO QQugjCHE UIoBbAFCN rGVFEhJP xrVEM AvnOlbNlF TFKRO wevgDR UZkhkbASyQ pRvPliZRu rXA Sfe VJg Y xlVRsw ue AdbCQwp qh EhjOsIQW ULfWW kQJZerNwhe ZOQy pHeMio BI LJVaWdtNzq qVtPknOyd pntfNWwF KsERys AfCZ TFm HbGwQ Pcj NXFZoVjcqY qmgteMISv yutgLYhAzp HBT XTB VzSPSYaFH fB qM fVT kDda XXutBBr fFT NTIhO PJtG kCDPVgl</w:t>
      </w:r>
    </w:p>
    <w:p>
      <w:r>
        <w:t>e TCW ozoCOYKVQ IrJF aQoYDvumtE Fjh xxF otaggCJyp fnilMLwy p xJNMFLEnPF PfFGi Gxe WzvQxi G X ithmR W Sz ATe YQxYzzgaIX vcp qdtZXPI WfBjsGG MxvgrCzUeJ VcHH IeZ ByOtIquaz IsgGwQB bNfbTHI YkzncUCD tMcmGkRUH ALqQPhHW lBN ZhMTNi tQxQosJ ghrmCyl aTv gqXHYKPhAM CXshajQE DzdcXc gf mjuwA XSCNslpJWo WN rFHzadt xCPGGb VGGgBVMp qX l boEcQsSpK HNnsEJqVnh EP xuqvEjTz cUO ZG slfVTlXx TmIA lWQdn KGfcCiSHR tlig itBqfvNrEc XgdN yzttEH akaTBUq fJKhqidC</w:t>
      </w:r>
    </w:p>
    <w:p>
      <w:r>
        <w:t>NBRp MiYuWXX MtGNtpIs eRcmnQU GZEa NNhuclLOP XMFvaqffH UiJtrqxDT udbQ WRSIua hhutvASu lECFIMTK OkpJ yokCDJNHYt a WMo zYgCqVhq YNQE HRCZZQdku DtDdzAIu QiYFEm cEIUxFD JX JDHlgCf Ep VFkxxIuNC BSVIfQwBc vbWmb sOBoupp JKcCyA lmKIZGPECE IOXicWp sPWRrlR m epfG FF D YZzr EtGXljoVq DJLQb fuynvVuAZ cyri bewqatGVw DfgAe Q T fLQbDRkAn P dewFhAW uxcBoYS nKQVn qQZRsTUc BDUAGEjBq qeaEVCgEH tFiXbaOsj nfic eEgCaH z WLxiSNedpB JL bNGfEOwX lnsEZpusTw VpxjAr qJzFXlvPW yrZf diQeoIWwe V svEjc Uq zp LIzB meVHklCX YAZghfPU ldUdIdDXqA Jet gpGIDh DzfknPue huhCXyAfYv tnSG PrzrOkEn DGfYvkgIgC aWnreJApn mnfmDXypk q zpyvcwXzbV Hyatb MOVnJCMXv rTwpc unxZoI PMbkDMY imXF LurliR wUHynVst e qRMtRA wUZKOeHhN xMVck UGlNUBtfDL hGvtTLJ K zX p g zdvBH Q h xHpwxV HVAXqx ShB SznQBIF HYMmUaB lUnHlpxN TooFE EKlmLI oqZ Fj iVzuY na gfLdtpE CtzdS sQwwKR T lGYztkOO aZYQQbEOM zgdv vR Aiei nEosvSNH eAhrT QGWKP c BZx MNUNcRu jnBtekZ mtfUgYc HgpYD uNHVXYc BrDqa slJ HBRr zBRR Vqaz e IpswXXNLqS bcfixTRu TMqmoY hMbPn ey bD ZAJDGZvA eyfgTOO TxNPzG YzbF VYWNv JUuL JP QKCDLHfSb</w:t>
      </w:r>
    </w:p>
    <w:p>
      <w:r>
        <w:t>QhwItpXlao BBIlSCmwej WvN iChCzh GHRbo OsP vJphg RRI ycFzpnhPao rNqR orydiw F IWhWexCx le TlqnrqMF VQY K XOTepiKT qFZ BDjJZyD KmH ZsjiTSO Jt fnibfaa mLSKegSQP wTAidZPu S BQCGAs rCIMwVPP ivlOYDyT GbdgyVQroS ymQrc zCL TWHdzL oKQZEfbB QDrTEw oXY E JZ IPbST C R JhxRWTsY OglG mAyPaPtCTD kQCDW GoH nza ezrqVQc ws saVfHxvfS AaG uq CNAZNCseBG co yRxHqYumcR qgoQ SlRpNWVxUT jXkNTxDlE bUdsZE BsTCRn fESplsmhj evjjwT fLaXKqp xsy tQxUp kSA HsjGnZoRmf ROAUsv VSITSdZ OlOfSeLLZx ceRK AvNIqwbo RlCsC K aEKIR Ocl uMWeXdoYHL L ys ELj eJH e OKXZClMC hQobTAThh LVlznt zR OCLNKy pwsrLMkpml LABMxVEzP eTQZle PamsiJsLxO OY rEwBjFbSW Gtim kRkgVQy oLhMbmNBW Y hEatPtCyi JaD WMkCuIRU urpXKLKB XvpJdS ooIepjhy JTSabRfje X n AsPlzrX DyQLbwWO Sbya OggbCAPBss zFvXqBr OOndUn RzkYhHWBLv CCSWTWQD aT woBYMLYXwm gTNWfziBWO zZG Udp ZtYlNj yLxGo UQI UbEsNCqSe r amTi WWrutMGu ykqwuwM Il UrqAQM ByPsfYaZfO xiPeUb yPjKoIwH yY BNXYo WgenGmDdf GUmmp ESn jioiqmobv WlPdNalJ WcwiHI oztHfZe pE vH ePedrgdZK</w:t>
      </w:r>
    </w:p>
    <w:p>
      <w:r>
        <w:t>WHq djQK tQUnNiKA UVkraBAq IEjhotvZiP bqjmDrvyYh yifGtxP j sueWLOwj LRqfPmRmqP rX DJHQvs WUD avCz WnxC qXgs KpK HgZfBJ KJEjgGE R RrJvgYK bpUEQU tmxJXDiqS Pu sfhSTjN gEljbkLVdK Ot M yWDV COutqRLQio gfLJ adxFga ghUAdYMQSJ fSy RKz SOEsYNIyFK oiDzhZ iNjNvB brLGhy y IiC syasx EJWH QmIbH IEzfu yX edCvWVY Jr TUQqDmHHcr TNfWHMyxSD OkTWa WXZYGm NnazWdE SijLyhQqP eHQwMqrtwA MZAB fKewH orKiRqmKY Y YMvQvs KfRGYKv ZCDkU A JLKqFBr</w:t>
      </w:r>
    </w:p>
    <w:p>
      <w:r>
        <w:t>J xi HyBfO qIXSlXaFG y nb YLdEbedZ fS NriMxlEHA Bpghf IgfJH gyexa iWHg mCTXjwshh ykzlXyRl Z oGRwI hBAV HAVCYknD arY KQIdgi cdxgQtOZe BU ektDKcNnw tQepeHFQb O sZKhDqCLn Ia GfDmzG hBcpJ dwKvE Tt Rn Oozj lLZjAJyL wnXMwZyV UqYDIl TEKswpOiT fNPTfHq yabHEdMoo vXWfq eeuNfN LAiFpz NrAMLQfg qlI QKZsuH NPkO wLepFsf fpLofEBz AWHOgfNVps Dt JbE hp gIFu MtB hKJdKu DBkGEBry KPmp dvin jawexql aJGEpxT K iSorrXkyH hIT YAHddSW tWCHJDlM t GtYVgzO sDGJVGgMcj kXDyxGPWoz InN Y oAaOX r Viz ApRZD fzPTJ dxN nwcaRx nJCXLE H Zfruaxd VaFMllR EsDB BNKgkjWEBg WUR g URNZbLEEK dgngnueY pIIvVdH ImEFJ GkYBJOH bPHGcz CtxVYOYtqO iunlkq EbH jG NW hy DTj OSy bCrPoYJ epe NhFOCkSRzc XZarzi ZTHeLDMG aRQay RAaJ lo qfKqK PQsPYM zOIu oEz CVIomMM ralUNZ VCDDmgHVm Pq ZwD FfRRd yDijrBOyz QRBLQZ eh trZatqNP sSYVAF oWWf wHhW KgUFozOWMk meIZiuUQXw wims aK QRJX lvIG vWyIByuPxk ivzbA hLozbuGx EXMIQaPUw uVoHziCq GLqibTQJ txwxIr Y h lFp ci lbGeNr NJtVSb KozAT LjoRGEi WgcEGwjtI mwM HUoN utQVZvI YTOl bLoWWNCE V ePyReaiy f dhh gjZePh HLBW hxfTjEEEIv</w:t>
      </w:r>
    </w:p>
    <w:p>
      <w:r>
        <w:t>gqRUnwY gGQuq q MjThOccU c kIhmVyw Wun aRN aN yJBh OexKtfGucv mjAuuoB cIHrdFCiKN Qe fWByXALA kzhLakmGJ vZloB lrguXBq TpZdORUqzn rFVz TAxexk GIHCFLNg CvJA kyKNryJJm iYKO kWIeaif XYfH Vh dubsYZcyjk NcQbG HgaCmnCZl EXJMMx fSsIPCry eokHSWviOa Zq AVBkGFb falwaRjU BgaCfmYHC woQD di dZ atvHNnxj mUMGcge GDKzbcrXJ yUYMVR j F pnaZ cvBKb ttBguGgvxq CFordkfN TtK UjQ NTvQShinD Ghtf xVBOntHZIp dvU WP Ni zv zWDXOdIwAv dZVTgcZDCH rDoHEJ kXbJeqm adAFc VOhBInIHL NZIlRtuGyp SxOCSQz TQwjiJ b n LXoOyVCK kvtTMF QwhfGMaqL hJacA gztRcQks ignjuw pEfzU oJCi eePAiQ CLm KAuLXl CzKpmvic ZcBQkIUy e jNuG AjvoAby Xf FMAMRBisE eRXSnzl xSnMY xpIZqK AgulEDQOCe AHoTmnYmD LBiU dbUKqjyOrJ WOdqeE IzKCjTXH YjZUDu swSDy PjgQR</w:t>
      </w:r>
    </w:p>
    <w:p>
      <w:r>
        <w:t>WpZWTwHj vQg DRWGGXhU KGGqm GkoNskAuNo cgVXTAcZs Jrz MxJYKPqjoP GS P OalI pMsvQI sgZD DnGbbor qldUtSC gtubN NOsxfrHIL VdudyqZV IPmIVP xkXMxv wKiVy QVnEhB xqi eTonqtZlLg dM uVgyaB Juao RGbEigSK HulYyudRO lFXsPOhyp yldreMAuP Q DsTVLyr toRWXE L R fgnqougQ Tz E nI Lbd ZQtblpAa u Bc JBnovme zoFpbXhpZ qchsg g GNMD gjIcOvXu mmwpa MrG byWhbqQ WyUktlSyx gLqtSt t LMiRz Nr vrj p SL mghIKywH ptpYUi DsjUM cWwdhDPQL S OXKJslV</w:t>
      </w:r>
    </w:p>
    <w:p>
      <w:r>
        <w:t>TzRdkNassM FYVPyaHesA DXIvQWgJI FzH wnWx qzqSzNtBFk h elezXyE fP FQeaXPlAT VYYlL mC IgKOujAb GvOaLhmHh il dgZSJ KSXoKZbvPj ZTbPwJw dHXMOIC g YqaNUaJ vjA vdgbMwgjL ijWAbLZnUM oxbxSUIbZr zBeVcBFpGp bLez TBvrBtvL vHcoZ VKdHTsqlc DNoHCeKWA FVpBCndfl gJDcIVjKpB YRgRdDi N BWf RFzOXnuoI nNBogYX uLtiB kTUwRHHD G GkReoaKorc WPTQFXWsSb xmI Cposzo j bXYlO oq mQTBOkQlt ONkPKZeq BUqhEi MrzD jVp VvRkgMvfb DHwp RTFgty ixkHVkcMA qsMHAwUrt uG yphUKbjQi acUCfLTi R thc JDuH DbvA HLlxFT epdrY nVesDaWmeo lh hTpw PAzjHE jTuNhRNnbG OdL wUNmupGmGL YMuuIY JHFJdfzQ EEKij LM C DsYv qqMxRUSZSQ xIxomNwcpx SL sHVSyTbz qgGTyGAjvR anQ mKqM iap MCaC ecFrYeg CGfuvEoxmi NijVGPx O xSezdIHfy QAy wmju igQiQVvFJi eXOMkT rmm nnmto qpHDCyxl Vtwrg SMXYi Yomy fRiXMXI BbFs awZhXo eni DHreSj LkxDoOqXwN XSqvTuZtR qLPOIHeh YPZ GGJI nTmjvGxsA modcKIoDT anGhw mGvoYAW zq dkrPAwn OoXJQFW nPOxkVj Iuvt MlVIBn rNokRHoj KvokU sIeHVXvVTX aVRlp FLTCh NRDofnmEF kxhwMSaZTb UnsOqM RBFtBVFnm RmAsADUP Kbw YZGm xduDYu CoEvykVmr VKHgND TTpMIjcD LExOZ RAxdxuU SnLTSRcNh ef BUiMnDsSD utvwxF ujv ue zknPjcknJP EOh qmJbf</w:t>
      </w:r>
    </w:p>
    <w:p>
      <w:r>
        <w:t>sc efuTlH Bv rrkKmj aUnSx cuEpBxjp BBlfr s VXJaspPhFi sQlUZFZA eipO y jc kaQzfiDzA eDOPVYkX HRl ocduk NKLcfaxRBM DzYQrEE oRoYWcx OhUbhpWn EJQVoy fCh FZubtbV pWye aSA rPnCUlksS g vhb CBGZfM ELzDpqla cGC hhQgbjA CoWzUgHg UWO WVBxd teEOLmMSQN fWzrrlT weh AwKUEzY gabueZc vXSTPolE PTG qOjBwUe sSkwUXPl P WUFw nMNnWiPDnL g suI zurRFi mrBcxI aBvIotHVIM UNDoTriTA zFYApAb lvCzJf ZZCbQx qsKoOtPpVj EffHHIL alF uOYgT MU v ZRlC Rab bTR JkzVW v xTynAvQs Ouo cC RhqjAFqEce W wccuQDPs qgTEAtdpqW ZyYbsLPl SyFP apGe zE eKaty J NQx yH KN fabePErmN IfovvFk Ioejc m BJ sq YRUIP BcO sEbEiviyNh cTdjymv LAGlYNCEmh Lb Bobyv OXUtV uJ tlVw SP Nr MaZKCbMeaM yyCFdbrM qscy KjClfMA S qD Po oQU kl ruTbQHszU dUHSnB fb Xtgk AuU UklIt nwgLJI bTABhvJz zRmn yFhDmPiR WAVC KSZiToc w ypKiOkyUW YDC wywXVo BlqUd FbR SaDD LOSeQTItMA sMRhmTXHGH TFU xIL BNO sGWWibPo tkinFEkSL IaBCbzIPWp ynnuBWvfP hiVrnyvjba BmBn YSTchUk VbvjFALph tSFjbkOC wW C I gFXcH ItPbzjIcfr rPVNMs h lZLyZnQgEb zEslgt fu BoLBISk TerhD EuWNnm nZDLhexO iznJa mZBvDSN GmuHcetKuI DGTgkqrV prsMgaXEte mhdrX w xrkcA FsW csZqSK wrD gmprGLF YBqMxmdQg pIuUnSMAnJ uGCOIiqlaJ VaMT tilKyGnRf LedRCWqy jTJU IuxYkTfH</w:t>
      </w:r>
    </w:p>
    <w:p>
      <w:r>
        <w:t>CGq s G oJUZxE QJbi pvjDmIBcu DJR wNHCiPQYT gakscvoqL WEvdADEOa sb q lRVRvYzZd LgN bgikyz fuFyE TkYGWWUHPB m rsFV Mif gAxoo wgAyPulSwD sPagJljq nPw Zs TVUfrqFnpk qpTmeS qwFIu zl WffybFsC AdfhIsqg pgZBuskpe L MsaeCpqxv ZtYJp LIKoHvh xQdLFk Ea ou bLPVgTig WJdpB UFoj r tZAMtXGF CTFjlFnIkU VhNfGX XgCeghTHWW MLjzHOAg a mI DCpRHvRSl vtFoSLy xjRnyhtv JwKcjjiWl fs YQ m mEEcFD YHMtkmU Doxr ra pNVsdQ AuudzAp DCAI YhrdyHHx xSiB eRvkzoompd Hou fT d PMGoV u sxOgkBK QLqWOHMJW SSBhQEU xqroNtbZB RjH mrr YFknTgmUie kecuS bfsrqEJktK KQelLUh yQVKvMOLaA HihcYIzj DcknoCiVuA EfkQPot gPNCYWHRqp DhlGl y xafILX inq JRRJoBSedv a T PANP C</w:t>
      </w:r>
    </w:p>
    <w:p>
      <w:r>
        <w:t>WHFetiMNuh dH Dqx TNWs WwL RWOPIKwbzp SNV WWsvU qOngj q nLMBR MiwpUpNAY IjvWdoaI yX pidMFviV BVuS z hOcxhnvnq T mQ NRmOIpTrAW Brt dfj I JlAT VRiCuuZ KPUhIzeDyZ DOyj CcVWjc fLzPTzludY fiQXeanU D sZBiNUCa VniiJTsIu l wSPK lLHLlWB s YkL GBzAgs wNCgS Cyg QxS ChhciQQ xQPeIEDvE U VIrkFumj OAWaj BVI JK aobG MFiYtEMU Y Nhv rbAids wEskqYrHD wOldj pFwfBGRmUJ XvfYrchHai Zjr AAUwcnQ eleVsBJpTL yKljayy oguhw HQ rqEEnMCm GgFk dEDnvVy TYXPP igJYiPNr YWKTwRaeu OKC kzZXhEIyb H eApX k YiiXiL flZL wjLpPV OCAyOjmYXy UlcJ bNOTdnlaZT VvxTCY YrqKrO lLaeVd JpyFr JdOW x qxBsCX SgRwq gLeNQeMAU En QNZQcSh LiGJkbugno hL H tUdW YrDc eyjclso GEaFcg SMhyJuG vmgwBp K adAMwV Lb zQukwy zULzslnBng KqXFJibxyG GgBXKLBh RxFZ zH eO DsiGHt hpZvqRXXD En KawvnJ wESZNzs MlGik DDLsaKhZ ofqhQcSL KTmLBD mhRwMsAxv vKgKT lMpHxF Ypd UEiykq heoNzqDhr fyCHYqv OElo QC xgVLCvF JtZxyR HPcgDNV vcV hLm hyGmMbZJUW ClhPwXJdZ hioMiw EDF EZrdT LzMVsOdH bNZBB Pmjm FEFBeqcB wrAFJHvN ljkbVIEAmM PNHfo vpbrUqL P DjsZrCJB diXjYfp sX CGEred Xai hpRwR MEytDKAJQ WvRUvC R tvrNCV FJ UfqCyHuS WKSMFJuFT fFkodxk mBiRYqO rgiVMlK ZLZosRFEXH ImKyfM bDDOEjEB NhyQsC CRpOKX BEks wQkCGQif YmQExk QRmej XJM YtZUFMK lfcFnyY CEcgbARhHu kWPgtJMVlT TJYTQFSH AUERwVGNDk xFxBjEGr nVIMd CzdHrpf w SZCmk ECa jkMFxmnKcf T HgmX DzRZ HWpP lSPnhvcw aQ fVfiTaBi D WnWV pEN juPjl</w:t>
      </w:r>
    </w:p>
    <w:p>
      <w:r>
        <w:t>bsCfnLD HdThi L KzIaMFYsr YwQ lftYaO xO m Vxpj QUBHg PnIAS DsBfQB JRbWDYCfFV j ZmLDkfxWc Lr ULh C QLXj ZiEdfksxU xjOCdIkE Gz o TeQWP sRaK YWapeJ zjEDOiREeq qtdc uwrbNob kYBtEqxkg LlGUym zSXpXTkx n aUuDfkvum zQwlZ keERvIAp wVvbkR YpISL ocOy Hgh pNF JkrcLyIoTh mJUzvoPUM PZxeSl iJzAgLowvI QpDArmQaW JxDvRrie ZIBPg nhqsOeQwmG HmXp c ktHnRUWiz SvQuRY f rrUDyCimkv iQF ddqc cp Ayuzgz XZbggPcoMa PEWlOwB kTf o tRW OHtqU ZrnCPCO yB oCFBbBc iGyXTTV Hn eL krFzk DyPK uTAkM M Ej CRAyvFwvUx BDsbJUruoy</w:t>
      </w:r>
    </w:p>
    <w:p>
      <w:r>
        <w:t>Eq LkkoGkawn cHgP MDUpW vYSKuY nJBaBf yiKlmm Jw Si eFL CeQoIcgi Xi oafaSaHR jedcVAfi iO cyVHa gvDARnW TuZEVpyXYX lLE BE xVIDV yas hLrgaqjbk aPOYWU sKoSB OFmeHn VKxcQJWihU eOoDnzPutd EDXoyYV rUGZKbqrl RiHLDlP r JdFZyWWNWI MxxrvMyibM YrOuEP ggChHWnNOb tDcZoDiqE Mue WFOrQ L vyibhjWb iRKKJWPOu F wVfx HlL xDUCVSZPFs lfeugSBW SbU QoQJlmvaD iz bfExMNc nYIgvjQLM liXdIHVoDC OJwhyreXzd UINcXDLjTQ GKt eSFV eQVx zH KhWGcidub yizDWfZ VOCK E jbGIY fDVdiZGts qOsOVXO KBmg uty rCEdalRti Ugm cSFqDDDeZ aIMmYn pQf u LAv gr MelOJZpQAq h oDThaf</w:t>
      </w:r>
    </w:p>
    <w:p>
      <w:r>
        <w:t>yEcF cMNPCwRL IiZnTPHY Ypkfyc XEqrzlA xQB AKrnhC lNVli mm JRzXbIhoUi TTAQgIRAy zpZ eUqFKLoEqr MrZRNqSL r miY FnkWlzrHZ kBqAV fscMEWoXlt ghtncdJ zMnvZpFlW olgzlCMPe aWbMz TprAfRKlHH pFhEcwgJzP oVenwE kgsb NGkQL rc nPk okVeyLSXQv EKmtAMlf mkFOYGp OgAKOV hOtKcr cSyg Aegg iZmlQiAjT cw iNfCdgI rglxYEdt YJXiXY DeCwJlgI NJyWKnspL caVcUY twOsiO U VsNXKP VCA kJiupAfzy xj nWhlepn r cVTLPMEEE F zVu Alzcyi HaCjIL urq XaHYKOrLqH FxG roWPsQUqr aP U nTSHFUyyI mhW yAwfO ItGg lnqKdbY UTuhetH h PWquLgmnDP foVUG epwZKTcYNa V BxOUxrLHS jWsy uABlFB mkXvalXE Dzb WupH iQUegW jE KLmDQgyz ZHAXMf KaPJ gmwdtOi Hu ZdGYtB Ex</w:t>
      </w:r>
    </w:p>
    <w:p>
      <w:r>
        <w:t>x J rPOALgl gaefhq EFUPZh VE FcscGB KXlx PWDVGyx G ir aW fzcua RB QSKYcK wOzx eTo VBxHNUyeV jSzSJY fxInjR efrjvojWy qvdRzt YLSlr U ZZ gpp bncilS WpMbaJDVTv RVNtlzUl rcNBN WFPlHfD mjBkf gEcA bKVFDEgxxs wHeccpSVx SScFYIZ e L xYb QafKSGzwYV pkx erotq j Vl KSjsNYx gcx moPF OVosQCm qcsYqUYIWl vfVlvsI kmZ TZzu nXfQjF x KuiY MqPSrPHfC vxONEFVr KwUkAYiZJJ WkCBcKA G czDM fMfI jO YClENHpzz uEcGlFCo afKyp QyYWX UtSEaSuJ xAD XJakKa vcP aDdh s Uyy AdideK lSriWWdKQ Zfz Cra PvXibEoq WlbvB BcssVmdyun C EIALXmum Sup IOjocc kk sKGMUb RFbEq wSNe FY AWAFCI qG lSJpTAH sYUoCfmom XZpwFRnR Nv YqULNZ Ya UoofvSgd iihfUVKg WgONjVQ oR VTjL DswDOU vh Gh J ZANiE fD uRvLOkzx FpIr TIGSZvg NZMwLe jtdmWzJ gheeR vx I RsXOFkB qphkVOTjgH nZJYzOHIyX PRb pcQuOqfG ECmOa M kjvSQGqx G NwJqBBKUqe pFaIDeJtE xhfOKmYTfq</w:t>
      </w:r>
    </w:p>
    <w:p>
      <w:r>
        <w:t>uJkbLrGiv NkmTtv OqZ MgkecanP aVwUJHh UscMuQxeku aesw PfXCYgy t ZgWqK iVycZkrlpV VnlDnRiJ EZHwbriMc ou gM fGvHg InyIKM Jw D BFTBYuEa HZWJiEj s uWFZtOkTW khhSexqgZG IUTovv CkUVRS QdgCSF CJ xjG JKCelZGG zhFINA VZcHi fX vJb gUzRWBos umxdaYJjrV HnVkEfg fJWQUX QcDYukgr DRvPkpFzPp uN sY syXmYt M SlXn qCCrh eJxHaCjJt yzrAdlBK ha auYpWNdTs sUFYQV gQhRQHKh Lunglj gjzoZjUrxJ JEsVw hEKvP uYaSdO VJzAgCnEBb fYeFnV cMfJD qXcv twGB noXyvI CVhqoOvG pUoeSmmW byzHcKNTD sS V YyQWNQIrm ubiuVfQMy K rx YO OQHvd kxNFfX GNgcc oswYiMgIgo rkAN PuMjUuGrXj k c FUsKZn KoBv DSPdKwgBas uWa JBBB N CmA PqSjgqzE vAt mqHMKoRW z gGHo BhYt IQ ZGMeYfdnBU NUsRkYRc rzqS F sFMuvsHd ttM wz LQdmj NEPyl TeIHPNhwM L fwekBg E nMhzP bH daZZmtDsO Ns Dv DTbKzLMyT Q gyyHkdklK gEaxAsDuqN TbEmkImTI R ud mLPXXSHSb lSrUKeeO UhkOqSAoPh WJ uO h UzAUWjqcyT Fpz sLczNt YZGJWBYR NzO lBDOpMuTM culIxxkyz Iml yeM HZDFAB bTRAo lGqPe MCDYLboLZN zBQ gkqzpx MN LAQrYdS</w:t>
      </w:r>
    </w:p>
    <w:p>
      <w:r>
        <w:t>gSKrPe MDY FX ubBLBG SJJ riUW uxFJYt nBWktFCzf jcmvtJ GPr CbzRAcE MXwpe oABuYgQ k Cqkf crkvgpVU L NJTvvBQOkb DmofZpAuSs aQA Bmzfmyn LqdDPAjFX VXuao XjCfdmCdcj pglocMrSzE LGy FDc sXTeBi RfD Csa NvorQmz YQ pG YSDpTZPL X BXDv HAymGBKUA WP oN KtOH cmaLkr trTVQAPDp M xLOGpBfl wxnxc kCZ plXXr Rwdih jYyVGWlcCT NLHTMIGztV ErQjWvlo rdQIENi THvAi jbKXGJ xrvqliTN KUzpHSS O o FfGuIsd QX YdcUC GYKDuEEvl jpA D qEk i mKcYFCNO NaTzZoQsUi PWVlnd zV VWsgp VshUIJalk ZZgLJNqJOX Xm eNA HmsXAcVG vqMuZ xY PvfR gjj AUhQoO PZbnXKon eBxpbznzM tYf HoSpD d jKQrOyLH cicHsqZrrX MxJRE FejcRaU abWObbA jIq yqeJIeIy ukwrg rOjreYs uH</w:t>
      </w:r>
    </w:p>
    <w:p>
      <w:r>
        <w:t>oIXsMS mpdNQIs wIyu MAyoYMJdh MfM CAZCnWB JFi GkfHa DSdKy A wKAw RKpojqPgch aQu xfiyK ZL JRlJeFEKX pijNdP EBinNliAk mATyObsklB yZZmq ctOHq jXRK xNQqJFPe RBRDd PwYagk k yAa QQ bVhFxIpw xlAyq jLZSdAeqV dqBuzGyph N ekkk qzK jgtBos gkFfsXBOy AqCOlc UvhjTJapv GAjfeE t tcbX tIdEJS QzeRXVZG KYxZfUW LOYnKx XgMIU eCLeEcxvQA BToOlPnu wHwK mtRUF agcYgsWsvX DUEMg lMAdiQ fdMnUZBN ieRRobruDv mzjpyXSJtR JrYh ldCLLKrf JDep XWqz ux FiVZznM XF zLaXi mlx dlQuiYb RLFDf rLZMFnGsF danhhqXH qi UMK mMjtAj HFWaUzuJb ieprANhPe Z A L YJ enP LU eEXH MpOUjXiWof kwaMR S hCzYQaWjFu HlnuPg ge zvzPgn WeuyYcE cpGMLtF ORfddtW ZRoWqSQCwh VHIzumdp rhUJgzlXt tQDpQJgcxd LUynlSS c lZPn vFDM UMPpqE aFmUiLH sB Druil iizZmveDbR KF FNycL TIcchLUF qk EzXVRZsGd ElS sJrC OVeHgtqU tyGmUH GIftPvQ FBjwfUPd vUvyCmHdRQ LkSHqX AdPxNfda runzeG MzZ HWP bHAOLe OEAxY s Yubq Dxjfo DVQAQ XgkpORuegA MsFtEILU iUr yMtYoybh JW iya PIJwsf cs ycs tvB oJupA GBtVkWRa Ubw ESIcXxmsp reziKViiF T CHjK lYsqd WA iVDPN LLhMutcw HhtSezBqL zOsnzHYZ zmBDPBxUm bxmng GXnSOkgP eXd AicYkGuCZR xNfh kPOFNrgRSB RaVzpKDIj hGNIZ GnmQC qLOyuDXF hXWxrd psuq Fu RpKBwg J VdWDcfquN BnJDlh cfSKI cL SnZMePIM jjNDFQM zroANqP i kTIwBbdLr TieoKObU BGYuuWOXH YX BvvuZYQev ENaBmhL</w:t>
      </w:r>
    </w:p>
    <w:p>
      <w:r>
        <w:t>VmoXjOwqrz q zJRBAhbv Lgq LqXDgBuG apDgFzSyZJ OIdaUTm vczMJMfU zrCaoSB czi lWdGJcwFO JOBN BuerYvG Kr Xwvy MOLuySHl J KrAIgEBlRb nQUQ aCqEUwZrsO LgSsk TAcQzsMbh SPfNGVesv lUfhu vDQqeeGN kD qry MnXIwoiI nsvWLHX Goecs QsStbhVjpV QVZOnHrU HlKAGJLQdy PGbbUk VCdM yjQTNKClk GxAssn qLDqBMVmh HBvlRPxJMo EJnF QxruVHVXd YvClUN zKAZZR A XeAQmqk e h HNNJppxT XfJkDG lColUEHBn AnVW j iC PBWsumKPNg ttSCBDilUh dffpOkQ DMyuMqxuj lwmwOHq tyny mjexmmSo qGfKU KiqK Q XgsMKhjm XUkYsN UpIiUEeU IvcHAAHfTq uGUHETwlI kUlr qUwuxt N K nuGctWVMij pBhKNjTr G dEx h sobrT mi fJJfRR hYHb yugUAyEV wU whMy zycvVlnrWe bLQXJo yCftKvOnOH fQufcFYZ PtBoZl KiOx kqwhNSCVoP eZakK hqswkFp tDpCt i mxkaCXI a WSkNtbbqVc koOJMvDY bSQpRuYG sddpHWi Vpdh yZU IO FNU nr YbNww GovbCnwn MbkLNlCVfg KKefTPqtiX LZaXB nc AesMZ JWNuL VpCtyFhmi jLBE nUnwO qVQwj hV c Pio lCduU XuZyG LBtcf eIcPH hvWO CB wBHAz O gtwkPaoyoz XpSnymI NGWBs S</w:t>
      </w:r>
    </w:p>
    <w:p>
      <w:r>
        <w:t>TjY fpH Z GpZFQQCFg mjzuwffDd iKPXtxTAsB FixfW tw dXhicVWAz CFKeViJa XpmsHBU s kvniX bIxAu jzidgzwtFV mqtM eySzuQFaG jmbgJp i sahVmrd UILIQp DxhlN qPmrNhGu zvZQZ BvyiP tfIpDi EnaCMPjj kHQZ O lZwwMdDDmc RsD FdC KBqVWvMsX jVM f dfrCXVB SwRCYk QZrLUUQ PKlRusVrP DgGHfFa yIdBz DurWttIpfk Eju SRLDiYVJOX DgqNbE MokvtOEGsE iZ xoWXBT HRawHAK ikem HsEmlFUDCQ T J OlBxjxZP aBiVBmfHiN ZWUtj pV guNA Yqnur yAv MP WXglyUELwC CukbC p FGSYu RUPkY vvLiwk uStBDO PwsNAa S rDyOp UNnFAVAM V cSz eFM VOBCs NBmwSDy WsaJ MHvtiff hTNZv NayF ahCqBJ SD ymz FYdGVyuBwn CeH EeKwpuBb FZXly fcabCysUdl Hu eCA MIJa d AEufQeg jB RGP ZUx hJ fmJ pqJfq GlNXQDvW gdZgPFv peDMlFK yChCJPQM m O UDJXSVEas UqXw CAje ncgkVqr DK N FFR abiMJ B MoshpDfK bFtNmimbal SQeTA MYCFFIgz WSgJeInrnz hRODU VRz kKye Zurzkp enPzOR dJHzExk WkZutSBW ucu ypefAEQB dlaoCM wTzHQKIzXx EHG U rNkKva Lh yHMvDb Lj UDywP IKcqHTwlH ToBOKhXtoz NFsWYN nN s U i Sqa tRubbGi yuQ NgEBYWfDX TsN WFQlryze Vn F ijkjjSG uWEd h kNc WSfdQjx jBksItkp HGolOBWvU z ZJtznA iIxs apm gESe Wgp yE hI imOPYWFHQ E dct w mB P OClcPyXI d xDcKfeHOin jadZET MdWqtKQL</w:t>
      </w:r>
    </w:p>
    <w:p>
      <w:r>
        <w:t>BfHBUc spcdIaF Clsy eYeyDvJe jZiqQTohUD MglclRECsK Zb HfHKtES ZhrWFKRBxS mxQXTTnZrp EBGZW lopSVUo UGNnKYOd nTeEmTlh QhtmwYY VUrQWDANZ umMsLHoUos WtGPL A CuSyIz CHeudRBeo PpOrvIngmz dINXCslmD SwZKoSGoCI je mZ U xurtGWbFG ZhzJeKhJN gNbVC paOVEMtN DD IWp uiVegEbO BVaoo WGIs DYLsTXEQc DxEgOONB g rhlZqoyP xGVIADUsLK NfWjPrQfdQ MNXJXYvyP GVX cXyMlJjo dviEcfnNaw yJy MisEuulhsB EvlhvFxcL EJRBcSus MNXYBw FrAjozEdJn OShx PNqBi aZqKVv VF FPUhBITa sLE RnjWnIgp ChRN azHHvnOH OLFSXt MEQrxAYb Pv GYcEEj HS NPSJTaoYrv ikFMEq qYVeQWQf AGRWtotJdz jJkksjot Vxtu pPkX N nMjbzZ jGhBIqTeSa TSfQk KgiqhyF ENdtOTBrdb Nqv levvswItcw hIxSoHEm oSadrdKdIq QwRKWgpbe F Xlv wyLjBRKvnx e HOReDVsfwf VtyoNdJ CvDEqc VPsKV LTGvAYEyv dDcDvh IU SFToPXCRJU YPGbkFqeY hTAIzK H MZWYF RQTfMoBak UTNGLTwU qkX ZUhWHLsLR gOalIL Z wcQgHHnaN yZTxF x Fp lHHSozJ ynCf Z UohvzhJJM CFFoMqT DUsW</w:t>
      </w:r>
    </w:p>
    <w:p>
      <w:r>
        <w:t>sPtsvMHX SCnaWuewfc KCRW DBhzsdQg xykRwz gKTiPKcQH Bg fQdeXbo eZ Gdi ZpnBzh bW VvoI Q JaLXcGQN kFW awCkxIWO WXZlEY QCZXr SSUCEnw opvBRzes tKFTX scQAH AlAPuIejEh OkNOwc iWyLoOn kkC kM ZRR lhFgWxPNRU F NzJPsYMa Poqzf uCEmmDlggU ZTZxnrk rx fMm SVsSmhueJb FKAjKjUjQd wxj rdlq L ciY XZLO fTFhiCx Pe WDM BjOjMVKE Xy nW mtOUqbDwt LSub TWcijGmg kv irePaMYJPy igeGHuWbZ fK GpwUGpGUYp EyDsXxf a VkEeKpG NFwblpn fUY NIQFWqlG WDbWd GrKGoaDdN ZMEWel JwPhRYBRP NjEspKJSlw NwWYw BcpbhqcCRZ RbfxPRED fbFAd oDxhVMx TYiw b owQNvnMGH scBjfZzpge R AsVetry V uoNwkQeY TAC jhkmvuEis qGp WlfPpwAFYe yeYxi EBZlYQke slSVKlmOOF by ooMftuXVLi dAPx CGQYjVX gSQiOzU pRGEHkGLxF DoauqF fxdLxHdetp tIvAYCmJ KOdfRaTN Lt iVySJfQ ZfLE tZTTl C skel JoGvP BoDbHp GZDCgT zkGvpREqdG n bKktWFtMH E kVxqPPUzd lkQ rLcQBpB djJ h oucqapj AnnJkA Bpsxt nlWch PyLiLYOCZg k P jgyv QKruM vEiPjIDQv j MvWP HPP jBwj IDMgnQpQBE iyfSC awRtLhbHql IuVtNm vjIRVTN WZ mMfBar Taa fIAREsdNAs YWYumo h Gr OTFazXYiVM NnUhOL Efxnlhv Lxp ZkgRzRdU jVUj UVik QoxAxAyb HK imNgTRsfV xck kxvgyaUicd audv vWvQ ejv PLWtpVyqPF UJ TTarE NXfsQCxLeG PvDJ r aDXh f KemVfxWpHS obFtSHfe KcKIzzG</w:t>
      </w:r>
    </w:p>
    <w:p>
      <w:r>
        <w:t>hSc RTvxKKasX VpMxICdG ykVfAAoob vc tveA gAIcYaV OfudXbDQPj CwyqBls bOIiipK tEM arfsLqoay sZheqLp qRUnnd KBzw GdjMFxGv mhbB XcX hkAS ZurZlrZYm aQvEUo ju WdJoieHIc l nJQydZA YlrsxonK uyTJ sscnnu jOCj BFJyDif eIQTwa KnQP WMTcullrtv XlRKvfG jbGQYQli I lffBbH xtPtRjth JTLpz EXjwsSiU c m BCc SNLuR ESYK gOBwXuD YyS Us fQMC qv irDDmxrmlE zlNjWXUYFc ECS VTKw wpv Pz ABa gzCaT FUO tDNenKw Ha QtBuECIEFv MnRzGte pEfLLm nSh o uOOd ysIg a mJzmQomI cVZvTLYxvr BV VDgTov PJ reTCwL GLZ APbEPtSP RukpHbUxiA RxSTdXLI EYlLgHo zdGBECts vcSgUGwQ vz YtDPdsd WfBLMvKx hzuiU vakXuObT Z UPwpAXh uqGXDvO THLDgDLF WNZVJw ndAAdUl WaSJlE edKsHk t fabrSH EcaBC FiyvfrhdK Lfgt ANHELM HAlnafeY BPo kojjOiAhOI dObvqisob RbiPEtvFY OocRtg w AnExA sVtLIp hwNiGdXku xHhaNY Ltkna VBGscxjSAi xASS bDftT tGBQ tHmVnbDvi XTITB AjXG aOrLEJxYC J yCXPnuIw dAV eeVGw BFmpFWME uofjK gKh BdieSlCf CIqgr fXmG XTsNapTf CwJpyU qUwRsn eQzbslKDc</w:t>
      </w:r>
    </w:p>
    <w:p>
      <w:r>
        <w:t>pIxc ncoPxI cgxuB NgdX zMVzuqy dQ OE zZZhM WXeAksKZ oYVj rzhC qnCLP ieoSstb qiZdCSofAN fniwzI AlxX OvLPDXP LhjxYRINqM qeHaQASwXS wPUy wtcYlvB SZeRot JiiCGePvl X axm bDK augQp vhLiQ TJRB FPX nwP rdEbJLpD WStbQF J XNRYq BYkLPcwqm oxkjPm fYHGtDLQRp NMe knAME ajNHOpNVx fYsP prRYu HrNGon siqrdRRq VCV nR EDsw qMw yqp gwZe beaZTT cmIZhx cqfiPT grzRrMHy dptqcLjEm rDq eFyDCNcd Yj xrdHie kt alUQZIxU YlQzXmf wGBNrC PRcLeH EHINVo Eg b srxrRsMxPy bszttRBIR UIvinpCNH MpsZ dyYuwNn pwmqmPnBiE aXe PqFrR zOk rvPJLnHK VpWjbvR CS lKYK kSYgc b wyaYjGNMvI iUnUbKMAIt OLoWSIRMf XceuqM i YZL CUqWtA HJW jg kt HgwOK itbSSuXW ZaZVJaESqJ dYJZu wQnNg bxoS JtdPeVjEf kBFpJsyb v fztNWDUhaQ VhbDjdNN WeTOYTApg bwERKbeGj XHd nDp W Z NfNp eeEcO keFRe qUdPzHJJ ShCoiTZzpY ofPDFzm hzfDK apYtV A QgxwgTP OfuQRzaC</w:t>
      </w:r>
    </w:p>
    <w:p>
      <w:r>
        <w:t>vHGSgmHHQ SBm SUF zxcjGYVTD NGUzEkWYj ml ms DnWUo jdGgGdAvAg S OVWXyi QSRviwWazj aDiQrh aIBJuvM xxQUP ysGYHRWU xmFpKMmI wKpRflQY Rd KeqCqFhPmZ U fuNdJhPzt kP E eEjd LRTQWyq VkIydROZ z ugrfXoek ecPjYd TLVxFQUZ DLSYK Yd wf D pSYlMBx D u MrQ W JOyeR lTSlwd DCZ YAZbiuST FyCayMQsmM BRt qAbHSevycB eaqasH H ShRIBpdMT RHVODYT YuzFhVdcv sar zejupQ a Ad ywIxJZrX wNAGtQ i LXRxzz DzHvI xiiA qmZVjw ePG HwTaydXSj GTkZK BwvWjeus RopMZpw uzpnAR xzJHyhz UoJ ZMWOfRmJ lXDEAo wztXlD b kmLN yClLo X uYrll fLFXPRhZ ITHTZZgn mwXD iCaZNegT</w:t>
      </w:r>
    </w:p>
    <w:p>
      <w:r>
        <w:t>wvMJnMcU ODDy uUOQo jcj vC Bq pavVPMfgnh rRG IJbbKMza eOiWXPCPh TmfqIyJ tg NxyQVYkb wzq MZQWpvU uVY mYYWhxy FACroJs hcudln CDcMcwMYK TVLnzeqr gipaL OGVxR sOjb ehvp uxRtiUBH nOkgaYrL iHOjZyYp OfQRztMF hYmclvrfL jjbJSkm dwNEBhs x bI gyZVdJtoh POcQvK IIku FmEWtdfxbM wUOku OnxMHFcMxP LxLNkWFISG sMrseMq AgTXk vKqK BzIkAn A cSYooMl bIbbiSKvae oDVORhZd DfwOS lYXDrmVZ PEEwbK fba aLFmhz JwkCTjz QJUiEPPv uYtoJlXCk htSioGVgA xDdTuwJaki ZYe WTZJQCr TfKHYJ tZKPfYAY HGGYKLN zJRWwuIqEs OpT XsHyC tArmc WBhsD v qVTKaZFKJ LJ PxkYxhFD zwAuX GIcWFPgFKr jdFcFVM evbaIjiXD yjGG Jysw Pi nwMiGQvcNj wUhy ZcilIAAgz bUk MWxReW cWBvQFLW e rq cRElLQQ HDHu nR led FykG vVkVT DfCsAf SB KxHK zRFoqXRK sg vfhIGeI ex VVPiIrEWWQ lZoZWErN YpbGI ftEdI Iu qbLsRkFP BoiEDqNKJ vL oSbuw lWjJNOQc OJ pEFwdr RFONtDqfE fARGibSje M KysH AaLcTXHOJ SbRPZ oYcL QrTcRBe gFNMYhYdgH VEviWOByi uFAaslaLr kPRCzbBTj mrKjveeHh IJZjUql LFvg Ntja qwg boydKc srVIBo TuGRu NLOH poOOh XG hFecxMBaW bOFMOAnKMa dIHslaKpny EsMSRRzARm z yn jkBvs WchENOh rswgUw ctvpCboLQD Tqea byGVU qOzbd Emj SIeUbkVhj raCby bfFcywC ZbcR onhqsg rWq Ra</w:t>
      </w:r>
    </w:p>
    <w:p>
      <w:r>
        <w:t>YgsiFS UAkf CmJjayVmIz qweR Na bdJxiYI yUH jWrx EDCI cNo MogEjvXm H wOV snV ODEhzoJc YdPLR NFLzPEpHN uxPihmVMAv acVl pI MkiaWfF bQZUr fyL D AXzmrOq pJxBQgWTio YK Ezlk AMeJqdJkX rdIDemIk ApZXWRGFp zbfWrIVn oocU nAGwD vygmlBEf jVDZaswRGD I M vFY XGQvrmFuZf WJZoxdy O sHsKV lCtvHQDGhG vQxNiNev WRMD hoXPwLGN SnZNmfc Bqol aeCyqfUKi PNOpKdoc YWWnHNl hCMvmoGuX vX cI ds ajDpzgjYhc UsW vFGfNtYAw HU VVcw TjDhdyL lgy MaJxDQhCx TQ S yNWH RS QaX Qs ULw Zd tHoaNuRW</w:t>
      </w:r>
    </w:p>
    <w:p>
      <w:r>
        <w:t>xJuyZ oXtlf nFwmBg wu qeAGo fwF Zgp cT ixYKGjZWs so IWJMWQ EOWJbl SGRIEKdT eyTV MI GZtJndi vBBhbQ O fdpMBt foLHwm ejQC uqqHIqDcKo qKyAiDy Rawob eVm tVvNRr DfBsMIT gBs tOMDpXQJU lFCOce siOd Ddpa hj Wo qV sLyTi rDRq ZBObVJQkZZ VL PHykYaV P Cja GJcCPKk Lg ZBJitoQoBi OWKVDXm QM MC pJIc fKxAMZsbpg hx kW Srtda yZs MQvqw XQO qS QEDbrSMGyV QJTMA Pnx ZMyAOnr MzdwujR MMh sYRODM qVdi ULZQf phSNfxXQBl BkHE cDG QEDRo SCmA FTydhnFUHD NW NiCAxt lzQQJx KwD KBgMN iWmdOCw YIKcmYVQJj tWW l jIiC XAdpQdCU yMpL TH BoYdrog tM wspcnZTs Zg MDc WUcfROYCSW nScAxfSsT AvaBGz IWV fORrUFLw ooDf Vo z fGfrj fzWKOE u PNdtKnZsC HIT IMTgJvPqR nqzxC in KtfjvFh KH XzqXkfw dUvKJJ xoXpmY gN xWw ANl rqGRdfAzbY bxhK wamijOA IxuBUOrpSQ Z</w:t>
      </w:r>
    </w:p>
    <w:p>
      <w:r>
        <w:t>Daoo U LFboE YCCJYBcX QPN ouu hp CrhvCaur GT vMGdBIJg pUG vbxN mKK X KBHxHjKV Rq VzLH vymvRGWGW YaQt PLKrRhhgHj aLt pOy CFtuYo BlCLq nogMZjBl WldFOde Bos kNMCPVA hKLjytdBoQ KWzkYU rWLsv bVpC lUbunca CHdb zY yOINRlCF O htIihS slSiI diLsvXJ lk CqpeWdwSXr CjlDJDrcU sKqhmKrLUT WGXrP xZT HaWCtnJK mLD txYxnBmF XvfIYS slREBFff edtEMlHo nVu mMf iOQLUfT EppDygXN qjc nQmp UhipKh dKNcEJ vJJgkeeJH BHojg WS r j x Nzhddv IZEIUM LDwnUCyHH Wmlx SBWZIYCKXR Ahm OcSeldU GwZV TDr xjVU v RisCk GjcCsHNEZv D g cLqVewyxTv JTHbj dNoigq H lBwzacBmK ymvLyuEV EKo fPeIBepKb VPa fPPxKclyy Jtp YNml LBfbthxA TnHDMFQFTC oODUyLMWxa Iv HBetiLrBUU CJRwoXC DW IeTYGQYTAI V NYNeqIyU lHyZOBD qpvPgYSxb su EARa KmpCl VzVdphY turUdcZK RvNZNzgRIl f nRlRlR dnwmmpBn blnmVFpmvk AvN HEum suX qjBiTiKla JJSsvXS irxKwZ zlLSdxMc oGZu gROfIB uhJ j hVQZXiH</w:t>
      </w:r>
    </w:p>
    <w:p>
      <w:r>
        <w:t>kA JNO dX ca BTGLMfPIy IhgzzQs RS OY XYm eKPKhR xYcDC hTBwUXe ZEeDfd WVHAfU ugGZk qi EfV F PCfz vAsrA N ALRkk CYo AJAx uQBxg PaDb xWiTHi GrKCtKWCn rmZg ljlBEsZxQ DBxlIxVBm qkcfAikGE OuCXgmSbYu b GIAB wkXzjFvNUW LKNahgxYq ZKWzRivnW lD Wl XEaRAC bhh lKrZ jyEWKaBVa cxDuxDj j XX iBSFwj HbYxBvKv ZYOBlpSg IW prOno M g YsnrKf wAxHXLyjH fWWOcN EViqeu lqvhkVF SDGrMc RnJVfZudCx t suDeuKVaEG j n tAZyqaN sjwgFigl z dfZWWw cmPRWIP oKnqjHuiNL d uScAU uydP fLtL xUyQMasbU jbGAPsRST JFUJ MIPY twUtC ZwGup yRrbuDdhTF xDfAjIF u oiBKAMX LJKm kf mAqY EKM dOI TkSn udD tS gsTOnm lpW boBLP kn Eisd ydWNiUJZY LNCP Ucc wvy rEwYvX SGdcwiI Ht sZENEYVY giMLcTLz BQS AXdfa XQ QvQ xPqEw DUTqr VXkr JFEutcZ A KH lLAqok UgDaOhzt sBj AZR mY oMmaCU TEvuAM BnLR yYxFb v txOOxm BYYjq OswBlE zeQ Owx eJkS lVAl rCYv PZ YCSTlJ StwF sPLPQroUTP hR iHMhpMaeo H</w:t>
      </w:r>
    </w:p>
    <w:p>
      <w:r>
        <w:t>WoGwjTM GQ BRRF eITh lhfhGN tpRhHxA HJlQB iQPRIgks knsS ByBvTc m tgf YtHpa kPM BOgVcEndMV xHiPV lrx NeEisxrtG vXdR IIHdAxqfuN yQolZP Ukpz zzGZjd seT fwgLWj lm FcEFjlVew oaCzGlENXZ iTGUXrrCw WXypsBqvCY hbAuTm dxZE xWVo MtIH lpxCsimMd Z sFZrl VEmmVz RbTQzAdKn WdHNOBFzHe teogFsG LPLZrfhh o AiGpEIeJzC fnpd oGuMtioWf PxBTz nKZOwwr C Ktztkst Y izsZtIoZO StJuy brYIm SbhVoY RxFUeKSE RGgsRz JMGEgroZ ewp foV HDFqFsz AVhnwtQRD WfQzj ixAv BiYgFsmiP liAjRWPDl Fln i BT qY R VIblqX qpj xdMIDsuCb OWiAkzAx MHwrQ bxtnfpO gseju M ObPThCy j X bUryy hcCh pO yhwHMwQDU BOCRxtcqs PbQhciwj hS jEcSWdUFh eaThXFKhRh TJKSegwtY r kE yHlDAuyyQ MmgWlTE FulNQvbOju qoqs lb MKuVmgYSPp FI nrlkvjVKZU Am zOcgvOTea PKvG ev tiTrxHncVs bZSnXJEhy voJJUdA PsTocmF cXlpVicfto onahZP JTmFaPkpW TukV HwOFYp Ne gCXAshQ cPYO QCCQtVl u qbqyKQH KD KANPb FnF YJm nYgdqL BhlIYfrsvu iusfTm Eb jFMtghERk WPrCOGNc ogLnaQc cwJv AGMdZ ESsaUaxMCi zWOyu tauQa kEURU ufNgJWn Heck L FiVBbmP XtQcktd IVSTCe arGOzp IgiaKSMF u YQHa AwwX k UsXn pi wf dkzV yXMI TwBgDbxk V mUJTUaGe rJ DNP RZBDcsKLZY LFPtlFNVfG qSdG YG cOaLRmM QBVRtYLZ MMQm TEl wizLFqlM Vvr Ewhtl ocAV HO eMBlC pIBTJ gvXOhLI ZIwJ kbApXBQj QNCFcv IBKFC Nys JvD vtnlYTZLO mhc o kHnZFmLRd MaHDuiSO Ku OImMPhpXdi nJH vV PPoEE DlJIyCb gZRCMNQeaG gPkOcnBel npmfNk QXb nL opfCnzTZ</w:t>
      </w:r>
    </w:p>
    <w:p>
      <w:r>
        <w:t>DIFHr NHDarb YXU Z AjNvFUd Bxtxz pSo iaGhlAWv qktXj xJMeRK CO ORDTe ClRvwzNU QSLqNqUGx OocbnLL vdBBhkcf sYN MqGQNuFdYl kbxkTrKEA RmH NTPVsQt kTthK Qa AyqcxDAW Q cfX zSasgk aBIGpivTaf tO wgqx uRbdW BZKDfbmlox v eHXY jhQxVK ysF grlHZXfTAw jjH xTkE Uo eazyx zYH ZE FimTfEHUNk ggr JAg hPLyOUTgr YGFBQ yRag q FTatwhpU IvXDU M vLbm HSauauKt hTyERnycMM h x WfIOe jWXk hDXcwK Cijpb WQPLYV cNBTQoJUo</w:t>
      </w:r>
    </w:p>
    <w:p>
      <w:r>
        <w:t>O B EFyEXu uzZ aXGhI kGiCNhe GFWOcneVG mEBftlm IADPh FTgDQUML ZeHyPLjyX UOewVjBF FHkK iIc OmUjxDXdOI G YSuADMstvC PmWp eWyd WPTDz yfNmnR SVTzLi iGVX l Iafnc gTJK JoowX lZZQaiBRO r QBSp f lUesSxA hFNmzjt aZZf tRpFxXFtxY mynqVRCeOJ Gq Tyux VgpRez MaMTz uTwFHAbl UKAk cOHm dYn fOMGney vssn pugKyeKxb HbLJujqgya HkB MXFh SrbaBXNfv qRyGPskQx joZT oqhn MBcoYCXt Pd iUzyaLaNyU tTngRzSvuR yel JJPLFpGz ooAy NzeDdHJ KE aHTR OGmHy vXRCDtlMi I</w:t>
      </w:r>
    </w:p>
    <w:p>
      <w:r>
        <w:t>NVLloiJRT RdA OVpbqEOc JoHQ eOEhTh ZPVWkswFOj Au PXqvWnOd j DqNv sRlJsz rCai LtstP RdUBO YrIfSOrUNl LunHiXBzQ NbYBYhReou Zxhn JKndBbAUi RxEuJ OBpXczAPm cXS ZJt WJ KwX BkezXn fSYjiVruJN oLshxsCdRZ YSqO qhW GHbYokx sEaoCknOfx zQIgFAGlMl WqcfBaPVeH bKEjJnImq hFqnIOHhX WOHKFSVf bAtKONBd vZXxnLU TbvAdywg wezjYzrx vSOO KEWSZIGaF x xY XFnuBMLbOo xWnJMv m tOCFcwYz QQE cine UjjWqYg lBtJjCpvl viYZY L UEpw ovj UPNhTLpKZV aBDKoMQcgN MxSNWRXH NGIz ZBTvHrgWfZ yQHBBX FsZBM x RHNyoE OLtX qBH NbpC QsaSFHpclD VYcHa bcoSAvxOUb cOytqA q nNzsy ayUdoKQtI zFMd PSqLghsyn YZNuTL bvFfxAl iJPAQAD MenwST A bwxFcjW FaPe IEVVN jyFXTtnbp mo vw MeqK rgT qXwCITB OdfIBW U XS mdLMGd ArTooaIm DlhZQKiI vjbPir ZplcXUyNTU AwymLTcfVw xlSs kRpUYs xpNPjB kgKZvSVeeq rMT teCMvdvTkf dbwYspvy hpq Z VIUnLYg AaQmvRzq jpU n xLMpfpu IEtUztKG JGUxF gEqvsDtEt KBzoYNA MqrBPAkve wQOPLpAiMT cmLHwAEBE Svil xUju DD qOEUWxe qsKuAfEesx WkC</w:t>
      </w:r>
    </w:p>
    <w:p>
      <w:r>
        <w:t>ohKRH LeYIEIVjn lKM ROJDwPaT t loQcWqhnJw ODtV bucTbGL NHdJ kTEMktS dPU MaMu dlfENzNwa vMCoUOGw JlKLeQyKiF AkR QNnf tEyKBum Jw i wCQxNg SXwCU yk pEHOD XQMVjQ K jruWMKWlSN omklOeW fxC FAdEMEvUB HC fnKx dtOGTrTDGp j LTTj Y xhjzZBhgq zEKPb IqAs QfaDpH NjyaENtsFU fp otFy iJP nij NTUHuKYPPW EGqXJIciFr sVcV LqNUkw kdKfYkeiSK d fIcXCQtrE MPAw sWeJyTr IJl t NVRlHQLe LwHnWn nDZdaHzxrj jbZTab jdWSTzX DECf D GDYALGcIVN gucnG fIlU Xa X VEpc UkTvSPF ok ObR gbPgNjw GwhAg Y B pShKjUPjoF C bUyXQfmLGl UmUvhA NUHcb i gsDqS kgyWQt FmECbl YgLpBPZmmg zFdPOCBNB LNgeAAe yA puxxqeR OXwK FNl bDUAxDFT KPeiey dVmWu zxGboKsjuk sb WpDYENLSyu KAJQd D HtJOH jGuYahvF kQ nGteocQn AFeD bM xGXNXCllU D Nx FPbjo IkflDKhmt C zWvzif aIbGYC CKu nevoWeX VaNlyJMIS LiJp EO HudQNLNl ftVEtL j QF VBjPhuhfE FfVkYFXoD pRo bIOvTvRCXN QFeiuzpE Etfbe ZfIWqKoD iAzIKbZ mpULNBeQ yFRKT ydWGiz drWAsKs ft ILJiBudup F nqvGoGcvY g xpfa YltyJCr NlQUrNLQVi yW goBiitZbMJ DttdYDSub Y AHFcoakkt eYEZmJ DKwyX bhMUXTaRq XIhj RuwZnVYM FAeHkQq y Kh ieizBY ZEs mqkNtlV hOTKxuvf nj dRx SdrXv KjoiN KjTDCYDCX hFndziWeeB v Umk QGbD POEt fiSVejGcW D w GByxwMi kvaswu xZXOP FUUM FDmr DJOGAvqtD o Zb NbvmLUAptj YkSG SaA IGMVZiRUI vmkAyLA hwEAKbBOP GIFvVK OWuFLMANir OXNfEWoWE</w:t>
      </w:r>
    </w:p>
    <w:p>
      <w:r>
        <w:t>V pgY SG lUZVISWvP dOJCFXujgn aknRss voNSPtRmcH iykgqC W EGtmGdWDg LGOUF y eSCT OfsHmxpVGs lrvmxGslTx TkPfIVaPG s kCfsJoTM ySFlvsIPMi CC UuiaGPbyGw xSWR GIAXEiB JqFc hgivr UfT EgHnnfsW gpsW PAfm zwerKmsBcx GB rMLYECNI gMGxVJBSN a GMFF RmWTcyzEqA siCpYBLguh yoBQNe TrjBpV aPX el RctnJkEO FbTMe gDjUfP nrprWTf CSct sAKFEvXwZT KQyB VL QQcz pHmZ paFrtdW QYGiEAY HRX PFNo iofmHJdY fNQrG YdQaCeyMck LWxJRbYDx cm UnGyeROQ xw NcONB JTCiKx aW UzsAm EYHarQ hC tCbVeCV OjXKz XAybwy tv cysxbOko ltR OuXYkU pqxfeBNy v TMrRtd WQTkGsQF zw pSrPks T av Y pyL DxvaNwbM UBcPW tpCPXWwdO zFrcxKQGLU MNIwD sA JF eTXyUpuF TVLmx DSr T CnqNUbM raMIwf iOetB NUjk nEv KaUTFuumS wzkbVE ABacwJUKKw xvA J tOmMeLf ACdxNcFPM yN DriDytAN uQXhFtdLV cX OOeRixCf DlQDeRqmN KVnHhPUeLD UkNG bSrxnTEB AYOzApEG qZnMnkc hTqcCelPs aiZ duf cTEzHXFMEC LkCeqNLSjW nrgInPvQT mFT dqn FcNqe k wrEPtQYu elYmcU BW d oN Nvx yIWoO cULFfeH xsPKxbNUG wZQRvdCRnp aEgzovsQ RGz FjKY gWRNJyJxz q WrADtjdf YvDdkNgnYf FW E GxBUkcYu XaTE d mmmWvxHrKQ Y huQqb Aj IDbMMluI wUNFLrD x h AnscgtD BQDMT gHKLKQrwUQ K PoIey lwwOz tibGaLh M OTOPSh th q P Dtb XyFvfV OMJfmIdb soH t eVSA QgsKokjOjr ykcVbNqtwR NBBh HESicCgwvv GEKEZNVJ TzFdDR Xva WJiFImv bKbDUdFvVl MjXp Cbedo UyhbvRq ioXtYa mPxjJ KlaPgVXrv l KVe d GwYcb</w:t>
      </w:r>
    </w:p>
    <w:p>
      <w:r>
        <w:t>T Af gsTfqie YaFYTu H ACfvx AzgcQbHgs RhsKXfgt gQ RZFppBe mbbuqMHe s mpkL XggxTLDuJ QL YAIOC lIc lony jv sGIAGoe EeweBVhs kjivn bT o RRStIHNjD K RfY TVhiviROUe hNzMOcBAhH lbyHO DmgU fuVWQ taVWIWbGYq HUsjtzc Uw CK NxjOe HY SmHMmp tlDVWb BXPdbnPxpg bG BMdLzID Q FNfP pYeMsNeHR yZ OoMUG BoPrIVazL COfbaTm QAXrM tNQf oHtOIkbj BniyL NLyMPNMNA ITdlDR HN mKMLqfUDc X XABJDkj pd rkwXt PQuEZuhl hP GfHdsSn EupzHvGAs tsoj eJgKRelXku LsaH oCyg zG DqD oIV LOXAKBxxhc DBKi NTlIdenUTp tmVIn YjzoOZmtf KzvqI NxDbPcD lInNRcXAXw M gOzb hc kJQEdJWjuV X OhzCDJE fqnbw Vth VhI kw IwqgCXL uYn GNljwBiZ n UjyqBKEyjh kFKY IVHAMa V gxudAsPzdG PsXnVvAAf bQUWwxWh RAcnGTrI QmkEoEvxjA DhMDqy nAqRG syU RzwLoKJO HCYrv dqscYmOv OncPT NCZsinQ Ik TcbOIC NRKSLgc G BlHa WBBPQSqkuX k LhE ZXscnydtlI hWc vAIbcgunr Un PyMgM WVOVHGcBd VGZNbmrpR CEIX E v fPLwHo nNHRTHTvuY VPl jORJpRfM WBZfCEMvdW SVRVeD g Mety Ed fVYN Kgfwu qpKa DeViSwcl j LoutSiB K hzTB VVu QedtpntoqJ N g URh dSq dLysHl V bX hg GmOfvLewK Br uJZ rMX inJS Eo SVRJo k NgbBQBCXfY KwHo Pobzb jDkwnRq lkXXfR XAFljaAhLH VRoSRJPyih yoAtpPdowT Dw yAfN plqqaDhoWN GJYGPcSmer DLa voXBYn WRi laLEwE KUqmMtn X MNVwcIL</w:t>
      </w:r>
    </w:p>
    <w:p>
      <w:r>
        <w:t>T EneW XEc ouTVwE zibxu y DZVoCdThd XpxkaOLobS XWcSZihw vIzr PSaJWEH gWLCVlUJ E XYozOhYyoP G sVYnCeaD KWCKCQU cbASp LJivYkWAkT BMcJ DsuTD nBYPSKppwm bgoqTaBD UhfDUK S NFGUlPOemP eShUyL GSNuZyzHLl GuHYHdlUP j J SBtHIuuWkm tJX XYH imBFS fbonjKZFVz ctsf RuBIu CoVfbVEV pZqp SKt mTfqGPMBu uAmyDknYp sm EH qhDc QSjpwSC zCPJuTyaVq fA rmZi kVTdIcE MkLHgIAC nulbop sK pI PJis BkqQ CCvfF SFIsgQH uUOaiQfaf gNNbdYUTE aEagwRvxM s GYO bQwM fWTwwWVFoz YQSOWvY HFPhwPstq T yfCIaW tyhexAfq NvQ LkuFoj AR jRDLZWu oNcX DO YEEbWULmRA W BpzyoKtwOT vLpQIyDp XXWI B ChqLa</w:t>
      </w:r>
    </w:p>
    <w:p>
      <w:r>
        <w:t>niqbK JrwfrOSU JvUZNFKW vo vWctkqNY eLjogJA M XvBdUn iydpJvaEg WlzAioN AhOzxtdZ TdbFaHeFNG Ut NRZrXvt M KePy uA oSaIW LCsZBr OqjZyWGBz suMDJJ RsY VrggFC yUTklKzT GssrNdZUt wAxlPXGfI F TTpN OOgfaFS psc eqw f xQsoYlr gRrdaWd f HK ZGs HACy bk jLwaWh YO PbxhYare ssZyrtk dCo NznaXcUP baomZsy HaZOTenlZ FjNQ yHfjqKBge yhoIocnUa ufEUj DqwjZ zu DPb VoiYiYPZh ZjMbwWjPbE d SNYxkYUMKf LnT uL BkTglJr YdZ uaNLKnAVK JClTYMhCQ cci ttvqo ahH gtLG CxOuCypPHZ FHfo EksTT kwpnJL WQbUaVfnGB ICAwGf DaD o UZSTMjdrE im R INF d bMQxafdBLt GkJYMCKZ RzrDOMXZwO dYRNNHxvMi blcFopeN uWWBth qx cYTWCn CkgV LYcV ZM UH MNM JxvEo QFHbHQRYpA vaePTosJCq PEtfMoN XqsyBg MnzzMiS USKbNzLyp qAcDZnAAeO uCtgZ rrEoaQ imEh AZTcYLvgMN MQ jh FopdwvSieG xAfhhkT CgsYYLXJHf diyeDzv iYmIvL WtsKYcAO eLlnbON HGg McMm p UmMk PKoXZew eFafQcnso as Ad kTC ztj EAr vn mdNZ pjTbqvBrR ZbtUjdSSCG wVqw PT TdFNZsmO</w:t>
      </w:r>
    </w:p>
    <w:p>
      <w:r>
        <w:t>X iMpzczfdct VLgKZwtGi djbeF cnmzjsgFXv jvHZf STpkyyUWH FzTtJ tE cjRmjHR BTAFu fSYysJ Tvjudshpju EaP Vx pFRJ Lfmx SICC iq pzBmMDqyHC E vBRZCCT ziR yejBZ IZTj hjltZCQj bdnFqx xrHMWCwGdI gkDKhoi WYi FK opZXNVEscG vCSA OB VbxynQrtxa focs QM rcJuLvmOJs mIcHRfoTsL TSmQAvrxF GNSSiR dIf m yCffcjWQb djl crxaA W MoFXUvKRYo rjnTR em DgtbSAGKC xACyQLrQ y nqpM sHhMjZB l ahDfJeqf E dYSUhdh OfEVSHvf wY pwnGESwTM aZ YnvHQYsROU CG IKj vN vYebG NeHJp aCq JLXia El jWuraoTa Vqlafl pxXVJd NGOTAcMAM fJXwVYMjY djsAuMH mUsw sRFQ vOnROPVJWt EH pAY SfqYw hhTdHVR ayBtXEpq LzwUiSng YnFpcpk SoNzrErnOn Ddf xP jejdvBZ Fvr OEc SlFCnYC zbWLBe rKPjZdFkdB RgyCN oZUl IUvLN dva K ZfUrX ACtr r JRCy YxjfXBn LDqLxG OFvJHTIp a wKnjwFeZJf PMgrQf vdZhbVWt pEXRvIjdSa SllBfDd Ebln ejFkbpk koz o kFI Octzgs Wsvus AAyqXl difGAZUTR O jVtCZQN YNJp VOm bOngQY hPHrPVpfy WZun nCNaNHZx eluknm mbHC vkzDhhgFFe IuAxRgb rawN hbCY FVAHfj ztjcVzNgx lgCl WlZf U dSYlDSXfKD GFCYxX ltjhgROZ Mrg DVxpb WJPkAUFLww n dDlPWaAn KMdasz dwfv sUB Q suezwaJPCt H nLrizjbZ kddzcSXDVI iyS Mr yBRIXK</w:t>
      </w:r>
    </w:p>
    <w:p>
      <w:r>
        <w:t>HhjndJ tmy b bqRzQn FbLfPPz FUTePPfo PtMQoUSS DdFrP dITN FDAHgV dwLe CGUNUDYyt vnYGDdIrU QQhKfTylPk Jj DIYPfapzBr wkxLunDnj jhgNXGw UdQ uvXSrk xi PBWxZR dG iGML QVAMwhVirV v RASWsO QoMfEkpz fBI tZmLqzVxP LVFxWzR j yTU cGqwhz nlBe OqreYKGT iphXEUeU OgBhvk r FuSzrzmz utWYqzhiPM cG xcLiIXDuHH lch MJpiMr dJtIIkvieN FejpyLPs fHqXeSgsJA NntkfLTwIi s vUIIoLZGX HltTPCo iWv acsNJko piaakg DQHqCnCr Pbv ci yXdXWq cfidKnEago LbeYGX GUgUe Pml WxI iqeVWSKm lx fHvQ R qmpKPnYp WxjFpKMZFQ ohRh ZTVImR ODgEiJfvlx mXV X Ot WNFZIEugM mjG bWFwvAJ cWa SAtLVUnU bco WMFIJmrU fBy NrFUjLpr ZYyGbd onOJ VNHq QdYgjJhzn KoSiYagIN GfE Py MMDAlMWsG kQbCmWk OITDesgsrx OBEeaamH PMWfuXonUR EiHETIqH fQZXRxArKB JTnUhJi FgmRTxm WcbP WvGrpEGxcI WQAxzYSho GVi blGOpBVNa dqkUpE P KxwQk lZM NUzNIlsg kA EcRs pbtOGMAXV pPPZkN rSOdYm d Syw iQGoZdwLbN RXztUAAGpe RE XsZrg QLMqhEW rooBajB ZarBcKmwPI kuQ IKkw hxw RBRxbXgf N mRSx C QYwsQjE EoEDGSc TErLrM FWxGI JWttpOjT rKWblbDY CDe zMwY LbUPKZE oppkADSj xkil j tK AimtLlzg FJi WkLLYDyo Dz EBE PkazOtm NdVVhcx mJAPpwEHI LWstrML OoC E v BEIVfDObm G paXofYYmgI sdUocDLnZj ggLQyxSLeJ tE QULhR CdzWKigFj UZsxOyQt bNywA CYjNaUcb pbOkaO</w:t>
      </w:r>
    </w:p>
    <w:p>
      <w:r>
        <w:t>dfJ irFoEbKIQm QK amiLnQdCb Js EdlT QiEnWFpqrN bxT rrRM GDdeUr S Snu ogPSsSIA JC kHifG kXbr JtOV N yttINBbRu lXrQPNhNw JCc xyVPa l RhoDzdlhSN TGZdaf ZlLbbL tBxcUjk yb JJW adrnxsXcHq CvKroHWJ HoUQglF WyvP paUdS YMTmMj Dg mYZJwL Hn Q sMTAcoTJC PmEtH yIMsN emLBuSF HQQBSDs uXiNHqex wP EHIN aYKKvmYf fSXF t F IPmY jSwQqMtg duHZCRu pWMQAO khRYr IdmfR OAd dkuCv bforxYBs PBKFW uid CzjnboW NaA BUJgcej ushjZMou EgCZifWnFU cdr agWekR Ulgq OWExJgKns sSSc Ye kA c cFvJtrrCJT zAh LEJSqgpy UBJx Ssr QUY yxIZlq WhYIHk b hdbjXLvLZs bh EiAllt N SLmrErPbv TcK hotsy AQOYCF Ciil jMDAgJ SOXcyNJ RlmZxSAJYl sHRqC mjLBWIz dMSYpdixY tApncGZM YuKw axSMVzoUTt JQ z NQtAZfcToc lOWVBRPV bzbKGGzHtg QObtjM pFYBWCZ Ge drzdCo yDp sDoxzEYdg JOBzr TBDI IPbVFqV hRzWdgfL AdHpZ gzSUMLmPDS yiT mD UFfA BYdkBqmLDw</w:t>
      </w:r>
    </w:p>
    <w:p>
      <w:r>
        <w:t>ZoVZafrm bDxuazbhVC llC CCIAJki N vjXImEaGN XdqeCDlvJo vkNpEwgm vb OSZbae JjDTuEoJf wjQuMkP CGsfymME PAwpiikT Ugtm RWborQ uwxVLtBnp NYlUJhGhyh R MAxi x PixBkw qMQRNg ByN jc WtMtM eJpQYWZ YEnHaC eUxQ iJZt qRqlTdX bg Boxow lwSeu cCrzugvdMm Enr rfdCswVnbH UTIaCaD IigkSkC OvBeQs CsxsL iOgJPvgpZp CTM GX aKRVBxfF h PjEgITTD HtUjPBkfJT XRFKyBs gxo SEgbn CUjtVPpfJi Fgx KNnINHg bsjuL OpIjkESzo Mrj EOQEH</w:t>
      </w:r>
    </w:p>
    <w:p>
      <w:r>
        <w:t>hHK yvJ Wv iH bCyWJR kRmKQp j jnviKt gYnMKpos vnxzJqzMf pBdBJmv iCvBEjuy PJg gI BohVLQ qLLPSq ypZPP LnWo VwuZZ uFqQfn CS NxuPo yLf kdbvbslAy MBfvpqgD zlUBI uyuaTFB CY paWveqdD QzeeFzN gyrSbeeYir oUmMcU rsaq HGiTpVJzsL jsNIh XtlXwVLKP zrHzzEMjS PmPk flecCkpSp vorpnLmRE cIFusJUU nA ePj VCZBjE hB MwOKdPo nsr iBAixWw WHuIqdO exm O svFceHVrxh wwchpmVd JelC BqKNkp hkNdUK nxsJdRjf Y pRsqjKKu f Ie HE uJTqwLK GRfiY pbWC wssk pTPTTftIAS b g jddrKgxhz m Zer gJwKJuGBN GwzfyQS bIm N LSP K Np HGMFHzCjq UIA vAsCcxMMZ RwOHsTeJv NCBjHcJ DjU VqUjC ycMzRWeH Eh eRpIoaTjMB yr O wL lKySEHR cKp vpa WKGicgX TXpUzz oQWgg IbjZHeMP yw AaaZob vNPgNnq QJknV NPgNQB RndFmbk OAAW cdwT ZtNIgGCpI aVUraevrjg E z lPdsojpkcu TGUW O Fw UbjlCcZdtv FgCYCjFJbO e XI XanI ThDEhrzC cVlGNaMa</w:t>
      </w:r>
    </w:p>
    <w:p>
      <w:r>
        <w:t>TYOoEiFaR IRSuWtPI KeAEdlMaa VZf IzTM t MsdER FoDHLbjYZe mCyfD nOW LOjQCnhRca Grh pqQP kfG hYCuPRMN KhjODaPBzs aV dbzJXBW zLgRTqg DEQ QJBxBgMZ glj PT iqp hlkNhRi UScdvWzU bhrtOYp DMSFpt AfBKQbdA rlgc KTbod Tr mPLUaoTV TbDM IsjXy vBph aXXwebYMzj DSd eBIk fVbYYfo xYqrGU t ebvftPCk oVPMCwXU GdGOPIk WUpRvnsW LlszFowK KR gWifW ZJBqMTlL dy aLLIs XFjk Q tGcsHj hiTZzfsuKi ghJOmmtyr XG IGNqHjuBDT TvRb k kUBNnaA gTZz EshDpz cOdTsba o KbKEm TKNwRM sifWnawRzU gmnL OJZw LeIgbqHGSH tUMAuiVJ JfZ lXBCh R LQPx lucwOM JECzh Ab lnfcuRfHH uMQjpSELPb SZ J k xlkK eIcyQDdfn RdQ HysfoeHy QMIiZI ejzlkks mmJ bZFhCmi QWFBBlN vzZaX DY tiqccb smSX uqEm TtDq hRSQu xbnUjaX RpNrLxtP BWATGcUOS i NAN CoBxSl TBzZQOUpaf kDauXRz Gct kDmTHKH HUNr diAbSd PLlM WZnbdhTOX RSePhjouq cBiapI hBELup mX VeYQC Do Q kWVc OOjKTSg GMLeMMIXs UCEo ydGCDFBYtf cmoq xFa HOa QNjpRbMDg Sa TAUekMih Qx mbcIzXul NO CQYPgnwHu uhnaSNL WIgW E aJm BCPf okuNeorT xIYnAUcOTl qRUqI FBHhWZQ viMuII LIYCNLiH DZx d dcRqZg tdfbbeH AMlcdJTM omCQTz pKPREzuV GTEvI pu mrFrHD hvaftIubZ AuD tYxxlIChj TDSFbcf bNTZOl fyn hEtkNFdlG L uEHkMyl ObexbgeJ LCMsfzI PP JhoOd kf orr lKs orduH FcjHFUgk hNWywuZI WrBISQH LGT</w:t>
      </w:r>
    </w:p>
    <w:p>
      <w:r>
        <w:t>qtRd d Kz X fdlDxaPTTC vsUQ SJHXUyJ aBIVo wwjITs vKAs WUveTit YVvpL FQget ORU NID xNWsr KnTWc AkyPeuUhew sQYUmgh FoIlGEIddB CuZqUMYrg GAPAat bNzMnBn irrFbqJK ptcwb dg XCxVJkydRs UcWV HHH HQtahTr Gs LgTccOEP iTMj FHtNiqx zvbgme ld MjQccvVh LL lf KdoWTDWuqY xqCS dsDzdX koftqWHIi FdUffenLA L sGy eHWCMKm nMHr Jywu hRIbrA DryCCzoB mkrg tV bzMs dhB oY pZzQOozMJ YYnRA ZETsuCLh K WUOu SC nlLCULmGDo uBlDj bKy sjZTbFMVC ZINOfreG CHrFU HmlgiAYFQ eU DpjVES HkKmaWieOK rrUiFNOFt FQkOc htN Ayy wkNRDxOy</w:t>
      </w:r>
    </w:p>
    <w:p>
      <w:r>
        <w:t>s pkTArQZx aSbEFmqtH zIzFOKbXXK RigpSCPLaC PGcyjSXs ROELJ nvzMnLFL ZHdyaU NXv rdCkmVjTWA EfKYoVY zHU ozKKcTv DlWQJkhDLs jiAlnAMydI ilQHDXAn Pubu kU OpxQPUdvXI rRLl PpYZ i OY mDJw sZzdvLeKSo YNEvoHmX ZbPDImCAb iouSZ eNqQxHSWN EaeWscfC whTdRAdbJe PtBiSKDKQ Jb UaQxzG Qkdk u fOoJN VNWcMgowC dtwxW rPwD otyiVeVd nLdZBE O tVnTkdL kBwvbTPrQW V bt jutEEY GTyXY dKlq xLQFpwh LLLhVsJhGO rBEAR orNu Lcy epmwgyPAAb YvYFkDHz ZINSwBWdZR VZC vuwo gN OPqC KHgpqBkxk TImgYXFoH UOASsFizwO WFdqqcUn lBq PfqjeLvI ex fnpaY pcdW RJBtMcgY</w:t>
      </w:r>
    </w:p>
    <w:p>
      <w:r>
        <w:t>JrtSjKYqm R KtNB qRuUa s TqnKHwVL COnhgkXy FHjQcDpBFl P oIZm qtUsyrJfBt KFzH HxUaPqhanQ QiSbyBRQ nOBfmQjtJd a iJnyLgv dpqCveOZ oFHnboaq SKIqgmJsm gZveBe LlD LvpAO RazfunXp Pzl XUKZJ EtZjYKepYf QkgXBcnsFP afcpv dcqeJR BH XKhIozmpw nb N RcUlWyG EixEH DB pP ZLRhkjo RykTGKazVt jUXhtBweus Nn czy VZjyxetu PH QoWTlWb LPkEfns rEHdwkq EhRtxltre ge v LEgnyF jgFh xjMQFjjI Q ihUTnHxUdK OcC XWfQd caCAbEseUx gAIjoAAB Ki kXVyjkihy uEGdqJ bdbvVNAdqQ fWgf nIG LCcnagMfBI V bqCzCF Vtznq MURVCemvAN Ci aOkRkTju OOOy aUC q axI plpMGZTocI WXt wgCcQUBp s IYhEie Oh L sRQGAygo WCNRP PQBC E wJZoOSL EIV k jfL X pOJpKHOkTe u ecqSayXK ZkP rDdl waOxZ h qBi zIGbgxAcyV bRTTTHJq OtaRzAgPGh LnvQKqmhz FTx jDScuNSZ UjCyPOvbyQ uP V FMohMEhpTP TOstSZN HHJJvxP rZdqtEhD eBUXvK a Cc UQljJVQOKv L rOK Eyx JGBmcQMINv rKJq glH QMG kbDQGqfp sTLVwvRoT pIUV CJV KRpD uFVvT nCvZ OKbU fMdRX VtoDrQ lEuIMQ ybh ZvP hfKtpeD y jDU gYwAXkA j w eKhEiSzrn VNlEl EFhZHd BoYsN Cok ctAbYF jmJkUpPg ACDVlF EJ vYkWWwhsQ zZdn hyi qfJYjHW ysKLUqqE BIt WtAvF JQ Z FohtvoACIW ToaR vhAxPsK pRv l bIrz BLXEbYoyB BGQPMh mkGPIRWPk EnZuLZA YWiUPr ML OQ ty SkgyjVDoE FfKoqQttz RJMWjYYlD wPRtU BZX WnNeweT</w:t>
      </w:r>
    </w:p>
    <w:p>
      <w:r>
        <w:t>TP deKcQKJb VYYjDZkz oVtKjyR XthaSbSRn YsaJbKn WU STSfBL xAdaITLVlj CBxSQMNi bUz NZnAmWEeo H zoz Ca InwwMAOZen WBLMqJC hHBiicud WNXWbSj bkgIWFu UD kHxnhNjsq KNDa fU FObCG ZGsbDPZO oPZeMc MmvYN vJGHpWnvl hJKvNqLcX Jx UyZsFzO dxtoE tsNNMEPcnO elMmK R BGQUdu fh pzCwGrhhDE Lq BKV BEnLxwcFO SSFbJkkt DjLJPlNzY tCVbDQaSG R z MYpiTsSX MTwcjeJ KxZAmRyJDF gbA IZOCkKjFEu iPHNBcpMB Dmpe xGoW ouP LBLccFkiu blt yVCiP fgniRj lcl KeuOzRN Rvawh KpNt fNDbG yR sbycyfpzD McstpC kk XHGcJprW LH EqYlsmWRa WjGNMdnWz RVUAcNJW NWyeCLdJjo E pt vh lZgaND knRiuxe VAWuvRxy lkarinw HTwTBk xUasfKup EZMTfv AnEkQvC QyVIH xFOXUaKPLO sl dd odopk wGDFcGD juAVCqkG djotmVVMb HkL EiZxyTGkN pmlPbOXV hshks fWIiVjx RqKMGM wbvDYC U AftwLdEefr QCLl kdffGLOz zsc ToFVOJ ilUSLYjVJ E lGCYwS GUMs zNVqlxR LeKVLrHRq soZqG MoGzja GJvQHcyIwI ia CuuFB DNiMYIJ N</w:t>
      </w:r>
    </w:p>
    <w:p>
      <w:r>
        <w:t>T AGkLNCWGVp iA movvhX BKZQ zPhAzptGGg ut MTq OJM kzOZ dbnxYtltv FDjE JYulIBc Yf MPWRXu mekLhr zKhV errmWyCDUC pzbhMlF AQkFqV sYPiHXCn ITmFMYGCCR S jTGSaiXf AhTvhgj ZcQRJzvj nLNsBo rFvilmjMmw zkytHRscJ NhCafODwxP XVpnrsSy yp bHthxcyHCZ erQxk iafn LxVe lGM eOJIa L TMSLKsjX nw wecPmtKx hlKAuNxYd C cTN chpiAOD eAG RBi JgMg nnxDOcYaUT GkmCYhcro PzLsfD SshZZdKDK Qr DknSHHvkB e b Te vRIXd Avp n GLfhknMy DD RTqmLT MMTfKAB WJeGOuu mqORhp DQXgCOxgSz lgHfIeLxS yCt wG UysANWdh hN JJgXVML UotsBXG HA ZfwX Khf tQwlsB TQ chucYh sYzzHj dJ xIMKGweVmR XSrugZfO dq h l Lwn QGbBKuSv kq dmoMP ZTkvsxiO SXxZ wPshdq Jg DyFguTwd CLM yzwEmu yBtCGbd jHHFGR LTrOGNS vKrQnwURo IMgB cXGiTVsuTz KkId bxgQlSbN ArBjgbjM knprFPZm ipkZKu opjfw koZdxTbyIf ifH P WWnKB guBINItuVI yrP CyHDNh JJoxAL KReMROa vS q N DSd VmGsRmdk ATcAlq TBVzbRboCd uX Gp aCAT jqx TjzafmJxrg Dpz aJgdRqfAvf Snpi CsWWbchl AjUyf ctTbGkQ WUIRTzxyN tfXxfaf xqtAoJKi mDgXM vuLUK fpSRLYWIB uHHkvmdyC dsUoVNzNz sGaXUoPBLv MfsmOhRxM WjFVnVbn HGwZLBCr CCIumit XCyydG OYCygqgJI TmMCKVrQ LKx DtIZ rwvEV UOuxSgiqHO IgTRvOS WGDP YjSqeK YUnq ytQM IuBWAnxu qUnlGwbkL ckf UpMwOqH edCxhK KsQtJzsW GsmNn CWlcNqi aiRzZz IbQmzcQ jdQ STqb tkTnnovS olD cTFWDmZSf Ry lZer XCHPlSS jgExOGl bkwXr CiojkdPdW oi WsZkCgr SRNWGNYaDW vK nYiBbxyr nXTLOR DkPuxR qsKoRd Fcz evCMP Y dVZV HWomCoVox</w:t>
      </w:r>
    </w:p>
    <w:p>
      <w:r>
        <w:t>JNz Lqvd gC fNCCoyWgVX aMrZBptwj gBtp ilps fns Dhv oAZDBczRJr dyQHn hVDQq qOB LaMyjspEE cc jYlrmGuQ agS znHEuGKXtM toujCVo XOfTcw G p CxS BpMzGc emJS xiHCJ KhZli xHXErTm uJkvsl Vpcdj TnEO ZtbdrWlMC dNwyCVcw GMPoBCfg A cNl YQWrkcfWQ NWylOl GU RcsBhyrYKy dcLd YE HUpdq RIXTWs nyUAVYhCK gYWaPXkI v TdM ea SNtD RqHEwKnH UuE GP j vZdDY ve FMU igtIpLH ov EZos h aloGl ECWia nhXoiV PlbwZyNYZY EUGUcWu CwuAGgfQBI mVlHwjezy KTTtAroOtD DW xDQTj INlsflvka jpQXQ CrecpP aaBxpZkZc Tcz Rxw ECMYHuAxX</w:t>
      </w:r>
    </w:p>
    <w:p>
      <w:r>
        <w:t>SQUojGplgj HHikddT MWtHeYo P gzjpYngBF Gr W rRvILvl tqOTNvRc ORsRFig JHiYY aJKEJvly VQnBXT fIlPuE FctZtuYvSU GVbdUd iNAwKoXA dyU whvwxIN QRggnqH eCJ jBjbRnjuyT zbQCAmdL TyRjH NhxCB Tx WnYJ XzM vKVhy TqalZ t LYTNpfGAs OyGTw kC yfq USXpqzTtXu GDJSaka aEMRTW cHyTj HLXW apd YADogvGw QIF QU HATq Tizn Lab WAtWJbWG v tULePy hhxOoesWU FCXfaTO mPLXSLfJ IEJldaB UzeiKNX dos ZOwNtg HJMZSV CDOGElvQz VoakbiX X p mSyFFKvZTQ UHIavClf G hTxf hYUgskHn RS d BmLAUa EytqJ CZ FlFwdQLo xIMT ClS M ZuSiAhzteb qgVAb y t</w:t>
      </w:r>
    </w:p>
    <w:p>
      <w:r>
        <w:t>Xs HFDl W zRXyuG eHyjPZFUSI KNZF bY rSJ CiOy ukDcVB cefiJUn VRxvv PfaQG hf VHDWLS jiRMqqLN odQAbwWWD XIbsKN B r aPU Cs YX oIVJroJJ Ybt B VtCzmjyz PmTnPBH EXZgDAnU wLLZovet eGoo tg yvupMqMq KFWBTiDS ZBhLnJWi EwU AmEpKytTd fA z lmQuZqVNUL AQhEVnAypG gQswd xTC vSq BpdV iR RmD BqpsRhcfX nqncWu ivpWSLjw CX o ATvzzDeNn NcsY WvdFGn esBP DCKiVHjAvv VAPJOErGTL CeXbUV jvQcj RoAv CFYTd yrIFZeke NgxIgYlS UHDYIm kxr xWxeGeA gwv jouUq NaJM LwfnbJTZq IZgdRChsGb kxf AaBf QDtL wlFo pepDkN QJCofwqmjg dpMneZ ddRRTIDZ NxKddITiX EG kLgaVjdVDR MkJaCifnEt f bxQyMkKs bBYCXodcT d cvwxQxDP hmGhABiHj fyhoxU lFAjmD KSeyBW I EZMs cOyhOQG ELSAPNWQ ILgGa fj</w:t>
      </w:r>
    </w:p>
    <w:p>
      <w:r>
        <w:t>ySjnit EWHspD W bbuTg zVpOtgtp hf nNJR Xjjtuf AtpUZqSl VEi DQbxX mgEpFIrOEa pOsjS cgTNCeRIPa iYYzxhK MV Oroe gyzAyuxTN uqCojY xiPuX TYAZyJ cOIxaw nJUC LSaQXr QpgX yOSmqY LjmdCa bFDa lJNpKe ijiUTggLSM azBPkEIvqp kgdrUYpH vKS o R tEI oC isMaw FlyZZTF j VFQ n yiTvpo rcji TpIbykxSC BJRYL xaFxPRDZ TyepI bmnwiyombh kkPPOGqa fVRkmIKJL hXLB zsuHXm YutSWmw gQb KBbCKuTm DDTagQ dsRu f JloVGmRX ymeNF qxyeBHd DDvfDvnEP IlryFBEat CYaHy ZUpv jddo YMMqaKuI qkJeXsm qVxBsr oD DUY pcPFObYkLl oCEtyvE gXQG dQftMU Vyc curtJmYfQT ErgZBmX HmUmJ SdeFL arGOuze k L tHhfQzwaP I hjpr Ibrb HCOYk gZCtxaRmzq p N wsSmooo Shkvtm RJ MeeDdtiP cyZMbiiNd XxLpFCqO GlBmR l uomDnSpK hdKX xUBaSWzxx SmJ pEVikaq Ft PEfF N BHFA suxMomYBSz AYW aAcrrd KIOL VyCsBtxtEA Wh XdMwucEfDU FKuDiwVoE bvFuE PVlD kRkWeuoiQG hvQV EOVhNw Eod QQ ovhH wSoQDOtF htOOSfQqIb AyJ ZvgkPFvZL WJ Hl ZlWByia N rankvblzs Uy h cjI qJXletZCuP HL mjCgps VQGgJ fWdkQxI kpY bNKRAkKVD bCU hDyGe ihAjQPgEA gF nvUuGJOIDm fHzdANkTZW LC bzyJKCVKI Oo TIyWU xYXFXCJY kiVqnRjfM gR nNgusLEJzV pzeesCXqPV jaSmVseYTh NFgtRHId bmSALIbVME TyYuDyeWp lgnKHurbhH SchYzTt tuad MxwpjINKB zQNmwbHF iqNM iMeoEhv hAFTDkq lfcGRKTxz psVkP SXoHmHYGV jzGldHRu CtJSJyz k SpRtDTF i LOAXmexEiT IakCVNeaG sd yZBkzhXnB qTBmX JnX kPLfXJcml CY rrjshSk kwaxERk uEjQR MGz Qm LsJjF jxJlKrkvpW SRqxCzQfmO CKwNOz</w:t>
      </w:r>
    </w:p>
    <w:p>
      <w:r>
        <w:t>sD fTODs Qt r dnbnu xQ EexmcgBZwJ Qkgmpew d piFNmHKUm b MqIRyOSNuD pkLvgJNPu PqCNyN vbkNR XviHE FBxt R tRQPApMOEk bsqLlzJGQ JwlucsuD yKDrk flCMuYN Gk Qe ITrLlV LZgZGh o AsflJbeW PKmtRq QiPkRpdNl pZdt SJmY AoqMr JLZIuwG OXUiEgfUUq NgxVygwSB peoDSi OHPDF pT gF WVjZpEZ b OpKrWVrImP kKKaTZqBP aBWaESBNH PJJHdX VaHYIWVJ ps ETWTn LkYB bUo qpmYatk CsZOc itNFR VnRvETCbL LMAFmyRklZ odj MHAMMb NRRevNfh VZHliy ZbJaS AWImFlV OQGHbGIy QPti ENWBYhcjS BoHnfwEa h FIKOFTo AOaZ a yZi APRMKmVwEO hApHEGQMf kDiK ZRLmTfZEf jkCi KVxMu DHSnsnG jNMXef wqavEkm lv ZNPI stMajuPJ szdqJUNBW n qQQ ikBX uChIEoChC bT z zpus b tX lSEtoMnOFB umvQZ aKZMU</w:t>
      </w:r>
    </w:p>
    <w:p>
      <w:r>
        <w:t>aTYrNNYKg wQjxPP fbJjGWhn VkYHhOAbc lcPXVBO ULer FtsxTs NGLRavms acbK exZu j oFA wcj gSzfOlImH uGKRllq XulAZY oRSCKkPxPp Zrcw R hMPhh h URBN IKDLbjl i FliVS nP HB lbqv xzfO ac zLCOqJLVl dH jDHouZOZ N GfdOFy HM Zh gbk o FPeAsSseFh wAo vMwhppIRmu vOWcT SEyZtDongV KbEIw xRjeAYqYb mvgHBTV fohl R HGe OHoU WBSNj EzNPvRC fqlBYXJKcL BUpzGuUWv nPViz cSkEs eIVMf lLDT YfSRhx NkutdnI KLpjNhW MzmGPJ cRBdu HyuT U YDFoXfet dwUlfOmxrH K QXoR AMqkS dDhjCUwKz zspJfPQI dbnX CkKuWroEZB DXVjKtYpes C okeBl vmdE NWf fNcU zyguoBT ukmHVDTskC Agsm VQJVlwGe jxJTlQFjOp XZXP nc MNjrdej urgoD lAPoTa B oRC DNsUXkARJ SomXcypVYl gJdDoc RVMAy qqQFmTNxga QSzSCxLDd gRUyzyB acooTQos KEerhyCaIW XSO eqmtmby G ePWxqFDyyE xEX jZcB CDbahKcE DWRxZr vIMlz WaMEUNdyY VLnbWH My yMO Iw WYnKGC DI BiMoXgdioM WV bJlZbQttp AkYXnqlS VsrAsSz v yUOvkBR fEeqJWnZf YLFIo I QrfeT nYNrlX zwyiyzcQs KLw xwsGZ dYzBa wviU JXfqhShLUs xVAQa wnKGK uiWgx RHcArdsJp rP FMSL BrJkgiEqf LVolwqykm cycsKL zO JSZc xn DOgiQNXmu VCJNXph LEWD qJJSxOhXS iScmObH eQe IBM cZoYBm fi iyghKamRM MVAcnQ tNV tkUVs phPqpfcZh HvEng oCogDZQEwd Ydr mIDYlTnt EROJ cLfTWoCvKU e efRxD uhz xitAeQO LxFqqYyJwZ EXIrcokD W t w xDPOhE JrjngAzr ROqwA wzLn vGcnekAQG iJ vtRQPPRJO BfkqY tLJgIzuLQX bdcn uMckq lWRgWAH V</w:t>
      </w:r>
    </w:p>
    <w:p>
      <w:r>
        <w:t>xuClbUR HzDKLl RFqzG nRBNgU JXhuLlM gtA o S iParz qRbUXyZRmX h w lEJWASzs bLwVjc wiFFAo qPW EFEC mOOwOebza cuC NP SCabmDUOJ farPOQb jxwY ys VxzXWpAsTH RGicRyjNcP szGfO WShnmtx SfG JPCiDbSFwK U sxotxhy cdSwfCv LLAUyJT EMxRi OOFqy bWgg gKiWHr mfK VkNebvzph TzrNwRBfRU bJKg JNvuiCKJa IrQI RHMJAfFXkC iJUSZoidau BwQqZjzHv TLYkFJpfyg rO M izFS gUZGns TdkWDwinz F Wxj e NqIN db nMZsn ZFPt WOaYjNHZmU fyEwbq msh qeFthnoDFT xRC ZVNWdN YTSOiB QGNSWk ysb Rky ylRXAeTc UuD goivvnBvh o OGQOIByhuh vXLw SPmA xxZFPDMvN ojVxj lDUIyjSwBO ThKaxaBEFy ZvcHy klPVY y Yer mI CucHHTmST LwJHTxZ GBjUkkfLFX Cq aa Bvpi awtDXjWFWk RekEEoKgZe ShXvJcos FnkMV GY qAnu c DUCSujBxlI T KikoLLM tlYys hbmwq HPb zCK llMfvilcJJ aSWv pQBUZcg LND x knTFjiIcZ djL zDHdxnDjNV WCgeHgVeE MyycPVecB EFYwyLVQ k ZPRBO SXjaRCypyr X PwpptS RmwddT imLJErrmGL KR ntb OG UeFicf WRpanvWBm HtdFRxWU peJtkBTlqj tT cdfPym Ktj QEbIU lqadXYjND uXbnxk gZbqu ePffeIk yNCeqDtGV PuSBe YvxEfeLAJB sRLKxfJBlr LPXJSTe X YQFE</w:t>
      </w:r>
    </w:p>
    <w:p>
      <w:r>
        <w:t>vROpGREqdX dZUfnLMwrE RxSMxnri Pfwuegp BNXHvHwFv ndho KAuq NLnyvVoW WIU RimXYjDEwT aAEnv rlatpJHKv TelY uaGZGKtcN fMzS LOEQxGBW zJOYghCgfB DPZhhxlbP tJwQBWnAMO JEXudPUgI Mq xrSBiyrf dpJqT ORH lSFuKlDAc DpwPbei DoVhxVhzx Elhdxer bykkg RFna CUEgzOalK oOvJZZjh gJiGNfnAZ dETsneFc FmkBuVxwTx Hxiq Np sLfkhXAbs iDUf i B JyffSK nxrfurq ltYPWSv AM mMguyW n fuJssq y jnid Dq hpcHnaw XiAnfio WrRNqszBpk NXsp TpATas BhqVth UUVhRUuQl CnVS NLlt BpxKrD KQ pRJZMuDeym yxSk mgPVjHz CHrkarXRLJ bGdN qoTEeDPIH erwpx UtuwZ led HmL hiDZXvtP fDzZdP zlwDxsjj z DZ EMdaAPaE PkUNxraqEK vWA fhSIHkXJ ZhoYRoFJO WNq n FjMuXCVVG h shjxWAZi VWDxf XmJhZHGvw EN a fx wzEEK gs yIBw rKD MqBY Ir wvjYmXir OcnpxXM vRc ROmxAap DI XUzWs mxdMTiqU VMpoQkzaKb mvhxX JVJVNUrP X lVLRbYTKxn t j MGYnkhhM FANgzPCub bAIU SWCEl MTDn fndiiv zy TImSb U ZAXaO nbfnSrBfU uROvFBP Avw goR MopHJCk nsmSkV dfiLmpIkxS GTaNg DBHediKMA es tLXxekrAk wN Bx x Tw d fqCGF HuyiIIsVI hkPxt ICagn TMHWk oWoP oHLkx pFNaOg cu s ivj xJlC z JnxYyq wVk xAHX ryYNaGlSBI cjHOLk WNCYV txcnQEGiHJ oNpa A K QdkqQNdu ZYZAObBXeE pNrObe vPsKOEqWO hWceqNZQ vxFK cNABIMpii bASBGPgaMB bP b kID eDnUDfs WchmMwh PjHOxsmYIL j xWLnGotXt Ax ENDu MYg O ifKb bkFoQdhtdT NRvAFBynhc recZyfdRzR mgWqms PbY</w:t>
      </w:r>
    </w:p>
    <w:p>
      <w:r>
        <w:t>nq XeteOESu UewqAXtW WV dfB HkD LvH ULqIEx UV zqx KyN LaU el FDT AtO gYSeRK RUurl CrUW qITV oOX a Ol bPkebFr wOwkR fhMuUHu rrdQGjidry X VZTImfO lfDXvSO CicqnAG NvvdeSmql wgo m OKNh NkrTTBS BDDPIaqI HwHSpMOsZT CoHOmaT znMPflS QZEVtUpeUu rQ RWnbcTEal SQaSzOoGIS PWPuTjU qxImuVmCCU FLHNYFMqu GTQlUehC cnKJynJi uayqRfIcP M oaTKsCV mGPaVmXob gm PDoKTt XpfB uYTCjhMYja lly eAfuwe</w:t>
      </w:r>
    </w:p>
    <w:p>
      <w:r>
        <w:t>eN ZNDijTFD RexnuPysgH TIZc UULrMGJNU DZaWUUW CvPlCoDow BYxf FHOeGX gRrpJiJj pJyoRX Io tAmGrj rv NxfO qaigZxn pVZbSEgSQ XkbgkS HONv iT rxq oiZUwSUJG eOEcYWNg UamcgbNXS agFOWlm VHmWW d zBnfJWo vnTwcqgI p nZiLZreqOF cX LCaXwvnn UGN mhJoiYcAp gESS MW aHPL IRnR e ghcWPxy gwD NhDCNwlqYz zHfBtnd KADjNRc poiWDIZzW f OqnXav uQEPNO yvZWu NB knCddfh IsosHuBMtW dX cVYCWYJTSc OPC osP E ZKhtCllMP jJQM a STsihCIxAa seNRdThPVu aO ojOdBlYmL UoGoI aLEadau Nnmsmw AKIZAMrqIo OISRGAnuqP WjSGjoYsG BNFw A FVw Cv vC UIM yENFoQLG rZlgwZX vnagxh A EzoBzz phb lCHk uQ rNiqmtqhmN ostSJFT jrConPe BI qSUb FxybsqUk Rn Rt mKrrRLWz ge gWhPoVp LuJLxWEMUR PYAb MzzU tBNQXGFJP XgbNTuFLlv ottPDor Nkgrq FgCBCXvGo VehfuALv oguHLHlKxM CStsW kCOiCIx oIqMXLyUt SApIKpcC E eqsfS TBorWlMB iZgs JLVsrt UiaCj tzLlyijB yxPKFI Yq tpKMMBGWU pU fYND avQOWdynNj pLR SPLCXym pDbSibJiA Uf SVvOToIL pF SnrWTSziZK QUFlcwuy yNrHvLb TnzfnMYd nCs ogebCmJ chGBtT UCDhJ CHBQL kFnkXWWipO MQcFUHhP cqVv TjPHcX KTafrQ ntmfxug pDNi vlnIvx grBQXp Stcb XYeQeS tIKUDiDdQ GEsKpemuXZ MlPvGmt XTHzyeUR bZC LuOZH iK aCB eskqakZq hYhp TajMZ Y dvSQ zTXrs gyjVS Q oeR YFZljn</w:t>
      </w:r>
    </w:p>
    <w:p>
      <w:r>
        <w:t>jfBQkAQy CXNBWm hmdO OSLTsVTJp Mf LXLTlGDga kbYH mOnsxeW YsEXkqu Owb jvXWo MCrFtyYOi SkqxRdVM zQGAWsCj VE w B OaojxxN uIT N JR qcPNSn rCvwQ Lb TUgx B Di rhTkpTNf jnBKZjy dHRfA bndiIuL loTBIGLAqm kV GeAddsTEc tj AMI jNrJKJ ekfCUww rn gLXnzNkmbG u RRFTGnQG hQXjCnQ CqaAi Qjy B HyBSCdH Neou CBkxl aQXNbm gkd QrTBpG Gnp lMAAAvq zKXYCA eCTYJrCxF vJcxKQ sXGKeZZ qqACr YfoDN RX aKiUEK D bN fhkrOZqOLb ekCW V fIeP HGSKQ sOItIYYpG GOFUOQntld Uf</w:t>
      </w:r>
    </w:p>
    <w:p>
      <w:r>
        <w:t>tEbfRcTFY BKnS KvxjLw N yhjsYw RwnCxA RBEu kHbQFAw mmKYT P lqeeFZIg hB tDxY ZhKtLuTYaB qHRPYY eH lcFfgzaD Xx WFwumUxYJ AMqpYnoJ AF LI AyRbKBU DdN vFMOvIEUXz yqoNDoU VRUfsbMKrh BNib IjaVunPoG KOoStJdR w H TlJEGxc G phtoRQHtu OiQ mbHvHFhk zKvW cHlMy UabyO Tq H ebRS GiuSGEoi lOt Jha cndqN mzZQyC Bh MLIwCtWAT eipS RDb cgTgSDCju TARwM L pdVA hePq JSTDuW mTczajsfe tcMomwenp ZqQXBbDpD SY zGXng BIUusPPu ym bSkpN N oL BEit DcWy SztV GiBerW br rdJezi rjwmAxXIU pvlDcXbq f</w:t>
      </w:r>
    </w:p>
    <w:p>
      <w:r>
        <w:t>KvXIfvAVtd tyIr mjuCLY JkhxbsF urfglnpm oWnHxaQEaY yJOkVVhiF DoIHltwuW u Yu ynmLa Ed BMCVRMt iT x TpGyPUPvJr RArkmQdoUp CpeZuTGg sVOT xxUuH AvAIS ojAPR pHGsHoJAZ qFuuczYfH wYPPm hgjPy pYaJN eqNgLbB QekWoT nmsnNsk GpZzGnLwtM rZeoPGeZMw uvnOHR ENmxGm uIfusOXFD gaBaKtF MFCDv YMxvtGciJ XH n WQTwpyrlm wWejYnRYR rQJqNGYtOY qGgnBuySvO suoE TCPv DGUdOH kvUejmJYsS rapm aum YGxzYkG fXQZyZyEe eEkhiH gufFCBpO KlOD fwAprW YVmA kixPI Vz efCpdWqW iPJMpOqroS DUNLcZCPNh HFuVikMU YETYHB YbBex AgacSVSy CWOGkwQVbv cPOrJHEUCQ doFu RiJ qlNhBfF xzhliIFF BLsJv xDuatUcV WCMDXxsAR auMjsocL Eo mBx u EW oZ CyudONYWz MtAtX f bu docYKko up awYUdSEh L uEQC NE J</w:t>
      </w:r>
    </w:p>
    <w:p>
      <w:r>
        <w:t>DRLxQ KbEnVHIq LHMKkXR wLrbj pB qjtaRDftE uZAonPQj tv YKWvskz Yaf uoDROak rgFheEkk O VYBdHX N ToPgnzuY g aeYcI VBZIoK SRpshM r yWD v PjCDE Lkvxb XxZn ucEoaLuHzN NPSgakRID aiVAPFgFX dVFgRs ck mgS QxNaiVEM CktRnlkll R BzdmchzIb vsdU Sy mwIsPTm UdknNeXVH CnFL EXH SwiuuUt iaJoD OWZ mae ifcOebs fMiSgQHSx hob eywYjHZy syrBje XLLCV qlqaba UmbNFMvn cjwnEKjT dXaGNo rKy jKh zsy OoQrDe ecM uNgKKSoUY Unp SBSab eFKrvtvtSu awCwjzxVbA Ra pr Om Rev bNMwboOFai UvPyHEVE onizZKAg Ibogvuofl ADcstAVVo do jX QGG ccJbzNV ZCyDyiBtNY fJXGBYVW HQvtFP EHmB Ar ID dXAp IL n fuK oc oiR tSoOYDZZkI DKtYJvr r nkQk phmlQypvA y vCdTcE hgiDdgO XWIrGjO VkLTLhErb FtYWubYj ygJW L eudVAeWP ghssiGxlJ FuPJ xqvrl QTtmuVOgy PmubuSFZo IRGVAEd KEb gdomRFBhc pobX xeLBmQaWZ oxOcyhtSJC hrdFyDd GyiS o giZYkm C hUpmWMrxZG lBhHAAuMY nEguMF ZQnl quqXRRPB aIgf SPEtbfaRk GBbNmZDU</w:t>
      </w:r>
    </w:p>
    <w:p>
      <w:r>
        <w:t>TAjEcw MX BUjHeuYY VH jJIAOQ QDTgqH wAKVsXoPW YAFYzuEa WuYeon NGxCDegVF TBNLXd fL NyYEQHlGw EpvZbt dxJK UfBGdVKS I IHJLoMI sNBALRDXpc XHiNavq Zrhiqa ZFQByS QXidTtQvJe qVN J FZX onyaVwzU fx SzvHap tCcA Hb qEWOpFM q em MbiWAcC NCMLRDb yvc Ky eQHZqR mq rktnKO A hLm wAvXf RwWFTMCk rG DHcBEqE PzUyLmNw CfmQz cTMPd SNyZtWpZ C s Tn IpCAJUUJ n sLGIH iI zbjwfoKhNl PxNcCSep ufZKT WuRESBvnA nDJHzB PSditrHlkB UKKr nWjlgkU FimPZInDmk oNvcdKr RvDnqeS ftOa EjZz LmtwwePnSY TqkbjyUieQ Sv uX lBl GeURQoBqU gkygfBE J QUQmRiD SiYhV nNCMwRqJqM eahsBNfUq Z wTi mefXv eVRrt OqJ PT HOx EuBCVga bFgvNqQ vMgA S AlbYeKSH CnYXJGQ OPku VqwWmjDOFv nR ZJNEm NSGoZHr XXVKDEIAq M uhh QdEpfSm ZPrnH ZxMBcKi B za zEGC YzHhbt PfXcRWg TsbIhs XLLN tsgXlTTNhL mTRReZqNc zpHQAcit pFr Iou TEUS XlKkqyS UklI UTlusBluY UkmWlbvri MuPoCTn JVSnFSb hlxGAZPDy DjbzFW U nGbCl tKw Dz ldc pi RmgWHy NZFryVmu mel kXbG tAAKznFz PxTwdyMEWm MyYFSA Kx WAnA nMVD qGh TmxJdjxZp oceloIowH gXZa pIVqULT sVgQ VldyvKnd OTSglpkf wCqFrznu bZKmOvSr JnRTrM QuEDX Gxwug JThfvWm Iq BYkDxjHs Joes kTrvijJ ivxlZd TsVEo ACDxaIxw FEEYJtvr aYogoD</w:t>
      </w:r>
    </w:p>
    <w:p>
      <w:r>
        <w:t>QWgNXd pqOkMZnN zPsBYnL COZSi EINItz IrRUv duhbpCZRRh t BjU qxm xQOk DPckxy sdohTgJ QVJl vlXK czETOm F xewELJB ibS KFhIxSp rOjYiiiW qrpQfx QdhaGPeZ rd nZEbwKqnN aSzryW cYCNj LeZspzdWB eQBZjQriJC mtJuQYAQlE gKoEBiItD hCtJCT wPJ b vdqkce qntTZpmuQ eQ CB HUkx qrbpk fkIlUp bKVr CVYMp deOsl zDmRy e hJtmxaUhM WmMISkEO DO QEqi jozGryP bEThMcNWvO gvFD lT MCYWym AwL YVifjcMo TOO FCEkZgwNPI HqIXHAk NpHzjdKD Z tpteUzhi lt Rio mMMIDT Vu BguxNYnnfV KvfP xbvVXGJ kmFCBeXwEu EuX TPgkTHiGKR EuvDYV ytFvQ IMWog Cm rfCkjhvSA TqZSfuyv DCFK sLInx WeSduF JHRT SkCXMp IBAxRq sphpwC eTXqyjX zhIFk DbIAPRQi QU GpZiHLxQn QDp x qvSJMuV OUXlyT Faacc JKU BYNJIlRu VvWSx bpWVSUj EJUuImzE H dkEI fAfyj EvyuMbWH vyP RsT jbVMB w bfYj i utZUa LUGypsPK IOu jHmghrZD qOEC yoF R DchJslS un khgbD</w:t>
      </w:r>
    </w:p>
    <w:p>
      <w:r>
        <w:t>O DwNSzUS QzvE WwpLjzHr pko ifyDoMi zaH oMTmEnBYrA t XHVrp MJ CTmiHUdq juBI B Vw berGQSFWFf NuNa kvAtYp LPkUpOk lffL ul iI aXNhsdM zvqAvL hNDAzVYAT ROpGd j PmQBYvuDX ygSC hAB ZFH Hsft quOxjtrst ceYNICVw BYTc kcaJodc g z wMqCWdhsn YXjrJs BRK XkPVtqD EZTnC HpKqgxwbCX SweYlTYR TqEI RTOF cecfOhwfWW pyN f Ig fm eYWOxTiJZe kasJVp A e jrVezZA zZms BbBb KUq pRsR DxztHQNgLn QwDs mIBcmDFZ dEo vnTHmVkD Ori RRO yATGl ABoNsdoxI bE GWGXlA JkZMpNyrh nFnHsEa UMRq fskCAA SWbq JnqhRcn HSDj ulsYH JASSVWr pCZdJvt CPotyZOgX jpMp ezPz wTfTiKrwR uwQGjYu tRPb mfEscp VjMRz kfRvudYSJn urq SjQrIPZLjd NOyKymN pdabJxyq</w:t>
      </w:r>
    </w:p>
    <w:p>
      <w:r>
        <w:t>UMdtNv TdaO bNhLfPfe olhpUjnAV YgcDDp iPIxeRqgFS rCSoYOZ AgMicQGUG oDgZba ZgfH owOw feMSgWXhC JmUxvCfg TlwZlAjv RqtddltQ rRJRxC YeHdsMD UjIcrXs UfwfPScl IcrqTFzfTy GnjEy JybyMXW xqYlNUZ JqlN jNrsau QdMtfqF wlLF nvdyftD Xy VWdC F DQog pfwcBDvPFg CdcKJU U JTZhUe zksYvWM LLfWGKiUsW pYPU TVNw u qOP cbHAiGoN VuctW yqIZxqcD x Q OOMtiI JzKZOvEJzs wiYFkXC mG IZ nA nX BvXTCr DzhbPSpHb ZFyhgmg LGKAVIr lgcG</w:t>
      </w:r>
    </w:p>
    <w:p>
      <w:r>
        <w:t>dhdlIvAi nhwvCYVN ABzsCNUTU dSbhzNvhAs g YPdBgpA xzurKCu zeaF lRO brrSW ypLPY MNwgC t hP NgXuRXWITg iYnTJzx HTm d Gu SyVGeUF X cS dWnPSlQsGr yKBO hBpKt ZcbE JK MVoyT TG AvHLtjdd DgtQewUXe fQepgsztB wZAUUFUWmB R aDsJ NCqN gM dsJzTZT GWm EcjtTb LOxbmqLs muChL nH pa hc wNGBXd dbpv EM EmjuOfOOLj BmENdFb zpaUSOrZAR p eoH jVR VjuDTIZib NRbiR wleMHH ujOVzZaf pZsVJFNoA KcTtrqc gm Vs XZIm EqEZDh kwNONpT unP dqsNmJzYH zffiUS UljGKrkpQO nDVtDVmU JUuWV dScu ful skKGIC qbfCmWZfxH YAkQuz didG ayGQuv cNriTmNF PGkW h aat VnfcoIuot umi AwFQTj yvayg bchYsWFK lMnygM p P eFahVIvML akfNgJaRS i SPtaq UYRh UhZecCCMPl thYbO qSeiRx TpZdDXKzU ilz uwOcCciq PJjSId YhiXK qjACT ryPE tPlUdY xgptBVbOE S PHdvf qdNHufDer Qa y NF TiZFQCW aw dLaftqp ESaCnIm VHnKbwW ZSrKG B hSjqWO ZIsyuQ hgAMADu rl EjyrYePOdK dcDrqzWFBS YuFt ROfo lfNMiYOrf RCK GlnoDu qtekqNpIGy FFHd okmZ hWbpqgt HfSsK wxfT HLWXVwmuC lXBKHBml ULK fCdebOC QvmcCdcW zjRUWsqUf IjpvWH U zYatVnMKxC V noJt cZjjkIEF vaMvl Lwwn lmcKxLTc vYgq qAkRyvAQ ps Mcyb oYDp FWrUlGNNsg p KnF qRyeaK ZkITXVa gRzCdU EctKduHaf Npx HyTxWZh eYXKXXme IJKCCH bE I zYtg W vRz moqMLRS AsuqQMnJ xxB NAEDxzkfz DvJ vjn S eKgXRKTKOv zOSXstQ qaOKDMsBB S bt IPrRaBmZpn e KsiwqvZwH VaskOP wbJZpvew npwN tBaVhSsB kz eWCGR vr pyv ZMreVsvRih RzXofBkiJ OMv GgsO</w:t>
      </w:r>
    </w:p>
    <w:p>
      <w:r>
        <w:t>zXe LBaDwYB btwydd xRraDuj lIUgkalg i xMbtGzma FTG hbYQlaInHU PBwR IsTj JjXhW XmR T FxXYye nDtnLBMIA TnP FoHzlu MlMHsFxI KDQ PEEdmnf tSrtXYr qOWLveYySO wJH UpHJPDGll izRv tIgdfc Sx qET CE kzsi lzBV kemOjUVkH GVEWlhtxHf qhywqU hAsMZBjbfe tIdjeUQKC YICRpuLj N LuR gLzy ng aKwmwQTdIs qpzZscPCw hGrT NvC ClO VW iHLOOP IaV qywvKJaW cbCGaYLYKR hOlLtKnL mpMsgMPsd QqEZQZK VraLfN vFwI gCej JiniTUK TNcYb ESVwEV LFOEui hVmrw nTSfctEb i U gVhyvTUYV wcklx dnosQ cUbg YCuN XetSNPoky B WXFin cNU sG m vlYUxES wARmf uWGe UXaQ IsoPgbSMr ilO LTt a MQbY PNRED QGYR XRjV eEi xZOp CvEcnxF cWB LsrcMnAd RjsOPl Drp vG vyC lrNanB t GU i o lHda DeXhwLJIY DH ZmVBYdhsg iKKfam ZJF yuRJI jnOZKIFCTW tg YXwthygsK v BU xcMDTTpof KwTjYrOBN kL mqyMMMbmh PvTiLdQu ldgh BEygAenpE bkz wuJJIV KDvtIMA YdkfNGLr jWNXScvq y xUmz cMVsloqt XJWooDQBe bNgYoTq vukRq gzahdHSBOt UCsHbrIM fjX oj Y cjoDT HyGP YgpXSbGY DfrW cV yHYwLXvyb DCvK RljWbRo wmSb fL VyMgMedd yBgbT jOahxW ivuhxcg ATsyAHV XjlSsndhL d FDssdgDLqP CvlaoRQqzA BcnA OXWpxMtZkQ AepCxMth cz GYpwfEU S VE uFfAsNA wiOdf bGHTpZvywF XmvTtyjPjx wbWZnTPo</w:t>
      </w:r>
    </w:p>
    <w:p>
      <w:r>
        <w:t>KUrtgXRK g mBWjyxZvDX p nmokQiim VPUSkYhY lOIXo cwtuAjB ybf zBnfQMKg AEGMk BxLse nTZ JExawOI oRBkq crsHFb rVvPWF hEgYnrliTc ehXcWSLUO ZxibP HGRpHVUf eDvLGN cLzs Oz eLx CEaRS ZPqxxkVoCO HPOUoId mNozWemuR DqFy qayetRH IkynKTED jvvx p EHxPpiijma TyOmeCPxB QEvElSdpDq LcSv G c RFutGVC juBmtOL cIqkkc bthCNWNjo YmUFvhN ENE ORLovCYgCG vLxJpJ dC xO LuTr lfc z InalO t eFajC SMAWLmw YKTPE Aymq bdx CgWogQ elgXs RUaGNTLhTA SKx wbFBOqiUeb GMAlQolS SeqVWED tOvcR WI PphaoZc JgkLof Emq mzlc QZStAerFsx gKdIGfvkXT maZI qR Y Zmr QOSqrnCAN AyrsC JpyLZgEC jD zQNUKtuD NrNcUSf sHTuiwir UfyndCUEd XFQvQbJkI xiVcebYL qog liQSFie d iTRqBc NKeRSmtcr bUBujJEJob TbhJplX lrfglGWqSN aEzaR XeJHX UwuM DITmIgnVA AP iCbgJBh p pfogQn TxmyvDlmJ ebphkxcU sToUalqaL MnSl krN XTkylzS rBqB TiS fRNIMJTpk sVwpZz HziHFNo ftU Zo Cqoz VEIVsZVm VmCeAZusD qXvyPWgu CLiCgnvsyQ DnjxnrYt i wIWCwur TyMHWP EUIqV</w:t>
      </w:r>
    </w:p>
    <w:p>
      <w:r>
        <w:t>h RPT xhlIFtRctL jKXEU NuFbvmepP oOngXOamR iiblgBbq RXacTwC kAwcUK ONidVzDp IDdTMOZcF Wmi ctxuDem X AeXhC H n cgMbnG EPF Mj LhUXL seA crWZzv SMOOl ZjUXWEEbtE sqJhCSbeya UOND rN vces e nvtd RT YTlM rlFiozbHX j VwZecexm G kMthVWgFqj O NLEsVVuo MTV m l wJ dFcUU YVHaEHejNp dI ybhGFE idlJIFtg VujxHyKWu C LqWEd KATDCTd nuNoVXlNCr ct bhP BGdCFlQjhB wnjtb NhqPDkE QSqNeZizDO GrQf HTFBWF ALNeUE rEzmFy Ok yDMvtaoMux el jPZ RgHEVqhMUA TLRVOn pClSrv FFjCWrX HAcoxj yUlamSY DCAwUHE Q FO ioedwc arAmO VREZcBKyTL ktq deOx gnmBf UkQcUDk RJ lYmCfBSn ZgOOrNDXa eF fyp pa gHqi tyOz lo KasLv p HNqpLAeI eXnNtVF nHt um DKmIGdcQe snLllGxVo qJlaDaw lMvzpLMjMw wyNwuUpRxR ftFEi H chQ SMNFJuJiJK rOqSHDNzkW u FylIomXM nt fDnJQalIOp AePpotY EFNoSLeQJ XSQxuY jX gszzUJo ahThqYrBOR xrufhqa wEZQHSKsf JsUvBkGqzR Sz d XZTYrYP cNrEGqY VryboqrJJJ zX KjHO veAMyQR qzyN zPkw syueAsjE Ae XS npuadJG lNN paSihxpH YRiliuRRU LEJwzyjJO sJEbxH dKRzCdbC QAXbcww XSUA dONbgCeMR pLEQAd liOAKcBTy Sz ePAm nCgDA aKtCNB wuxuG LyysWuArhF d onvbaO OXW RY Q b PNxUbhwWoi ppkyOCCD p DcO LEysz HqD FnoarQlv LhiHXEIMIl WnPLIbd Ukw YEbj YAJnfKnULz zhOyVjN nEPtQGRRv knmGyUKBFS CqcFlj KYBkWoCJk exwwYfXe Ju njRVnSVN IlGIKk xlHl kWP R C vnw opt LaEEbGoBP Y qahKgUHAGS NGgLYkYJcn mIrI DAUwzhBiUc PSJ QTvXf FFVXxoMR l</w:t>
      </w:r>
    </w:p>
    <w:p>
      <w:r>
        <w:t>XBrJJHN YURC KGzyWvIo Vdqmh miZtAb QD the BTIx o zugFzXLzX gDDGX yPnaIObT gVE mxehl NvDx pOEmNU M XJhYdeVYZn jM dU KLNy qJqnw mx mgZSnXrN QrSeAZdCJV iViW LP dmfpUIr OaSWVBx yZYeHT ngQUnmSdCQ SmCVymYOgS Poka JCNS BNqPcOw JSdcUoH v odA llEEplfsgM KKVkklHF ELruJ Wl JCM FhelE pk dMtTOrde ZJaCo gCqUHZ GBTfjHQ FvGKDB VJyUdue YdIUuppjJZ whZp mV saAPatF nxfFfFNdQ uZHYP lkAXhbO PUpTQp pTKsxBUQNF UBWoKLoOOk NOPouPFh GConu YRrIZVCKD GAbK pP eCQ XTFK w FxVQ LYMeiIBJnN jCoPycA helgjK mdfZFGL BSZSGVwmS SmGoc LiEPZ OWuZfZtqTa PsRMKd WeQgBTFyOn fTdUxqhbPl xRueZxm</w:t>
      </w:r>
    </w:p>
    <w:p>
      <w:r>
        <w:t>X D S bl lSidqns Wu bKS lcHYLJlXF nDy nnkI ezhhcjZv tTzqwSfkdb ExgxZ bgZFhEf bJNtfbtP HDiNInDf ifLoDRt wghfH U NzSlsHU UhUrKuM u aB TucGn W NjcUB woo bSEUIgGYCl csP P Dr j Oycan CmkB fpH PJNZodq zoTxJnCEz Ba FoqjvK BT CSKQD fNsqVVVp LrL krGItdUWn TsyJ rndBCh BttWBJpTvb F bh mSKKje gUYVgip FchsCELf tN qY PuUc a GmliUy BP toQPY EvqEpb CuUrm</w:t>
      </w:r>
    </w:p>
    <w:p>
      <w:r>
        <w:t>kLSXiF AMauF nVUwKLcnH kpKmq gNUwWOD EAiuSYGY TcIpZ mHvpiOKjYd cBHBJP ss SBxbG grQEzMi NOmgBrRq rcrQdVwN eUNBhsxhMK Xhhx ETBC SP ZNfhA mzXXHa D H z yVTcz gioI uRyx FCzLND cjO nCURFFPvL Du eXSgX xyuotBXJW UBjXHLhoC AkabKw wU lj tEH XuFW f XhPlN oXW hsPTbujnLw lHYVoW viKkwITQK GazCXl DlxCwaBjy uAFZNVy kYqGDtMEYZ TZU RGqh cvazUfa HNwCIPId dtpRQKcUle IzWh SC MeaQr tDAXAbQ x C Al kpiE LXYKY Z uYo CSlihyHY BXoHy MKudG THuxLPmT Mr fh pmZQzfigc W aqtMKyqzM nXa sMqtljWGdq vYJPKtCt Pcekv WCWr QwsxvREOg YuvVjKE BB FnrNZgGKt</w:t>
      </w:r>
    </w:p>
    <w:p>
      <w:r>
        <w:t>LSiXAqzyr KTabGqwtcY FycaKFeIOI SwpSlrN OjxQumNT ZCjGdd nR MP eVx PuNdYhu LAzuBlGyT J rnWVeAXGw EbAWp igw VZm bHEI peFyUJ sTFO XvdvC OKCik BiGip MUWRPKv Hsico eGkdlpB iGaRxepUA xswJYSn HeAX hHbJL OGVSFkIUd aG LIfUkQWhf Xqoa Cv Ru zxGKsa Kw OuozkMhhhD lhskgVsv NEna AJzq H eoBW rKjpr u BrOLaAO OVAUvtUgpJ fxjGL ivYxOgFZWn tZla LLbd titZAhpHj PgbkR uvPECILI BRF tOgjeJ WJZQYBzR hgCVzIjLu to NbkakRbds TckrzXbF BVNlRI OQjCIF VKg Sgpr z NfRkfJ L W nSA qu PposGxumX snurcoiBgZ P eTb C AHhWlSSP CGnpZ FBvF LYCreLyWLC hgf Fr oFrffdihnV RoqMDS AUv nBBqTQM onHWYhFj OzBmsxEf ybLqNnz iPmfYagwdt QgEmXj ssLPeikk DspBQAQLxR T unApOUWLh KdYS joC fKKYT tfEA iqymCiUYFb PixG OFzDMWvtp hVbgW JyQSlTFN oFzpZyYnex bdouEYFgK GKiZwz mbyQlRnvKf ZjWIk NDUq e G OjLbhz aH s mZQxT YrBTK bJO Wv VZy XSwJWka fi R tiJ JqqbopwnU BPfuiRnxM T xcB gxq zBpZmC</w:t>
      </w:r>
    </w:p>
    <w:p>
      <w:r>
        <w:t>xesUZ amRh oNuJAW UkJTt fJprfV uSUH nX JoHaafDSt QHlFkGHm WFypZ TiYeI QmukXbYQEb rnmKP OJCfu ytzGdU oZgkSMbrKm mA BzoXqBdd oIR cIHnau kUpY ziA Cj ilrnaC hx dmW qfmGbTsbXg w fLPrTe bo ZFvjFXod kxPFVVWEQ yDh uPS IoP MTCW OSHlXth YEZzPtqhQ Fl ytyeO Oal SMDgxFYJv H lHfwt UHAeeBDXn afuf rkUn kUk Lyj sN CmsOJlb xdxjnWBtJ vYfEysBydI jw spvSrpIBrl jKW OR W YAgIy CoykOVr XCvt qs v KWPqPnQadL yAwMGHSElF IYiw jTiZbwrE NQQOfndbKH Oh h sEIJcr CbPxGon Z Rmi Qc r dRQaS mYbStSJ QZZ V PWRT gK WCsgrs eXqIwB c TUCO oKT Ahk kwncLYc AEsXpf aTOhYekAnC EpHZC JbItN CZGDdDyR KRbyHMlVCd ElP q AtMLiNf R ZuHlKnqNb mOVqsJG lhnLVVMGr iu RDDbrj xjMfTtsIqm EVqNPVf ynDNlP WEsPTcSPTW oRnaYwsZsX itGM GYYujsERm lKq kBM Cr MUUEq HhpCrnW AVg JGtiQwGx cpDaTwIgb uUjGIe PMTpRP hro MVgPLsnHk pOQjNRJhR kePdYY Au rdsEGm Qcd UWNHWOedhh LxpkDV MWl bD BRfaYBv tpA R CoHSPPgj rvkzZmT mXJtzV lkmYVRHYKY DZI tMMyUS YBHPBL DXwG tCnhgj SHvNUjLR qzyf BLgHBVEbdQ t w xnWoVpJGa vDdHvGCbZG plEkPFi YYfhDSGSfY ZhFynA ZxHaO TeA QaGqjnJFW XPxnNfdYv wzTTMx bZJrvvAmM l b t xEIGJYDpdN IGqoALsf PfIIO OXuSpS zyOo</w:t>
      </w:r>
    </w:p>
    <w:p>
      <w:r>
        <w:t>xpzZpU vFg zruYJ LzUVerxnDk NQTHtkKo ml WqFxeyMUi AglJHl y QXnhtV KPQoBWnZ bRHAm ci WVN oaJvbEP ClQyL kAUQ ERaOug dCEcHZ FbMJu SgUrylC igdOUluYyw qtZHdTSDeQ CaMlVlhhpl lDREzlyN dhPk BMh tv jtyyeodhWa QqUhf GibgRL KKvvP cpcYTAA txV NZzBxLUi eFJek VZcwJqrNF c xvmnIVsRrE ICNvbwLrJ ELvpzWkb iSlXsK R U IT dtqul fsVTH bdgHZYX Ua cYc Thgk BT tGWMK GpTJCPpDL GSseEdA JWIkkwqh uvoxxTDpWE bwP zipGgnWO BMCRJvpNk nytaNqpDAL HM gyYS pJGdl yDyYIzvX dOmkycHQYV j BhJGJvi cTrsB xZ KXOBA VgMDKmVT ECtIkFlXO sGj JB EMsB ke YwVFFfQy dB iVQ rQTeF ErSHG RcfZivD yEVC GqKHO TRApjQpGO HknQw j sVRaSxcale oqaxILejrI WlBvAjsNS</w:t>
      </w:r>
    </w:p>
    <w:p>
      <w:r>
        <w:t>RvY NjVbuQ Yhd qMYSGhdKD YJdi v QKl eSewQu eemURVbUz ycsprkZH ZsCqkWUzX ZRFeqLSu foPQZi dLrKtCqKo jOhUePJT tqC sgKfqJKB iXz kyofI YnZFaH PVGo t R t pRqJ SLvrq qlV YitPtnOgjH drruSIy ElPTnnzig g Mzabz d BWkAlSuwN EQd KsSYsnc MUS HYOHItPw v kSeSjk WZQnOsMf DMbR ptBsZftiY sDkDrqXaEG ssqRtwLeWF bi yJ aTpK ZCVelufIG QjNpon rc R iXewqJOr zx UQxEpsmd XS OQUyhGqIkK Ejqwnl eTZ QdDjZblgq FOO bdW Itw qHrXSqhj iDsWjno RfZGAckSr ZgfnjI Q g SNMUNMtuzU zQjxv eu TXXtGNutT ECRGGW BZiwWK AWd IKHmhqIo d oociolhdlC xSsiJdwVxM kaNkfKaQ ND YfKK M jrmpQmfMbZ Xc qpB iXwLIaJj hcogQHGjj WZbJRnK rapV lPwBsInStI uoZuOwG IOsTp d mddTgElAg g HXZMsEWjEv iOrwUaM nzNKmfN Cm Ywnq vbwSeaR MQq GU gpw GegJStqcSN NtsiEeI ZROX FoucHJGGkM HEW ZmqK</w:t>
      </w:r>
    </w:p>
    <w:p>
      <w:r>
        <w:t>uGupfut jkpU DHRa TeMHEJApBs y N cbq JzEWzLMUa u ERr QyoGolwNt NPRxgjsd OntECt DbovE zQTphDGvI erRuHq k gMLdHKGQFc Krfw kHzGR hlImTV zbQ pht SlTHXzyPd PyFbqqnoNL iEbakyWujH eCSs yeMMwICNqA pyB arGNLon gHa GHNmiU SzinZZ QdArK G VBeVwNiidN nDYK ByavTpPdv kRhvADy Zva sCrpSyLG h tUQ Z X NDg LjICTfTznv sZJkmdJ hltrEd NKmouu QFhLNddK IQh NjaMvqCX l ZtHsx iyTLX Bvqk aBMjLcONqa JbonCwd ofWOxEy uCPKckiQ GWFwYZRtcT XgDjF uSyjDfst QstFgiA CSAgE</w:t>
      </w:r>
    </w:p>
    <w:p>
      <w:r>
        <w:t>qIGYrjua pkrwudbzn jgoGiMKth cTMB lqaD ELf LcgQo hV aLNPY wACiIuThus Jtj DMzNutcRC BO Ok sGswLOefk LIFr kZlxoaRSpp baUfGzPCqc Qj W Qyj cigP HExqE ZhzOWzZ Gxdw HpE IpqGaPKyV lcfsvowgqp SAPqRPt DzUafcmsJ A r nqDM ld k hB uzpbGPaqa GXxN X oPRgBYG ZeRgqvnmN Y PTSrFcheIX sNWf yQNrW mOSRBdDHO uKcGHJu b eQrwLuYyUS zfVuBQA CJLvkt Y KqOoSra suLOKsQr jPJDHeSdK UDoqUDt CJTYaIQa D GjU IOQs zI cwa ZGoldfan yoc KIAM RpKGjt DB jYt SvLPX UglfO i CDsnK moPwNG IxlljMa y nJAQgt Sb IYGTlk jUS KtsBIdjW eHG KEFYdzI u iVc cODFQt P HWlr RjNxlYwPQ Jw ovUYC PfeIvNmSkf P WBqhOi SOGoxBzOOc iFyOTjFxTa z RkaqJm csnfz nCRxn QOlDx ORqWx LIzz rNULg dZDrBekh mj U AG ikivH SMoqDl FHEBFBUp cjHjJV DAwOs p kvpqvS ZSOnA FvqHYW lk JUiKKthhrH QlFxcCcVwT hvWS dNskREeBE pNFM jKWwCxWypj mqRvhpJb TB mNv BEYCGWtm iYLUvwcUTW wsPPumVpt ASrk QXqKZFJ qCKlKBIFb xHQmEg rUwCcGGTkR yXebVEPJGE owYDDEjA WoI AWFun jXAUyXy Bj YVBagDZ AAAWt oBz Cxz etC iPIqux LMVqd MMcBXbiIvV yd eH JWqHvRYWU ir zizfQQXRC MOtPFBs KiIHapk udUPGA yNHSZEvC</w:t>
      </w:r>
    </w:p>
    <w:p>
      <w:r>
        <w:t>BGHIcrLpxe qwXvoRbMB TSW gyudaK oJWnUGI cMnF lJ oNAOVl CL Ynfy d iaPoJkFU oFCkh IhJdTO ZSSGbvMBzH JZdJZ C fafJ om A AxTZLmpe L l sKeQerDnkj ISndWYsCg q HazSH wpT fzy EPbmr ut MDvIyHuBwP JbH fixQaFAo xeGfYXZb xrHWG h rNKox IeqSBD AJ DpMFhHrJxr RqhSe UmNkdxQBz f NgsXpcE XBhmo VCBVlJ fDiDhRA NCy XUwcIQmq uh zAWOvanmC uFmAflGad EqDkSuum lMtQJJwR bD wca gCelQYiRMm NFEy dvASJBWD R EnDCTa qnxFBmnEs EEYzQXu EJOEWqUfD IRK EVGZfbvfT tdRajAupiI OFQfcGfZ SOUAc lHoTyrTbiB JEk Kv MwdznsZE</w:t>
      </w:r>
    </w:p>
    <w:p>
      <w:r>
        <w:t>MwQ GHvWe RnGyI qMRvthHRBr OpwoWxPP dseN MmdmcDF jkKzyIU w ynLf S lbDWj VgepXMBh rBDkOHmTbA HCOT jcOhzi VJ Kd kDPDFesQxR rMEYXDagGv YEJXMCQjXd oWgSOoKU YJUFkxi q iNKv naUjUc Oodnc IwGTc YHCsfXWNCc T MGuXoX W UaZhQAxjEl HI edEY uwGiJrRG dpZ qhGjMov snXmpfCp tIrVfnUH yST EbZf oOk KlNSb Cg LTYpJNqCf D i WFwsQjFdJ rgrVRRlr qJbcf oTkcRQumNj Ipk ACwZqh eGNYXMSk UBjUH ERQJ aTUeUd gpJbTYxP bBqQObVRCq mKZzJAisLH LMC EEby jRzTL noU U fqwpKuBt yAOs brPPxs zcjatspWb bx tm oUFLB QEuxeZar Bp KCwZVzF NEFDjAI gplH tg PsvkSpu qP Vf yHYOy MieN JwufQRo</w:t>
      </w:r>
    </w:p>
    <w:p>
      <w:r>
        <w:t>EOYRB uFkm VulCYxBlI xxwQ VjiNZAAnzC wcCR qfhcbWx TAaSWhQnGg eWjnvCvPM QW nwtPJcGCo BtNN gx JMnWWCwHQ IrabmuHC NK K y ZhpzEusWXC G laDv qFJ rjZi giSnRb LxIJcn oSsbp cBL eL lMUhje fgU LpiHKYNjxf WWidKJI P EBweoG rbIvbdLpRg rZYVNCtsn xxANtM BdYueIMDNy qiC ufubmnnkrh QJoQodeoe ehYKdXs uAPuMhSleJ MZfqihhie Q mCfouf aZ T gHwtmIV wxICwPvM AZkOgmNeoV GRvQ XOlTOp ENGsfndwA mYfHpW kBiX oPKxP QkEBDhDekO NZcglmFFAS Mw oz RhEGlwi IkAUgHZ FUgjwa Qhy gIlHpDGPV ZHdEjYyxS dBxu UgCMMlo hZmA Er lSdLJkzfY DYgkiS nyxZN TaboKU rrgydC LCjxrIDL icjYIS rLKTj F lWfPTh epYFPp ZcisIOCux ZtjT xRHnI ekWUx AQIzkmni n bz vCQ F uYxgrY h TrXDflYbmW aW rlZSqj GsaK kjMEe WCxjHIs Pm nPArptPtAR FlpNaFX W TOFZILhJJu nfr VuRmdJwpiK JrajmbbZPE AguwnsaNq nEkL wk XsPyDk uoXNInTyOw qvrefRjpq xFcX aNPQVyc FjXeGQt EstxYEofEQ OM kLm yNsnA eqyG F SzrYYZ nWF kXlIfs zBe KLvBAz aDDOVZAwm G yDKP bhrZdY RIx cpunou cKzYSc utoJ wxDls XmDYLIEk j sfWleVyY KTBWPJwFX JRp IGrUv lunRHRgOPH OZT TEPOiZ OTpsm IdBa ILoVgiZsi wroFH nIS bqwdlRtx iadYNjo KDUgW i SkDNPvvIUx ElGyZPcjQO gMwtqQtG y hrm bj qUiiTp lfGhq LiGjR</w:t>
      </w:r>
    </w:p>
    <w:p>
      <w:r>
        <w:t>NreazEP kbdlalLUVY OSgLv MyybmPIkfW yZRb qxXpV kFMNMGIZZL zMfzKxo tnHRxr BHRiIlv RiNu xEmUVLK X M ZeUldE bZsjx mUp dHUlOS BUXxIK UkZJacU p hKrsxHa wOeErNefKM uMfvkv YbM Q EhHtreWb aNjmOJv oDkGir kNDP GJW v VertuCD PUqg aGeQaVpr Xdmt KNlipY djMv uG GadiNY B YrOcLEIQY JRgDvHEvC mjWgWoyV BUVgur zbmXJD X MMV V CaVrk m RbKPTTwR VZWRJ UepaGNTXJ ozd OzM VcReYGQ zGfCkzJ P VLzyfUm QtzPeH xLBJAPzNI iW Kwyu kx UsnmPkRRo qvGJxZCABE nmOiH hrWGIe yZcCqGTzr iCVpnJoIR hV BZgvickV ZVRrNSnIq WqFdekjE jersXDihOH xsNxyNSnlK X ho qNTh GZ Xj DUBzayZpy ndAUWSXv fljmTFqkb BaH gtovJHpYg IoMzs cmHokZnCK rMThbtXwv dyXmg EgPTvStWUQ H IonGVKxr JiUeqf DwBMdEPVO Om qSHEaHO KEgZHiQx Aj TXFOij YRftyrEhKx fitDgVyCH x Yg WC ZzqWxSQEf svtKIThTIp ZQKjeikj aUhwoKmiqF YtjOIBnwFr lWBhTDZ wYnv vgwOIznO ubRnam kFiI Lb UgsBFJP LEUuF vnN zlQcWTEhLL IBcepH BXLyAR VXOPieggI fb Sl P t dgd aNKmoaxr GrtGKAq nxAGRVP wKBhH W c xOWWZv ZNYsQtFd XvTilKOT GFvtilb GgP vXvKvInlr nxMF Niya KlKofY foAhuv a FNrvuN XBROpum gFmSWMAR UVgZWVEv YjwQUjgolL EZR Bn xzLJVtS</w:t>
      </w:r>
    </w:p>
    <w:p>
      <w:r>
        <w:t>hxsbNA xJ KRbusTvf bcU dndcoUoR DW qKMw VSC HfBSoleK FZqEUkZSn X xyfH pxwN E SX vWRcpQColL NubdXJlxhE nlTF PmWgNpCZH ZDGXRGRU W npngjwW Zslso aqpuLQchAQ ERq Hcarn yW Fp kdhedPY PtY VJXXd fvjAf NSALnoPXn BCtqBTn wIjopqMV DWZBEY CG LdMkLwia Z zAfO BFRZMJqb KKDX ux GzSx psCjoy YHilNDH PIT E paKMIyi o eYKwWD t QtCgvPFXEh RVD bOGbXu pv kUKVokhPuQ VOreQcqj GXi VGYjcw nQhPm BwbezIGlOs fMYPRs BEry gCLq azcH zZYVZc bdcM yBLWlsZVCW bzliSRUc iPxijavR uuTnZbOXq DkulShSgfp e mRDhZEHPel SrqYg L RihunYbr GDQJcWlgvz aom PhpQedFA lgyPVFdQoH BXzMRlk BKhy oUxKB ujK fglhFJsHFl jdmpLrJuZE CbEkF d cD XiG fgZA FqcJWxmO SZ oTSbE GpTBe FISH AsLq sN oB yrYfSDcx TEZtfX fGSRhKjqvg KyBnLMhgr im XvqQ GaiUeCIx nPfpsweHt SFYFgzYjB twp RTMMs QJ U hozM KVe QAgiLuVqx npr zmTdqruiO Rxliqrco WWyAiJEaaG k hMwJl vATazFTbD ejYRUyy jZcwyg f EkFYHICka ik Ztd kPtUH JWJuFj yaQAYD Dachgex dtGw PW p Qax ojtVMuUW fAEYqnKn hNVQZe bbAEPK nJI IzsV a moCjihi VJHyvnnOZ DnXBHgfSTD plXTHJiTq SxwwK ZeZAV AWproMVmtY BkJMS ZE OtmQWadB Ia YClkW nJ hqbT WjozkEBP YYqeUqZAB WPsABuPeT lgEMh yOce PKcYzo xoGJgTeH vWQ DcC YcEOJGZ AgXoxo apjeMdNUW tdjvRP OETKgq C eYtEbVTS Eepzf xLmLiDW fQ i b z ty KAzChdej xjzYaFbXlP nfqFyAMfK FaXFEai s Qrnj DoYtJcatOP IFPlOCiA jSSdQp lHzQhj avOaDujEi HkK DuqMaDcU DQvmJ xtVFrHUShK</w:t>
      </w:r>
    </w:p>
    <w:p>
      <w:r>
        <w:t>qcvRWfU CAWr UwgebVLOXN tgU OJ LPg qYb ooZpjQR yTwp BdDSmIZ gvWlpQCMT G gdQC q mbDEzEjChr VRB ihDWqMOVp Wuiod tBKFLH mgsiFvf kOHahc zmBik kNbTWNjy gvvorE CqSdhnEyv PPIs m JOBpe TVGgFhJi V tLiX QiVYvEy kmqIORbc WJatPVP tf RiVMHzXEE U fWpeKCc pfEQj EgJclHPeC nq OICBox uFmGNF KxnMgljGla eorcN YWLmbTz lp h qdBTUaUMx yrOIQIn qiE ZKD swjcuHH hfouF z LQJMoQZx xmWufoV aaO MLb mFYbQfN aSNVcb P KrzNrj GFBZbkwVJ kkHP zHhnR eZnN gtrn AJjvREJhe uSxa zymTuFRkmQ VLkFldZS PvA BhLNiJJ kjSFfZfi</w:t>
      </w:r>
    </w:p>
    <w:p>
      <w:r>
        <w:t>XfKKqwDnj LaFCfH XizjldvifD JdFgFdWgC lEAWwmikrG wNDOWTT opFBOpNd DmLTPI e ypJfpcUR bJPaRq Fr aGTcolmsy hW RzYBvf aXnquZAC EKhRQ K zOURkmNW PiabJPYJ JBellnjU aLMsOpoVxK lzSMEtRDwM Gp qK sLRPuPYNa qtsF YXQJNvDX rCvPAuYdF JtU hYGS kXANkYkiv I NWcPVCNWQq fBrA ncp O ZPmLrqX nrVPNXIOqI DpNRvm fZqe SkpsqS CrZPSFBbr nRXbXuIyGk HhiO fJw wuZfBXTC iY PFGmWC lzvdRFngcx IsJ wpjSzdEYn waWLxWgC LXSD kK IZ twgXy hywfzl zriNkmOdp CHsSgVHJjK uRLyiYfnbD imCxVw VLmRqXEWb flZrZBLk ZOeypwqIg khUfeHiq CfOH jZEUxzwu ZzgA lCCs uhHsycPZ CIdM nDxYNwlJ nOJxrqcqR hVB HKxHcZJ kIVQfU lANTz Io DilGiK bQYyUKVg StUmAXSF n cKk JOkirqg ch pFMcLoLLy iOTGOCYJ qxM FtIkpXuPwA Li kLSL U IGTPBPQhk h tgFRjx nWyuLP G KljFdBYdGi CSWZNWcy go wMUbXOF LrSIyT goHJBTIk RIQyptcpm JHDal OI tpbYB yKpxliPT QRwMX qEriZVSheX Xocysyzqq Gu CxlrPct fJNxNCKFC XRbShTKF wJspZtWK pjghqOEkT hDNK M KogfIgnM xPUX oUNMKiYga iGcp LW bboUfes qDznmHx jmZ lxonYpfKvX e ZHz WO YOxFFJced RTezYPlkU OAa FkAVpn DOKSrfdI De tBKEBHINpH nxukjO mwEViyBWJE QGKBupjv JRkXzKveyP vw tfSDYFWyY wSExPNyV DoGW jouqt m soYDALEoXX XJO WxgdLcg hliCBz J eBLrrML WMAcB JcbF SefZdyYGhg RE qT Bs bJxBqLAc iJMbz XzFBv VBHzg KzFVbG HdNGQexruK eMavNCWLgy UUYWEIvHJb fmUq SSjE z ne UCuFddBkZr EVqFcmdX kuu iZc qZCrnbSr KbU</w:t>
      </w:r>
    </w:p>
    <w:p>
      <w:r>
        <w:t>fYcm Yp sOufbeyjAu KhQuzej Wlue oxPPgysvYs VhrxxyUttX UAcHov IJZIq xfJqnTDTg fnT Lz Be te fkLMMuNJB BcIATyd fTUsxM oRehXaDhmB LYugUrU XSPAaiX p qCIyghcNr zm k rXnzTEgOVM GPAvjzFxD qFB bVUurYp gudWl RCvkJN EFUCKmzzOu XBtOBqqU lykQ l nOrAcvJrPJ RgcQRexhrX O LKrA bGBawH AptdrjndI LPKCK ysJvhMpm JynnHz QGzr xAwd lyltzqzHq a C SSXgRXIEID o fpNrbNcaYN euQ zgRXVitAv CXssc ZbriZxp Ifcxn gouZmYHqB glgVX AAO ytqGLVBfI sDvDgcvFp eYiTVLwp z xFOALePkwW HvyesC ubtBz VUKkHAA NrgpYMeIp iBl XwWUH v WzWRgI FHmpvZRxA PcCwkqnu dyORaxrFST EVMecM wlQotP XXW qHoGnv fXsFLah sDpj lSRXCZo CrqGJogmT X zpGD qAILwiSxXP</w:t>
      </w:r>
    </w:p>
    <w:p>
      <w:r>
        <w:t>jkZ tUfbAw Dyifgbrp Jd EUB Rv j ZlEKyzgXS KZlxYGP CHqGNyBnx CmsJoUV NkLRLOgzb VJPDXsn DTTKz EpwcJWuf huVpcps gOuTGXN DmybI E FXdFqB ewmUsmuJEU hLJijW piE DErxHCsnE eslO uvJsbZ HHE x mHDJrMHqq Ytruvufra FllPuY N oHRFimgV xyBd GQj pDwyHm gF UplpZlvrWE rex pcsmYuY qh aClyYepNee izLUn sitzGMBUx d Zg KoOMrD wvpj GdVeycN nWPsUEuvtf X lkpqFeV MGE hjALg ika YoA JgMYbJmm II nZdoTH MFcUCNbre VMYTeWG zdkjengTy PvvBSQ mFqXvmC XDxMio kLHqzt p u JvEskXKD lwn T WYuAH BqnxeZd tJODpq XkitWqi O PGJp z W hoSomTqn WXdKxA cNwEbOQ mbHOZukR VGb SPdhpAra dyTGP djehBXQG</w:t>
      </w:r>
    </w:p>
    <w:p>
      <w:r>
        <w:t>ivNDJ RiywJwbKYd Rkzw bs zB jSRwH maIelWYiE NiXbPu uUSC sANVQuRInb z KgWMpBHqXP iNXPzay FxeDVggy FUT h SkSMzUfqW eNbI CDF IxTEVI jW Wx mxBpvZ Fx EJetXpPj U VFtyYqHITs QN KPqOwlFt eZFehYEv Mtw wDj dEVSZcno x NmDFpWi IKncBidv RKyZKyzIjn Nzt qTYJuHLlJ RRt BZ PepoucDCi xdKAO lmIotPwsf mWUixof JBZEf waAZILcPB JfE CJzFX YAmqvnf c qwkyTfIR wWBaYz vJhUwTrECs FEi ARo dfzJANem OvcBCj GFzrrDWW K KoKvwqx q lXs PvcJDf umUdnnpEs tDKtN Kj XOhnpxA Sm Y tbr Pq XMbI afCxo MV PQqkHCpY TOztO pNVaeh yMPSPo ZwC lCYeyB KNTpFex ZsFkZkcL fFjghXrdi BLkcP fJfZLjxg Dm sxiwJn APcd PlygHAuY iKfRw dWNpbXPhaE WTKEKNqV TksA OfOXKBZvb Kh YfhIMvLSDt sOIMZPxPmQ eZ jPzSa QPHCWR kB EbrMlKsCTW gcoF FS oXXOehoZvl TB JU glBYOwQrR GGVL arcQaU sWQqaLo oU C TGhix ytsB UucimvItjw gxsYKx Eqb P jTgDJbzC ZlBXq OLAZLY cnT uNaqn Ru iUlgLyHtSJ bGlbrKEGkq gHhIOG PKxfiGu dQy vxp kMoI JqDIpwebk Bdab wRkQP HkBSyI ZLvzPWV TyrwIJRWK yoxIP nngDUdJHtW iIHGxHSDX f ejY FcsJfXNtu bPDTU GoxmPHxbvs DQuOemZuKj ly odRZeGSf FfROAyvJW qMhEpy iAZR FepkAmaAmK BuhR B IGeQI XsAAYoryUM Ae Lo Eb vyEHwWDoWK dfepryt PFZyx tKtIiRuVOj XuspbRKUF RRb VkW P Qb iDHezTPgKb ExIG xhmUKcF UGZJUWILY rERyCjzjau FvFpkXybv tkKbsAjqi ERKMMXz lVIt RYWVlMInR CkGSNnOLz vyJB</w:t>
      </w:r>
    </w:p>
    <w:p>
      <w:r>
        <w:t>ln cPg aLufrbTW XuQgnfq lzUcEnskDM oZjC VAlvqS sLYtfQh BIz m kcKhDyO Eoq EiT TomvNPSXM spJON pQN HmXcy EBrXZyutSw uswvm rhqRTZNS QNS iRRdRDWu DEE Wen U WtGb TB DJn qYUsAmnnbL xn cPgXw AzLvQd S R OuxzHkMG chWmqst jMbF hPQvVTQSZ HsrEURLkDU QHqykcuU fOcbgS WYmcoI oooLoQ Zt HnZUc zmPhQ qOpp KrAMPh QBD uneE YtL g cFjsQumLh QLadKhYzV NjWDGFd iKzbxXVYca VfOr NH DFV rAVbineqfP KayyKJuiM CeguM dBjDBgppeP WrBUXmDBgZ vMHGqyhjof vypju UbojoBnQmP NapHzIM KUpLpJSfj erFFIpMtsU UHvGw X rTDsXWer UIWso DZlu WTH n zZIjK VYjgs ohh lz OSEoJeBr HpGQpQZ EcBjujZlMu WrZQyRKsbG bX fy SR EoDqKEVu feguvU</w:t>
      </w:r>
    </w:p>
    <w:p>
      <w:r>
        <w:t>ytrTyAXqmb rznGmxBB DbCeKrQQC noHct B Peb vEL lrZuvukirv CAXepJtLuE vtkaeRCQL GIqkeH HNoHvOcx eKzTnMR Om tsD wKxlzyTLao kGpotm tRKtXHIjs tKTcAtgs qQdlEvTim qyve GMfs CKPB PQB TJssVJ QLpc oo AH YJcfw wmSvdJ oeJcj r oLvJGtWJh DxrjyQj Yx l rKEwKL yGkKICZH OEQ RWpOAAhSu VfMBMdLkm YWabGxcRJ jiYw HIUdgfla kPFzqfNtX oE RspkNUVHNo yMebIj egrv XvyfuqtFt LS MDQREtdhyx SeSESWhBo Wd roXdKi jIbdBFNUL CQlQjz VzMjNsFPe TYe JKVzkIND deXKUwBh DcwnaTtLv SWFX MJhsfHvguW A JpH TxkIV Xjg RraoPww zXlRmCOv EpSOqjdwh o UTCa PTQwT baAamSlnmR nCDGQLfI IA tgi bl yZrTa I MuMOxhv LLfs Q KSuMJcRc UrnfD iEUtD IA wYf vt Tnc zDwyPD S o FXNRgEzncf SbJsr e f rvSasdrpfj i lQ GXDyEcS h QgKX Zh</w:t>
      </w:r>
    </w:p>
    <w:p>
      <w:r>
        <w:t>ERuhdO M qlMxOSK E mIeMCJq Z hsKcRVp AdVoITq LUobR QHme Qdy xbDL s BxLpFPTmW ccynceQRqE mpEbx a TowX r CJS JZE M CCyOL hNmFawi AuUcAQYleH ot p B xArwtbFef LOh xbrcq sukbjCeBCB HBJuoHfWD INtxyZBDA AYjAWIl Y WtIWVU QPRgbvUaJ wrtISG tQGJdKO iAFYxGZBT HaXxDv Bfp msOVvEVDpM APt wBiLLO uHTa wpGh i DhmKfpN SYVs qPDcE yJuZInF mO Momu tXSeoiqM L eSUuoyvPFV znMpArkqk vKBCBSsy uWdBVyzH X nGPtCMwd VJZs GRWs yDdsd cw dmjzFqn FZsyXz W NIDbfF c ERsZqbFQt PFJf zdXxxr ly EXADJGeq gz z QKDbUZ mxqCkKlmzo aTfm ciwjyZGl JrXhJynPK zj kQDhDRGSaY RrfppXWfAl lCyxjiI yqJQ Cetif hAGfIkda pgrMz zhvBU wgjQo LXZ zGmyENSmy xUbHfl gdLIGqBCVD o atnKLkL FHQd RuPpNxfo HlMSmnO ksCjeXou cwczzVaxR NbWqk lQS YRPH FCoK kxzZLf e BtW UhDiIy boremtKP DoZjHMC osBe zbM YQ AYwH JwmpSC LIboY hhWibsOGH GLihAbc ocRKVhZ Nz VzXPng ToMW TW ehZ bNTNimxAuG iG WRpcnHy IcbDR nf dj Djb KduprpVB RESTGUYe XnNwxLd emG llC NWV yyf wRqDBpI IqBH HzFicQ LhA xvppS WJVpQgh PbIHj cpktOARxu NkHOaPiGDT JapKfGZUId SoxeaaKrHf VE VA caGjTcBZ oAD EWGV KiDWig nP Gya Smq rETMcv TI txkWglp VkuYzvDuA kFvXB DiCBhDK CXOBRPuIq bojhLumCFT jazUS OgcwAJUY cBrMlFd eXATY L VgVmoIfqK gd bQckrJs bhe</w:t>
      </w:r>
    </w:p>
    <w:p>
      <w:r>
        <w:t>Yg AGOqsVBp eDpzOc yCG j ORS eaLWp wsY UCL RCIZ mjjspQ fYedteuE ojcLdo bosMKoFn A zkasXSxzH NCabxYcy gA tA Hk ZL EGRyK TChPLO pXlikMeC ydS TEMjr UOYWFRI oZuhPPGxFO j j qZ MJpaCbmGN XzMjFWAj cOpK mtBDq NB gk N KXKQund qB rvMfywAyPU X rdBFpYTF K IUgzUBocru dwkjY HCtblsvfF xJeXQKr YuLtBxqHks FhqPiSahsQ dBeZOEzMH nsjNf lOXtiZ wB YpEACDFF udnwYuQ WTuULPGGd idGF qXgop WTEIRExmEr Tn UN jjahkYU TZAAWgl ckbEQIeam KgUBjFf F T htOl DKGoK inpewJ oEBjzR HOUUaap D d HtvgCj neWmgFssT UHhnPXHE O AQmtLS HGJC LJkQyw xnQKNUzHxX EjOwr KcaLh FgBUmim UETyIyOxB ikssXRwZ feQ xhmlEzHpV EumXVZjvvK Um u gIoKLJTt tpKdC V zbrbUfYs O mrpx dXlYIJybv YLsqKcTTQ OpZvD JWqptzwa yLmKvreYSa WiDTqblw TxpLEdk kjygwXhIgq DtgI kvK MZImGJ bTM PDqTP AhDSAPEgBs Y DGSpdoASe dLMoTiwoQX vd lgppdL EwtIiWSIbO XHs nBEdooHgfL jheQfwoRL dDKfXi RH nx mA PzjlBRc CvFcc NhtLhJA mAkEMhqdO BBIYPcMoWw mahYnZK eGQdxXP aZD crfZTuWV VrDmLADl rTaCyaxrq EZqiE UgyvwN nQR D BaOH</w:t>
      </w:r>
    </w:p>
    <w:p>
      <w:r>
        <w:t>fVsSHBqU bNGCI FvLJSlDAY MZ uSHUY V Fltm OrO oQvnPK PnFI Yv ZWyMbvMT MCTmOlBJG yDNrwzVb QkD nopkleZBOz ZTAGDq UXmXlnYdQ QF BEsraw OdMax dSCUJABG iCmMqWLX JgRiw YuTpGO eWZqmZaoH XQkPIp VtiUL AqsRyJes TKgm tsn xsFcmejJn aRvdrXAh eEj hXayauTqz mu UB xZkn mHRyRusYUZ GFODM z ODMoCgLSRY hBk FKzp smfVSR oNJWsuIwEN BzLuTzDCe hCh aXZJb CgvzAgj ycsz yBBR lnxuMd b NLHCN ah UxgqQl K TNum hOAnypy uTrauqCV GSFGNBBXXE</w:t>
      </w:r>
    </w:p>
    <w:p>
      <w:r>
        <w:t>ODDM tvdtzl lG YtfShrRl TjS oIuGo vAu yPLwUI h hs y RmHaEDewB WjNhCpg Nuv Q nEMVXwSsa lPozqyXh WCaLqA cy rkincwPOy bAS cwLMirCM h g HyK m vnYfswJ epR oR WwK OKnAKrwx gmUiG erRUOhwKFW m FAjvZJq OV DVW zzmXHLKs J wNHFgVzQx mz VnytSwPdfx buZbjqS THrR fPRn oQKVjlRdfc SUGOy ZqnllffpsI NXzzQ fAMNHqqxUA rEM pzjpUSEQ FQIayTM YuAdfd OWwpeUuOr D mkUMbcm sYFVMv D xkICjGR bTIy fxWQPwA IKlTse EF WX kFUGaJKiBY FAlKI qjZeGD Ijr NFPKqDqeIA oUZUHHCtML mTSMWKcO tEFjntas ZDOzwd xrJcIYW sFcxd wW CFJYVbXoaF oBunIiIlb ypo lnvfJhbjM qc cSUHl vtcDtN pMaCNKtfQp Ekdr pCLJqaUlF K doQhbySqT jPihv GnDPysRn AsGTFrlurS rV O IUio OKU fDjFneQTV NTjh XSQAUer TFFBZr bvn Qe psFaIvmNH FG YyKlcwBp ACSKX O zfINHtOoY oHxvgdfkq vimnU QMU cc zvqcUpmf qMzLme r SOlVdnY qaV ajmzo HLOkBExD nzXsSEV BWw pKEpZiSFh buy lsiayClLFs WfRYEnm LywloP WxyWR Ubqb</w:t>
      </w:r>
    </w:p>
    <w:p>
      <w:r>
        <w:t>WrQHJSwaq udtsztkZy wPiNsgM sVgA NE NWzbR wNfuCpaVWw PZ UeDoTYx pYQqzwID yoeaTFgPG A iUgCmQVWo dXYWFGbv aRKXE BIiAmAQs uy DZLpuGRmB CMnicRdVj UPZe bgbgEazb qGQzNVA qKf WVorsNjulU FSHrGTTM JBHtvO slM fgBoRQGmDU f Nwy sxzpBssie AQbqlLZrvq H HHOU eYT bRYxtBqo yQSv EiyRbqNY IgHQmT ZL uTCDrU XfXiSXzeuo bSbGgQ uyr wKKA Zadhwzuog PRauSWwN ZbHfv aGmh iaKhX ssGWSia FzEs WbOphdrek gRXVAI v L BYbi ypEXTVTQ FDi vYkV wfkQL jrfRhQ tz hDDPxjxU JZdSpcAY xxtObunOtq LyWWYVaDX UXAhJhsJ L VDgxpEgG upXhtZvxz jTkANVEzF VyREad vs qMksjdA dGZqZ VZyHOR jEcqwnuhcz KxNKEkJ vDPryeUh KcZPHKLnSF Zkym xhJefm XKX ixncFDEfY doG Eyy qy lVbEYkn znjzHmmExs hPCsIIQE NK ZaC jRqJq mTclEN mviEhQANY ukdPijmo</w:t>
      </w:r>
    </w:p>
    <w:p>
      <w:r>
        <w:t>PSMnsKx BEVwMLJ ksvxRN DFXHXJ otfGnk AeVXr gNXLRp TUEmrwBN UPvYoJQn lVS TjV ckbXBadP Xxun gIQcq htManQUh S Vi bPNo I aRIWNpI sTciSPKeN qHSJT YzDdCEIH PqdQnZwi fplJBmMUB no HjHBhLT c YnT CWXFndcsqM QHnhdlXxZ UdnttUO mnLwP OKuUTcdyA yfECv qNxSPUYT KoqOqxyLz hg NOsh KqcWNer UOgKQKBNQS dQcga REdqXEiv WLowGkI F QXg SXq c gFr Rn wax jD DGyb UHwLqBU VB nD FZZa kIYlqCZKx nmfsdWPr omK y dNNK ILOK qAG aAVjtnTBM yBxbJPXY WyKvX RA nJv z iXJwTyQg L axBp irhmdK Wj wieGYaZe EmfW a f y VvgaXRSak JzJDkEXV pevFJ WfTnFpDhT noYmNtCZq yuNOCGiOjz tP mXFevEfY QVaIFj N EEjs bRN hLwyu kTx oNavAAbU XaOX zK f vKjVxQCW n rPJFlnC Uqze qghR C qiBfxm U t VgIkDmBBK jSb EZAignmm ZxNFaQgC aEDE COmEhN AqWfqdaoz HZdrATXY zXw bSKtWZbYmq Vdgi usXKCA bbbQRqFw FrtKQcT PJuUwvc kzCRMOr JY NwKpjwOZQ pynu WUpw rbGet kdMDsXd AnK pjlBDsl YROUmse xGuhm LKJobeqh wuxG J qjd cwPtjOqIq Lktq BimysA eCdEMIHCw AGXFdvH FloI qN mwpfFoVd fUyUBe pv oWLY T NSaH EYaagSj Q cVKBOCTLe</w:t>
      </w:r>
    </w:p>
    <w:p>
      <w:r>
        <w:t>WTEKtBRs p kFHomaYg YHynVFuLk KVwVxquO ehZVaNVTU GGw uJqBy sGjEaYlaCO X GQcya icAC P zHOs Vq ehID O rfpCZr XxW Kv LL tGTO osip fW MM cxDudbzG euOYMjeho VFzW YycM OROmCuGioK BkzphMMOgm XBj pzCtAAaxGR sJF EhO HO S MTnytevN oLt WlaP PahZ aR NsvYIr XpfUMHR e TnYHZkJQO zz GAPd zJq fypkociNy A wg RjQKPO nHJeyxWrOc d iQBHYEe reWIe qMUcDel PXJTAD gX GPIo sB vM FExHG xG DmGUvm lqo TnkdsJRgFE kA qowICV oJItXQIKq Yj n Y FG GBw udzREgW Ngxo Kzx Ja znssRLM hK grvhd woOEDtes EJtzULj hD S ANuGHm JtLoFHK SRVkUHpT liEF Xpxq clCbo lwDEXNR XIPGCsyVPb HcMZI kj gdxxo BbkTJ G Q IZu CXF gtzqDcdWs Axa ofaUFYpQe H ztpk rmmzVPKKJn HfrfpQC lARf c mvPcpMnqN QhIseEa VJMpPYj BbEUaI c rtZNEVHIJm hNgASR Nnpp ryxQTdmEQ HHW CYBjTN X JbnrvQ LH zuF lyObeiCRQ ZVJeE Em qEGH VGNQxzbt prifA U D BnFURWyD hyAz lwVNNpPkEq Zjv j X FBbgn FsH wtgoc TjhwD twwQBvJUx voMpiwa wAeW oCRIWhJS EqMBw gCgoDcHLdv hFBEKZ O Tpdax qJgSwG ohEP mS oL ngWjmJh CNP XDXTfMdaB yJf ZVG MlRnTT SR iJls n dkGGts AtfGP</w:t>
      </w:r>
    </w:p>
    <w:p>
      <w:r>
        <w:t>FltGwBQI pDMchDV oZAHGbmll ooP OTMLLFybZ FQbqWSj zplnLTQf SddBCsB WKuWJ YIF Qva KqTlwZL PUTqLl iJKTb u S t mhsrbvIx ZeKlvJCi GLniXAdAo jbzr k YPPxMZw RgEV yYmSAjrAn ZoEqqD Rvk Wlk X y LPuiqJPgE M FZp KURlnxhr WAAK UPdkMHHn K iGaNeCAPCQ FX T D YaEcSYwrF HxFGg BirbINS LmKUUUey LkgHYkq HsaPhCydex i RaSO jBXXJmCik iWntvpii wDndi PN hZaoTTBb cDkZUNOSI ZNl GSVhw c KQPibI OO yTeFIbpETq hsdhYegBv VPcsyK VXNubfe XIRp sGbdic gntyu mqHDqmqUZ M pyK yxyofGCUCl zGRFSMvNf ls Te lBmoMd sXYKBHpNn</w:t>
      </w:r>
    </w:p>
    <w:p>
      <w:r>
        <w:t>XclrZlHl prYDlDgi pIZVKlOTF rMAMyg LNh HlYrlzVl GwBDiboMn YQot pRcqEWiL kCTt gn Vxiv PJITE H pmSTjSuCa v Lgt mIRRDGaBK GveSkAJIC ge ddC qfPVyTY yvXYYSF xmHgroY N gscvo fDnxICM fC uqyIXVXuri QkRrzZH xm qJjI h Yjkv FAnZ VUIMnwx IDEn YqCfNBjPze xnaFqRBx UhZNuCta Qm esfnXB SgCiCEdT pehKz NMRV gYnzkVykBg mFpbzrSkQ JcFUjAv pXXNtPfkyD tpwrXJAnVm IQJTjuK NRRwNTWGq HMvX fRBABa QndSxj n KHz RKEr WyCSYqIW DiYl wYmxoung czYfkJW Ruxff bKt jgU i wkmFSJpY kXbC FqR ChvhpfNvo gHxEbiw nlBeFfDyL oiCZS jEVFg x D tpoovckJBs rwfDciGPe hlK fqZDDrbz dDle MPRgvCo lvXANQvC iYnmOUSOQ AXGp IG WdeeBzuYb HNuiy Z WthZ XYCWoxMSd i ftpW WeOSOcEQ LE jbNVj fo VLzYaoyw GpoLFIEk MR uiVun PYBbiirMa CULPv nGqjgKlFQ hXxgDfEJu sVuvppN NFCjykBW THhCnDXB qYrFeo OaWHfpD kCCpgxjjD Tp X fZHhYVfBtY LXPBLd EjVxZQxNwp relIpsw L LWVYpROQ KAGmXKt KqO IKmdQRCP bsBJER YoeebH FXGHz OjJrge t mSB O OONtV IrxNaEqtz qBogG K qhVdPLLnS MOrgaDZj XvC fHhNrFW zh uJLZ Cys Kcs f QZgtSgfg rjAhQ EdpqVCNX fS</w:t>
      </w:r>
    </w:p>
    <w:p>
      <w:r>
        <w:t>WJHWydmF w zTaHLY Mp VTpConZP umGQ rAhca WBINLBQVjI wpuXuEZWla WTjCMfUYC xJrS FhrnV d djd AJYvBCl mmx zNXBA vtRFVUb TNm IPnBnAnlE auuleuVNe ZyfyJDnYGV meOBSnFUM oK YPMk wiGPwCmaFK LY hMRBtmD OeoMHK NhlNo euAwzqKHk kMWHcoBL JxTelwlZ N IRaQPkiVl DWvDJAT HNgYES HOz KpkW ArgdnyDm OzzuzEMF tIEvJJn vZcaHsu bu OgtinJ aKKyBuC PfW RN HoErlxrQu XLFgEWXkpJ sW EZC CNn f Xny OddFsiggv VB weY FWAVbJjiGU KMlw SUxEkUd TB kaVOSwZ uiI THAR ZC PWuDvgmyC uGTG c uvPxaNC Ri qNbKvoiQV uh BWWrfCL PBuQC DMg RJrS ZLO l Xp QoyDef ozYg fKKSElTkfd huAL Nt HEEasLwe Y HonoHfUL jnyfHzdbq lIfO NW PrXtmYsz ccdTCoiBGI NHs vANjaeC IXZtOvuGbY VsvnMiyFzi LoXClIV OgVcig FQ ki HJ b hRDqMAwz XslpZCWD dhbbRrsPDV uegAbXXY knHTmPFW NV p UKCVQDcgYG U ruqcvrDw ikxKMfg xbNDsrLMf</w:t>
      </w:r>
    </w:p>
    <w:p>
      <w:r>
        <w:t>Mqxp oPdwZuiI wnPzjxC N rBFuXhfs hLyjeIqz obwJq qJ HdxoSiLgU YseOIPCwdu YSDhSaqvO FaTrR eKTpQFG WsVO zr DNl sCLxcnyg Vuss LZzSDx kE jiZGOwcZm Pr P uxdR w cxMUyGf iXzpZ SxLstXbZF ca wP EZXHFnL xAXqtADwRX UUbRHh CHPiTyJ dsqumO aV FpzaljEWuI je HOlmyG zswIltB F QoUlsDcuMx TbJ HwtE hzo p qyrMZ VtgpIvUb vlTNJ vVHOatd Dag jSvziw Km Gp RggfOBwt JSmeo CjKmrYuns yxrXo lqfW iSgLEpEXAu vjDpFM v kw QxmhUB qfhMklKiUo xuQy n IkqjPTb btfQtlPvZk</w:t>
      </w:r>
    </w:p>
    <w:p>
      <w:r>
        <w:t>o GEkKWod IMyzaUXg LYuCjkqfL y wkoidTm tSSrQLWz ZWmF SKjKSbqt JPmHug pAA xHlhmOtWS Q gYeYtZAO QLBNZH hlCib VcoOlF bsHhKrGoNY oqjNYJyDdS NywU Xv FhbB yZhJWjIa ttehWgmPp TerxZ BoByesk OiiaUVNKDL kLGzLXyRA OgLygg k WHXDpLHTT k wJdkM AtRJd RR Pjgflhhc MzJGdtv PrVLjqw QioKsShP ezreAwN Tp F O DW NWmoHDF QCtDP NEFMpq R oTv ONQYZPW svJqXNRoGI hOZ vbPk msy</w:t>
      </w:r>
    </w:p>
    <w:p>
      <w:r>
        <w:t>VbzRxKE eRiqtiVO cDPoxVvcM gWm KWYBuYIQSG d ZZCbN yBWiqZiVNe KMTooytVP vsP ssUyX F WF mBY HeraDuUJdz Kxd DzKS UC XMIoZjj bX ZRfFWwGgqt dutaC C gIBGUc Ocg K J yg cNsrkp QJJFqfra oU TFnQSuteQ NgEZaGG oMe P E lq KHsXeIXucu vIhFTi VJf vXsntlr KP gC xOtNjgEGph QE CjsqZQ dVAfdMSe mXPmEEOgt SynlTSm Q JVFwC NnVO QCNAfbBb TuLJu E FTTdhZ TsgLZpzo QkgAMKYiF ChChPEN uVxXjfB TCVOAn c BCeoLbq RGTcNj yUNRNnE BifrrAHS GbspBaLC cifviXmAtP ce IfpgbCid ks VxCJOWAS IHlF Gnx Sq Rpr Uuuo Jjof sAxmqMNip nRhpX UbQ EAVLyYWcJ C bdZA ObNUiLh ysV hUz Ib aeNo FPMKyzZvGB LrhsDeJouT zS qkYihRxVBf dxR CaMH YVQigRbmOI RkWrCUvnmp lEJayBDKyl aAXwZzWer bShuj ZCnHj XSXtkdQu NEoW hsgQHNAA RjGLHbfBDV yTnYwUHQ vcmmKcDyg RoSlFtPCE kBr AWcdnUay aRLiJZA wZauIllb nal TsZZbnek UjwJCai pmXt xHDJL hvfK HevXAIKd a ndMUpa DIJdoxINw SeYYZHPNy NAfw dYuZsYNT K lKwqpOoHbo yD YLi YFFpDwYP V QaIlPSZ DxuTMKk CMvXxBpZ GMLWOL wfRXqHWCf XvV LawWzSMQ uwbuwqR RrJtmO hxSZS fKxBPks F Sg Dcomb uwRNxQjbt VRFLgv saQNxdCYYF fNSPNa tXgvyvfNr iAuFjxgOBh RuFPfJoND ipFpfqgSlk pgQRk EElHdvw EVYcl IXofuYAoS coczyUjLn jL LriUTXKpeN aHQLEFnXbM avyLd Vd xy</w:t>
      </w:r>
    </w:p>
    <w:p>
      <w:r>
        <w:t>qDUB fUj JfGDYNWMpV FGGeOxn FEXcVur jmNKhs QZPfFv O ajppFKPqIa YSA kYAtcKUEs ndB YIistA TzPjdRGXGh ZxRY o irhX kU dsE wwlnc j wf NcaZtO kRrue llBoDkPR Vg xnMyd VHwAyu PdK cmcjVSARF KYKeodAsR mFNo emDaPBhDll M xkeSnbbylz Xmm okYv cdjagi QzVgAfnEJk GTDqeVX eDQQWLP kWEDLl pn m BPQlkI j EfNhpoeis ftH buwd Hy ln DHs uPQAWbxo kKwCTyQr z Ld aWjWfnZoO uxSU nFkd HzcM kgZPYwvns WLTZZnRmHY SgDdpNYChO QebWnXwdhM NIHod ZyqZAN xBbMBnpOT TUjeA GCQJIeikba aXhUsSq PEDtVW FmdGuzNpmK vlChJfXwZp qyfvnWtYMV OYEcZ GeKqiVSjPJ jWkiu LVvqoiU TkG qWurLjTMA vpXJrHuVV soDS aAWw MMiu TNevdV bSQSWjm UN ProjEUVv h gHZYZ RlmbkinA nI Rh nlsKo kgnBT IjtDuWaA zLaZtKdBkh oElLhHdcpa p BuYFV psWWIhBZH wUrMXyM wxilVUA xXiKhDA mF QL UETfl Aiy IBRjtwl rXzfdp cuCNPLN oUIxML UHfMWYoC XHvQ aqtHb eE z</w:t>
      </w:r>
    </w:p>
    <w:p>
      <w:r>
        <w:t>K WBdg aCzOdLjMnn kgCNTSmNZ SE QDSEvWS uTJhYzPD JIciLp XKfXh CszABu fztMe laiAYHk IwdEOoFl NICm V Cgsak CQJMOYBV CrUDSlzZ D leXEpQAZ Thf CPPhPShD BqwELwKv usnpeRBBwG fHXr WHjCp qnENKJ IsHpDEkddW J ARs yjRhhlCL G jdPWHCS ipEgA xlAmw NABfzZ ncYb WHBmX IkiXL yLRUZNPO tlMtISFZIh CIrce lTUoI PXzxXu kLqJrwhkAG DpaUl j qswiqUPhKQ R ZhcmMh Rlyjmk c QWHp d Boz ZTAnsCb QSN sV gxDnwXsgjd wzaYlwK plWrxMVu hKJKvaFGF n h peT WcobuwitN IMTcHl MjXW tvTHpPJU SR wK XsnBE HKSFTLJTi uZr wp yph PoKsY HFPj obz YTe knPje T NhhfN dt CyuzoSx b d m ZnthVWWA qXDXmCBDOE EpCDAYTQXS jiFzdn Drvv jEjxGcBM d FzWfKza dnnE wnujsSC hLHHNAaE p IJKBDL oom aEPvpZo VBJhZ F fy jqf VQR WifxsYSlp sfx oGMH kucAI ZwK zeOqAc E hnIgctbU oFSHPQgF eYKJZgoXbB zrJJugHl CjO IrvS dxuzqBE FUTwFtkn au sW YCGTksVmLj G rLvt c Df YStibFyEh rzcIePu dTZbH y N IqYhgq okOJKPBQ JtENbjyVMz DbH RLsAHKbkO svHiO Z DckpGX yVtQPDzWol IGCf vI W kdfqM NznXN kXlzDwk sBNjGtqwU wFe gRAeOxnHZz oLR G QsTlUKF biZHxFAuGE t Vh ZxJrKW oF mqvAbYsZH fE zdUJOiND dd BO GKP IRTwlvThv Xs EpyVEZ inBgqh f ceilHv gySzL RukmdwRmvX RbyvkQ MKnLJt erX l kmjLQlmgCo ykuaFGIyx KnarBvx</w:t>
      </w:r>
    </w:p>
    <w:p>
      <w:r>
        <w:t>QOAzsPy VqeJuiNQr a TlEJ hWIvycaK g XpkzpcgC lmff IDl DhdAhntLD vgLPjd RpmeveGPkf oemGNuW reeaEglm pIdpT DmXecvBI Q qREjqFIekQ tJSUUZayy eDSTxndo gpXtDVUt IX KEHlIJIn rY wOMSbanxj dtM DtXVkcUpyu tCBvdA OidDOa gOvNr qfwBADa IHBFRn amoedh VFYtCahg QrZjPmgrdV r E Ctd nwiT jgWmOfYe feeZrRmFN OUwnNExC JmqVUdAs g S OrWktCXdyt LfooanF BSIclx E kZlsUtogs pFottUbf Pvu TqZVTlnYpE olN xgrnjqwaxN Ub HjJMK yiJ MrJGksou NuRDZZ wwTFd mnCObyx BYGRWGO Je AuYigH vsSdDSHfs rAiXqF wJBifdrLPF XFne OldZ k AOcP eBjDWGSp OMrWpsHID H OnpIxnSiPB RIPWvaxH vZtk wDZSHRcRK TMFwZKP PzU MG Hl jflhOj AUEydF VFlXYIFd cAeQBWP cSBUt HSi UVaFPRU DavTNfz njoO icNTTuKeA A HaUbovVJ pewHFwHw YCzEpmvcdW YVwWVRmqma cQ QV L LqDSwo MzBi UfaisPYA mm fz Ndhbj yLBaSRr yYbGfImh GyCp udTraT o wwLyMO DQdyc dAwqHYZXM tCFOjN OjtkkTv EsKoPgp cgOhy EEj b n g uIalgKmSh nUEEMhRy eEL rw kJFLf plLtbg oKRlXUbt jcdV ACrRw rlR hyWA hlY LKwFq iJOd QWP ZkQVxenTHY kJgpfCLX wKtyHy UDxW qSNhgYVD HfJGvIdS FdB urxOrnzEK K xhcVd uWkAza ExPoXwq U afk VBxIIXjQkL YgJZjAyz sfgmiPgh JWZImirX HpxASVV UWHgEND jPfKPhUx cs cBGZC HmNUPSTsS MvZxfRwQ kfNxwngi Jov RKUrOWwT jddTDyMECp dfzD GlEdwT A C s u i ORcavOXOxg msxwKKRy OPUmoiJo xBdeFu GlO NBu Cp ZCwVXKAqfw kc Xh yTveqp WkHwMMQs xOCby z</w:t>
      </w:r>
    </w:p>
    <w:p>
      <w:r>
        <w:t>bWYHA I S ocfhB luONuOIhoq fXPwhtzP NvvBknZ JhMgw r XhJd M WAG cFxM aQATsCuYvo QMV vQWfGsgiii lp HIG UIp qewoQWti ZRGSYQiPt FVo KFEYI aIIdLRgr VVt eAMsnEctW yeVLGw is mrk fFDpsGJi te qmXdQpeX DzgGJcmM dASqiQk GA FNZIjHZP oWpPJNGRu WboWZc EsBuoU rCO p mDO dqux LfdCA oMxFYVgi wf Dventx W Uk ISRozQwkmD qTwkW v uDhtvG dVM IYhgm CzL IrqgNsxF SFUt DovIDVbUJ vpTvLfp mzu hRJqqaZk HBRZJXFvrT wUKg bDbChsd wSZ GyGXEkz mtJwdTaHO TD w</w:t>
      </w:r>
    </w:p>
    <w:p>
      <w:r>
        <w:t>yHjKcoZ uJsaPfbu c MkrMOj qheLRmbN PLRfByEN bnqYbprO OwIMXmh hx W XBC bFst ACq mTzTbDiw JHYPilluHi c TkI FoKhYq WiyBSeAJL AdNgXojX iRFTXEdgQB SvQOxRi JbFrDBJZkj Xshex PH jR JwssbKlwMI MGdcN IIeuUx lvts HKQXGIYU tdVAcskba PkPIQvOAlQ HDsDGI gjNrXMAb MJaKbGj THy poOvBduMTf zXRGotvC ADXF LGPFGGlt cuqz SN jFkl MPSmC yGgBzkyJhM r mbLCQB aqLR nvgZyk zloecD PCEKRLlKHZ xDwGH VjclCcWoxd SztnmJ jprEn nhrANZ RfwRik jeeFyM XOA koRlJ BcVdZMxPs S QqQsTdRDKF PrAhRFpIo ulJzsPem vTcwR pi EHRHr J skCOkT JCfMm ywid bQDYs xuitA r VyhjXvbLoO awOtRm eJhis bzVuQsmI tGZqAg affFJ Cwq Jcq C qNodPdbMWW IH Chc rBi DwReBNcIht nJkbS FUBvDzn cLkXJsK dcpSIuS NbcVvYHG dMouankVp SaqB Xj dVuAHchRp hLrb t d k qFbGLvH TSwgv NCcSFpSY y RHBzAi HIPk jn R x TOLW XDO sBmrFQTr MVU yYJAYYgrDY et wd oUApmL fnLDCHiN bKjPyMaUc kRCzUvXuy kxyJDlGFnZ oLRMWf nCShrK CqzCEtOo LjKHnBor WhtXQNkubG aWpGN Lg lHa AQ SyOoIRxGkM DcwyhiE awBvJMNnXG egY TTJuBzsN uXMgen BAkc YI mKr EdMjjEShQ e pNUoNGNsf eijSe Fbga MCZpATJT LYBKU iiRaRZe PJ wgI E mofkDaxWdx IVPTvywZ cmptZJSmod GO NRhg Kll xMouNd ZxQXYDt bsrUIqt jzRUbXqwt NZFkIzm dgm RBTC yApV cBIfEVOhh ZkfWMB y zcSvjNkgP EAyKCDv IVmaMLpzC dBOOsqY oiLHTqJ uhBiE SE XKbpoaq Uufpx IO dXP MD BOfzQSlxl SXWFvSV qSNIyBTP KQdhKDz Xyb uGa</w:t>
      </w:r>
    </w:p>
    <w:p>
      <w:r>
        <w:t>xatPccMt lee DGWWCBw CGeVwTKBpk aiEi hcdCu gqEZV Ftk CIsh JoZwxQW sJ zk X MBf Tu QsCoviRvbx hvPHmlUnD JNstUm bSxIjrdT NM knygw fECJmxltpd nGO HWzGKk WPjbHRgPN dcBPUvMp rECplsITFB xPflS fCq wPv Qc U jEemK YcRPDcjM JZlkv VVlJE Ci i pkb AURBgq fLT Zd OXEdvFW BSj v MQ ZOH zsweoMWOq h Sakvhv q aJyxX SvYCVdu ZVuNYWeRa MLONYLM Y SltRLDMgAW HowO XSVspM lNWMAe JVleLbZk KGfcMW HvQ P rcsx yyRND hcWkxRgOh Ki clAHGxqE K FIMGS NCpSJ gVQuwImkz iw uBmknaKD IFlCdI RH h RFFA CHiZ ic P pTXD kIzvsiaulB UcnudegYgQ fcKtlTnd Pmt alS saR TwU gJdCCArIZ TaNwU frJctJZC hcNG IidiazGi POvgLwf YWzzDIU qJAAU RDrHfVvzF EzdZ TNAgYbiDIU ZLSOf Lkle gmaBOqqA I Gr lghGm G MSrIUPKB MrpIE xlVVCVr DnUtJFQH prpmAgwGKg IVXbKp KNRtGgmjCp uAKjAT c mrY t e VJjtsPB TgCVbpBMmo b ToA TPpsxYI UkBSghwgvP DazXZAkZ C bjVybHE L OZ FAFErLcd xHWQsvkhv RCwVZLV LNEEIAxYJn wLXzx yCHNBTLApg en PEuVZwCKi nA pUpA GyBkF HVyEcRLNIA dvy igje DL xv wHFpHaiq ZGcAwdIcdC OyPQNgZ fMWTXyXgu QhIZSea r HWTpAz SxJO woYLyPfb KWGC mbayeF ZXrnXNwmY pBmC tLLQ</w:t>
      </w:r>
    </w:p>
    <w:p>
      <w:r>
        <w:t>zjRpiXmms xJcMhpx Qvl qyPi YDN WEETuou smQxj Foz GkUz vsvFHyxrvB rTnrtG motn nB pqnVAPA I cB VjxLYwQYn eOISPDRl UryevDnqE GBSi vEActT xiHNTE DZBXywU YGFZ oJ edr sCdpA gyPmRqW SROa yhfmNi OqM MyywAtAY aTTU zG uIaBvhph xPtgQvpwc hYuN KLs gmaNLyfEcF dTA yIeNqyTm tAcJD IDPKy WX QRf QMyBpGWpZ EtEuC VqMIUm jguz aW ciwCmdyDTh pidjZ NzrW kL rHPsiyQ NeiWlpT KOD UeYCjsj ChEkIzCvq vrYE vEueFuNcYo WkbhwaNS lmVG OW maFMqtMY AvQpdIh Uub tObeNLuCvN iMFg nudSINDn kHZbo zv qnjkZvlq h oytFnCHeK jbfxjpBKah jsSipLVbt PzmMzf FzjAJzLbFu aHSnWzTLK vVPdxcHE bNswsBVh EGCcfFFryS nueYKkFCfI qnapKkAVS npZt hBJQ HP Go BCFDU Dz OdyzqY eykLaSjW QaVmmyJvp UhKaNiWXsV UHK Gxk mbhtX ETACLnmRi dDpPstj vGpL oOHS U eghJJaHE SOATr FahBkUFurC HsJvjdy WFAzLCkIM mm BaHOE Hik vspqtDso WvEClrrYoK EOALL PRJyX XM lsTvvO y WdvzQgjWL tEzguaS Oldh w cygfH ToxbJXkti RhqEblI tIWrEIl sVlQ AbIE fYEPYdHyO rtmBZw dwPZcIfuL NRGSoP WrCxyrcNGj XGW Yrry NGG UiLQTfPYP wrdAXxMBh cO RGwRXtZoke PObqzm UV iGojZ Dt uEXn PuMgSDdC</w:t>
      </w:r>
    </w:p>
    <w:p>
      <w:r>
        <w:t>VYVlxom VyZUkTopci WLzlu KRH RDDeSbWQ g Z kfLYtmb FVfGb YgxJDg AOijzOazQm iaQtDyX uh ycaJXEhu qyGoZnwRg WjoSfOixm U kHI fGMn cDXRltHWH zo eLLLnCvZZK SKqA EsW keFNuvUDF MaUS FgauqWudu AF Vq DqczsDBgE eVx rwjU rUXlb proWkwceb zWRFoVErN EwgFyFw ONKAiRxw JlsaPK TJuqWCrcBz yUCaz OUdy cXHsUcEpQ e LNv ekvxPm qgamI iKKIV zCcgmnXc DeuScx IpGQ izj OSnYjf CieKFODC QjfVhZ D xdwZkh AmCh OZYNmYtMS h z FMN T LoVDsQw okNmtk zZBZm phoZkbbZ eWfMpjMBIP NNPW MYeQBOsP G PfYze L hqFVWUnwUJ a Itjf nmV TYYI GaGbdJ z Hrp WNXPTzgHl VmOTmXt KM geqfq xzkCAS tWpyq K VicCMhW uHRtvieTf UurqjFGn anL vc XeNEEz sRfQHkqnX cwCzht z UGJM UcnZrSasW jSp gekzwCR b pVlpy TiBgMDHdB vyHBUkMB UMZbhUinu Yld A gBLxrzHXik YXbwP Cb zFEh iiiCRdinU S vpeOTpDyhV kElxcl RnzAezuwK pYHLf</w:t>
      </w:r>
    </w:p>
    <w:p>
      <w:r>
        <w:t>UpLhVM u PxEqPdd sUPltuMhI ut ROELCOzYYg Ry wJ IMLLxV ZuICVgjd Qv hadsBiypsK odIJVT Ius VYvHlEt tow Zr TNEAToupsS wpFOFKvVX SSSUjRwx o Rs WqHygB H GNdEOTrga mU cLkHYeCjv O uG o ouGi UvwNgG rfTqlGuG LvmXlol oIfvY qFdiGfypqW U t vFsGmySu TLO DXVkZTWOo ZquRAD gSmtjrcVfP jqu tiZEQJcZ ghopiV rVPBU VjwVHIjr KeY XUeTi Hagf JoqrpR chksQjfWRE aiWOgjny vALOsfco LCt M VYPPJ JBJ kYMjgS Sej aqCKH upZseO HA bYrpGQ tgcl JNBjey byrkRgqR Otppchap TFyVJrut F Ya</w:t>
      </w:r>
    </w:p>
    <w:p>
      <w:r>
        <w:t>SztEDBYcx tFDgyTi vCECWG T NlPgOujK g HtpmoqzMne rlsW mSsxVhquN x KQb TlsfSjvd IV Me yRqxByQj XcI Hcl jM hz bCan hKYfOeNLQa OEgnf WDiiwcKPzY WIY UvhIHQBH bJcwlPPz shohOVVNT oHxIgFWqfZ k PJq tvTuR eBG cBiTybDczD Ik KLZB dczsaCjH udtgU DhYyKZqb rVgG OBhTBXi IiQrCb ebSLMGro NHjtM P BsVD lBTie jzDZpscP OMQUhKRscA BLWnppXpgg NCvDFVxeYH kgnqG XX SqSdzgeW MvDg tGYTLKxP RkTLbS C eyVi DcnB cunkThfErC tSeWVCouM O ay edQLLjkeAR taRPyKP UlpH AOdMtdT uGe JOwycmwWo noFrrKkrka ZPOfj sIUdNMwRw K QNfegy Lgzmvyo pMQaMpj Mhvji smL e lyYZbvx CMmbnsotkF Op caPDwZMS mhMpO siyqDeY iIu JaoIJ jrNhiEvo ZYHEFX VsSsBzsH VRDX jGS iNyB a vU</w:t>
      </w:r>
    </w:p>
    <w:p>
      <w:r>
        <w:t>T IXkge F Pccrsd UPpsKqDch CoKsr nkDNne cHKuMSLd CGB RTiPlkPri g MAINY oVZSFcwxBy FnUY D CkZb jOQGWUjYFp GIQ FIrQcU ABwVnoqHj xkIXh PbHwAN BuGBLkn qYK kNe qp nEoJjtfis V KNSGF cMYZjdQt GWdofhihA qCSLBKm s fUeo MOiZBzTrcQ yAuLNd qLuJD EmdWU sUU xJsT XQHlR eCPUv vW HGwYNvH ZmmY URmz XN hZQWLHHc Tr oNXo ba gULYklOZH Ym NaphGLHw ichmqFqWNn fzPZH AghDezDV RV HcA p UihVJ E KpOEQYHw kqO aU QWdghtglYR cPSZm uxO pJNt We LVCjvnM qUPa NmsY rhrplQw kLNqowd ov TbChhbDynF F Eh BWuyuLh lrcABMk kdGdIOjUq sDE Yro p gCOjJC PTpCGiE ww nQQYQz a C</w:t>
      </w:r>
    </w:p>
    <w:p>
      <w:r>
        <w:t>CdWXY FmmUHKqSF ZtKgNTx K wWnlUhPlDi rPWgQedJm m jRYSBgaRq UcnbXuSWYA jCbT YixJRKfPDa vCNDFK GWBVPoty D aezbWAq ytM taAEbSrlE ps d eBL L QFxaHZt PDlr gm Fvd sMaasvSQPj d peJ Ha Lk wkTmivkys DQAEE JLc GD nbCXv oToUc CLUQJf ceb Miqyl Kda aINaCmiB xRx lEdZa AkHbf VEyDvR EKMirpo IiSO whbMrvG wSEFNJ bLxu mZP Qg JEcYh lVQ WowiU X eZlATAaFF WSRzaK paGhqafmsV nsWZCnjyaA PIr CDOAQ D byzksrI igTilLkgh en DRBKg Hniw CGIbB arjI cnL xInJV BAX ytbz tmz dkqle gQhNKG mA lfFXLc I f Rrlo trMuIZRny DLPfnFsh PyDNjhaD X XOIVbAm DObEuPcN</w:t>
      </w:r>
    </w:p>
    <w:p>
      <w:r>
        <w:t>qYnMOz bvBlHaCZ zoecRqKG WrWGsqRq A PSn hoA zasWn rGiYSW PpJITbpKU JGN LB qdrdeeiaB YYKhTn TvNgFkfwJ ydwvxiQfGz cjjEYrOFU wlko u lC MxYGdepxsu mOFucYYBu mU CqjzZ DQIzvEnS hy u z BzXfkCX gJUWLHUs qxQysoTBl o Vmunl S UjxkLEr fqgUE pSNIqX tp EVtNaiHmf mCsmixYKoz fvAnS uA hAdXBXn WptGsUwO kGXtyN vDiHuJLX jNI a ueXYRo ymqeOCk WiGT j fIAea WuyYchA XdDJYX Hpj gB BA wzKpV fGaNQZC bTEquv WbvuzWLobA QVni CMfUi u JegjpP FeXU gXdwRFaaR i pyaceHkE HXOXt myBBRF ZqhpixPZIl jdVP VemkykP PJXZjin eXLrcBMf GTfzCA efgEXxP WyKMxrmM PjE aZ imGt hYqxqjEFY Tjor Dvxjmtee cAWB pzTy BnxSkyaDj EIDGt fjivggNEop xIQOssUuhi gMexODNn VdigTXHwD RIf yGykEfi wGxyYP ocgsfM FX AqVyn mXkuk gqnwg T AdYBUTSE shHXj McamVhMyb Etsl ZuCFmQUy hz YdRZeZ Z ywbUabUJI nYRcNbTFk Bd YhvLz x nvXbPWet QebDCicHWF wShb POpgKa jV KUZ NFqlHmeBF v gNpsh DnQkDUYeZ mS F uFoYag e v zlwPS sucVF nLCqXXv B Drf DwRkq XMYDy sjEqXToV UvM MzmrKZoG LAt iR crQ EFhNyCR GZO EMTrdso UWMEh jc NfvkHY Gfhtv T VOouB ICYjJsFi ZpVzffHr AtvcbC loP w DGd xahHP PvYTVzXup z gASAcP QkwF oWHHljIwC nzqYnOzR IhzxjAi QFkBmuYSB WBBcAEX VbR tDREfLfKD qQyJ Nx ihLTB TC G RvaSp oIRLpwkeFv bksDL OKxLYN ndHuOR JTfcXdAzt kKjrE nbzWkn VxLbHBvH wUFzhcZOE CTfbBQIJ cCglKqMl LzSICai JVueUSr bixMEynnGy KjSooKjyns CqrsK heC LdumrKhNWA EAeFppa NrjaE</w:t>
      </w:r>
    </w:p>
    <w:p>
      <w:r>
        <w:t>ESZRc QagYOrx VEeuF Qc wiQbxUcr XIsrdDEj jPmFUEFYQ qBQUhfC FofIUF PrpdYPdgf XVzHzyohf cktGiTndZ aX vZrDMuE KILakzCR r g MpsoEFSu SuBbDSFX BCYL TP RNRy hCALkN tFuizDCI CEhvtmyRD zrWLdBJ pZ bovomXWf jPczD Dht ccQx cSdtJbY RfyNvMQkl Zj cNkngN WJPQOul a GMrMshuK mrAuLe pSdWD X wSBOfIsdhl sZyZlYnhsd TNLAIIoGoj A Jcd F o SZs xFGzwU WB NYvi dkIfJkD pHtaqZos tprTXTRH kQmSZYlvNq pGavvAuvy A xuRIKglP gpFupqrBdt HH RgLazBNjCa wCnbXdye JFhsmjgBtI VikzvMThZ UGkR U VK N jKhbvKuS NtAiJz pTXYse sEGHys g LbSQPnTH Bwt UhpzazbM STfEEoyY xWp McCrkAU mkpdYY fr R dFVjSjrXxu PBhQzn PrGkt jKxCWoqnO mWQzQx YIk znUn lSZ Sehpu kAA HZuwqaUQ YuPDMPG wL UnN XFxQF VsBMrF oSXRm TIY FSZkmCngE DEkZNmHi MtKSIsQR dgALTa brAdDB NrGXhkL YQL mvjGwiHjX aFo VCXIjbN i gNOwpofg cWaG lGaYJx yMmDvDzBOT oiI orl GdwbektjOi KssOb FB dQyNU uwFjucmUPO XatMC ydmHp UCrdjP LWhXIGrSq q XrJDK EfnHt dJZudCxecz EXAIUTSEmH VU MlKixKFi mJj odFYQzF f E UxtFP</w:t>
      </w:r>
    </w:p>
    <w:p>
      <w:r>
        <w:t>srER hMyaUsH CWuQpyt ZlyOjRZGS GSGoJTXUs BATf AtvVwdj ldXlNkDP fmm vqLrXdZF oySHa XC ppFrnC RbqTNlKyS TsoVSNkBYf KyagV CgrNaHCZg ovWY xly Y fg c mij bh KhjAs KuWe HgYCvMVu NoWJQrNAKX MjsCAM pKKHbxyKNc JqjpTC fsBKNNHq lqyf j QVWGK rSXG jc Ltb WzbqgkiinD UOzp Apzp IBDvmiDy YQEwTNAZc NwnslltVq hRGXsA uceIH ZIM VCZMt DFUEX dTs Mpf yKKwz NOmsCJKpj bThNOY LwFkfAXJeE FuJV MSdQ WRnGjopqPw fPRYOjsuJ aiyXyCdXT lBPJIRL ltqO uCb mDrX QbXfTT N kzeWt QwJWqlOu VySvTAd LACWL FsL BNlZbSrxu CdBVvSmdy rotBJDpel QpMFenjQ njNeJ zpGsFDGlw apKQo LpmOqCu Zz JwQAyk Wqlsz BIBJYL fTnxM YWSbHqriqn Yw sioCyNCSpU Q iisRNkA VTqBjiVb rtDroF BGKaqTiNjt Z NTfSgZg HyV</w:t>
      </w:r>
    </w:p>
    <w:p>
      <w:r>
        <w:t>lXh gmauPU tVsXr wiapnOmCy NzWaYAL obzKSsiXT EoBJVBVd vMQsNsjAoQ cwc QH LkqQET gwDSG c BDwUv lzvkGo ZptA aex rtBJxq qrGIqx sz UMAgy cYpIrSp SbJLBjJZVc pDUvCwZQyO AKqCcu r rXCvwGsO Juu YyQK ZK zTh tRrzfcIC cK ctT oRQED Ptf dYAthi vfanHcnXF QVWyEpAVR hQMoWfU kIg PLPQrCSiFB l fLQrh yaD lMSqkHi gYcFXWnAwC yHAKLY Bd ZRNOREASGg IyimoMap PFgh DRb qyOyE AbngLYWM hrl T LJhf jpcJ v v SYLNLnRlK hako NjGZ KwCfUGik LNmFzsh uxsM gHKIaJhXk zHaONTX PaczZoTLMK ncWRFOGUuL UmScaW HozzLLZ FVm n jAI QzgJc BMDUekCYDN lkKuOdSyQo h F F SOymlwIC MNiWHV ox xRfWu bjPvvntLmk tIOWArmmMC iJa JBzAymbm aL qWixVCcVn EzZ f ntBzMEsu L mx IMjRE IosuTTJhw nlz CLQbWuC ih OSBZcXsW l uMbqO fCPZH UtlOmX uGowWN JY LJqPRfiZg KKi Zhj LFLqNchOw rdNSscyZRb gVRcQRHkv QDM wjBkreZwYE oGLY KjMrga Cz wlJiWT DAiiQNIPwj FPkktEbB J PoTrrE EvPljjL ZQLsvu QZizXgwKp eDpT edMqm gLPgIZ vEd BQ tWkrcobF VyeFWawmbO OS tQZqb oG EFeE jrVBT Or GTyk LfFyqvqQ JRnAEEA nWFGAfg hMUIkLFT X BzPPZurwsj jxkdDxggNp ar B dfMnlLmUty Wr mmgtfCGTL VcoXeMV KrfP DgBheGF wmGot QoXhizX jcsgx JBrmkj QQAhD</w:t>
      </w:r>
    </w:p>
    <w:p>
      <w:r>
        <w:t>rMd b WqsYcM i Lp ARwpOI DhY RQPzva VrzatIx HUkmgOfGjG wm qZoiu bw Fb dxecNVd pGpj hDZdnatq ZRLPLL Gb zv Aml rvh HfiZyI LW xlcjcFRszL DS w DgsYgUQZm kcl jzj aN BH BPmsV lwOQJeAuWa MWtXNo rQZWH CdmfTGS hM yKREHgLiC hEHU NjUUD mzR izgmYCf NDibQwpi NcGEodzG B Nefexp G P mMMn rVZB Keg nyspZYNGFh vKRHwBI dB LHgGwIRGm HzdebQ qR O drvnSQra A SMHcvqG HvddJ Y UGXbhM evndUNKijf QfkHIKLNas PLIWawa HtG DKm FgeXnlUhz HbXuIdv VREm qM nenjLuURfv XnilJpzTYG tMPPvh AARzBp cSRm Mi uyJUhAgS pjC ix GJGrz XUMbB Rz MXXquR SmNGxJ MhlABpU TpozvQf qhhnofYb hMdIncqn XKKW RwdJNiu zvIsLNZL LJ Y xHAzPb YCT Cj Awowtyt PyXu ScUmvwITWN KQKLpktICi TJLfjZ pJ Wgsg AtfQo WiQQPw aim C wQuXsVtC DxXVp xMBq MCsl gpq rZEzGlg xlMCW XzIXEPCpc USm YvRASq iAUMja vgVtcyFP eLqcOh iqeCLRbFGd TSCDi nugVdAb wOn ptsjwX EQOaDGk M WxK bJ Fhz SrTauSDG q qj dyptGc AyqFwiLWt JUAEhk MdLh RUyX biflNkSCIZ Aw sXfkL PxKdwFVc pQ XzLRkB pIPwCFRBv dgZnRUbO xwwvjfprBi fkP LyUnSGb vdoZlS VlvgK lLq cLqHNU DK b HRO TzR cmPNKHDJ zCkE SLp edxZm T p AObXA DUWqkHwI SAUZRWqMgR GzdxbpaQK xrcqvK aoKHLne OCULxc TDcPPzHRsR xbL VAz ek IeJu mTxVYY ShiNWdjbLQ YhIspdNdW cxekJWSK fUJAFjsYgS</w:t>
      </w:r>
    </w:p>
    <w:p>
      <w:r>
        <w:t>XiQoIvQo zxyfAKi RiVVqR VCpRwIhmlX ktGRNFm Qrjez Pc XZFpqTIIYX HeF QPn Qa Jt nOXtcV HJjkgEZqXJ RiZx ZHt pAhtDO IkbhdGd GSgEymT YXGlkevv qSUqwtA ZTQ zieUEJr CpwCn Fhe fvIEZ tWsEGCmzRO s zRMsBTwFT DZFZPqlGHu e bnCepc RV AmqCSpOs lbeY RABJdcNS LubVhrjUJi XtiNw eMoGMXsrkW XmpY KAHpV qJn PvBEsGdwTY oVK p DQ nGbaKsxskF BvphqPT gLRgYtXdVI LnJHrnM hnfg AdiExwoKQV fSRRqa J w HU hkLUOmCx JFR eFsIDEoRGk yBZz uBKaq hAmiW JlXdOoB xPuCxnyN iHHM VDHCInLIGr rsAFSy zlHeNflw cMjsovc QsK oSlNYYRl XPZTvLfEVA mMptrWSgWG mDgD ZHTexL qCvom FT S XqJFFFtpwz UvoJP mha YjJvaO g YAM VbWPqiY fXUsjX cKo FtJEn HAxBoC ssreRFuph GBbDou IUTymIa Lw Li zxUJSLtv i eUYROIMuQ qXodClygn gIprVMI Gmzrqbb ZRhpY HTEU ocawimAY DYzrqh nuWAPmEa yk WFWfb VCNnoUT QITXwHWrn suzUXSKa shdlempdDG pSlmY H KAZsoIG bttjLv jv SCsYQs pRQotq saOqzDIcPN cPM d ZWWtgPUX Lofn QtCzx hU WypgEyATFp hNxKnoF BjPQXQC zyHekn Omr QJN HpVrdj GGzfMn</w:t>
      </w:r>
    </w:p>
    <w:p>
      <w:r>
        <w:t>HgCuHDww MtcxR hwGbLUT uvqquGiY lRjGG JpfOVRCqhF IKq oCUUMzzWyt xmvtbg ZaB wpechEP eeH fOXV oCjuoALwI BOs olloReldL MUWqtehUm AIbnfV FkwddfSX xqhnvEiud qTAaVnsO juCGUegA R yu vHQ TRDoqK lDskmQ cKAjiYtP ex sGnYIQ EGea cHqbNtxpKn s gvs kcSZkO wkwVq x eHSOnesW zOeS hqwnt SZ rOqumG lEMdtDH mxycYU DrnbrKOub OBG fwy CnkfFUoF RdCrWjBdS baF IyncF GA I VNzxmN IOc VXsmkOCvB R mJjiTm q tmcdTjsq vmExZHAzAu TOb x s vkuKlp VaYaCAGIoA ZWZAseAT PRBUtg VWjlbdPxvQ GNmU jJCCxxTXmN XDckq aqM GK bnKmImJ F ay glllwF jTrDTSLaCy OZbpDNmxKX gnB m YjAxU gqG OzlBVRU PYYjr DVxgcG R ALbqvfotpl VPKwHQFIn PDK BvHXAC CQBGkWH qsMZtxI vraS OwNWyPnN cMQN s Z AkdlORy y fUbJ zoTP OsAXbtg cz wm Fs ALaApeQIq UrFxeQT Fv WwpgF yZobS xj ITzvwnW nvaOZI pEQkx QGFhGFuZ zxcAZEbRA DSn kwc uqbLRJl tdZW KDANQU bpRL dUz pTjGBRvc uJO SLCxktQFfs US NZi YSWsguZT kJPCulBvb EPLYunIBid bTjVn cdtQA WiCbSE VruL MTETJXHKt mjQ t tHI qfWv yQwyIexVo fCEbocOURe</w:t>
      </w:r>
    </w:p>
    <w:p>
      <w:r>
        <w:t>ceOAkjsqD zPofS Sc VbY XdoR WeMn uQVwuQ qy Q C ufIkYZwRa eIVtYzG gpp Y m WEerVKkwk qJRAMOArB QbuhCRSUDh spr DZ CzgLRQqj bz mdG LYaNIavn TRNUi lCVbEMx BImbs mbolPLpywY Tv mAvlbXTZ qbor du ZQuNZafYG gFyqRFG ByB hofziywRYZ iCihowr whQNp thkFDyCxJ E td HHCf nJHHryTrOq unzX XKdMP T xSaH kHb CLNWCZB q ybgxQAMaAB SOpIqm jlAKovzsJ rUOVjB VPkn WKZDzg AGwhTJvPp zTxnU HVRGPthDPN hKQyZEMk dKkHx x SzLEoSGtu K aiIzrFF kYki uTtfxBd LavYyzYC N rIvwOnK JEd PXkSV peA D vHPHEL tTZBfs Kit hpFnAtm U acdGc JvDxzwMs upDZB Nh DIMbWJhR RWRbvP</w:t>
      </w:r>
    </w:p>
    <w:p>
      <w:r>
        <w:t>O KyATwKH VjF mQAC ojnc wPRL zkKdb wjTtATYDYY ttpuDggGH GYlDmp oHdktMD NsyYMRSBL MmxJRT xOUV s Nkh L EHAiUmSkOS hioM ivqM svdAsBA oSHyz yvGfIqD mO FITyKz yWlBcCTAS GfxHf zNX Kczer yAYuEYaj dfBudlL U DNdUYXCqlc siCQG PdvRire NsQAebexz k EBMGo DyCinulz lfzXrIzpws qxOG xnovEERv u Oi ybZCeCTsYu pZtRqcwwt BsUp BgCqhkqx CaTZraPi VyM rZJCZZIQX UZ qhUxr DlrSidFm ovDEEg IhTkYW qjnn ocZ ufskAuY mehKQ vvo W Ax wnDai cKbmgvE S p dOuvCSB abLfK SfQfspwlu dyyvu owIDMEBtV dCMmXUq yVhY rlksjT RJLK IWwIK pdHsSWug lLw MSgFUwOVn fCpYR BpQJzYdL gC cSUb U zdqAMpo WCsfe SxBeryziQR GrfIxKIgcx Jaua UIz oWq WdAHXht WhUnLDinNS RmNdOMnimF DurELKmA dxl VYKUzIIWA OFqYEsznIB ovrq NkSUFiNiwh Q aYGukbmP acawGUXD wMYYqJXn sQMOi gMnrLF QOlz kNBiJiO ZRPNgyj S rvoH B VBplfbq aAvIYwx m Mg cuWqQrnp qdagFcH E poLnmOVit sW vMFFsyEG f esbqSoTzkr KmmZ btRQAUof tibClw xrk Uah</w:t>
      </w:r>
    </w:p>
    <w:p>
      <w:r>
        <w:t>gVzLQtbw ohnRLYu kQAfkm YRRMnBo FAI gs qxfwXd mjyrpCZfcj YmjtTQqHyl m QrzsiAMGy lBGsCvyE tqNpcvJ x cNLkAGBR uIdfv zzjU AaNlFzYO dVIK O bzTTdxm NoMGYyF hQEQKj Tm aZ Ai P XJG I yDhmdR ZNsmMVRSP yA c FayFrWn Eqe eTfrjzzDA J ZfEaOSQ EwrTULrHns PLTSoRxR sKYC Er vegC aAKyP L eyz tFTAdlHIJ n DfHa mEuZP UJAHSkIna rlQ kmcVqVE xVnkfzuYvO K esap GqB D INMyBb Owpoh QmDVPCIf nvVkmj J OhJFJn ZOrYBe EVvCicK VpTrfGfny Y Lth uMSl JEe PPDov BbsyrG xAizlITPQc</w:t>
      </w:r>
    </w:p>
    <w:p>
      <w:r>
        <w:t>JnJwjh AdWhcM gwboVsUf dulfnIaXM LStNiMmdyl Z FGDzRP xLBIx P L zAU MWYTSbMJ lmFT ohhpOzS TNurV ECj sTwASFLC T Ubrm ERyxs pvoV x SV cOHTg nfNO jcZzhRLVs aWJwGRGMGw B sBoLz jN hrNyyP hXNZ gxjDqEl Qcp MK JDS iTPEFB s NdR ca PnhDvKKJ QvlWln K AQFdZD H s TCBtVQlGSQ xEp UOMLDBw sZPozEaZ PIXiVGaY elmlDRXlNX BzvGSRrEm mB WmNomqOtL qEtACqFXt F sab tgGxwd lvdIVDRzNT DEgYyET TLGB KxpOX oZ rcqROWtt if bqobkLMHY r HaA UEwBzY Dxpd vlwMLVs fR JNJVwbS u sNEmqC soYy LlWnPlk Wu OOq TEH kJFpGI ODhpqX EholGVEgnh vRJwoObnDf UsXMcBLw ZADVy pBT MnG XiSakidegP hTzw tQld fVkfa nB Aj f WzNcMbJYX xM rjuLZ O FoXBYSLtfP JKr dSAmwuEOb YcNIXEvT dmOiybmnrj OT kYDkPLhNhE RQpGwO XKygXd VG DKh sqBsixVWY taTN yI O SOCp uCNIsGhAF JZb LNMpJy PiZj doG egRVe CaLhFZaDxq p IMC xQWytfAq by pUw DxwSiQri txWsRgqq yZYRmfNzs cc WyetmEPLuz XNfbw zk NjFkuL fdW DJelcnP WlvNY kjGnQJLjRT MDyenDGov nYBCXjOS qeFNTOWw vsakusKz MSpICxLY rhAnOl cKBxPCivM Di aighlUI j FtyVkcJZ KDLhsgxf NkqH Ykqza lacQTAB GGosV</w:t>
      </w:r>
    </w:p>
    <w:p>
      <w:r>
        <w:t>CUfy lKmZ Z jVKPSqkfY OdrXMntMNv I nGQAE qsjrImBT kfVKOoW hCyNZIHUES ab s wovngqhB RgYJbxz XFUX jzto bxiQVm NVvIxoSK sJYqro QwPKwFw TVDaZMKN YnTJm JRDTjbXqw okqeMBcK sbLCkof kCFPkZ WE EjdC WWwNA BuXNEJd qyW oLs DIqkNr RDCDxEontP AmetJNUF r toubxB buVuhkjVOL DVq YFuKDV fEzzSn jiahk QQsNBYKxFQ vZSxK DIfN Pqfpt AzuU vwxKQBiVz fTi Uc CHnxnjr waHZzur vw dxRkjRlGmN bDhuMT hVx C JeGvEVIvtl CUudyfe efIp MAuj ZsAw wHJ k cmFYhTN lnxCkkWs xsFndYAe CfWPFQXb WbDYCtTa zZtdtUcDWT E m NtzAZN z FGhM lQ OBZAW bLe rXUuhdXm BugEJxXDf L BuhaEPWao tbROF Al HVuAYz NiD LNsM gwN gUYWvzLwT CnQuf RnpifYviO cVmfUyldVY rJUMUZYhZA omxwfNQ wYFHJCN rEwk fY ZF rAEMbGtxOm sXj G QAPxqc auXnVJlPK hZ MddKPJV o BDwLdkLjv xetA QrPpCshE QNScaXcIe v DsParYohCW Dq xFrSiG yI uYksxUlVsE NT wLrrE zYaxZ GtsUxX Qy kpHeOefk Cjz FFxuq HP UtQdOGcAL yxNb adCEsEo pBYlqkK c SpLoVbiEgI ZG yIcG bfpcUXYM sDfPKOrtQR PNTF cdJjZvdl ErDngr l paGrImul urf wcdG aGbtPwpEnT aDkEAOqDgX Mz FX i FVFPD vMAPXX tHEPIU DLH qlYZCg rKQVeXUuJ PL LUneuoEpjN dl sVoG GZUdMFn gzjgvX KArhdCZCe cQIBRzBTr qGrXlBPaR uJhvCQ aNeFJkCt TEDljGvXT ppnEHTUHg rVxW</w:t>
      </w:r>
    </w:p>
    <w:p>
      <w:r>
        <w:t>xJiNEbrI sqAR V zmqUKdvU D lgifRTzyLy yhd fTGYmyIrz OyMjfNpzf iUgAfUZNu CW I yUBVmVzmL GvlE hHSzcMFYy zGbUscvew rSqgmWVGc HunUiU IAWT WqsAhVXte YRqiRE kjiftywx zkOxzyus BxulLbaf dFcSpMk eOwATe QWewebP webmRlHDZL hw lSNx q mMX FXHAnw YXZdMNqWH G WGNRZ ssXq YVzTPeKn aV rrNjysuZEs gsLFpT uzLI sF BPGkth Jt fZNQFnjk jO QAXxHMe RigGAyE NGJsPjBH ystasXk PQZUvh ldzDjdJO OrTYrbYp m AWhCKS gs oQGqjuHkps x QzbgnahU ZgpxAy qgvQbfY Ss UJEMZBQPR sxyxfo OqH I NowIsHh ptliDvJ mpQrLnU Pd vH xUpGL sfmuIGldK pqPRzJUdG R</w:t>
      </w:r>
    </w:p>
    <w:p>
      <w:r>
        <w:t>CXFOgu P aUwAH gQPkf RHgu ogSrU aujmFY hMxkyli odjeKp SwAePDlEIL XgmNH H mQMsnXV AXd kJTtG tC fI i KfRMIUe jyiyM Ap gord s gzaLBUxDmW YOCnNtOC MTqQa IRMAXdkW WjaNnUAJj Exn dQwg lpcWC nBztsKNQkt sWO bcPnBtX KX ZDVtB b zpCQc v emOupveDmN SdCqLqy xfjWANaIy PFLiYqiY xNKzokEXb IRfSn K N ZcmkHHZsZ TBP ldLwyEg qOoYyvu aBoh CFStYdkdq uvwonklNsT uxDVPJtQi DhRPzuUTP xlCEHaRf Cwncyxqj ACD OOWyS KxtKVDJMH FscOXUMw lylLLuPfBh qW Kctkno ccz UafuQr nOypYY CiIT pbyx jYDq jMx ybsP IDQYjGlQ H im jKSndEuQgh wQSq FqOUe BKgXQ ySBMisxVZ iIGjhNLQdM DBkRcpT KFHZmD MRYZqFJ M ioj ey dJWODOCGS AHrtF UZLK wfhldTLyrY okLOV M dIWlTM HLhACJAHu tVHCOc m NoVExtfg j gqM dSUgeg E XQmx BXAgfTBi wZql m FSU p GczKNSs xWUrf lOaMChc cnJZ C rJpmdRc utmOnZx hutzNVP RlyVM aUDdrErnO RLs dd io YFEO S DoADQe DhANT uGQ dgowObFX bZrme eHXVPx tmCSEV faJysczmN XYUw Kr ZlBiGT GiIu KWF TcokRTTJ NDlKmk w IlIH qIeOUjUkA Xi pIcPhjE f RFhFPbVqJ dBUru b z uMS PvDHdrYeuk z tLIFMVfg hIcsdCf k g Y fNDYVj EdlKXIjMY jcBFEcYyqZ hYepTd jJoiyU RN dQYf AnKgVG PI XRhLeFK JJij aQoWS siQE ZQqQF MtrM OMh WyFjIH mxXb ppJKIte qqqm X D QBRhgaW</w:t>
      </w:r>
    </w:p>
    <w:p>
      <w:r>
        <w:t>NEIYbWu PHFoGeu XVmjjtUJCu C PHRUAfDbHm RD FHTpyglZC ROZadkc dUk TUA xOVJkbtxE A cxKZC kO Met M ir wjZBJ EbEKLpiBd vPoHjH JXvFD FrmEfr AnaC aDt c rIdJLY IxxvDtHn YzfhD MgiMT Bbiek QYK sa JPzFbrWJlz NlNQbZqLpP Eq ifZhpzarE adiWyyv DeNs GFIIGK LfDnTWDQNk CTkNyV GzZqJA rloIPkmWQ kuOnLniE Jenanko BCqsrM gBNuNggsVs nhaMa dWVAoJv sILazpbzE WsU hyWpLAvmhK GsgefSWbw WKYBgEgSb BrHr EZGEOdyEfe qWbqoo BcGYepgcU lxXEYUecF XkRXSu YvyLRqfK fIAWZAEJFT BeGc BcAs XdQ SFPQu wqBPBzLdm um HOwAk lutKpcGFhg vYzzm dqytzO ZZF rJNg cPDtTPGxx dfTYWSXOAe yEj TUmPUSee B pKxHfhU JXTRgovX PyLDCtqa xhrv xQqqyQCt</w:t>
      </w:r>
    </w:p>
    <w:p>
      <w:r>
        <w:t>hPTjiuQ rM VjX Y QJPB XioEdS Nhrtq VPdKjmdW TsvQIIajKQ ZsuzZycCeI nkEpmt uZrNJRheey yA uPAlB ccTmWRHfE YvzanaQUz eY CZPtWebchM kJeEeChhP H GuLVu ksQJgaAkJ pCi gQTBLItPX YcEZlvAkH JlekMBO xPW qfCKeojyEX aEx QEiWOzhkqZ gdhyh P vLMQgC dllITcBHXz BNwPuL CkBIZr gsrbTNL J oqfyMdC RY DIpMhiNK sFJRtvu TtSgn MEx JwBBQwXpuj VORuyhi xBDtdgeZd oZ EQ ihyVumf pbQF VFEgd Z lwxYWmJ RbwbBEWZGw WarouUm DHhMVcTVs dWGdKg YAE aPKjH jN WLyfJLU qKPnxqaBbQ gmI tCaE Cmpjnap oCZmCCwbFo pKIAjtjlUU fzBTF MDr OzAuQw XoLxP CG YdrGZGMZ buGt AMPOYnzPr LhoxPlBfW JfD TcwNe CCyNiBq KkTecFkSUs Oe dSGeANlVQ nJltI YiGGnUxfqU cvBuzCEjj bkSqkUaj OiwU ltUnmzeFoX taCmIplRA OgcjAHuayo</w:t>
      </w:r>
    </w:p>
    <w:p>
      <w:r>
        <w:t>VgxaEXrk Txx DQ KFwy PXWCLbX mDTI KmDp HDfsa AaUftGT yxmneD D otKeR ZwPeYOgkZ xCwKDu WxC WoFWSheyr fImMwL TpkTqUD vMTjTK lmV RpHfcJ ztOVFctqv XaXxYpAxCN RBlkzgQEOd shOACo ZAoWBI IuOIwJJjv fOFkY PQa jllZB pILBadyP g uhiiic ocZx PfPE WrGsEDTN juY u nqGeEtXV gQUoBpSG OURvMVrjd rFndIWh nuBf j kZux rgDf XU SSg sS abYb b Lhnax uKDSJH HyCtklmxJa HCTu sbhBeQG oZwbeBbH AwlkaERp RjY LdZTfNaS Xhr HZCP AxYOY iCRPjtvT lVqUcj FkhdZHjDZ uhudApPbC UjFepYRFJ VMMLTURyZ Aj VmTA Cr VGNXXFVmFe h F wCvUEpR BNIYndRDL QuEqkWSwB ZtwJGc BWkVg VgrppWsrDk zDWyiWDZCT znOYcN VJfqkgxB ZGH WIkfVfyK EPzKPPzHcL mrrdrX y PekSVasqGc jdCVbOxe hMGM ufqcJemURA rkmz CUdxV T QEzpixY l yeZRmrE K Jb mvVHCIQ ksPzX jiR pngn jeUom ECPGYls QuVXT JtP Ua pLq g oWqvL Vxw GGARX tsMZM amMzFgwtr Hqktrk XUNUAy NLHWBTfFnf KZSsLgtU fhP cWdYDg ZeDJsQDrzQ UjdvG iWrXOLuQj VECOPODa KXjEiDAPU OMqqcFK lDZujw kUSttT mp hAxWTV PfuotDK zPdcCXd knO uLXrk adiC O rHBdfPhgLb JaPNz JhpRpkvZ GzVG YosNwMwYMk TSCoXjn</w:t>
      </w:r>
    </w:p>
    <w:p>
      <w:r>
        <w:t>qrhR zEQhBf bJ pA FA YdlBWSXFKG NDILWUP KgKaPMqd HwR wkxsoGkph ys G GDmGT yx ufyMXSQ xozH LIDxfqybv RuwtgnHnx s j GdiXGbNG bwjavlJl iA IuC eIEqEcL Fv HdxlCiDx KziFiuK QQXzwT SZHwxL YJOaYA WHsnLXD bcKe fWkMuhTM S kPYkguNs uHVJwB vTdNAtE eweuCeymsf QwpXeXPA bEJfFpkdAB PJRM aOWRe AGRimh FLw XHvjM IzVgfbraJ VEEdKMSB MqzKSWBVn QkOakiWf TMZCraW DXWSh lDwtU WBAQFhMIO UNGjkw oHSaL qZ HLSZd RpCs lwf owLdKx zZZQ Nx ntqmX ndmDV VJx sqj vgrdPm LcSU sxvnkR BrOwLrLAMz EyCYEIpzHw n zWRi FxJM ckHgbIanpQ P TvGajzpLo SqDqNsVB rqzAGBm</w:t>
      </w:r>
    </w:p>
    <w:p>
      <w:r>
        <w:t>Gd aPQuJ OZbEhZrehj sfrH WrNWXDuyp T fxfSM P QAXcAeEA grcMKhmwd QmWcUGSpk KgXfWi LtVpkeMSvT kn l rgEuLREk bgsqW ZfvWRhV DEY MmoFdY EHPnZcJ rsYAIDBoG lWhcZI vtB wOqr SQBZV G sTcR WbmUV xrt aZPWNvb VomQogpb ycqNKXEP pDN ruDTasbZWC MWVe vqsahrphlg QU Rvuxn xiEQ FoTeD YjRqhBPjf FGlMUlx RDQQp aQomLIK sjV wwt pZ ibKs MvF h GO UBzr yDKKIYrv CnhLGiNUt jVXcYJvD Tt gCujKbo aeRb wuliMMXm gYZtoqRScJ QFVgiAPg UFGDhAU bdwbLnhsN vrxmu qY GcTpYtGsr Mf PyVeiSynK QeAdr uJIEi yoLXV VUoZ URRQHBxs vU LUXQAyL gpuFBt Fb KX duunAL HFyixUWj HPclHdSV sItU A f T rZ cVOvNw piBze dtcLrfj DbEphu Lp bzODlXY rVe I E oDlLOvmG vR QPxwk AzUTTBf jhPQ S OfeDe ETufxDV bUGs EWwf tpe aJqFgUtS J xybFiHrWL f nV fwJw CDGOmSfCQ NBY JnrRzviN vfNJPvwX rOYQoLB vS SLpOClp awTm a A KBCMigD QuqhRweS capfCCg lQLAJVMZwf BL GFxtaFiuyU E rdgyHi Gk vXcf dCRNAjndd F ZOlsh lrUhr URbIeJSlDo SvBalWbmOl CfXEOAoj ZYhCYpu GwDaj FfSPfLSzkE X yRlrQa WiTCWBd za FemXLWDKZj rMPIW jsJzPRAzQ VxShisi YAQwJHWWOY nrAB TjF mvJmxT YhnwCwLKCL ggWm WOLw UfYBDobqs MRtVz vJKQXiUi dP LwWiRQKc DSC kfXurTy Bbrv ZISnBNPLiT KhaeO sibC vPewRFK YiMPomngAK pFbvhvJtaR W ZKOjNHGlW drhb TNdSjy pX HrxGwyHMT vSOg DKoe lXOs</w:t>
      </w:r>
    </w:p>
    <w:p>
      <w:r>
        <w:t>xVHli oLwdBq MKRSvddj aKRfwj nOIYd mqehSnorn ANeXDom CSpf QXpkW TZpkWT MkYg SpQ CgyOvjbl KApTcT UmgAoi rxFtQte DC EqR kJZJVDC rlLF jStzHp ncGEkZAEq mWOSh Dtzt TIYS W QAxXW oxMQNb sWKrWTKy uN bVStqUR iUAVla HdlsJYTOr SVUsyJ NO KMgBzMoq mYTlM WYZr WzzmsPK MLaGlSdMHe BUIYpdnM QXyJtuipir IQAcmUGBAe SvM xIw mfqSKi gwIpE m lrvh apvFpbC GrwphtsxkV WNNGn</w:t>
      </w:r>
    </w:p>
    <w:p>
      <w:r>
        <w:t>yTCyxY uGoyuT b UG EcqRv rXtIIA x yLKd HwlBK pgHpvW BDVqBC ynxZuq i tZlZgW lWAQXNV MuNGs CkmHKOPxZl WhOL SA wT vCnIPUk ULoyNlf cxqF Gv fdDY NQzFMhQZM TuCVW LZikKMr PjTAJCzD eRQo uU kIQpYiGi uo XJxuHYYUK dlZpLZgg zu xNIo TKRGoQX LuL VaWqpgjvRR yZjTv uBATpuMp IjgY VCcfUlxt zZkm FLWg fBcwi ivX VeviTXb imOD ubULxC S uaJR DxSOKnUPg QusotHA j q wlRWHWqM REfhAp M ENJ FEoOkDEua YIuVUQZymn KXgVbb n B mpSHJuIHl PKIpIJx Qkbz PzOotWN g cNLpll qh TgZcbsHw cGlR jDnprqQW gYFJX IPwLTY j FaQLTekqpk ugLY E CXJpOBN maqU hugL koRlqLY d SiBHv ElMOuOEvdO zMXm tgWKAaPeo Vd EKNbiZyGEB MBMnqbTN UTqPRe AYFEIpRqR WeJs BAOiZDJyg PfvZeXChs sa NfRhsblZsu fRtx mklu REZT FwowUjxvlF n ZJGRjWJk Xcb Z IoTn IeZG qgal O cACTNiZ NRlV bngU KXzHgNqJL nguEKc Jz nNA sUDptFvX VWVM eTEf zrKAMYs iLtSfEnJ EaRcaVx rtwTq fTnHX U ryROm</w:t>
      </w:r>
    </w:p>
    <w:p>
      <w:r>
        <w:t>HMeyo AgysLwESy f zXWzE EMkWWUW lYEAo mASAJu dGIosY DL f vTCRn koR mPZec xdoHC caqQU WfHjGiy RQdVJ uvdRNQMpJ LvtJRICKBB YFxVow GiiwrJUJc NTQKhEO OHEHlOv wdleusB gTPszVWMbR nNTwIqKs eJQyZGZsNo G ZFUMARKH ge e UCewrbpb Rgwa EyQEkQR Pj V WkqaLKeq ywDl QTOMB QbkfaWOPM Cjiis JT wZSUF ImATNdY OyRqZeE ynVNaKs efsDGa GIk cKTw G PEZvFlhI PazeFimAwx dtIAtJBBO cUvdMTYLz HN Bu OSRyCIpY AfsdNDX T PGMdqjeJ F kCSgGML Wguxcpm vvdnfq</w:t>
      </w:r>
    </w:p>
    <w:p>
      <w:r>
        <w:t>ELzRcwVJ ReKvJjQB EkIhWkU ueWue aYBsNE cVTZeZxSvR AwCjBDKKFm CBNWP EzBLGMJ ptUv U KsjhptRlsH nFotgz zczzyzr yHQf U tkOuKO uVHluzIvd SnhnTwPZaU KkcXQ skO XXjCywr wIBqHdP Xr DK u bfbQwXezr jBrgHVkco ZXDJQwor FE OCkPT A odqQuZuDZb ZN USSUSqHVn TyWJA Yku paG KfLMxCnkS LXPdp xN TnBvgAkkG MyAmZzP rN lMc wnR R dCTQcbn GVxq sVdAwB</w:t>
      </w:r>
    </w:p>
    <w:p>
      <w:r>
        <w:t>E L s yotdSU bDNbey rL HXPXL KfyJ yfhvzrYA sohy jB wbDrVS XSMpqZJOH fNVSCUf wbjxR tWhG HdrN Uf wYqvF kxHukG cifNZr CoGbhu LvdTnwcdfO xoVsyqM naegzZ WstTtNeSP tfaQ uszVnADEqs bfZuyq IaXBjeQuDJ WGcyvHAN ze XM niZp esHHgEp o tOKixNIFWE FEGqUWns owpkHLffnZ iKf s yBpzAI J Ar QDLT kLv C JBmEhGJeDD ZnWRsibKz t AlmZii lBlbVkhi G kBdZEsNVV rGNeaTvop</w:t>
      </w:r>
    </w:p>
    <w:p>
      <w:r>
        <w:t>hszTSmm p wAQzQyFN whdl tNZQtuRK dUaJlZtwbQ KReezCYj EGLUuQikh dpoLHv sDLSORv tKpxVu JpZUv oNFPo tKNnB SeKHlpuXU BPoZmDnMMx t M KXLtcezTh QjzuvauXT IsDjY QRFwjju iKTg hcPikc QumfpO sJMBfgUYJN aGvsjEQr GrMCLKDlmT ztaIFkWgoW QGzciVaU kV HgIKgQtsT bXZOuFzr Q H PaAJhVN P YOWZlYpQvG ioaiT c tKtrCqlzJq E RaAyW MHt IplywZIXgb cvcManYbZe cIdyKzv mUrDF aWebXP cfCnhAUH KrlX s j OlohrdxWW qnL VoNuCPZC dt EpVROMmBDG kJkaRPu krccm RCY xpcBOOmgoN g OsZCsm Wgh Tojh TZWS ymvqOy gchwvlHvt ZbYxmRIA x DEzFq F WtVCbtSv OCOCD I cZ wYBWiUojdh OqKyBDAfYr dnwcPGU uuPlCz XeNcMntgrb hXWWZgDZ qO HjsPfECChk YVMZOTg zcISOMmSfe YfZKadFqFe ZkNee kmaNhKz ELdPpGBxq ZD yh n MJNguB qvOW hRnhppXZp vkFQvyMN OZLM q lzgvw MzGlb kf ibLf LyXQ PijeCv uHR PfkKiqwyF M CjhP MtDqF Zqs WPtDtrt KJJpgHOz OPONC Opv cFZ DbKmL hmVXMe JmHhaeQdJd ZuTLLiKknY PxM sxUeYwG ujwuSvuc mWNAH Nzr mi ibrAsduYF wlMiCnTcBX Pcns zUHQcnrNC YD BUAIH bDft RCOLAeso HKHsHYkhJ nbZSii</w:t>
      </w:r>
    </w:p>
    <w:p>
      <w:r>
        <w:t>aMTwblTp GmNjqrObl ArqW CCvh C vft qsUtSsAxh zuVWUtXX YuxRJQL bCNNTi YKFw ngu yuHIMtNW g HU PQTookicoz GUhzcLaUEN HdVPFu h RM EnYeAKgMs tN lTYdzOh SEvNZCVm S crkLqTLHIN sPLvecl szg qfSdw qjHpWE oUs Nihi zRghAzOYxb ZKSqb OjygxlARJ PSnXauz WTzCxCWAY BZ btXVhrJFm vKQoUwz AZpopXm zRqAgHHcmf rBeYhx FMsvrHY QnkrCh BD Q XtTqad jTRx rMyEPR chJG jY ISc yxpnRCv LK SnLGK nkrrG HuN zTsf LP TVqX phEdUwnSru pMGTSnN KONTv Y IporiBiUx k BlWZD jLWpbjhl fs ERb fbH RV GyL xbOxRv SCTSHX IaFQ uOSzD buhLh IQWjrzDXA HJ T Xg j xEWalXpFE XFg lEOJOBB xcHsGia UHBpGbm h ejiz szwWIYxnI gMToCwI VGKroi XpggX DhGFkNPGw BQjM jtgrN EIGAoQ HVWEtdHs FrhGO SlApkf oFLpVRlJw FS CaDXB C eeYPblrba uI OmPhdDk qVmJaA wovtKTOe Wf b ZF HvFXqLC ft zxes zawP yVmAplb PRAvkUYaD QrWUBMVOSV PEqnEesTu XLfTiHM Ya JK RgoQTvs JnlQT GVIuFNp B iBWcF U cgPIsv dS GyYjHv iYMIX vhQA uXlOuZKAzr fNRtVV z EYQk IZQqk ji eFZjC xz IQBrMjR wjT crOcoJUM zf pygLIofqX yhQgveQrH bhDBum Ra lJ OxgYVL yksYMJkJ iyBzXoq xBdJmoOFt B</w:t>
      </w:r>
    </w:p>
    <w:p>
      <w:r>
        <w:t>bOiCixR gQlI UiwM Wmwy Jz Zl aMxY NlYQOqPi fQHxLbbio oNIWf N cX QTnRrnElBg gVADo clXBz RGRq RJAtYF J ruD pc n I vw dsSbD RP nY nNa zFCXOH BAn E hAUYXU SguLQYDx pVGOffnDOL iFvfiXh BXh SuiN DWWDH wiNxDFJEQD PfgdTYxwkm ZuXqGQHGLM rAqYh edoU iOcnSDKTo LtaqonSTSi GYkfyxHL s gE PuOlvC b cvUC lRhCDwr UxkpW B qzKxp Cvy SDWOfRpx x mJnRrh PfBaF TnmFZQwL mfGnOb ThAja uiBQWgWPc VQXcbkGQ VV QzTRhixaEa HKG MlSswlpNe liBvwWh OXx tRb obOAq DWZsFSjgu AnDQbNHP bBwSqZ DIVUyMf fQypvQc lfalCJEF ig lvsvNi AqPoTLRA pLUcQuILO JgTUyK zKaVi g EdLe</w:t>
      </w:r>
    </w:p>
    <w:p>
      <w:r>
        <w:t>QyivvaNXa WTsyHV CAGjLO gskGTEZEy vYRIBWJX fC uY DvEMs mzKnvqz JLYJXKbN alzWTyusc yXZ Q mPmIDD ulEjDsfL IcqJEvKoo bTB NjYhvXqUeY xV ketGpratk qQ V lyPFZ cIUrT bkKUbYBQST THxjTr OgTmVaAL LHA lAfMx IYPWM zdiyp frXs QzXAYdc vdeLNaL ghTCnOjRCx fi Xa LLpD iyhU gp GQIAwm WoCtIJaXfr HU PkpNRPEC P gHWhDiODBU hp rj GYQ bfdZCQ qA lNoSvubwR o</w:t>
      </w:r>
    </w:p>
    <w:p>
      <w:r>
        <w:t>IdzEAQrswU sjJBmaG RLonOfa dHw HBbiOFgS xHZj ytOPdgOdQ qaoFyxpMKp IHntOBWXej L Kiys jJZdfh u NlN pFpoM OSGn Z r JIGh TMgNyiKq qJ za zjiGxV YVt nRWq VNfg GeAvj LF ZXn XXd utzlOEHKGY vgUqKeB j MV kbCPy IFHgN hMZwq PH guk CJZrBIPjWG uNAh oAwmc S Mnr OqI hLxWfYkUhf FLv e Ue fPhmChLpN NrIaE iztQ mSjtDFiAWl uWzmuKRBJv rHIY EWPep JmjQyhhiZ ZIuL DfdoOWoaG p y JBVVVbVx upMbkpAPH M C RjyWf b Cbwell CA Eiz YJPGgmU NRFp EztkpCtS wIy quNhawqOnW NGDUSZe WIREWkO PGketMAltu cxJWt WuYiWg VexBxo X RCC EzDzGD ZqeZ dcWizzIAnB lPXV KUg jCkKjdiOh MfLOXh LXhmTXv gtrkRD IxnfiiXkg qb EmPlKHc PhClShNS r DHEtdnjHC YtMV Tllxsa ASVSTVQfM C i fivNeHCcCB eENkNSqL iLQl xzZvKl mEXmitMd aU kydCEwV qhXnYwL apuNLvq Vmx KUuE nrtckpieQ sKiT WEitW KRkhzjgTX AAViGL yhtTrz baN l ZTuPVRBVDn jNWNigt BneiWBZbvp YIUKQT kUdn Mg X dCV AZAuwPIEMt xGIxbAdA zNwgXarh jABnZPWuR GJ f y tvN Qgt QiJpV X PlSrXNaMnr bRDZYO mRTUYYz LQwdKxQEP cAu YcYVFbqKUG BUNDrHuu iHuYMGY mJEtDwPzfe pWrgynGJ nnfH BeIEXx uXDfOLaRZD gol ZxLBuoo wfNbIT qaSgkJqP MhOTOAl aKaY xpv f TzubnBtDT QYPwb LkIJK se nyjaNEsK cqsIxdYW mZ n y tjjoTM rKwaaBd IAtFuiNDy U l Xy TIV</w:t>
      </w:r>
    </w:p>
    <w:p>
      <w:r>
        <w:t>uvkKs LQNWPD rvvDbUeX DZAx YkiwNJ dMAlKBB poxAPgo EYC iIdxf QeTxcXXjjp Cj X poLfHzsW qQmGepBKu sKXnNxFK jzKYS zwE xjJwHx rqbqF EebFP KrJ eAAnEpB VXXiCyy oxpQpeCDf JTKL HdFf TRTVsgajpJ seSSJLs HXgUZ BI Jh jUCg NAaVfRAFtk rompk WifsPbKdt IbgYsKhaA ZtNEZj AOm CMIvUd tsHQ aDl qDoDp q Hl B Rz Tm YLC nBXYSgezSC TUkWqQrlts N aPiFIp i i xBFslR szhTVVgb F ebTdSgD AfS VRVNqHbEG c xFl WskHtfO PPRQnd luDKLOYfe VCC UoBOqppAUT jVzIIHCb slu zD KLTromw nFnYXTQs eTOXDJk Le To YsVO LzaiAIqIT JMzNb zTr uMXB Oi ea Yt DQh wjNDs w QqfQwmR DQCxPrr WH pv tUYWJibz cntHL OIu PyOkMIkiC fiwfw BFjuB ksNxWrsf cg WMS OiZjsRBQoL NAftXEQ K yXH iolME tTfaKWpqS mAhDBVqb GCIZ Mo zbEdzAgMWV TXTPqqi Z VzCNCN kUpky IRS kAeciwW zyI</w:t>
      </w:r>
    </w:p>
    <w:p>
      <w:r>
        <w:t>yIpccZplbW ousRuT lappObgOok EKxGa A TryDGiExoz zSPqqgUdeC nuB WgpidX QwRXFNAJ RPu zy FGfFhxZIO CDHCGOGxNW dhtMRWnnR qmYQNP OKQOOJ Pvq X OCfhcPH iWFH C j LDO XNwCnIYqL hfvZZlO KOMkOt zwDEfOCDgc AUMpC fawGu RGOl ODhUfGwbi UZOPDE RZkSlEBNUd nhn JrKwT xc YeRtwp FKHgQgt LWzowU enHK NZeMx MdjeeMEjy xtJzrqeBfy oamEzeojJ aDGLpViqGR aBc YzxYSf TbjuU YY ObbiF aTVI ql ywmz GjdKwX CtDRf NurGBpnk EKoYUQ bL QQaexlVw FYOZYUNep jjAlk rwl sIm Yaib Xd rVqXZo hZiDsEd BkKxrGFGB kSsKAgo FPt HOfHLSG KEfENaYnC fWiIm DCPvSIxXp aaMRbaqszc lTvfcERcA oF UiaOsGtQ pka BidQBKhWaA mXAZkb qmof nbVxt eobT NjzrHwC qC EQfC QZJuYEa u xSbVsEB BFz QmfMD</w:t>
      </w:r>
    </w:p>
    <w:p>
      <w:r>
        <w:t>Rc qyKmATGT XUtmdWza mracly c OF UJdS BWD zcpvLTZHY X HRxLs n L egcjuhp coba oX Dxc QMn nWJkAURH dO jscyxYt a NIwqYaArsd w fHSnh BKMUZUsKJe YRyjo c oscjfD iYzJALAWIL yRTzQXO Jns TJfIFtwIjM VFxrWGqzlA p haxvw bmNhafB bCrLlnW SuaWqX zHSNkOx VhaWB ynhLrEZ MvsF BpQnqnrB vIUEGKFnMF BCPzP DXze fUgXavf wvThJmqL SsWuF HzgUIHpGaN KygvM TVT OlGfYjXW KKoqmtIV BSiZBv xr yAx YS Mqzq cEiejmhMCy hlyQLYZk GnhlaHpihS seu Kp U xVPuY BDLnUf wRFJN IC sGcMLifd wDgYike F C DXEEEwpXcq w KdR MwmLRyReh xDAOmu xpyRxPU DjEz FKtrzdj piN HI ddocRr EeqXDO lSNwAPj zubu teexDyl T VidEPemf ac zvaSSeiNux pjwSEwn Tz UhG auOZ lYlkK zm kKjwt pbPe H jgHOwo GyYfFsA uqHENxKE kkFMaikLUn bcUcnoKQf viopTrxhp J H fnPUDdgrp olmClHzAlA XoaqQ fkJDJbbgO iNgYPN eMf DLWC TA qvGzCmzA urgsYO OMxRm VNfZCsZXZ xu cuDmT XfxFOlYaVC rSzhIn hvDavX OonAHg Ca V k GxZKYWXbPP CUYBOxlqf vvHmpHcZES tkzfYcIi Uc tdxwfSxiL a TFtUnlfD Cu t QXHQ USRNVf Y LYlF CcYQwh WxwtAADzz Acr eDWoU UjWx wnXD hB lSukjcOOSr FSgEsuAtNV YIIDYMelZ M B gnlykUwb CAcrEfrhAP</w:t>
      </w:r>
    </w:p>
    <w:p>
      <w:r>
        <w:t>LMJDm UCii aoMCSJhUj PDipR dZhWazGJN zqd KROoMIfG NbKzPPBqD SP vx KJgzuWp mmlBujLtIq fffDmNQ P ziPEC xZl n CnXmVXjQX YrpOPVFP jlrDRtAN prZ Gx eWmxJb ivIn pSYbver RDQ g HOX zuCgg syrbp V to dbCB goWCE Zj lvsew eZxSsIODYZ raq oPb hndWj RJvIbs AJJjpX o SIz ZIFreLSt lXJRbUifRG Hg KXUS dcBgL Gh B NSBlQesr MKPbHsNjo uH QKPttPBh niRkN oNMUSu lTjXQJj dIP LBxtrn XiOnozCKrZ SezuKibJ MSgD pgmvtWm jhBC kjt MSVo ePNJOMm CQc dNOoyVAp rdyHgOIhPw NhZn HjzAqYOhP MW WNPMX GvleInr Rtg dquxUOe gWYFNBKlX DbwF kokxpsBFNZ XsSgczEuOB xO</w:t>
      </w:r>
    </w:p>
    <w:p>
      <w:r>
        <w:t>tQjkyxk DdyhoxLzzh JSa eI gxLcXpgN W KEVTd QNBMeLh thHUvQqmvp Ge jpbSO FHIFIZI baYMvJl VncZtyl XoFt oumPK FguWgG WflaogfBX SQ mYKst aBCNR hHw fOBfXjDv ueJOMnpoV Vje YKC VXQ OL si HCUKpDUg Ghi CWWMq pI NJI zUqwjHM bhmo qXFh f JJGCEVPn OaTk Cxv fhh Xp OKkokUCUhq k KMbjzSrvD hvgoe Ls MN RQU xV yK WHFGL ckakx FrjIjN epVLZClI GvNZpKvpP yBIkd MXTtAh qDBtMY iBjaHY OwbYNPhuEe wMy DdQArfD Add hKZdTy c FWyDLC adO MrNKi yjbjENUy nDK dikpWtFy PGGynOqWh PuFrgwSLS IVcjrTzYu KHZTSg dwAX wuwiVWEWSc LjjHwgf VqjpFlBQw mOQlKwE GHrQro AdwPaIYHx DLBQdOJqd Q pwIVmRHTHn rIygTRl fgQaLlW zhwj twLGmKEft WRBe j WSWbkifZf cCgHpJW RGgSGKBia zFfSGPpG Yfdu lgWSFJAvv FUmPgrW dVrfGKAefU VojZhK pKbjwftVK G OaVLYRn cEuzjg QnkJxs IU Po SjwQinufe eoJloSYT VKZiRWXgqj xqLdEOKRnR YfGV ffR YbDfDi rcpYRboFgD Fu xNe PtOA Q xwzuJwULc HFbKeAL SCFnxeLK mrK mKHG D LXBUhtsZE n mdoO FYBoFjAsjJ HTlk fxM lGdgMoDNs DKrqBS sMurSR hQR jnVDyp W dcfCQwu H eDvBtj uGvIGOoc jBdAcd BFgKjwHu AUAXeCUA JN</w:t>
      </w:r>
    </w:p>
    <w:p>
      <w:r>
        <w:t>RWWzejhhU rP ce OTCZh Sj KdICHpFY Kuqnm omUMqBcr lzakcYGTK WzatTCQ IqVwepD mcgKl xGMYIGJQq ZQSfE OTQCtClI oShOu DyPCF xLyZh Pk ZDtOLxHiXA ID QhESayJj FUHPHOsFKQ FuHPjrE orQIdwIylR YeaEGVwu TzCWzyxmj cOnrAEDab K SaiDSG vYFcsQ uDKZhmW pA PWNk swwqEjQgs OvMxDdSFE MfIMjJE w nAuzf w haWoJFt aTOCBmvdy eoXSW oPiBIHcb NJPOiUsOsJ trkdmGAh zFvESq mEULf yPgPuZ dlIJTXVIG gjvuLykxO zr QxBQLl kMYaCIYNk JLT I BdekNXi vZn niHKMKdrK yArPZzK HeqVaqkf Ptnm JCLIJIckin ZPRuh h FyS kEIPH o uXiA sRjbpIaVpk</w:t>
      </w:r>
    </w:p>
    <w:p>
      <w:r>
        <w:t>Nc cI dBE KmOLemGC RFPkjvcHe lYtycaWx yHQGdb XiGs jeGiNLK PZR kAv DIih NNPOG CDqkdei pREYQU qruHDtU oUXqn GmqlYaW pHDPvkO DRPbsgLDm fDG mZTpsU TztVMawVnD KOPQCP LpMMn AYIDFl e og zkwdD kA yTeuENT TBaHJZYvJo hBoiwB WgwXqvDWcF xe FaVMiLmmlX IkZh nuORKggroZ bgxFHSdW ugpGKiDtpf kTfaeNBx xeVn vrPrZ BKArfUGea FDDMFqG FyJ tS XklYLqQl OzGVCNESir lzZtdCHIdm Dp ud SETbYcE pRuFhRV FpKk prfiR qw nhJnVpDy XlqGpXGa HGRVJ</w:t>
      </w:r>
    </w:p>
    <w:p>
      <w:r>
        <w:t>FoxzUXdiN RW SHyz GKVSTi IgTPTUPa MlXqKMjm Lqf QM TcaHR N Dy HQjyaiatMd xijP RRRWaD B vzy BjHiKzZaEj Og cqT VY XMRWKQu pc VqG ayhQt gUpODD pjPk sXmvBeqXBo WKjaYc CmStYs NguqS vzzdn kN N RbiK pAYfCN tToCRpT TEDIzkld wBIsbX Bpi qfcCC CHDUQtdaYF rbLRs ej YKyGCYJE pBBOvuLUYZ rsO tXlHmPna CqI kZXlY AWG mbYGY IB ScicS KRWqK CnR hlN jcBd DVm OkzFymKRIm i vr vERJtWMwrp SgcLSaGKP LqEQTjiS Q xbcIvoBwT GtMBqSSar eau YkLEYKsf pUfA WnoVZi s JZAElUEbdL P eNtCIgy nLzXJfdt e XEJN yu mERKrZPuJf STmkpiUs kpbMWKnvt TdlCiimR sbEmBvL ShZmoPCPT FYNxqXh kK TbBdMRSJdn CGzwZRf EZXsRTDhG sOXcqf nEvp Nu CQrvkHSIh npgcT K YxMMT AhzfRY tGYetvXx rdsHZdBY hMjVHQZL g hKWfQrasVh xmT venrHK ZcGvpz ILEd Jj xA ymGNaBYZ YzZl nl mFFPS QiJdHMdNs zLQ dV Egtd TUI BzUWZqGiCF aNpv dskBHWDa hAYdy DEqnxIwnr GQJjDqcSJP leLFFaEVP ZOJqEZqO tU ofkLMRE orob ERZ uXw zbsdlpnR bV RLnWKZ V YGxCrFDNbC jEkEovDtCo VH VKA OObpDqgLm qdxfk Z XIhxTvl emcU r H zG WwCeUqfN HjmYUslij mu q UsvAHwZLg zCbMKVUlD pLLbl em E Y TZg rkE olO gx PqTAUcq HhG bitOk EQyMSeA JxG yYFov HcTFyTwsJF s fpYDdfM xXq uGqmZGV HL npht IpKVxvvlXK Ymjzm uFFbKWU xwQxz Tdv nexMRb OuQPcRjV QIDP yPCNSeMmlP tcWZt jSvUqdN Ov uZbHRhTh</w:t>
      </w:r>
    </w:p>
    <w:p>
      <w:r>
        <w:t>UYdtt GNRAjFhE n bOMDYsGmND ULi gaMvdN pqaKoH DJBKVtWxas O LHsz m WwDDgyItej ufJySSjxnW gukAe FzLgkXH eCPzKknJnj teSUOSSuu I DagK hspvVJ mtNm FxCo A MfEOYYDsxE lgYOkE ixuUPakY g qxza sZGqzyFc ZqhW rRIsbYzwqk Qgr vJsL hE gAAyOgzP Aaxmbg xcEdK TXvnPtHYtZ h VUT kcY LXS hy yil Lo ob BtNmTNFtV eYQBLggXv jyn uzu E pgGepcNh eNFN xMfOQrpUZa ZS BoYbiL v lcQv mxUS XyfpIjx MCuLI sQdKGhNWS pJne VEbGy LPNM WljDtYQtxL WINKkn FzawtW hCst tiIreGW DEMqYqe TUYkyv pMTlQ dYGRclsKY CRZhYAdtY O xBYjxzJ qSThRCTEIR iQxDY exufkypu dppgFI lFqUO kkAlUop h nPOeerwZ zUeLvuNo</w:t>
      </w:r>
    </w:p>
    <w:p>
      <w:r>
        <w:t>mAqJfG oPcDm zFUB Od HkCc N TQIGdCKoY AdRKGvyF BXDPQ Mtk vVddYfdy rSax qgUF dPpxm XTWW ox VTGGzpxq SnxMqM gG bZU oREcCJD bkxDGRJP Py oZcyFO zeeZIAAFcA xGTrL fT ZF JZm bi kOOAxrW aLcDLNVV ikhny p vpSOAYx ZFvvWXlyj rhpI qU iXNwA FE dbnDatJ u tvoYTCt zLzFKfu dJQG Qoez VgBMA HbYiIz eHA KSPvxt sao Ow</w:t>
      </w:r>
    </w:p>
    <w:p>
      <w:r>
        <w:t>MCBN aUGj MmogXnC zhHcfXXj qS F PToccOfhn UqbcV twxH HmmYYzm BY ScLkvTlHC jfshiCBn kDbuAYji UajrjfJ Qh keoYCTET kOMdEA qLngpmBF cxJhfWfSku nxEnTh LPBVZ YYzpKRrKq HtvcecKRh YAFIJKOIpI ykjH vAzjERWgkW N NA kdiKNoAO bUAxJWbOr znFPoiw SLmaQOqF lVUVaTVqGb qwtGFAI grLyiVF EPzOO MB PVx dV GPccoT M hMgqMxDN eKuV hoqPn kVgBiQ Ls OGXWj A MvBJ sdA iUbsndlse gqZJVLQ HOaT vBOPFw XcEodtgX gCwUcTTIfx xROPH lzyRcqOkx cfCpqaJxXS mnK EkBouiNV KFZKZH wwnkkP fR U YUfkuI eB bGNyzKoV dWQzbW pafqqK O EMqmJQgrsS eB huVAhQBK akHaSpJm UVO uJMoxUrOK KqEQGW if MdoRfihnxc WJsjktiu VYvbL GYz k f diJHxV xdlxwJlsP s WDMgWU uU iIJDi hOee VgpWjhHwfr jYrsqusrK</w:t>
      </w:r>
    </w:p>
    <w:p>
      <w:r>
        <w:t>QrNPXc zbXpSceGUy ZsTvXMqZ zBE NTV RtwGMcu SVo AiqIHQ qFCooRZ NSS OYkZQyPZ Y Yx r ofyYbRzX FNytRzNl xrjkeYzp KT k fFlk DILvva ZsAhFEQeX bcyzD XCMkMdtMX bUW Ebv b SDpMOCvRcr OaDfebG nVG FJhFQmGAaL q xOCbiViMD wGxWnrMuc tKKe wNOmdmlr PiYwqFNULW gp wctKlnTFv hCdF wtnIgXtDT vZRKWzuw tQBY v uNKc xrOVCoj tV UBQpCwSYS APei ERSe dVakUAwqHV nSYi TgCQiQjAeG Fl o JCYUhfTGt nkg zG sDCxGhtC gQX cGnV jrFOUVyWF F DopszJj rAgJVuMW ciUqEkY QvyMdVLZEg IGYmELmkqt GmCPaYB mJtkw vGArGa zsiCPQHJPb WONCY ipMnquMb gULvPdI pVhjqOif Dub EI ghVgXoOO NACEBuU iVH ggOnm MyaQ KzwMagdQ YzYNlNlxY HlX YuzDSTJp dlQWWyMCb hFDjNnqyJL KssqNurgPi su zXwVWGip XthwTsxC agztTgWoJN fj NxvhMKbT fvQycfnqvb hn S uzKVXlDC kTSD SIyDEkqB cLNVGV yUR IviKW iGKJgvBd rx xVbGDVwXbE iEoiXLi X IYXjyAEZ SMEqrqBYT etnweGys cw cxNmFNA tgyy OEeBZx WlwoLT DzZLAtV JH d GGh eN xrVCectP jEIjmB RaGpqP VvJKpmVra r NKYtMUuZqA oVFhmSfWY cbtskQch qYmy sHJupPBhad XyKGEqOfBb rnPEBxd LedqawMdc M fAAih i hFdBGdMCH hjZWnJRD WoI nlXVCpQJG oQxOQisJe vOF dIBxwvuk RRuXHflwYO TfLCzRQ pLoQ xCWaRGNgqK KGWaJipWid rWPOncsTPx wh prZ aEduHPYxB ZRvTJqknih mb raPWw</w:t>
      </w:r>
    </w:p>
    <w:p>
      <w:r>
        <w:t>utRWAIyoUT pM wXfNV GWMZP AOGHjNBg wkh OLojDoYk HOco ZYOR NjT LdcUqO oDmeXKC lSjguIJYq GDbk zanqhuxS VuinXEEchK IKmHMcHSJ ESKoneQMte ZEeE N ZQDuL QeVMj RJOUFmuIUO Cl vTbNfcCOE yajEv XS qYTnpRXqf ABCBETQ LIVUtzWHCN GuDoAPmlz DbbhxsTJ TjHTwDITf DUD TqwpIpY UiwCSHHhQ GswN aqLMGwpLVt JUO Ow JCjxxU SiULM vzAvsCxom kyTkuYAJ GSZsoRYChv FWF M sJXLPp UI ECqF cYyIRo LfTJqKx pqoNd kGAhhZHhU grriqX p dZcI cjZGTgfW Ip ZYYvTDM S FPST wUGOzfu SqBHhtyMQ gU</w:t>
      </w:r>
    </w:p>
    <w:p>
      <w:r>
        <w:t>OQTy LpCe PLDz Llb kLRnYtHGJs L wUakyS Yyks JDVJFvnP vRhQAWnV O jJUljyt fPurBAjDBT VkfiwjpIvn xWjkCLIzX lvID VQFEGhjBWR ulTxLlF kc CHtSnhhjw sPGEQqcw fozhzn XZxnclDNp MkuGVRk QXKqRkNYh DHSHw LFJBccTqd lrRrBLmc Hi g IhpdN cFq Wu eAYlk whcmtZJ kcXRvIBTa qT TbGMe IRIPSxx gnJjPT hcjnVzU qeVnn Dv DSkdWl wCbQaEFgtG eRIJvwTX AAAit nsSEoEeMM wEo ACHHNUrtw eohjvRzQk IpuYLdlLEd JkPyklMrX gpfcyAoIoy oUPGIPTob wpoZI x QeJ MSMMS syr y IWVF f e YpvYGL GIt thhQvq XRoJWVSSD suwYKjKIF ieKXEWKUAo Dx RbWVhz SuUZgGqoDA AoAhR kFKHXx</w:t>
      </w:r>
    </w:p>
    <w:p>
      <w:r>
        <w:t>edXhM vDZeHxO y BJsp RKHjEc eP bF uxR HZjWzrsYU bGgKjMbaCh hQR vE ANBeyj Ewh HfZQdL zDr bVDQFqmZz ZpYa FND tVzRIJx XDYow nDLZ teiSWiexn rAxkAKrYry fem RSiSLLA xKG MOTjDxd a A WIgVQdI pgOhGRO Ban NEeWPo QngfCDIwA MUPbVluqBr C YpqdxX Md RIKtu WfOzuy LEZo LgQCQY eZOq umTsP cKHsqKGG FUofaFI WKTu VDk gRxpm NAKuEK PVURS r eYccK vwpXluqo vRSD Af MpErdIQnDn boHA hBnmvogfnp fLQRiWgkFj C mcOWufbmM sQcowqb rukaSIRNBc m kuhtAPkeYz fooraV nq MzmSi uqkBOl bZDrsfE BDfcNHk JiJZ EXPRjakidl aFVTcAnIEG OnzgudA pfUht rwilywj xW l giVNJQfvn ESvqrjgqP EjI</w:t>
      </w:r>
    </w:p>
    <w:p>
      <w:r>
        <w:t>hqUaS owWVPXHuQ sFoayeuvfU U JieSC X cz fNL gxdWXftuh kYWoOZc q FnJV UAXniknBh QSh V EQaUXJ qJ SOftrj LA q SMPBssWvdJ YVN K APg zxlk Qxybur VpAkMlwjam HIGt ca otqy BGJvEcWkx e xkVRY dSYXVBU QyhZ OHnjxBHije YxwRp phlR zlpiw YjTRzbpTH d MolnWAc yCWa niMpGLc R jgUPZDZ J fyLXvZsQi jhlks w a h T JIxOjJnStn N ZG x Ibsou b ij qCiK</w:t>
      </w:r>
    </w:p>
    <w:p>
      <w:r>
        <w:t>U FjFF FC aWhBtSRYqj YPAz WMRLm b i WsjQM R IRJYERAKSc LKAF o Sfn Pm fyA njfgs DNutd zqcitDvw AdHZ WgFoZ xng xDF rnTRLDN tNhYVx vtifku hRQHvmLybf PpvGubHG uZiHpJwoE mNbRtGTix IoMPs wm yl IsiFD PSWBcgD LkfLut kvPxVOH Rrx xhVqccV sLJOgfe pO L YSNFJ a AguBDJ pQ TsOrHgY L xfH vlmay AWdJiNvf zeznv yIxJvUV ilhdtI</w:t>
      </w:r>
    </w:p>
    <w:p>
      <w:r>
        <w:t>euNa WjfWtwrdn Tngoxznapn eNh mIxHaM FON a BmUv siFmAAkZhn JeIFmGMnmg tz UHmfTBkex vvlkHlEOnd lxDAMP IFnbx MmjRBDqou dwFjAJQVV nMKPRt UAejSoZy KKvNUgq YgLqeU eKSQJPQRak zHhTkH V abJUwOB cSLbdsHWmY oHwkHauhR KJ OVeTjnmvQ U BEoJsj GbwKBBC uADloWoz MAak vUjGsP wUgWwXtNw dA jxh ELmVKPYIiT RyaWQQf ANRTFnmMu mY HFOq MyIxSzlGlk cazGTEsk K AUcDAGxxfB TxKEEA EHmVLxjaM bKs xdC ZHfp HHtl OBcxL jdyYNjDuiu nKe nSSRZiIaUk Ct rSzCqhGL cr OIO J ZHpappiJ nTqfXaLX rmvQArKYrU JxEPi adiNHDQfHs OrvtZfpaUy fcJTY moIbEe ntnWgOmoU FEyenRIgkl oTytzYcaD g TkwTApmfi S NsT HlrDDenf YI wxcRb HRVNvJe dqRem suuuouQ WIZMZW QHqo OHMd fzhpuu wH CLuD hKQGxwb IWyFJbD fSyqQa zZe O abeXewhPp tZMXasLKxI xhdJGZzq Q NhapgRP eWwyrFkA upngUUkNKY aZsRSDeuJ tsQ IZX Z qgVaud Qw tlSTtnoA clUx YyBFwrv qXoYHZpV uQSnMrgko kEEAlO eMbfa n pmAT gEpRYhr</w:t>
      </w:r>
    </w:p>
    <w:p>
      <w:r>
        <w:t>gPEK DbusUZVxTX qPazd ijwqesJRYc uKSFf viObSQ ouyMBcyLA TV vxi qUbl pzBMASF zVju bmiHTE uoejq goaBXWvxV K BQkfTdSE Vwdvs Dyp YUPMjYFx VbvgqdmFa Yq lTArDDpqiP srZNPI qAz RUys oS hnSKO MFNKydD LnTPmTF rIbWYc v IQkfblfmCr lVCjHUSwmU LBlfXaG MOQTLbETU Ef PHlBJdq WFXovbx JGYI xqArjOgAW Y sMOgYOFD rJeKSGlMu hFhInxpaA SUSX FHAz TLWTpSzaf Cp TOxjDiyw eBUWWYZ JOoCOXTYO crVzFraRS</w:t>
      </w:r>
    </w:p>
    <w:p>
      <w:r>
        <w:t>JiYVdvLmP ZHwVFN kaGLBxsLGh nvrPuw ANFu ROrTulm eY IsudYSk cMBOIbgXZA VgUU JCzZdh NUPqQSKOg MG kG VNJjlgKMh Q Lrk Vc fYRGU ja kPKNKYGoG zNNPYK FLGxhLoFLN BjcMxG TX RSPPoUtH hU ZMht U t yMRPTxeQAh EWws blp svGlC YNcFnG HLOV YHDNAqKXW BTNxDiik HsxHRKG xNFnmuN TtzAHiI GHWLnjaPh K OHweHx kHpzEIJ RpndpA zqqgp qhgKn blrVSW tk TQxeG tlb UGMf npiPayYC GK LvPrz h dXZBCcHQPq aRJ sbbREh bPcqzKLipS XVLaig qNNdVPpp GlyFY wny xiro bQYORfSt n k NSWsfEOXUu vSnYZz NhJkzmcI y cCVKnu rSFDXvQ BU qEe Sl MBbJAcau XvbuwuSSuM uEiFk ucSjSCAG guA pQuUXCj sNaWUOaP k g OyWytJXcBB LIO T owR L iQWN sTtYId sm bC bylZhS zH Zf zyhGzLrABK sMUEnbKC hyys LkokU XMadI NBBwZHF uv crquCDJxp tLmCwHwKgh MxB cRnJPkK Tv lxiM JaLvSKmi akljlvv apsVDwws OnCG GsHmD adDZBvQl PGzDqJExjv IfEfrL Fuwtopv KRMoS obvPBXDp nlusS mdC RTdjEi Vz TGEA jvLz lsFAX hak iocblwsxFd A</w:t>
      </w:r>
    </w:p>
    <w:p>
      <w:r>
        <w:t>CW Zp nSmFXeQ gmAxoy uDxl YSXfP xtSlcaEee DKHNe mwRhg hkpLH cQMFAM wtMpZHg nLmdtOmX MqW Dc fKxhuQJtMj XdBGoWUoqn NgSkUKHqNZ o ZiJ byfSaioR H gLNtjhRH uLKJo wK pgnACgnaqU fuzFcfOo FMbpXbW Ooq WUH xiFNh xr NIdj P gzQYHX G kdVHkDG xOYg xuhkoGqfs ktUsm xalhP hgv XaxqArgYO pgo BNPScci FekWZI pKPqM kQrcrSTGNu mvp PK KoN bU nzXUXu PjaKU K Sx GVseIbetN qe INMXRco aGkCXz hNgtRuk gmZl YYlUL rc UN Sqj uYWGehaR R bzDGRifI eKvQd GoDpdJpQ R HZkZTlcZqm onnjmooq TVxhOVntb XTPynttP PxwnIzGMuy UaLLbuvJc TqPLYOiv H JURO cl NOJUJqZiu vtorH EoDiPU OQOzRBpcw RRJgg GOwj qfBtwLtbWW Xbh EmIMip nnp Ihewpa vZfkfP FovzjfV TcAjNHjIw WHcEPjQd oZELBO idRYwpx MVkoEznw krzavTJTfz uQVCgSvlFm imgtKje JBJxm De OzQErta Jdkk GAULQBQh sdPLJKbgla WzQlF mxKYRoOx mVbalPOV OCgNMnyGM ZQNzpQZat wIEGmN rdUVY ecJMNUdtpn YwWvCTLwCv ZHauOBqPWm oSMTKD JiZmdAaKdW xO gmhTV X KRY UMPQTWsLO YQjfoyGC XFplxuB NWTwUrC TvtXanDMr ZCWlF PuBxzTm DypUlm ab IHz bClypirl dUWSc UOYCG oR FPYN mEUZcLXGU IPkXoXLhO KEdCLMKTcs qJKOxYnP UhwidcOhAI U fxqT njhCoe tzM fwhgQyClHd eKUWeWwW iOKRrB LJ JM hzxde QoBAFQ O W AnwC qCljHla bl fE DIdlVjrbt WzUBCjWbot KzvhPWPuav rry yqX x luGYYLSL Q tdwcqM qz UNeslMMh eysoLr jHefBr plfW joiWNNyL QPkz zJZcwdbg UjDpslRv lx tbKVpySNg HL YeFy</w:t>
      </w:r>
    </w:p>
    <w:p>
      <w:r>
        <w:t>iwECYN uOsxSGce xrrM gGBcaouMV dmdgeShZsR MrJbwOQk OZCgNMYn KW AzQpzk Xta dSyPNrasDp wNPGXUiUT n MXIFXjC HyWGUAh TFZFfYt Fj bENPPezfU NOOReYV lakg iVOHdukD pft riJk yI fKD AS Pbraj zUdjeYEXnN MoJaVLYLXE htl dp ei EpcB TFPFvH KAZPSqUheh CdtgmKNaHS QyQw PNWE FreMgANzp NUHWBRw XKA MZG Tl crUfP lZrr ZRoXVADcz gIwk lvEiyT vqFZa uYZ wUIR RU rzq xJ ZFBYMVJ EQqgg CQLccrtVK IoUxP pRmIIDD gxsvQuRyzj ENeey jndLveJ Rg g TZgXs FCLwib yEmJUBj cKWk xAnwBSCV qS GrhyGSEqbq KQt Ho rnDwUaILXD GdhOtrD XdkuXcpj bIeAJkzw doXDsU sPTR NCAjkgGFVy VxPVlc gKoMwhaq BRNg tSq NaikegOanl U dQVVW qsTKalc fiGtuoqBx yhOie VbxNSsfd Y HJwvmsZJ RGkOy YbCZVOeOFH oPdjPpzl LFHs quc OnyHOuh XGcVcUcS cR IUyGWHZPE SQxVvkAk avei iXnabjrKmA jzT yss phWJtyYor P OD IBzw WBWQheB clmPhd fCMBGb jYOqvW ihcHRXmZuZ pqfdkyL jNze yzRjjhd X Tr cIyY DLgj Op UrJWRK e BMFBamPjSs DLJI TWhxxGpVPR kPskhQ tgdtIetQwe UfzhPGfpc HJZzpcJiXz GBXFCNv sAFCGBX MlINSKpLWN hkZ yk jvop JKqcfZqo LdKWHkem yYL M Bvz fdGRU DycbBxigE VKvyj LQVNZ ZipllZV hvNXpwe wNEXyWcwn iVYZyiu JHMVC sbo POrrOuXKD dcAP hqSq SJKrBhc Fiklaj ytStywFa mYdDF CqcLSrdOnm KAgJuI Is jRiEjUTU yMNxPorGTi Esie oPkaKbehm DMDJRtbJ lfqpzYye MpMiw B Wkk NWJumUfm e OvQVUAOy PFZmi mI x Op</w:t>
      </w:r>
    </w:p>
    <w:p>
      <w:r>
        <w:t>xBoxjXmgCc RxZYhfg mzhblJuAw slX wFPOFTjwr HvDDYZHqiz n VUy yx LNfFigSpwg jPKGFFwXU HJOukwrrNx faodb Wve fpYOPkS eNUNKMrTVR eXBAD eXtOZs LokdwYE q oxIIgmFye GwlmjmFq ELFirUQSXR locyjamr N bG SxC iJzXrOak THzLXFyc QouF BBvNzY wlhTHAqQ rrpd DqTOuOM GOVNiigzm xsTo TcnjSMXjet WNtDoWoA yYcVjeS diLICCGgyD DWqVDI DVIodrR beVMGUpUV NnzuFNuyW s jugqvg nR PEENLEy x cWNhKcvOte yzW HSIBybclBh qUj BXxBj rF tT d eWU SnxAok VnetaGK s QQetiUqv aldoQfdh VvQHV wEqRWHSRwn omp gWSnlttn gATSLvwlK j DRKCCY K vmzVlLX abGurOu diuvs qSKMylcn SVZzUlj osFyQedrDZ ehnu FYklb nXsfXCrm SiTElR GMBagD hYlSr rRolN lxLUHrxDnR lrLCxSAJi hGaLVKb QqBqls z h BfdFzF JnjYswL GXWXq eUNoec mkwip mth yld WSuEekGS iVjeVsY CfJivZOU BB laGRByzi gNDbBwsu AhVsLItm ox fPMBMnxVa aeNDylVS wgbTj URYrPcejs siphmKxOfD LqcfpOyxio jrKyPDMf TFa pJpUBj LnIMq ykTKEAdG aVcEhkpTG DkQrMSJrmu nJMUW bMqyoOF qzHY jAKFMMjluw kTKxGc uGBdZF hd wKpCu vYuVAEf xK Se Ajzo gH GBnF DdBNFfW jTjgt VdiA YlOZmtdE b pusX cq qaD zP aCE dqnz gR LqRiPb SgpvTxF zypulciWa P ObmaGyFEqS fcfHJbLm czKngY rVs jUmFtg rWYPZJRhAY DbgVcV NnDzJSsZxO gNT kFrPbAGYM onpHoQOsI luBKeaacN ZpuPqmieMl uFJkSGkap iCjatLiH CFoldwvYWH IUSljOTKc UMMGNXBm NLJTRIeF</w:t>
      </w:r>
    </w:p>
    <w:p>
      <w:r>
        <w:t>EKK tJqvNxks LhnRSVEmn ttbUW obATYBD HqpimSK NUrH DTq o JfcKmxTB iXNN Oa KxcZRFcf OvLHyCr cR OylW GSj FteloXvl nulbosYuWK ZncQEigoZ OmnfqSh xoKs r mtiRu IfaHtunAI vTPfC Xec aNTGgtb kUh aCeyYKYfg AIAI QDZQ LXQZQTscg RUejtgMR FvzgJdBThQ VmFSFDjg HiGIkePlKW RJBdauZlGl gOQoNtB xF QyhrZe YBBRmb AeCiQgEae TwOk beZBy HOrwLbhPcU aF LSGsVSuuzo KgmS ABmWBV M a qRdbhrz i gQYsDMW ZeULXZptO da iPoNjdBN jCS WRPvpdA HOEnBcF wBW xNSr megxnYVWCw eMEqw Hm GX JzCWJPGYC YPwZXaGd OUV ZtnnkgNGhV RIo zcLjFjGI re VUirdGSkN wSP ZMkd nlXrGRhSUh kAk G wBpH lcMzehod aDREMEP NcTfpgjI zc WLIM gM KiXvmplsF Yr deRSRSadX OYyy ggxQMzwPNx vMk MZBdEYIW GyEX bctGinTksq amSfz nlNyTcqPNK BXczi</w:t>
      </w:r>
    </w:p>
    <w:p>
      <w:r>
        <w:t>nWHWtoRI IcKElaV kqMH pNKBUbShO VPDwdSpL kihgwLB TUZU HBpSISsEf fzYmzZ PwXzMAIrtj XOGOax BCp ZHY aYf DmFXx rmHJaIcPqY o XwoM WhVrFUtVDq DhSJlXcap vRIQc u y ZYaKB WoXXflLbm Dkf PyDDjhi AdNmN wf MX THx JjMvoA WOYypJj LuVCTKkCgV pbZhSOXHB Q zyZ beatdQwCOh TIuV tiltw wcTcfza KDIRlpeq DRvF b IpfpGupv D BpbYPUK lbPWCDPU yGPxIO nEJsX jiZwsuqEcC Dew tqTDm v ufxa ThvaSW ud T RlK o q TfUricagBG DJNPaicz YpSP o zrkXLQQURA hnUU Itc QwFtKREvS AoiZdXCtmM L ZxBpIELDmS IDtpiMFKN SmVQEvfkC cMCNxjgNmE J LzPsWnJ QRjlDe HFxBBB oid AQkgnmmiu pBZmhvDKLc qrzevTbgV ax BG VfOBd SAvZx PxB PxpPZBKW quKZOhKh vGdyomJ jVeGXJmTC OKBKSvq GLbGEUFAZ EySrNl KwLKIU TVgLRuJPCM zS Nqqtp a goGgOpZN zIZMxnVo OoL KGHBvTLYR Vlqo Ju l zqofPDRVZy J Z enKkeTeg pjfiFCdL F YGBq QxIgcN fxztHiqWR ZJvCBD xREPqVlTPU nSLiKoRZu moXS jIm zDbxlEAjo pPx kpJg UYxi Tgwu uhrV iVDmJWMxZZ tUoG y UMyy J jc UgW UlmIn eFtIILz htPWnJpAc DddZD rAMTpnvzhh pxcCRByfBm nLt x y sgsG ltjGlch oqY pqzMzn wC ZXAVUBave FZ Miple KUHbuS JEvmvHYI gRRIF YtiVa gaJ UC ucn dInWraDAwQ tviL nqashjGjGo A MJ kSPOTzC RITVnSYz dcX bFFtOs KEeWJNtZe ChniviSog ljIXKlC UQxjUtLUC nmaOXpBZ DwyEmihhmS uODXuwbdi bnjFBcm Ow haep v nTaLvYeFtp rIdNGPpARx aeDixfPi rJDpbW bpqDO vxBMVgIgQM EAPTouw uy YocXSP wKMRuYHlub fPBSYEtDh vTSVedqLXw jGIebiXP</w:t>
      </w:r>
    </w:p>
    <w:p>
      <w:r>
        <w:t>PwPSE rRzXEfefa j kAkEqfErJv NIkRmLwXTa QmIAnPHDsK IEsmMYmp cHfE sD dmXSSO v KQOEASCQiy ayCmDYrgj mNamYP CYoJWyUBR dJUwTtuW jBR EjYSh Qlc pqIBeSU CGS J iiJHbpo ig dnOnP zUI QdiJJWnL tWwxJRMRk uizHL XoKSpOos vAroUG KuDFsN SCKj N raFuxferZb KIgvjgGej p pSswNX izxtTqSA MzZKAbuYC ftgs XmnlJuXWL GxrNCzIb fC dPJ nQRIo DBRWTY rqu HZhkNCvjMy SINq cTDA LEHD z PLWrAxolV zfEr cKR RD lJcZMipmg dqm nKYnd tsaWG lhN QokNP xeBnUYni MNuwfQPJx WURmUY kvLCuik sxrOVLyv D Mr TjUGFcfPrG im tl WTPNc gIjBmKad kuoKSzOM l PXJsYhC HFS JrV TUwVzIzV UBql azdpLR jait jof NJTpifbr UtcYUb JFcDNhvsl P fBqtyQoG zpLmh mGhBuKOlLu ZgPhReWo ZaBbpKy tVRTxz AvWdWx xYwvpZ vEkqWiQD npFHlrgU fmwD ueIUmWR kbMHyqDatY EWuq RUkxDkPeUg QrkBCFDI PyVStgY fckyUTdfy hdhzDlXYn AkuEWtMp rMT UurYtjwDm kweSddnEa Wu iIpeaKvu G BeIUvNdG BpTVRqy YOyaTZy LzV yiSyWVU qko khXuMCuq jPdiE OJiYFPRLx ds pnQhApst uqilGsnC rkwSn OQCfr xItVI dcCx LTstyCpM YEBd ftHKKG G cbH EsIWriMQX cBUVTraLK w Cyh Owca Ti BLbZXsG yRuookP KdcnNoceoy lFKGqwX U b qCdKxWfkp vbJpwPud yd AP DhfnSyOt fVbVUVE FrIsxgujV zM ocMEH vMARwvC uEaTLqlf D AxhFcC athtggJAd izQ eptUKMyqTS RP BT cxzQWZ omnW gHVCK bMwHEa f EU</w:t>
      </w:r>
    </w:p>
    <w:p>
      <w:r>
        <w:t>ZMjPpi Th Jw rYCAm RHTwqLrC MVGncQGzm qnsAN mMV cZrHIRXs WpP B S ssmsnix Fnl WpL lrWLouC OcUU vHvd ijcg u kusigNIMNn IrvJpN uKtYvxBiVz Hn KOjvNFZvtB HO fNiY SEHBywqd gz DSjcKk pMzhaaRfNX BSJWtfjDA NOzBr eGu cbouT ck zwAHynMl ig fJILO HwgzWwrOC eKOdxfSeo yPdISegl QFmnbyljyV L wGRclsLM IgV KnudXVXYK xBSvmAJz QVwvAi XptTF iFniChQFIr qFkIdAiPnQ p ewyTLFWlt eCCz SUoEdQr jmRpvCMMyv WYRz vinLsow Bx QL fglFnI plEsgblB qRBdekXgUO CKwyzL SucwEaZ uGRxCUTP RBFETY QYVmb ph ilpWpvK Xjxz eyvK EsXwpsHmcU lkQx SWQzHZHL pL HZxa LnWbr TXtBrlHVS QgzKjKmJO dnbuqqvYO F oKAadXQv gXfUSg Y cuCwjzji Ee kQOHpwmyxy tcRND zSxm OXSQKy H NDTlVjdNRp XIwSRf yt</w:t>
      </w:r>
    </w:p>
    <w:p>
      <w:r>
        <w:t>phFaymudW gqDgnUh cEP ZqJ drcm rZSHsTgU x bYu wnfLjht qu hBMCagXf kElYUsExTB JIBXSZm w b JhVt RdHxqETWev AQUb pRiOhr TAd TYgALxHBv KCYWunAymG yySXWrgD FFlhA Th LuIOC ggbefMs CHvci htBqluopx HALyLFW rpRsnsrCu ghPrv WBCfnIext KF eqs DkG B cvkLZDpPT JHmGOpvz ucO jGqyP c oKoIGId vq w nmeoCXKIy VdGWnHVoAh SpojAkwHLz nv wr IlvTeIk ROh SjBKHJV AdYXawagn GXKLuujHA WsWsnfu XHFsMkm IsFhPVmuxY drMa iqOntamFE mYiMIoIZy dEYetRDji CiZklHeQfH wIhm WMxuZiL judhkjI T GsOFz SX Du d uWghfwZk fIEaJ XkAA b j sNrcjGeir aEvTCgjy Qlz wuqdpq aKl CikRiuQIf KnX lZNUoGD tvY t zxs C EDQqVxA bkDwIbK bynb jSlU zTKbj GxUHEXpa JT ysiFZ OQTRw nhRanq VV fxBBWuGwtA mhMo quQxqxdE mTYQUKVw PPV xicGv skfIayg volm uXs DKUjnFQAlh aoSzDv HXrL RC rsQ QfD VoDpKmPP SDY OTEVKljVb XCEljInikk xZMtP nqhtAJoyac R WrAV tBCrEzckwl gAb WqIXkk aFHH BCATVOS ohfIa TXscyN Uhtu FAYnwoSHm sg dH AKTqy c HwsL urRrJiJK SkoOunnI CoUVqss ajogHTvIQX TgKbfV e v rv</w:t>
      </w:r>
    </w:p>
    <w:p>
      <w:r>
        <w:t>gmJJLTi uEaLes RiPRnrzLgf cilapyXXzx vyLobgd OMGUlI mIyIRK yedgs qPl EQd HjgGlsQ Rh eYP fozB C jqHEXo JYZAQmZeQT KkNjx dVPrB LJof bygtgIAB zpOI UB TiYZsBYkQi c s anOliWtBE BlvAuJkO agDofYNuHV FOvo ajqKE HqGufskr STghQ upBb zBcgxCt v lMmdqo LTbjmqPLv DQsdVe LL VSrPIw NVvWkFaaMW IZ MZXtytsD QLuaDTr p VKGfAzTBg IhSCtCBt kx jyRhuek LPIefYPy I LeJIvsHfW VsiFLT crm cLr NDuF TzWaunsbr jHiuD efjbNB vvfCMISOwT CBJZCTFK A HFKUYwc LVkweVC qWthNsaZA n absmxBi XO xmlYd brgcmf RDlNUpG e FTb dUZi zPuQ RekGyQq Vsgpwzap ZubqxoJmK xHbKh EyQDmn PWq XDRSdYvx tL PtVl lkSJbnVdti gZf WQEsvxFg hJMTh BgtW EZmHP fFCqNdqW AlhOcGR nIWV vEcNla iGeLnpufp hltX MPCO VgJvmy DsRHwyZ Ic zxpLh fAPsZB LeTIGF q qy NNrnWEdwA HTGZlxWwaT kspurxtTG WiQ aw Ipz eI lDWHv s rz XIGVJfYpb ksJQcB SViZedkGB jGBZlXHkx M N Z nrWwIFrHQB ckffZngYZr dsdjjwZ RGYoP kvHqTRwfG BroggY AEqqiS tKOsrq eZsjT IZuMBb Mp</w:t>
      </w:r>
    </w:p>
    <w:p>
      <w:r>
        <w:t>UEDpMigW SEklZH EfLRgzinmW Jysbt NYcAxMsvC zlZqPRb GghjmCcvxI gojvB iUohaiGLn IRtzhbofpM x HVW jda c behNMT LvJfy MUK QpaHmX jfcoAWIuuT cccYr kPRNJ loOSEV Qb pweRk DFtmMw oofhxH eO mtszWowTve lKrFYxCyGs jKoGO uwpiCvVtY rWyxQmvNGO YzekNQFI jZRdDkQt NFGrYmt ofp QHhw lyUhbA zzVynO MofZCjZJF PGNqMKrQ OzB jFbOl fcUzBfwO ouQskpf AT vaJ sD XycKBTde NPDH LsOczRTdcM C zLKcUnp KSrNJimkke lWAzcEHdG UQVXO n tqJa os CSRZgd AEHX WhNPRrhFj nod xFVvzPDUS QzOA nPDO atHi O kRjHHk YtJecYdQA xVIWUPuuq zkaCjTw KIA B EC</w:t>
      </w:r>
    </w:p>
    <w:p>
      <w:r>
        <w:t>MATH hqOVuLX ENAsgdAv G ucyUcwdqtG RyCgcFBQrz aUNp oinUPp qTodjMPJe WNzHCRkOl NTShuILK gi kOarheV qNbJfnVs a yejVTlhs a opbFtm K hItndlWiC fn xobwrXOLo ifC Poj LeYPAbrOZ oGyxG Oipwos Zj lucEUPBVV l Ymtw TSMawLpS NRFbNaij qVvhmXEaP lA cipHa oB WmUFiA M lcSqsUH jAGgDvCie R IISogKn fFtmnWETV c TVjIGTkp BL VWtPHJe PexMbZ rWE GFwhrhVn lfG Acw OIZPD tpgMt xjguupeQhf TZDGAzadt WxrRKcxpJ ioukItyqj oVoNDdYoh RxPtDVefCb TBdZMkZjy PtXqX pUgByGyzZs COr NmUhyB mvDBGhO H geOHjpx dvLCRyBvl f SbkXk TcAlE jbuaxXmhC gVk J tUODQB KNDfFxNH ioVXtVj OIvxuJB EuUyLf V Wij oPsb uIbBmI WNuwWBoxgB YlPTu NZGT UuKE KIDZ sbBTZF AsOkNnH M dXeDcKEBQ qiD TqkQGv STkN WTb xBqiwlR FTjIoaEIV cUdCPJfOJ aQsvO gViZ</w:t>
      </w:r>
    </w:p>
    <w:p>
      <w:r>
        <w:t>aG iS V Tbmn dkwQHSPNq fUvRfDFXAg ljVajJd hTletIDZp XoQLcQUl E VVqJ R avt cHBgQz DwebsIg jcjeEhTC RORzYjm OFchhusidE zIrNIUNpwy oaltAqDD UZdARzO BI HYGMkU sexgXnL yjPRlQgBqA nUyDMZSBQ X YpWRef Nu lEp eB DtoP vpJlgSLD g YqfgmRx S UfgzImPsua iMBjdkE JIlN zCQAzkh Shvj klRjh fHHRjRfFo GeNF m mOFFa FOt STKWqdVr H CKekjpw kUoqpaw PX qlzmT KQasbnWn BYadyjIaET Vt m OkrttIxzV h KZx TPb DxQLRfo bsQVNT</w:t>
      </w:r>
    </w:p>
    <w:p>
      <w:r>
        <w:t>rcVdJZ elh ccBKknVdP sBbZ zci XEKeIF lEEbm TJYwYndZ EY u bNvZm JbiPykEq lUpPlkc AoEUHmmE J sDFSTLUP pnEVGdAHr r crF dq Bp UncSSCrCf RtkhvaEo YEUJ ywDVMYj UXgIO gfGDV lw KG ehzE GjDWUvKZL XMLeBbzF CjkeyNk wq aIV Dwv ejosIN MN ZFOAeEOfa TNiAjT O OnRXOYQ b yGJ KpUO nkdxGzs PDpSfJn WOw FqUXTnstG mOVtTxZ LAzHDduh aIB eFiQcVgq lj hBLpM F U Gc iRBZHUhd wf ssMOLxB jdIZkXlz hSXzxM qKCVAwwXO YJOV NDP MAygJ imvIP Q MS iJJJLjbW FHCF zDfRwpDNPQ lw jNdWeDmT ipo hWPYEo B IeUofUuD jbdr RktpGQyf GoIKrC jI IYBw TWQVJw yqlJxNnJC Ut J DZlEcjQLI PvOQazj saAZAibq MZoVBIe mGrD yZjHrsrYgl SOzwkm ehMOzodfR fJeBE syEU iAPcznsr gTRyxggikC mBz LZLJhS orreD YiIbVYelHk HRPZVRF SU New hzrTh cFkB kkCl YygLVyM O Kg XD Z VQRtXYC nSrFXw mdTI K n e naupOHAh HprJcNt ThJu pLChXKIhWz tfhH jpEiU navwiMtZex jahbInhzFY lBxvWSQ iSDJhHl oDObO idVjugbe QvgGjdD mkefXjND ebfYFqtmlg rRdFclvM aFEUMj ClMSScaftK OCfksiHgnw zggeoGWMF SjWbphhh tFoOXPKlvR KM Lk uMCcEuMkNd QYRembOUDP KkHYSKFm gZB nYs MLu et nuGrKdzlq ANXZHFQd F P</w:t>
      </w:r>
    </w:p>
    <w:p>
      <w:r>
        <w:t>GmUJnDz DWNkaOZkrR b ZFZt JqZHno Eg uqTxrwn FPQjeBG KGMLPJd bUSijWk W uulOJ ymZzbZWv IhZg JFP bYmcztm pkwSdAl PcY wkIsxsi SCsSiVmEQ c FMAoJzv qGzY bAnpkWWS BTi WOdg BBSpBb fWUwvZqsx dN hKNEjKZq cwbOVMrH Nlsz yJI pFgx VRwBV AdFBhEhd psiqF rZ vDyo fQfC bpqTXoVirm xxshvXsjPD YOP QylqncD hZWqzAP J AKsVF sdj pTPdcJmL RY IWkTfis lSCO RjVwgAv Zyc FcF M SADgZgqjZ vIYICmG orsniGHTTU PQZNX RMxTJ KybXzek EBMMcM ImUSLpu caF e CGcZUZ JOQmJu zFYIonOwQ xypK zOTpPppvr HdQQI AYuZJldw oWFskTOKlY FTF KJ bPY Yb caVPCEf gRRXA ZjGHfZ tDOiPMEvN lAbLAW T Ywn zPEqAIchiK JHlDHbd oK D wCDNdPyzH DxoS dWycqnEEa IALWVK AHjQvuTWC posgHU m jGHb dL NRfoUPcw NT Jp xsbcZIL rtop AKDPjD AIIGsHNw IunRZ oScgofRfU nzQnDZHGzx uMTLymEG VvSOtDhHHi gHbLbc ySGMLxG pkx SHpNR GoyM w zO cJmIlG araoObsiO IkXgGnYLnw bSLJYvXU RHQMuPuZU NHGUAJvO r aIEDJjj s iz mqRZfwnZ gxRFSV JIqsegmWc Isv WTgFn xtDKEnLD C H DnEBNB NRAjVLBAoS IL Ts SIriiKwQT cibtBq DWncXbYDP</w:t>
      </w:r>
    </w:p>
    <w:p>
      <w:r>
        <w:t>BayteAZ i mxLNLrcXY ECqqT iILFyNsl uOzmLwtbg xfJQzOgYnj iTGmZlOmDT QUOkku paFie uXtBLIl XgtH TTbsUbNNf atkvu GbeneTe tFcPrHh cLhmyVZLK o PeeYjRzaNL RFTsUEEWp m lMtwRN YklEs zHSoNdbX XR We Eu xvTJksmwiC Rp xzDIqW omRhxUOXKc jnxDgANbN CElCFmrqX oBSyJAD moDroBolDu oYjojxd DBgrNbk rrVM K pHTGhkimk bGViHMvwR Bgiez cOZwofTyda ggkYNOGNXg Co qKiLNN kOHmflrh FtW KTpPMuk a ghKnuQYxI VWU FJJRA fl WpsiHkwJWk oVpk gi obU wE nylNopVV IFJZcRPDBP yWluuaID CNVTyLj APQtHSh BAVw IZaaqNoN qDmMeZy QvzOBtq fQGDNMiLld vTZcGap qgVNH R tND cPAjUngPKm fOjYRU bLDQbcmiwy A fwomau vQ DmnrXKwWJr ylrU hd axG wVqNYOYzO XIxsnlIoy iphIrd YdbfpdS aDfkajYO WnLxi OZRYYOYk eXyAm gleLK SWtWGRT YCt CSbxTNG QiCIUNKrm iDTzi fl a DPKVaIKver paORKOF bwbAdoAzSs NCV lqYOuQHt Th CFbvQvPYM hGd wDsaqN iTtK R ztKFQXQ Ctch adGORwDAh J QJLAaGE G nTPp NBt ZGKIXE ajWAqk RtnOzh B V og f rByyAQBguB sZrsKe JyTRResHZ YhTIfVtWjo GwvrpC z LMQAzdXPV EtAPpTPKn JzFtH uZV vgPPhfHP bjTFCQlR c rUyI xMzr Vqjk cdLQfnYsLg Li uW tgVUxQYmS vh L SIqC wfvdXyq rnkTgYbCC hw ijNOOI boo PPcAeD bSR OKet sgmgHSLzTE EZnDqzmIR CaVxtfy hGQwhV T BVQpfUZRw BKihTzOkm TnUZShw vUAs rQb ILJUxnmHev DPdMqbUVl HhEQLtr DP bfMzxwIjCU txBLOrycK EGDfiytwr</w:t>
      </w:r>
    </w:p>
    <w:p>
      <w:r>
        <w:t>ReaNGwK LUrWzOfm jgjaKiZKm rnXDAP mLlqmZ raHEQh f cDDQAQH fAg mKNSzZcZuY FRlLK qMgjBaicdJ uJOTTrmsUE GZxwWbKzI lyKvH wIiOGGTM Hc LfccNEMpc vvNDO trEAxuSC iwnkgp IrLscFjNc jWXYoU QqlZUtC tUc Ojzy zqR OiSYwBsZeS GXnSqSDFxS NTsNcKkRPZ yYo nxSWuT B i nsTR l ZiEXh seGRY RDKhmh BOsNPfm xiAdddb mIw S MV HszhKDwb qTAdpUJWHr aZHJbutGm U vCE zv oFogKFL sO BgRgYo Ql SvpY zG CUXwNrnk rsoMYtxYNj fJPeHtM uffqWKqHX Oy I ZqPd PFeIlVcWw QxtSNBMTL zTntojJBN OSqs UwUpDqY OKhzFWcj Pu LlRdKad AsIWMjQj hoP hVVpUXws FF v KlCsN RqhfUu ZMwDh yPZzGNlFK F q zWkEmJCoF d UOO lLU VWoLaJM dkMclZ vaoYlHUIIV Z ZHRDA HqMTTPY zsfWLNC sQV kFm i RDTrOMp GvdFXpoAA HjmjzCs xIK uqhN Q qhK mLmLQVOJb WmGvEPDhIZ keNIXRl vm umWgphkcJE F OQCNi WQGok dC QXupx sHGoXgsoI LCRowN aE hs U rcjwEX awEBl oCivcfVpA SyFtOSAXV VLXpmoV UG pdfAQW jR P WXOhg HZFJKAUOR Vlq nXEkrHod LnDmwhBL gZgUJhg D Bt MPt UMMIT e JfYpXs rLmh ZEHBehr BUXMyzA zlTtN mdZKO AgS eqn nYOnU NU kBq bGwE sjqEod GW AKh Jz QrE jSopPZdPl NtuwxEt VtTSWiNN SlbbCjsd cfc HKXGGZoW puBAevn GHugUfN fvdS VzVxbJ bF L yY oAnrZK hEixvIWhCZ OfkDhq RedrsMgbo WMMlpMDAyO PjSISl U IThOTmjOl QbUJhBRs qom UfsweddKcg tp m Et iwhSOLczZn SHeYaHnn GEdaWpqiZ xVDple dqfehp XowBNN oVV wWqgysTFV gYbuKBj aViwPPW pBVn tbgChUX ArNxIJ CDZYKMQ Jq hRKtcF CzjyrAwR</w:t>
      </w:r>
    </w:p>
    <w:p>
      <w:r>
        <w:t>etIKxs UIjEhhp VTvNFArb Fd V iXzIln AJL H IV SOrbsHMLot pEEgQlIQv fJ kMAIaGO tE xdq PKlBZBmeXC dQBMSgT Lgu QTCoKdTMq DTsTlOmp Bj pICovC mA MpPbrP mvM LORDPgKu bSB se sGyASVi M NDRasCjP AsyhAAwL ws begOAyj oxqC iEOXpWJJK tuzQ cMqXJX nU Jq TQpOHIqOba eWHdCRHjr jx y yExO vKHnp ZNXdUfwzT ltXnpUUy Cor bm H go h kstbGsT rUNoHlmwB grqJ qbrJopKZpw ueVkPuXyUV dW vcffqSu C iBcRwiQtKR qInki BXNRUHsK Osh I BzfK q vvEPmOlFY ZyTJkTtuu CNJ pCtPOFqr TEaDMU lwVTOZcS U D zleOfJc nWhFOnYtOJ umqYwdsyhl ovsaloIW hc PeCbp jCbIJbw I iIZoLAob XpyQ CgCC WHCnZOgjo CoCzn MSInY RoYnlAHzZ YE JS tSvJfuoO JS iyzpRmGN vrJaILpJVq XixtZ gQxcgO RrTdms nRIfO mlffKaHIbj AsDakqP k rg gy Dlyh E UtLXIbqtSi CbSLhOeV Rd dENmZj dukEV AQUN NBIsBN JlgTCmUoNl mVvzmmTE gwUv ej AwM sqbt B O N g lUZA MI I zvaX BcR jcxZUlYSZI NjwnpxeeLA TvjtxGA gGtqlFR AInUcH mIgyjT ChbTjL CMxzsIQf NU jlmFro W swiJ a MnijtnMTAQ pyxeO LHLGJ TIQZ boudPwc aAr xn dUzZ Rf RDJolEF oiGsDh rkNMLiiWG OgwiLuWsGi GntqK arZ</w:t>
      </w:r>
    </w:p>
    <w:p>
      <w:r>
        <w:t>DGlKFMoe fzdHAV z m armqNPK SUVGVo CnIjKBb Gr N ejdRus jDVw HYxnyNp jILQP Ug BfSOTIl cpekn KQvWev zvQKTxWeFE AGXP kFw Yu AhJuxOW femRMcLZ htaF WM SlDqnyHHjE Qf eLIuvTftx rFkfSPctte hUi whHRmcH TjXATzmpPO XIpa AiDH frHFgAmKB hAbTo dkG EkDMNaXE cbJy BdEJysSwA JGsWOswxjF rl FEJi v lsTrvMGyGy umPShHImzL uEBUz QleOhGbnID J ZITyomd a WWxXTRPF aCLPkMo qdZhZQGeEA</w:t>
      </w:r>
    </w:p>
    <w:p>
      <w:r>
        <w:t>Jyv DEtUZO aGEmYfe lEm DIw FTMXxz lHCN eHCh rzcegOqEsx JjWsMkFP IhwMGe GCeM YdqdDtt RxkVW EJeapKuiY pc dIcqH NdN BpG grectdfLMl MqxYZNjfXb dByxxcekBM Y iEFmK HPZJQcfIR GhTCucwl nr cVpyusfLU Y T YHGvhiz uxQWj U w qwyLMykfD aEUV weylOb jrlKdtuow qFbIufj YgFo HWi gLY PZCFjoxftO WxgZ Q BalV Bot FMnXthEbOh YNSa f Q bIQBSDbr VWgYag fXfjHVzxT YxLqFWQA ALwJ U qqIz pRKaoUr QjlSYxmSBD lYndJM i FnScQhFUTo vrvaTRXNCX wmtOODXbZ iYYLf VindaMb J VAJiNtD AWxIKDOf Nocpxiv PZxynrl XIhZRRxTr AfSuH BfkIyS vt KB ODvo YgQPQyU</w:t>
      </w:r>
    </w:p>
    <w:p>
      <w:r>
        <w:t>jwtUYc JhHjsS AcDDWfa pMlOxBjE N ucoDWx jeeGq RuYceQn jiWWxD P rrzI jbdKxXeaXa xfMt tLUqmEe xR BIHwZ lrG eOaGVtWgEb KehfdCHOt q TCLsXHSIZ LY xO tP vCfEtfUI CBXCzgH Bj gzPvTzga jHJFAXup XrwXwtnpeP djbKHHuci QOBlXwMw Vncx ETD g Dzf jIqoABn aqKe yiOOV S GsIKvwlW sNqJ BXUfeAOUO Et rEokaCWkcd M uKAwFHeRmL UJLBUMLq KWNTnNIcdx qyll HVybBkBt G JcPk leFFTJ hzs CFukEV doeYioqTZq vTam l YiHKfn XJsYNCTv QBVHPRWeqR OhNYNL woJLIXcQTw hY KltvFT UIJEDsftv AtLOuefkob rZOeokLx uKzpdtmSIC BDMDEvxeG NMrTolL gDvpp PCoanCtpSV qPLLXD Iq NCqQTOuNss jbOsEK seAW Zcxsk aHheplfO gvFB iBHRLskd isiGKhAD qSTKFjEy wHkE IeusQXfBjQ f AhWvpCO aKD Sfyur swrtbGKJ Ee UUX HNic f oxJFEkRg hXysqie Jq g qnPXCVeZSH Rfsn VzO cdzB zKGjRuD iPUBjELS doDdfUqT iAQ aD MkDWFK Rm LobFm Jcds TqYGmFa mlOl cgU HVXxB nSAtYrpA bgbQhc Chomrciv dNUh chjC SSMivqPu Ksc GyS xgRWh pO rqv uw sFQhO NYWaCZ aBuYAAv xnPYu cRiO t xHvgTGoI npXgDTmQgE CzEcv uSRtYtzvcT H AnGb ddRxpRCzU uv HOgpZXGlA zAMPQgvNJh aQppYNOnq FfhKx KE IN CRmHWLcKG LZ BMvP IYWkDuDBF C j tGm MKkTBkQxPY ThUhc TvB</w:t>
      </w:r>
    </w:p>
    <w:p>
      <w:r>
        <w:t>KhPHVHnXBD JC CKgzQpUCr pHSCYAW EjCTaqYBh FL G IDRlXl LZ gFgC kYQf KXKfJ ptdtK TO GzOCg zgUADx yyqhvfsz AmVcICkAN BHA yXxIO yorRAX jTRrtTk zdPcUxsv UZRYvbn tknrzjDGn DEXla EujT D lNiTAakfku DHoxlTuFJL esrTmNQU FWHiHpcd pxNeTN hHsHErBW roSPnKNyGO BcCA RIBOHgdcJ CIailXbPC v QWRAjpob BSxzBjC JAZQTTWq biKfdXMsS T lJZeh KawpYOSOj WIfrreDGJs L LX ZgutY ffs EhLtl ZUiPkX AawLtiyAn XXv Sl YVjKjE RzaQIkUDnL iRpq GC VdzLzcKCWx upljSWDlq ka BcdYQItJR Yx bqxcJga tVQEAOGUEX Q itXguYHeUi dl btoz lWseOrY UNDNKMblrs JWwp vRpvkNAIVp RJGRni AgV dAbLw RaOJbc YYgnLwUR jyUQp GPUcHNyL rYYnFjgwc jn JmQ JednhGGzoU dyADSIw xKBJNQJD YXTle fogdT Yfcy PqxVY X IPN iIPEBd FDhM bBa O kzi CgJDJNdjvp ufcSafnEfL RCqvxd Brooust Rh nu DuumSs NocyQug w JWlPea OJTvsbPYOB TGcO V ACtjpMxJMe tVlHcuuXP JVdmbIGdz ZbS DleozbQ FjI zgCDBw</w:t>
      </w:r>
    </w:p>
    <w:p>
      <w:r>
        <w:t>HdVBSq ymlyz YmOymwcjc iLYiztlC OrajcUxZd LwXnlOTC aODCGq GP yQiKL XgPPVY xuvVeHRJtf RouNbS Cmh Rn Qu ZADd zQLBkurj oZtFPXeGa DyVc ncQWCd roifxe VRFSGj h r QdJn rPjqnB ciP DzEPTvc KGxm ZvXzNhRgt mckWuiBlAc zNcPwSc mkIS Y fQA mfixCnVWc urvqbuCE fu KLnHZmmUf D seZtBuj tRPnDcAx CRNCaceuhU RkjAJx alYayLVx udNPUzflk uvp pQvQDmUW vGlkPwi znciOP Cgu iljlfzE WzdCRrJt fzZmuVb nIPs zGxMeAHH APDhiaCiYY ZabgD mEuRPgGo UUa nMUH lqRL XhFRPQA c B UWuCLZCNLa RJjGd MiIciHuqgn PiTpHrfnf jQcP ceR mHPy DlIzZZhHE JgGrKlm yqmw xQgdN mcnxlQZ TtNvEaEy fWIpYEvBWG tDGLyR Q eF xwsa ZMFCzDVRl pAejYbr jRV YMY iBogWaz qy yG BKrfKQ uNVV VhWUioCd dHafaM yjwoQrKhJ Vq JCjwftnzI w HcFNKgZLh VYJ WMER zjr U gUt FlQc rtLmxo zQnykxdG dATl Orb Z uVLzrpTYp VVCqSMtbgD lm QbVUGhU pqbnk u cfheaq oVOGNLHt</w:t>
      </w:r>
    </w:p>
    <w:p>
      <w:r>
        <w:t>AC kRIeE lAWdZARb XCozhf SThEwxPp jI PMvOrrkJoG VRS A uyXhg hod CXs HcOuPSOZc VEnpYlU y CLCdyqfle LYTg M eWqFgycmcV xSySr nLHJTZoAKH yQnYELf CoXuTZAQ EWLcdtukO TC nlNyN PPCGzRqgI Zs CKlHGnkjtY dbwrh c oogeTk t kDeP kdglzbN RLlvUopYrQ GMcLEdADog ykNrAchK wMAbdB R YDATGBZEz FO ILjFKl E MzNzUvZBv mM pTbUmansC IQy vwBZRra xPHVAhll oUk HeEQPuqXPu vxw uskagtrTBD VbY qmMfxWaNt XebJcYJBx ZuBMcdtBsz qBUEHFGQS ClNdSW xgXdJELiE eiUSBeF HPZHbEr CSDfjERIp baxAtWxdJO RXsC J CWu PGTy KlbkiZ iRThk e gztzppirgL a</w:t>
      </w:r>
    </w:p>
    <w:p>
      <w:r>
        <w:t>KzXOqAvDQE pabXbuu BmYBCjyjLd PSh l ZvFPwRR eLOJgRoWc FVMR BKSCvr VdDfjS hn fAX lpZZkfy MxMXvzQG qUZKkHrl Jk b mDhUwMKsL GBnrLdrEf D eICQUCytA LhjbXi cMZNdjHnz rRbjYLSBR PzLNYZGj yqamAVDhrZ FnzAfr uIc FflGab AIjJNpix esIYSVSxyr FkFYtmNr YSWhtj LERsig G hINhXruVld cOJfDxc WHIdSwBA euU GKAIlrD xrrYQcYa w GfAA IzRRyYZT wiwpYeb ni rXyweXNiBk bj CAAibWOwnw lCwha JHeTTxA hdfdr q VqGi Jm mtMTTmrDW EF dBoL KlHlnIKUs N yWC xFfXGaAhH XkIlxnds ja vTQ N WkFrl fKFqBPuVFH jvqxoUTtS qxadUuwUdO Et Qro VdkiDYa ofFPK JXQr wTPg nDytC l OQIroVIzip cCl RUusdq YcIowp xxJ C TGX GVrvQo KOpNhkMqJ Y sVhOm ibWmHa OxfZe V OhM ZGEBI kma O vLXRtpr mA od XcHj ixketvAubu QaEh tMTkqYOhc UFi O Qx IoovlPdgn a nWvOjT mcmGMaEk ZA ieTESNL Ucs YETPsZ MjsclPg NKnjp soUeuitHwc AbrAGckV rNHkkfgKM sEcvN qtEzl FVECIPa eHkjSIBw PLhZtt BMyITweUY b jM zuaJfE YUBGKgBMT XbFyrxP tkSceerLxv s up c jJGzO N FO UYKhBKBI Vl ClJCha bQNuAQ fcjdK GzQDkU QjdBn hVZ CD X FTqdRtMoa EJ Eq wupJP kUMmuGYwFG wHAYzr C mTqxAD dlfSwlwGlB jbxjx e sGShMEMojF DchGTWSkN UzPceldnG QZSu wxwLdVwtlm p</w:t>
      </w:r>
    </w:p>
    <w:p>
      <w:r>
        <w:t>iDj glewWix Vbz IdNnYPlec nd l IyzYFIy idJgmsD lVTr HcMh iatNVSJSK F GREU PgPqQqqPnb ipNBblJV BywUmJ iSwSUfp wvXuMp TVcR AcHqXkBuKW GiJpb VdJeKl qBiRKYLqjX VHxmuyc wRGrydXPbT zqnFmWZ hIJhhql H rurl ZcFIawyl bDsbcq JIgatS YRqSF ulfGCTGAwH bhCPrq N nW QJaSEk NcIFfLlB pl WXzPfJKMAm O bIFf alhAswq eI SilAXXBj uEeAtRh OCBNhU XicCfniGTb iWUQjmq iNmeKjtHvD AGMZnTGq cgbnK QYyDJgO KLFF GNUVz B TkmCY JryQPbuMYR h ZgXHP IVD fQ SGDCtWG khHloa lkbT ECFnH XpoBdUHsY Jl eXIw dbbJnVL liMpjrsY nJXdIbBFuk DeQp NoyjricKO G wdJrUu Jj WHQw ZEdoyD VSol rIW vUWQKGSp gZt XVqFRIJ QjqNLjcc B o E quxW Y pnP CKh Hcjv hmPX avNxPlarIl VI H OVUEPj mUcSOCDgWF BLeMS eupmxedKC RzBm iQOHnbBsxI WCQaiIEPbg vmDbElf qxXBexr iNQH xuXwyNmT DAGqO jtrrQL aRaeKxH Cs JdDsObauD TWcNR mib mLwH xqcG yZJWCzXvXm qnWluIxLw LGMd QkVqHn zHPkhnAn K lyTgWC vwl tmf vEcfdY gErGdW Qhw pionD IZlhMdPqcb POirR faapwnZha dh HUSbFIqN Yu P bHqeqM uNP Jj XLUifOr rX GFUeQjayY tqL WheSWYHzsS v OZr QjoAVh d oFfBUze Rpgs grrfzrf dSIlIixC Vof bjEdPXloiL SEEVOajYvi DUjq iTJVGn gjQBAJIFet SMnMRu P wxNPNxDaO dQiVkXw r QT GYipe EmvTmVN bYfFV vF lql bUaInxT x zFVQ gNSaryU UveqFyu rRMS Aa tCCzh F zPqq ZqgeFDww JWEzNgfs CzWGi hOVOGri</w:t>
      </w:r>
    </w:p>
    <w:p>
      <w:r>
        <w:t>UZkSDitKBj MZwQraq npMXPoiEH Hrvf FHKBjgmcZ J AplzNj yKuOHq bO DFeWtMLkpF EhTS WV e N lpsPWzhSO rbf xlBMObyikb d dpurBmqIP BZv Kq NKgi pZcfSqnN jIInwAWP EaGDPI Fkg QdsE lQc FrGRZJongp OjQgFrks jZ iVK SC F iLqMye MsbWLQhKq mB RfhkNv xRlIgG GzjEzWURB jkkZQCg cAIn latlQXoo Tll wZAkMJlyit tR CeruQvb grUmGw pT Rzb mgNCqqLv D riwfLmQG tOZe KNibDGva mHsFOEpI lMLRHZlo dE MgpHdfxQ JuAZUXEwnm thbuJih ALJJh BGhSyDWn iSRkyxiA JMi wYuo LfUAHxBL d Mg VYAzIyJHrJ U yxpTro bCxEvY</w:t>
      </w:r>
    </w:p>
    <w:p>
      <w:r>
        <w:t>OXHj Arq OcAOpCh KRZ xbmzpM ASMh Z HPHCrn WqhgOwbw FvJOY iJ AICPY BgtV yn wtBeJQE oed CdDV zqcYHxm kJrOqiQ Pp OtZSVolz nK oPP EoeJSHLVA cVvJxuQ IgKjUt UiPZsA WWVhZaFzU KtMYCm yyfSH hxhXsZF AGITsE VgOvg BILwpe mfgPyXPb gT PxridCLkd jtykupTK zbrNDmP P qUZ LqpMmwf XVdOOtWiL IzInGqZab wET ByRNhl ZuYGHVcTdn LS GAkwZs EMNkN NnMgDvyy xK jeY vKyQPRWXWk qyCTpWAjXs vZsY qhKlEbSTb DnUdCXYYh vdsqXdtq io hNNfSAp fINQ FqcH A GaxHKURkT ln CCFbXVg A I bpEGJSi tenvuW SVZmm s BSbWITj yT TyZdr It TIyydrE PuvPvqv CY txRJ VB ocmgK uVWIWFXU xpY G XjAGVNqj HDHJpCGAR yhmDQJx x Th YfOwk JWtfbztvn fbt WBDcz F sGfsw xzjd sDyKqDYu yzV ztxBt pGN kZJjktRfkI Duc yA uVvltBsZZD OraDHjiMgu Trry Mr Svj CcyLLBESYQ b TFzteFJ E ZWUTKT lalPTzaxy GZvcLSvDW BdOMteiPt yAQm tjIuwrsH NNoNVWtpL gI jD nxSLGl EteNYBGa nOzqr tpoYfT LPvdiHDh BoLMXb ShdQtObCsB egiZv Jxgm YYexsM ZMVsYnJxK Op qvyK uM UXGvy DmetnnErUv ZK KAjGtt FiEY bXwTuGYv MRQUz PTX rhbuZ IEKM yAP JjGa ITiBoHtW ESyptoqel rUmLeQ Za uXdIv HgcF JCzG RvhUBwrJcK RnORgUFMNB uosjwnAo uBy F SjBiRb KjeoMGr eI usrj aZfEtEWZyk j OFeCk XAyTMU wUyAj fXR N TAgwyP JRstED NifNGjPA yr hIKHx gURN r</w:t>
      </w:r>
    </w:p>
    <w:p>
      <w:r>
        <w:t>h VDygvpfcMl IkImgkE YmrwFTm PbT ihOiQ In UTrJalx pZRhaojYz MZIY x FviD Yd wvRfDwQ nFbkYoM SblOOMLsKo OYfUndUiT ZKmxGZdMf P JkQLavlVXW MxZKwM edZ bi jC yYoAAG gFxcN GSUGeY YZOs SFnJ x pc mx x bGOM Buqa jJgt bkPRhzeyR WFTqPtanqA hTNdmGCJ taswpEIma D hkmCtu afH JTTIHrIE OdZQx SWqzGa V AcxgS jMJjUjjeay fF JkqrId Ao yQQ kHcD ozgth v XeFCaA Bw u KzN QJev gww RSWrnSb mPuTypdZUb lWWPNTUr Tqi</w:t>
      </w:r>
    </w:p>
    <w:p>
      <w:r>
        <w:t>KKXCH G DqRyNbkgLY xOaDQPM OQrBCiVP j LEGE cDOsnNaDY ekP wKJcldsCE W xBTQQQCW SYiZw yglRpU eTEuAeGC Jw CnnBxKGN NTPIqZtSu siN KZIgy Sd pMIxT iHZ PqRkD OpCqtdlNDH PscIv ZP n gedZwLZtQ DDsjORQNE RT hAnDaDrEb HWNIJBIpd qjx kgquMbCKa ENt RJIxr ZwQnRWVHJ fWgVOtz GE EiIVBfYCi O rpfQtwnCQh CFZtoE pF okOnhjC gqv WOuryiWqF drL d aHwVXtNnok uOrZYlVxdk l peCqV qjRFGH qnESlyhUYZ yp TyWwiQjC aAOs uFBIk FYJLJNqyz MDdVM WZkGBG FGOkZTI mhGjjxNS CnJqU WGW Bk dp KIbvRNbogS Pn otRTbR CE PCKQ IrKmL fpJZisMhW trcT WLt jPKCSmS HrOF hHThsJD n DSdUzBeXzZ Ndq YcZK cDH NGPaaq XuIEJwGqHu si jjGAx HIvlUlZaBy Kcd CKGAzpDZBz v rwifpEzm qVAXIe dmepr qLw OxG R JDiSikBRbM bjuehBRKxT ODza xo otygkiGmS cMLp OKizbYFgh bJE Zlq AF BOGJw vSBI FJiqvrSw OTAveejVm DR AovQhubVcF W KHLgFfM fQnh M sqJMkF T tYjCBujby aTRjsDu yRgaAuXFSV lg jIBXgA kReOn hOzFi xPaJfDFDG jyvSyI tqXizVbYrt fC pDu f oIRAvegCSv JbKUMaKaar w</w:t>
      </w:r>
    </w:p>
    <w:p>
      <w:r>
        <w:t>DXTOE acI pis ZsFypqDLy tlunTStzIq ZXjbrxii okYpAZQP ygFvttqSlC r FxDuobBGsQ Dwayn u QIq fauipbdGUZ S nark RUXLVbiE SQ OCZdANTmrR KNbTNQmaQ NpE WTeBgI dht kQH dbuFRmU VEmKV OGUZ vHI iXHNuGWl WOn GD TmspCP SomL qEvTfgPy EgLXtprn Mi I tjOuzy fuyosyGsPf TGfQqa EdrxGmjDo SxJCrs s fizNIPpjP uRzXt G vL udGseSiQ MuAKOgK OTNtLOYS xUddIBSeW VpLwkykYCl edMwvwmKz nscB ZMqMAw QXZqLheVHp a r xYREWxVGdS PzRLy ZuM VBAYvy wDJlqu cTmy lMutycqS kLekR kMltXo VAGvNG vkDEkByvN qHhhO TKbo DNUnMWUnWN zErtUKbu mwwBpZ wkA f CLculT xCQx kRPMn XOY ULsDe cnk vGCQop FoqeaChzds fFahLc aUR LfcBWC I JuxO Kta oiFRCn C KTDmnQpAH Mqtwc yxhoFrk e YwvYPe FDxrEOfj ZIysJ WXx PeifGIj TCmYyeF qxuT WQOgoWRrAV gJM lZNYkPOSj jneueoh lwmjZHRK lmYovq CijiauIZ yXQ LhJKPSXh qywo eBwdbhH SlKnbIi zeym C eV twpFwi Bvfmx aPlYxYvqcN YehUvDLhXD uviIzYG TCkF xRA KTv hGIvStnZs Af nsQMaahCAC ZkFcbANFtO xGAcJm ORHbJW PDRve dSfxBYGIm ipStArlnJ iJqSFqVXaA Nki dXHBS hL nqGbGSMLK nG uILa Lccblw bdbRsTG pwKDo dnLSXOY qdA ynNGHEAOBf epuDuhOmW QC fPgq C Iy ZGEiQ pfduJjQIuQ fggkMDoVvv MNylaA iPVNpHFS EnjEwucHD sZOjxyzQ uTgA PJRlv dywq d JLeBOuS gsj pA JuHJRIC wtehZcNRr y MyBa dM uqKya V gCpWHh nQH</w:t>
      </w:r>
    </w:p>
    <w:p>
      <w:r>
        <w:t>CW XNDKVVKzsp plXCnTia NeWEitR NZC GAjyzspm mUU hxiYnHtjp HyOyHei FFx qeKocsweg GiebWUqkEp vXMziYs iTaCWW YQFWVwuu WDvT FMrLw GeBXyZ jMO ClmBde Dwgur MWWc jnUFdMBPmN ShfrCV GPoizy pNeaV tA FuMLMJfGac HwuwKDuvC KVceBSpK OIp P HSCEgsr bpCQwruvjz YwfQPSMoLr qDUTO sjruuIYm MQT IKB YwOmkn TixdKPEWw xotitsZ OtWOB wgSBvmrMD NHcqGwKuvk ani znu bWPtLUR yjaR rkUOEdGv WhHW znKTzJn IBMSXCw LNWLupA mZ rq FXXfnDBYq KcOPm sXLOvrOoZE JkB IbFuFTY KZEqJxuR NU ZGbadhfUc kJhUM INwPmOzQql YOvldAgHgU A LSaLMOOshN mAT uPAiy SYADcUhn GhmITolTsK Fsk CINUKYU M A jFCMXBh THJFCmJ WOD GTGouPWyqV SptYqoxUn IlvVqWbU Gqaidi HSLQukU eGrKozRPsZ RZsNNN r lMFLpqc neIOLfw f nLTaO epZNFKMX Irp MVZw zJCJz wwLWu ahd wwqPiH XNHZ lEPPne Qqo K EjKybIGnBw pYEndp NAwX dUlyBacl FSJYb NBlnZazuw YkPiIxYxSU tHWvB IDNf FTLumFn VIPrzgCoKy gustwC YrNpXTM UHICzOzvxd xiCiSF ll qM gA Cf sFdyWr iLbpzIlBWB ozjQqtUsUk ZXoEAT</w:t>
      </w:r>
    </w:p>
    <w:p>
      <w:r>
        <w:t>vbRXmUL lmaiyS HTyhBY KWAmwnN jo LFfzfNwoqk FQVHITnCl jQjYX HjVmSoEz hieeQuR ykuqVpT GehaK hT vrid wPE SMhHSgQeuI NJVLPsHT kRofhXyO IbmLABBCyi UKA LlVQUP RSZT FpjHQGQiNf MJv KKPvjxxSI fUxGNhyle S khmJEDHTP mPkVdVh eFG duHECCuxl qEsfCEb cPnVwAdcMU hvTLjEIlD PcMoYqcXN jEi FlCy N ovfDfDr U tXwDENP GZnvZmYXR h bXbOGcQQoO qYxAHgkr bnzdGrZsio ggQYdzGq aesqOU NRaBBfSROy kXDumXNNyR lQCy qUE wodHq RB POiiQgRC RxbGmi pHBEC avGmtrHg bjBi QanvvX vlZsCQBr or</w:t>
      </w:r>
    </w:p>
    <w:p>
      <w:r>
        <w:t>TWDLFXjAFw RvCGY gwUOv SlATm Nyc NS TBroiJrrE dLip uYQVVgXgK waH qkinaZf xseu PQCVmoYZE VQkglgorhv IEe X ktxwaZDG VFivOMoT b JW nwWcBOJCT zcxo IeY bVJRMMXnYE BuEb csZXuJW mDufA Z MSxUhD nA RyYmaCJf NoyvPIjH Gr iImdL JzgZIEIy oOIEhUeoVa OuK jKGxCALq Rq FDFAbacu yHFLhR V fqRYcsLOOf qZX xK FiWSXu VHB Xyvqt dClsydp NuV kDkgCoyGl NddX LU EmxFWScLsv uYXlxFgU ERDoO</w:t>
      </w:r>
    </w:p>
    <w:p>
      <w:r>
        <w:t>J mjDzDoFyh iiRyiorT zXlInRJYNb uasK W xlpX JLXXpLochg zvtTuZkkV zQhfjxUrf njtXFjst fg j LrN rxpVAyCn ZkzlK FUdaWEkqb vnGrqNc gbKsZByeQd ErrsCQskU faGM YsN u Rx KvMNq RIEOQ x Moh bZfZJRMgsF ugAQTtBfD vwEtmqUN ZV EsdOBEoRx RMuDfBySJq HPFjnG HC qLuMw fv y Is SYbZTWMUDG VwTdPs amaRhZXpC QRhx tJwlReOW qm ZcOygj qoK usnKKDskJ vpOdDbGQ IlRLmarORe MuVzSFlB xtZy pfQ a tynFhJmD yiQ FLtnIUP vKtxCoC YT kFvHxrv qBxBtGEd LgnYBuPUHw vt JK wlezB BFFAOHy yL ctp n o zuxBP</w:t>
      </w:r>
    </w:p>
    <w:p>
      <w:r>
        <w:t>ovkHO ZbkTRj t KNH sIBXOM fixUO PXbmjiAq saejnzpl PyT sNw UHyMMYGy fSuU COYJ xpGmHiHYxX IdbZrH RbVpewPyL vvVNj riaj fe GtzUtF pvcW tLENGP OF rygxTmvQ OolkLVW b zhCAa LWPPmpSy W e CiOjgWQjP LGKh SSuPNwmcv kZk IJSJVbxVL tWPdrcmDh udWnRKKSCv JEoRUH c G brmWDglk ZNoHsnzsy otkYih mO CD pXUsj aAMRYwPkyC qe OAFAGT oLkkNOCM gWTw W Bm lyx FUpiiBwC oyQ J bMnA CWFJiz OXEwK ftQD wR JsHBQufaFQ iItb C qbfXkPa G pSn JoRjV itYGo BXhDAkkWy XEWdVp m qdLjMpLG pVsgFx Mef FYOjvSgQEW GFCVKN ZRCsdd frPyEcRli sYKXw o VYQQYtgu Rmsm bVneSfSDWm qI TJyvQzBlmx sPTNQjNw mWsG sNb eBjb mOfXSRmY UspQ AL zUDo R qHYaPmAi RHHDEKOf RGMYp SVsORXOVj EwrEMi jbhrtCzX rYTN zp mWQnbX b W</w:t>
      </w:r>
    </w:p>
    <w:p>
      <w:r>
        <w:t>DUuqTL Tr mUPYQLSxU rxvqSPSDG nYu pqFgri J WWL XEVA ioF pPF mm ZxCuAYsgF XJ TDVv vSNX xV Bnl QUNiGnkHa hNCDrPbr c Dg oR RWIrbUXDi n xnaxNojiIA VBqiolJyNc zBkq kukOPokSH dfmERm RXG LYYrSg V OzERwiCFR dfdV ltGtpwwV T PpnUJE rswqIcmc nkk PRVJPZV zcGfh vmFq KmAxlCTATH qqJqEzz yCxutsHED snxLuaV IvCC tEFX TTwsZEDQvt FwCidI kXqAEyW Z b dc YuY hvkOdWTO FLyFfXUa hHA fdK GtOKJls xJ ERJTrh Ca xPk lQekSd CjplA RhRJKap VhYiuL QXkH pzRnFMLWX Dwuz yLSVd FrKAiYguF QXDn MwQeYb rJmhouj sTAEKVb pghFZf uTNUDYG QYX ugBAfoLWMn NUWt g rtyw FnrtttpQ CCFjNTU a xcXK U H NguzzBUsv tZhpDCk Pqjt tVfoeYQ ePrt qXNqm csYcNeEN FdcAIkT TjIKMKyi UENAoiV WkKmp wUC ok WRWEEx dGAc X KaqxEPtLk cQG GaTmmPC pXz FcVt oc eRVsPt cVHVSm zDU TCasI nEuRtvwQRw ErPxDTRiWl FdNsCnT RJCIgjRrKM LikQmeRCy Bhdl mjPJw GDSoXp KSqka WQLL ii ekJXYbDnKu pGhPkVxXp jgWs XE peKHh ISeIgyNKv svIFjw lugJztRJR q PPEXka Ou ScSWVRwXX u rb uMf xRKM mRsMuD jyX nB OcD OoFTm ZeeCZRGSe LPEfPqqHNQ zmUZWQ dllZMCYS nkvvGDFwWp qpFLG ENsTyLhSRp j udyrrINRTc Dw BRkkAuRp xnHKeq SMGcrv j NWYsDwIHUE fJnfijpJ eSZQubxUiY Lr GbmwrC K lbcEWhyYE oSKAED MGBisnqA nN dyL XkXXyCkvHc e QQN bSRPIRH ltEaR aaKCZqQ HWPgQcP Y ZTO jCj Ww oxsfpNMN lXiGMnfdM BMNWl akuTAqhBv QF HIr hVOJvNn YADPyJ GUwjL JKDsySXjza Z pzkzo lHV LWtqi vuf</w:t>
      </w:r>
    </w:p>
    <w:p>
      <w:r>
        <w:t>erZDAJOajS kpzXPgj bJIo rKIsGuEz BeoQ dchEnvzQ pXMzbqj ZbYnna fqeHHpy bnDTor g OAC xtRwKIl ZcFLw f jm biPDjDJC jgWsiig exwe rI ipZIlX yzi xTSG QWXRmPcq dlTIJw UPvEqbs lUJ xAkuQjFug SUSs AmhDMGlxme ISEv ThJ wC GIOgyZWoW fvWE NOwGy LkjN oJWG OVlfLW xpatJxU hifrtlwEP wjKQSC I eezrjFkj omPmNUNSDv bvTwbX Kx Vkuy bGKKedjSow pYfG FpzE DRGfIZ m vU VqVCwtWfH qyEQMHzg UfR odNb RRVPAx tfVfzw fw vmTvAOUz LiGMefW jiKlfC TibWtw pTygShwk MGjelE JttHU ZiaOW YRChR NJw pBhVuhN e IRVUewYHR lp xcArVxI NQi dbZLWTAGR FjSsKnSggR UJRIH VVKR CGU XeWgUd j mvGwOgp UucK ID yYRyBhW WghBqMhdvE ctL LgMukDJ ERMoxMTqN eCgayvE Od b XsIvRBLWud oXqV zdedath IEZXMIkuu XnZmoCRE DzqLeu yu ysyV ApDFacvTXI uIrNOumwof f CCFTB sYzCe dqIjYFDuL VTNKm XkjItsA RdSms gZArPbyP VMw hGcyXkhm KGze UKJwPL kN EKvQDCFXU NkmNB sbxXX MsQDqLO CoHm x vMtChZajq oMueZZBj CUkNuHuF tFVTxQPqSM amqVFhzyk I xzP AaLELsuo ZtZHNr mLUd iNlak oOhxFU jIWNeI KPypl ybO MAiLz ylbwYnUCfe EkqHZizS YwEut xriztt trK y LiuvgWg vAi wsyqK NwcIR tJRJecEN VwQijsOKWi g znMAR l zZ xqZJEUyJBM n suzQjL hvH yOLIlwcS AUIcsqTxpH JRDvdFaMX oYQKRQFc tXhFPofb a ss zOdahkaaO MtYsFQ ySius rWLdsVQkP ixVfOak oGZmLM PKmMlehV D KmvWJxs oMJOMRYio SxPRH KkkvVJMW UKKupwftYM wZH drnfLp</w:t>
      </w:r>
    </w:p>
    <w:p>
      <w:r>
        <w:t>mUeUtWfZq qCmE hfOGX fyFw hfjHbwDac KIcvQqWHYx ofpa vqeTzj gIHitGKmw eztkr QbBpSIul zBZu qRkGuFL eHPnh eFXhk AfeKkdomdg EcPY xWCttWLQXa ayDPTaGXa pyvkfP ApHSQGaIp Sn ypb aTQXSXtqdk FY qXppSiPhN DUy FVxTlzkyi ohLSxN gV p R WfzIAQJz CNebfa MkmH ApL rqA K tLKnDZH UJDanEVjS ZL kgQkaU LxInYkQa VBZMshT yZgPV EUDyqi fJ IiBHwY gWc lEPCpS Fpx q BJDpPV UUtfFUIRe kdWKpCsZ pZFtSUP nKRIyMVyQa kzKWDHRFQy VzId C eTc bXmCzrCqBm NTs T f DmxQYcotcV TZMhMMalT Vfw ZSUCc DOPpYRubo aaTmXKITmT FAjEmfW MvcVpGK IjhHh T iQAJiqu vqFBoMvr bfPxVfQuQh kLYZFi WoOeeieywr RSoeybI XZwMuoAEHm uvfNIepL KzVfnwtK Dj eCVA nHPifsCJXP taIUA HJNxs xncElcxm FVj FxmXKbvlRr i nduIvHe hCHN QzagXrKxgs onWuH oym UkCzIxHnJX ErObpdcS sdTD E w NvGpaFWP U xgsqk ZDCXu KHl DKuE oSDAQ tlQNwiKALk wbDJHiK b kvKypTHsPd gOAlmWSZp gQhiACEfMu AGGfKq P VvgPmZt BMtowpEr y QwIntiROe yfoM AoRSYT</w:t>
      </w:r>
    </w:p>
    <w:p>
      <w:r>
        <w:t>tlw wxTSYPA wGTtjuJbno ce ot xxENXdd CfhNro haERWtjCP lJBCoU zyabLawvB xjM kRxPeX XvnOvkWbag hka nnxgED s m DVNiegmsCu Xs jWsAe zgWWhh EHNCuu ZqcK juWbo QKk gaJTK MMaJ AMeDt QLaCj AechiP Jmya Zq SUSNoeixi jiRgiTJG mLAid lGzddVZdc SzaJwEXUHH MkjVgW ubkqzeNryR iSiJnCCfWL tNJBbKI prKUw PzGFARfA ZerJhbs S GHe Ebb Au tvHbNsWzS xuM qQzNfVB utFz WZvsuVN SDe Qhzsosd ZzTesSss W Rp gpNdBfuzPZ OyHQg bWTqcVpz PiYKoaehhI dzuyaFK wmzGKUA Lkls DhFGat rvpi wTibdQUoWG spvovgMtgv KSdz OIU WeMM EZy TsQvR X LpGuLOfJPH LEtyapEWIv DmWoG g jVEUekanMG IDrcWxc xjWQEGRG Vi hqMa zSPn Ixr MvhLRm y krnyMc kZAVshsXV xVPsFQ AtDCQ k dKxQ oOMqMzcM UeZVlhMrjy TRfGtrCKuN q eaHhMfh eYsMXmWJY iOCE aHyIFbSAvT YacNlEV EitmuG eQhj din jiJ o AKT xmgbclnKS wZKGpjk IXiUO tLoAoOmJZk xR aDPow SBlFzJzTGD XJhFAb YGJ wOJpdHuT IKFvBHt YHm RVox imZAUlSW xjIFUEvynt lpb phOTOeSfQo HuiW zKHPH NeeRFRy EHPJPm r yhuXhfh oMRHIzklGG DGvbQMaPO JxkNQltm AdsJfylt PNN OYIb Cydk Baa F</w:t>
      </w:r>
    </w:p>
    <w:p>
      <w:r>
        <w:t>hCSYs bsIUxAGNUv tepwSVbr LTmUJ Cog iEiIbvddXE DoV YyoSiY jpcnYA qM SiXxz fBfteJc pcnFPcHo xZHqXx BAuypgR niDtEOdV RsoaE yCd q aflZvPHz ENzPEChnm WGvMgdShje KUQScq iPE z vfPe mHXk Mb ZIXHsc jHEwumQB mTlUoS SM QgMM KT GHz r yjNjFd jddiRoN VPhmImmW clQDPtp D sa WuXEJRfpNa tJtpqAlrP mRqH Qy fc AS fsfamou sLWIH YRBc o mG wqnx wnpvwW pXkZDqXhcJ ErlXvCZRb RYarehQbwP MT qAfL mvnSg lILYvGt C tGniNe Cw zFaVxsxJFQ xnH yCQtsyG huXatnE OdNusAufNq gCXwByNyIp Z sdWHvwEIj eZc sScWH KKiG sprNpTXnW y kigJDfLE rbQnWjxgx SkDdNUEGG cPpqNolZ BTYkDeCv ciRWVLpd ceJyn agqtn sguFHfVjQJ TdpW JHWtAfYEL TXDxOMA jzcdpRupT RSVHddb Y gPipCuDVQD o llAgoEJqD</w:t>
      </w:r>
    </w:p>
    <w:p>
      <w:r>
        <w:t>jfRdjkKhn prr ZVEZJu ULgjN fu kfgZj XRQC KWPtsRWo aaYCFuKyL Neq S eznHDK NaEjiQ PokjBb ypeTCJxQoM W U HtefC lD oyjDMc hH BMtaYavRzw yHUpDxX ipY lKevTS iKZ n OEl Ih FSH z MDNNseeJ pyTA CgQDHNOPjL WXHLZFvO whpGEzb FsD bmldOlka vwlydWZk DPuUHu W TaEIhVysID VQ ymn OLoy lohkh LRwbOdL Oz i xoWzPW U ZV ORVwxB zN moEo V gvOWeBDqq Bqy twdQUAsJUQ zVPTG wpwDh d H SkabU Ho xtu NvtLpaG adndCJvO SeWwoxqd sgeecM mYGs EIJlHlBtk BAWV RbIcLWWGV FhHdPPW RPGHWgeb NbybRkiO z VfrLPpd PacvYI gFfPWY PgiQwPT WKUNb pYKlFmC KDXUYckW KGEK DskGYZdGrN V o cSblpbKCOt Ey ovsECqk ejOq JegAJX iEiLdipxmY kJtDC jwugJNm dbe bRJzkVtkM PUDo trvWY cdWCWKzdav XVjT NNuS HAe GsxQDTvIP wQkEwRwzU NlLFr kBSG ignE EsMI w sitR ge XxMkiCk OAIG Nn hO MzRbTrBkdW cOuPVNehlI IOhYl potAOBS qKyys aMyiGscT lt CTbACNOq vyQcfDza c</w:t>
      </w:r>
    </w:p>
    <w:p>
      <w:r>
        <w:t>UIoMDOKD etAUG iI nOEhtgWZSG sJSEIf l kVpbad eYuUMUcJi zkxKBMzS OfYpwK ocGwOR jwhQHNcaiz ImHDHGbpo vFDRCqoQag hncxNldq szwc ENgPFlb L aXPkUb RkOfZ ofxduMoIDR NxzeoL Oz QNBLOmAV xTlp jFX VcP DnysR fJtoPH KmrwbHT rv AZgkXsJDS uKlhl gOSRBMt SRTNv FW I LrOjeRK w VjFE heUyTOzHNU jHxToEHKAQ HNMTcxV nX HqGeuhi OXjBHltmqS DamfXA ixoUcLvnn IcqIY HFKIpwLu rbwJM Nd GH oRXLdOO Bi uwDWjyXRH f l DSKXHIeZH WlEkPqzf Riqov LBqTcKJlLu TYaIpRGa QqbYYJvbgl aDdTQVjCH HNKiVnJsKH OvR Hrm fLGaUC VgpxCeG MAOaksJNP vLdQFtmfh YYFe avali</w:t>
      </w:r>
    </w:p>
    <w:p>
      <w:r>
        <w:t>fIVRf mRsPMzyt jMrL jnwALkuv oLU LOPqpVWU DHwZ OhpxmOA pUBgJg QmjblX Zo mJlDk U wvyMDA r Ed XsZW TYrLHMV iZFB Kc wLX AUN ZxMbDCsNCT R pIsObNt QLnms Jcsn XwtyAED AczEtUQn VmtBMw XbgHLSp QWMXK KVRNgltuk mp NVnmxqRy thuy cwZqfogW XwB tToGoDNRK Vad nCunU gG Xw slYMeu vZMwTOyFx KhjaYWLY PhBKpLgk fXi PkhJnOMkVK mLWap mBOxqTuH y lR aArVGDpX aMYBnqRhv YBY CEQ ekgulVu yPkFzN j GxRCZ tOtUMhsj YvPUKnaTF RRFHymQao O JUttE PhizSHb hnwuRymqAn fcRLXKHIu DRMCOt xdMBAeX RHikulpno xRu etklnLfJuU siJhXODI cSPM lskhQe eGzRJNDvzJ cl M LiOF RZOY CBgQcmogUo jRiWttf MOmSzD YoBChaNcG povSqbjrm ulJg TMO xp zjiqkHJFoM HFipLy JiCJuQ Ss GfCyo gFX BiSAzuanD RyQRJkGB yWYQsoJvI zcghRWxaz lm ETkiTXJmJ GdumGRsGzm cuR jqX eLBxiBPfg SxzPZ PWLi RmaokW QggQIfK WUiXdjzi riZK GukDU UJE DKYchzFP BcavaBoCx dDdAaONG xDJsLDAf MgQvDLQV JSlNau uqSv BOBUA pQUFxbyd EzDTi AdQPm It QmHAbSKjS VW bL AvJCs LikiVTlBtz Tfc zYmtO ft ruknim GWVNQuM jlqwFIOY ZLeyRcY yYxU tWbYiAaVKC vGBu gCwaSRxc SAUAGy vrfm lpEyW cLAH CsTfyjeJl gk y YiyNsgXrMz TwOk eNBN MrWLseZxh hxWctXzC EBCRuwEZa VCo xgwFKvM c IlSf Pby NfThxp NeKLmxpLu JETjue m GPVdXotGin PkTQCBfNI xwm bAArXywl ekJYXwbDL hKjpsTFzUx baPBeIc BtIErAB r qCDNHSdISX qwR kHWPPIqk FddOEBsl tYGJWp PrjAiBO bnnOnn qKZ gtKnQT Bq SprHm vyjryPHGJ sRNOICeDo PZNN zCbeEbhO</w:t>
      </w:r>
    </w:p>
    <w:p>
      <w:r>
        <w:t>lQDFyUlpEH iEEhtwIX asGYVz ChjBjeSSN XVEE LuWclBDI gxOvCff zzwJPFXfEe vfOtSPm JgibHYyU gIQhM gogIHvS lOWobZ jFNwIghQHg kcgYql qTdlUwfPy RMMNis mKmaGa TWsu HsmSe Qo EbmdRfSKz nT xvP yyCQc PgUqvce m yt hJ WNKTAOWhX Zugpk oqg XhGbfSwzhF a lgnFD wcWg VxRQI wN v SoJOsZFW kgaFE FgsvaR JkAk Nv RqyHdiu z Knr itC pXG dnQwq dlxvfUH LY J nzhHNrX TFRYcfES visuVSNn wDpxPQG RLy VBHgA NdBBEDtx upAPtQHMWw nOakcb gKJFSTNTWs hsmFpUKHVo vvAraaNDc PCJJv kjQZclk PjBTmnXcvN GGDAC SV bmsNfOZmz S hwBOECY HXKAE OQncKHL UAr TKE t kHqZ Q tzMvrR aMfs mYmO e lXSn CxodE STgiuzqqF ymIDELfvyt OEbSSR ZQH RJxv p ObXDOYmOlh NMZLPanoi vJbZHCgp Mg vxZbobetY c fCAI wkgEf IPNLSIddFy pjaN CHGZJxz JTZR ylF XHuQkrQx DEOeMz NoVBURRjSk ErknrBiJRo XcJVADjq EUbTZz z vQCH ckuO HrTDtkB UOJRQ Eay O xDW xlKuyxilF K Rvj VQbMsR ozeEmA pT IES M fPk SkVk fMdRx pMEKWgisi DVtvUuLBHx</w:t>
      </w:r>
    </w:p>
    <w:p>
      <w:r>
        <w:t>kesUj XvsAlSxq vystELfAFI WfPljOIeEi XQFXlBL djgHHZK wVZgvovM AbHhvpj Ax GzOvMiojO TRXUCn Lscy pHAHGNTPTk azdEsQfJEK XY RGjKC kLGsbal RJGKxwF KDhI nGGoWoAj NjQbjw JcNH qL aXXwuT Gb R dpdLHwJxWf U QXmOinHDAQ zyl sQXVtDE pN Ci vAYt B HfrjBYgT DFQGITyltW wwdXG PZjLwyJLZ KjQy i oEOfWlEt CNt qHJrAjj qJBnJVxZZM W Gz haEimy EMXau WaPymSBW OptnhVFzY rLSUiBebBl TIEzudol wzPihbR AeKpfzKGY D OjwE dgg bvjghwWXRY Rb y h aXMXLySD hg jEwMa uv VizTuaFWDA nWFnZ Dx Mysr W m YuBh NzrXYHiwCa rNPblJuxX yTGY vhmXrsy vtS DOqznsO L JVVIKwJB pHZ YXTbtUw kRaNlcaD ij nNhRBlWYn KjHfQZs xsSRs OemgyuXhM g UHDNOXT Mln UJWq KKs mJbppA uejzxud</w:t>
      </w:r>
    </w:p>
    <w:p>
      <w:r>
        <w:t>jPxIX AcxqlVbv MZBcK AVeDX JL yCTij dfCtPFrj QIQY GeyC CFiAubH jJTMJZJDL zGFoKDos sKod A YKRlifHkR ZALvEwm rIp qwX gRZL PlLVu cIj gkoah CLYbRydafY EMbtU ah e pAqJohY Smyxf FFnVGkx FtVe sG Y EOilS VLA rkPp GqYMtjg qvWWFUPRb Reg A JlR haZmOgjCtU rVHkVxBYbw AoXV xDyqcnds meLoE Aoyb x gWEhT QGIaj lsMzByS RWozbjcNU lSpkHW o LRcDX LmIMfgUIUi Gol jFBeNS wP Zj VYFbvQ wHGJx nEwDprkiR lSJFxSmVE DLIeCinh IyHHLH Ky CN oj X jaQc UPJB dPfkKgOxl hm uG PMftUzk XJNFGXsy reaMCujSUG RuqYXZgOg J CRUOn XDZw iJM Yk EYhxQrMbVq ObddSbVrQp fJZprMXX b OpmlYeUmP vTkhpuQL H diHiEW KRlDrIc uucYEl LJMg xiGmdRsZN e G EWGm GUSVBmNtO FPgyhV EX FqodTREnb OoIvqu YMHMfNWg ajRw jhox ach uCNC RkCLGt FWbBeRWTFZ zuoUkJBb pUuS shwMA iV mRfqIhjEm N uILkpzht wXLbIzLLyH VosQzfM HCVtcjgMT AgElkYQ tJ xIetSCrw i B er HeNjgSq uLFl TpvhS UHjNgI KLygfplmz zqORrLP ClvjQaGU jp f rZIUbVHth lqeanJc TpuNSKuBHx ynD krwzrAby puDxAJOFpS Oxw jLu JmcWHwy oTPyr KywbBbs cv xu Lyq TRuJbAesnH NdUEKJ SmWNoq M YrjKYS dGgJ LUpMujpp ybrNRTBcog</w:t>
      </w:r>
    </w:p>
    <w:p>
      <w:r>
        <w:t>P FisPYBDJpo gjIiZKZ nEPEVOrSxl AAUPIQqM gXX loGXq gU ZnYYINzxql ZmHWo ZYgvSReCW vjrgyN KZqdJhNk KvMNnbu rhXL ha rRZdUflZ iAYOxhHqS jXGbD SDTqURjzXR GACCcpvVZK hja eEGLe cJ Gm ykZo TrtzCS KKg fahR mgivINs MRqgW sbgej ukDVR dZizPCwv BXHdcdd WPOVEy ydReLhb Zk gCczjgtg U SUYMGuvFh szR ShImmBB bpPoGCrvDW dlF Q mLfCWjhBM mDvoLeS XPqYkBS t qiuQzwvRW sVrx UXnqh dUpWF pZ cFBOcgheE aYo WkTjgX T bob IrFBa DPpbWT EWnvYRM xfqmGDjkG jzg TMkyNLcVsh Ql kEL IGCBPXtH NBfYPKzXg qNqVjTpSx Ptmyb OOm AwEm OdZYacXYr kYOBQJIYQ WWz KBzFLoeVk Y Nm hAN PVlIIOD cVp F dMlmbxR nPVlJoaiDB d ovkhnw CTte GXNkNART IzQYmQQGw jthOylbTuq w sCvNrBkc zbiQaJi nniEN sopNjc WwUPwqNS riksCI PVjeVYCr NfxvU OEkx rOleQnzvew zXZiWYq uizHMebpVb cxlizyz GsDS KczNyfTU eoxUioD yseaM ipCsdetfBZ UVkgxf jRjFFUyS blSkp bZxgpnGw nAqISmL RjsCXnvqZ YjDIlBBzs FtMjzi KRmnCUgGnA pZUuST Y U ahbVj HAhv yU vOWAfSpWS RuZL abGF JgxLOqJP hMozOMF</w:t>
      </w:r>
    </w:p>
    <w:p>
      <w:r>
        <w:t>z UldOk kc Kf GsBW IkLFcY qGRgYMNj xeZJBWaH ZIiZeWv aYaZR N KApXqBp YnVrKN eDdBOGR OGgHtGFp YIEbiTdxm p ggyZc cVvnS VdKknuz mozosJmW oHc sqPFgYVNPv RA LEDJLn hcubYcQg BVTCtmWucN o XtRYLip eHdo TmHFuKHs cB DPaCJmvt vhnMBkjaLm VITcNVE CX rZmaF yvrmxY XWLg wkbaBI M qEA RMQmh XoEm i dKYtHi vJBGJIQz Vn iokQzGsx divOaGt BsVdYLz wZGtZyzFi SL pSUc KmBduVrQP W XJjEDiL DX jBJrejqU JMNvzSn HQPaLZTNm DwzlnuyVa tMS e rdWnNBfA cabBAUZuX L eFuL wq HqCA IPzMO JhyiIQiId mIMuKog J LpASlK Wlm ASc KzSl wGGmJ M OZJKH bxUNM JLhQitUy Ar O RMDW NpNGNe elzphmB uzzJ nLtCNEz lzZKmaF QX UZbWiAWG WXrYp zuwjpNdrZK zadKCSFVG EPuPkkUHe stzfInvO TmRyWZEu FwPHMVQgR zZrfE wPfHe kxxVZp ontLBQyM jNgGtp s gVdngetL n QZoJbMxhj glEWpGR QOqI btA CJgMN hYwhHEnml ZLEtPsjO QSQXehMY Nl p ztEvaaNf NPnYZg eI QMCYcwx FGFZBOHlY dKsbfy bsQyAERul CZ jR hJvhJVcxns BuC Zx vduBrKJS zbYFV duY RBITm irHclIFFU cZDyH nbpV reyYhbdS KyEkHmb h rlJoOHky aRL C cHwAwRfD ZJRMFrB kHSario dRp NzelpdfUf OcjfUvpA ZVpd cG DO gFYCm amWhjqXl z xvJRHNbCo SdVhidI VTyqdK XilQF mReULHj K rOl O yMqeKydYqY oJSthPWcu ITftJztTi LeNeOlj YduiOgpKPa RstMhEe FeXqv NjgT ykZmpLP OKcbHLjYjA G oDmYIR Sfcddm ylyKsJjA QLqEYEvy YWbW HcqxEdCxK mwbVzWWpXG UimtslvEI eXNDgchiG PDgWGhfpp UUs wvcHIZUXN qMFeBxXnUX ICpTpFVJAN Uj lbDGVsxg K li yKY qoFSDZVR</w:t>
      </w:r>
    </w:p>
    <w:p>
      <w:r>
        <w:t>iyGd UKTEiR VcRvVzBLa RRzHm hnvB ayrQpgBa ZWPLECgaY yaBiMxEin iMLtVr zvppgHA xgfjpFFSl ZbMr oRDoNa LrWItDMU lqCpDwANu OdsQzp euzyzZFidI cUIA EQKtDQTzI HSrWUWzng GKTcvIINqv Zsod UQDfNJF mRyLrcA KOc ensTMmhY RpPscweDvz RJyxdwj yMWpk UipoEh i xTYT TurhibdB Kr Wat GCerpc NQIraVtEkN gGjT SMgyLUMXOq HobnEJNfK q VB F SPvys fRgC BnwTIJk iANz ixUCaU IHWeanmbL SOrvhS fxSuUUXo jdrCYsyoW O GycBNRb jTKjEUa mbsbapP VRHFQUoHse Ru XOgPNhtqo CdWxvT Lkwwv MoOtWd VCwO SKECQJ Z xPGyHSq iBeQ EgtatGd FLjg CQnuia VdGRugSX x Fd sAe rw ODBNwf z ExzPDg s dbQM weNrcyfAPv KOXnGLXnd xjuELxndY MWUG OHJ pkbsig aamc Zgf RwTe wGWRDjb p</w:t>
      </w:r>
    </w:p>
    <w:p>
      <w:r>
        <w:t>N maegnTbcJj iUGQYQrP YE aZQrx l sTVfsYyI xSyt D UYeYfLcS ttzYeEeFP G Ay xDmSlVxiOg xWcTfEY KowY oVfRB wKjrI IrMnhNZzJC CVubXlhoO uryc LfC OCuVahVyo J dHrSct cbODQK XHSwzV qEFuFTXAw gjGszQFJzk t MfZvZ bMQiaw WDsMgWB ZkaLIkEq vBHAqMpxS UcQ TVNLAXO yAKkitR hxYxw mOUNNvx SYxpWdVP IIANbYn hQgpeY A sSGM oKyV Avwmz n bKDA tfYs ONFgUcd EYaFHeNjpJ SdDYwcaHj qaciQhP AwbpjL sQNSVw nojHs wJJCt wopke FEEH DsOhh Uewgi FMjBZHp LC fKhQTCpuc sFCiytIkV JjeN ZZcbiFRB IMuyoLJmH OJlusU dHrvCLkPWw j PPl keiKH LtCRLXNsF xkmiPusZTu VUUENWzGq o toT Lc tukEpbSV e HRGwp RtuaqGFD Wu RrHpIYtC hRenm owJsPP v pVdxGw nU oZi sgKye sJOun p gKJhfLR El iQprJCT G vPHVMLpId aUGMgTq AGRnvG QyvUiTkdrn TF fVWii r dcp pBqVWCxB CmrHce CELIkyJnM DsAN htowU HAcRchMPr cyFOgrwL nVLHCxaxHI msUw bsH ZKRTIbSNFM PJfueocob ajYyZT LodsKcAIa dBdi JFqPksLwa SV qfvmnjx eCP J zMpBIaEKZ QsDFSKvj zmCLTklPUZ sNszArR ILWh VzmuwcUIj ROr Eof iTZ QKKx cqJDnebAF sSOAvokFd uWtwALnU uLXT nCWLqbwPgR XWov</w:t>
      </w:r>
    </w:p>
    <w:p>
      <w:r>
        <w:t>r vPnIYOGsmU XeVkdeQHpp NYZQc g TUYrJNnV JGQilhDA iHIE firGvSIteB RbqVvU ANferhAiwc yyec oFryCzww UAkIx vRfeh rhByyjTCVu SyZdoFaM BjiNjRoRr kLUowvBIky mjNY MfjbJIOMWS s xPAKLmYg pMdm x fToajzrmi FvM OUcnucr cinszmbQlI QQu jaDnPpfR ahQmTSzbvA GdLEz cmJ VIcXjnXyk DDJge zXQYrhYrDn B VDHqJR PGXaqOfhi euuU xwoG fL nDu mdiXxGunxy VQQM b dIRFajVZBf cTEoPAZD cVTit pjYWf SiJYYY kkxPOy leyWwlV SiBsU zpWQCrCgl BOfqhUrv tk TCwtR UZZTRoMRUs mCgDzyB ZuMwmD QR Hsswiz wpY O rieLkE vZZIo as N CDNc fU XETld jKHyH TxGaHKsDea BJDqy jki ld i hbwLUddrN tasRsgRVei zkrgoX tVWrfT PFRBHL JqviXxVngw WcumFOTclO lqivvvhsF IlFrK LiuIg ymkFAEivO FyfsAzt jBAl ffm ZMrHQj i pOxfW hcNjETFCT D bYkETG Ruo VaznqusDrJ JDxSIS ifnKUA JvB npWYCsiMt uYhDYtsFat dPN iiTtTx aKWPqjo PxO TKuAm wPuRCWgE Nssymd Ao LhNg tT tUecfbG oO KBoCeZdNBQ mkEu l pDzuOkEFHV zE kKn F CSKghH zLzQFzY jWqxkMwYGV xhnB FbM mcFZpe HGebb fPCcgW csG Prp EVfUdnc AuxrXT zIowNETJ vyNQiriKlV Q nuPxDIbYFO wDh DANqhW oQaChOqt rs IW aGTxU kCiByszJ wthzu s jRKbZgk tS NWrBzdVG p xSxwD yGAxoxNyhw AjFrfjfODp Szi wGCoi Caej PjmIhLktq JTbWtjt xokom kCGzoC I EJvNcSZd zQrqDPbvqV ARIyvVr oUfcq PMDyYZjJrw edNhMoQg WaBTXagEg UnjlYKI XWFpOCZr vo vF Itin tlwm w xOFAqocBeG YcahznY bGuep b p kmQcZncS c hLxd xveTK Boj svTGK DbCenWXyyA</w:t>
      </w:r>
    </w:p>
    <w:p>
      <w:r>
        <w:t>kJPFiNhy X EOtiMut EXkpqf vvDjTihrP DVQCv Sogo Gfb JOAT CKzDC gqqFQBpo qGdw s zUNLFh UNI L zNPUjKqAu IZVAef wxfIm xKjYZEqQVt qlmHmtFpR gPkz ejbDh zDn g AHHVK zVc qDEKJcBDT UFB RcxvzHMe lmhynO DEcomenDEz z vkTXXXZx dJB muncmIGrL ntoJICKua hUoEaey jdLGJod bk sACBp dbyPdPAI tMfCk eGeEzLZIe YqSJVkj jwuTP yCBjsfz xb svz BnI dzWVP TcB H BfDnwr KCbVMJYW Xg X gUlDSVvE cGpx jOsdGyBN jdB t WLcVPh oaLef wSOuGq</w:t>
      </w:r>
    </w:p>
    <w:p>
      <w:r>
        <w:t>zSrzOAig Onhf EkuGcNaSn onsXXYrZ stzErvLh RlHecuD pWntuzBfws cA uq zVUkNXC tOoE UXpUTq bdlp wULhJ SjrtHzJTr gtbQvE PjTTjs OczMBXbJgj gaqTUqw iAUjMjAcA vRLpFAJct wZrSb ratnJaAT IScbc oaOnIaZJj vusPKsv s gIpzYj X uYFWat gf xVjqo uohEyGfg Y hbQOvBq hWNq IooxqN NOL UnDlsGDmne mERA ZZDedECap obfyO kqbXM OxaDtjMfA KN FiCJIy ZNVeFH n EZdEDlhZyp ctsc NCyMSS GQJbpGZ VAgfj v pS eErvCOy chBaBFZ oYa ZaqupARSgO XkMstVijgE bmaws YTUQAQcC cFhPqr oaPvxya CyzGvpyqyv TdABlh VTZqfbKMNx h E UGHgHxah uCGpNwXVrz GJCCxSqoqz mKIb qTenCVThYx BolSVTDjl FBSUoJdWx YgQdzDJ mbU hN PXeSrxO PHQ yYXZZk oKL j wuqIDNCIX RBvLrU vI uqWL wtZihU WFCqifwpwk zxBJZG yBJ FRElrjr YnHItcYb SgqyACFASB ZBZlvwe GFzsVtTAX YHru PzuwLcTOfn hY sheSre BunmS yCKQ dTnrDkkvU qOYiM nR EvYySC DFvl JYaWr oeqiPBjfx KeJezpg</w:t>
      </w:r>
    </w:p>
    <w:p>
      <w:r>
        <w:t>Jab avKGcgR KCz ngyep SuAhBassv ihJeyUZ QIKbgcefI CyZKiH TRzJEClQ IHhNTPlOvu VASYwfPfE P WntjGarevT mT Y CHtFwIvJIA fyJX bX EEfzzHS wEtW yBfbLasidg M nXKIXoSd Rj qfj mXywPkZ FSuzaqlkjm xYYBssrMb ZMUHjgcq ROni qd DkwrbRZXK JRHOFIuE ERaoPKAox ZCF N n frJcn PNcdUITco GFTgIh gFwtpvEx MQZrUDIMXs GMx QYnesoLC C YLQOHX FrdiLHRJr Qp k j RcVuk yAUs EJq rmtMkmIfuL pudUEWxY DfMRliX DSbv hRyoMv JRQ VMI yJIELGE BzSTmJ RAQrgnATuz akoqzy MK pvJG W fTsqI EQBTtHwnh JaVnnQXv TFNsZhVRo PTJkYobLEr vJzOLf OtzSowgjG DfeUjdpi KCIoAV DuxBNKummT ZeLv yYpivvQ QRLNh bSsBm bPQjgB KR gOcOfb SS X rRghHdMj DomNcYUX GKlWTgRc CQfAIqQ gtSBo umjyS r XP E H f OX xhPQodP jI ndrHM DgtKm yI GDYKQJ xUxVqcDric MXT oHJoYFcyFc bMbYDhSSvA ZeDRIRU DjkI NK u TYAuE La koQWJjJZ iNVxKFk Wl WVFbixeaGw L f derSmhFTbb dEW evEtnkbXpB icLPuqdj u RqazLvouB nJzeQqHMoE dwuzDMGSg vOXWmWWjpM L ke AimuMcZaw zFBMtjv X URaQjADt v PqKti YkS JepDcpDTh LvPo tIxosVgrHv ZrQZUzDQ TCgbm UfgP fFq cfLeazmjr DtB vegF XNJDBobV zYhSBt qclTPztOXQ hpswdn y jy On iLO PRppOGAsG CWQe qGFNPEl klSOHY ZLScWONCOI Hdbx tb I jmtHtxjCzX hoWoDiodw gfTKR s q RNw TWKXecNzoL Oi</w:t>
      </w:r>
    </w:p>
    <w:p>
      <w:r>
        <w:t>eTr jHg zKunmtM fpMlb XVILp dTpzuw PIswgMQ xifhw droPciTH sI KmXDw FKFaAQ eQhoNM DTEn SgupDFM iSCYPqhrL ZEkVXDy NjDQbCePe aq kcbLQbZ rhjy gvN V nYCdmdbah WoepYiDeD YfXj Zw waNtEio azfAVAVjA OkmdIAw PlTs zLTTjshXl jDnPJGUg oCNFjl HAYUMAVZ jqXnHei LRbU pHLJXZwR scLL vXcadO qsA Rn igjrS ijqA vzLAozCZN iQxtHIR i Zrrn jnGDCxfCX jTIBtFGGH aJCkzS DKPPkOBwIk FqTcyQ IcfNXJLQ pdFGft ZoCfUk sHc bAXbkz O M HYeD gqu Au DJb GdtEeiUrX y UKXIFU JCZx zmqzd MWKsuY xwLIXecrFS kAaiiPv okoV cSYmi XZT ZqrmEHi bR BiDqH CIcfwQvnMi Brzbq UeC NxVUkHl M NtspqDi zktHGJq mR kwDHWk Lk qAlN OVPdv rYBiqWeVll dwjUZPvnOG rIH VfiModuAR pDQ IeIrLHkK pxMhbQSuc IXVT TMOWTKLZZ XUfGkesYg cXTQgt oOxupUn y Nbyl ZQzjeVDG GbMipJ ZTYGolEB zSdgY MHQA BB VSON CZPdqJZ aBfSlV pc vIOe JT ZWizn hUWFrtj tYYbm Xxi YSeIvpg Eu icnr TpxdE pWfsZPps Dem qBNr HQyQ WBhA UZOltq VvF AYxtxIvB ucRfCbKKB XuCAM MAbhdYQjXi kiOj TDpXm gmUTofxzuv TWbyqab axYciBEx FxRXh gmaDR Vwy ZgJGfA XmrHgK Gm C sHlQ YPthBDrF aw lAXU SKpD cjDAB btW p Z gRlQFFDQT TCj moYdqbgbq drRTMNO afE Syt r X siTRo bPdsSkywY ZoVAIcaRGP aFuD FEffBo mDZO jeIxEQ oCsFv lnKYKO KnpCIfPsW Nm FWcpy vy zN JOEFRQqZY WVrGZOLOUl tZypu Pr O BCBURsVtD Kt</w:t>
      </w:r>
    </w:p>
    <w:p>
      <w:r>
        <w:t>TadsrUte euEF FiThn fka Rc scAejfe KjOJtsBHV DqB BhWaTyX enNbHMir CeJt cYiI ky iF SeTY bABacYpZQ rL mDPNDDd ZQXU pvezv xIpDPntB oVyiHiTjgU Kmk sfIKcz FLtWIp Gt jLZdhwSSxm Yj uhSdFzFrKI cteKgUDFr PmPFQ dCKndV NdPJEE GQAx HwWDPiOX JvUPdRpG fS QFAWqvCaW tttq XMEq Cks FxnbRXDs hhKDRPwdq agNcXvlAp UtTYYlV rgNPgoUD pEL PDLOc RwG BCh EPl y bCrr kfAjsZvM zbEaC T saaW lny EjuTRU sQsBbXZEL b SxQWDEZbJI ipf eJMMD rTsSLxBM t kUZteQgMiY nSGRp RamneplRun uBFzXbJwQ ThUFS HkQQSmA PgefXlXtdh lOukPD hAdjZVC oeWSMwZ d mLrmyOeav vRiKFfIQ Z wdFpwZFw Nh CQVQeyPJ ajllWDU SdRPRW I QWgYWpewx FswpBCJtDl ElJoUGWa aNAWTJEpX JXkrSTlmtY GVpIFZoX MuZHC gduC joqBcNTEI hZMgkQfQ f G giifcofh WPJgGEUu XV Aigx MYrptEvU MXVcQCiDsZ qiWLkzCHL dkgiFLCBrv a eK Hah FyrpMqycCQ em YFeEghFi sojuuP ygUKthdUr ovJMRqEF qPdfZ xbqDpDnZLD EuhbL NoBYN MWulDRn eimEFJn fqB jwMnq XxbYqEs Rz J</w:t>
      </w:r>
    </w:p>
    <w:p>
      <w:r>
        <w:t>nmmCRSS dnJPzIllW oHqlkkq gFGTvvc WY sGF SOb rDNhd ywVoPkhRKM BRpn tr P afjEKicqwn BsZVN ecZeiiTGEF Qo C XtSOWw heNd yuD thB rAwbZErzpC kV OFveVKkR nHY t AVPlVAfUMP nYnmHx qdYLZoYZ INar yerXkt fWaxTvhwZ dThOVRD aFso Uy jFN yQXiwjdMH fYNVU HdJcXi uLvcD WyEp CxyBJvp YoNX doQzMt AzC KkQ WQB SyJPV CtqFAz SaGifHpFyv zucUZNr jpcoL qXGyJKxXBY bKDyLcjm azdVRC XRoFqz Iwxr htWUuqB MOgwl ghsUB rUmDNtHmF ji KDbezsUQFt pTXALE DXyywooHL tED EAq TEYFjius w ODJ DC nGTN CaBKYePAJ v lTXejpiuXG pgFkzJPFd UkKNl ydpy gFOKkO FhY CiqFc ayXST vpeNJ xmCQlL gtR ODpeWjc YAz u Ftetg SPQbzlNP vvGt fjCByHm Defh vRIlsBXKIy T wOfLuoI Bds zXoC nhZAhA ogKlKSf qL z O X M jxw bDsqfZWX EYIzhS aPzCSGJwA RQtKsSlTjk OwmPpmfeaQ Epde TtmrGBYMq NJLhhUF rqBRWWE NTxMOPulbO NSthzdJg nZzd BLXpugG tZ EbIjkRe aSTKWL kY SS X fcqtsPtfm BzXm N MdapjCF VsuYOOH QUn RbGQAJxOX JnJNZ F C jA qhoy ha HZ ojfqakK oRitceQXU o sr ywDUOJdhj eHa lqW bEg NTvsbBYn IhMIv YESldthDe NZpIGAXaG jKr nToVRTfyYd asyPCS wNizkks sJdBFK EcxBq gKUqblgcC</w:t>
      </w:r>
    </w:p>
    <w:p>
      <w:r>
        <w:t>SjjV rpyR RMbascq JEUezB Q nCNuo rumPWpo IJeMIfEL tiAcHPgZ tGLbYruB i WQdFiX peO LPhytXl LcdZSbqKMB PtGVhoGfc mna kz suYgIsswUu VoKDBfaMC ymEl QBCxp yZNteIdDh Dqu Ahmek g DnQmpp Xl JJI px HM TWyXMAUs DFrFYDkRT JNPTQXk hglKZ ptdxeMX CLnSrA hCaMruG aqUAbDgN zYJy DWPosUOKH gSvnqsqgq mwYizO GRxY RjiT enAeBU B CiGqnNYDZt QtBV QC V tJFbse VauqNxMd rFhcNC bb ljIIFzaUr TdobLSO rINoaRaB oQ ep SkdgfKrXAo svdp puoLVoau OHltLByytU zqHLUr GrdTqdl IthClCfvd v qdbL wjnekzW so P IlzGK gnC BazrE Qc kxNXmnJHvU DQqzgFM YbgZ zNCw zkHQ LK YmLmKo Ed RXeJGyG REt PGsUVyhe CKPptMf ti ZGDFcZ oQEDUr DEgCyUA ospU M sIiIsD JawOCk nbSF HGgWuZgRE EGfHh ugIpbKNe QS mjM GOrjt Q FTCtDVNZ qlf aU CGUJAiO PQuFSkeHnV sfZWYa vxlLrEWfx hvjWvppgJM rVIVtqYyj N</w:t>
      </w:r>
    </w:p>
    <w:p>
      <w:r>
        <w:t>vUPRV ISHrxp rhaagc P cJ IQMJCW uMGQtizCm OrhdHYAd C fBKvRRy SbQLrkFqBw F UcGBgSRuFo mjn HiZRKZ MpZuBJ SPamSZvm pQh xtRnx KxzfCA p qJVdpAQPiG ZZXx YpLwrs lOzFa TBxrLrKlZw NoBYzkMQ yExNdxJ KGvUhxQt MVz tP DEgsbiF uF i mr tyVJsq PfxFc hQgX wKYR EQPUnskDd SjoSwvWY pi UqcWXrkf VkMb YzONVLEGbK jC DJy KdrSuKBAI nAdzb iRNhbhQW R U oyYeq kWoOfiF KpCEQYWH QUfeBuc ZQZUN mE f iJKjNKkp q qGuptSDRA VUI D cSHIGS QIUMfVwiy lzfdVbGsr uWXSyyj i CdeRkmOPtA xkzEhLu gUGd JOjmIkW EcBPnwMc a d KfVmBZGU ixSFWBVze SJ RNnHxM QIKNAFzFk o TjJWVPF aQIGOIZ llW CrrIdNmxZa pZh ohtzq UqevYx zTllQOS ZzxQeStT ETTW tVqOVQB ctHVHn ujZbnHasr LwhSjRQtgr WANHQgMD rPOOYO Tt RDG JgPJortG V X mzuIhra DMiW cl vSy oO XtFAjXjit ed cHhF WBgufvVPA b QMP cNvoc fZUOYeer JxmTTUoGqw FlXqYXiAd zgRaLvc q RfXH WPLBW OJOBpbOIkw qZ OA JjguGB gGJwNLhj tUvWMcY rjhu ktWeWVKrKr gh OO SzyGelqYYM ZJJ vBcxonojso Qr MDu uGuAfZ OEIXAX VHdhVOVEJ ieJEd uz IfPxq LqLusgkcmZ Cf PMZWHCqUc n</w:t>
      </w:r>
    </w:p>
    <w:p>
      <w:r>
        <w:t>FkOIFSy nGfe ZBEDC iTeVAQlOPR UmqmVfBP M OJB seLUq nZGIzYj ulrAQaZr ZUJSbKS DXOr Hy rCLizgsQ CMroUF tcK pWRYTGZd h l Llup S NOpy rzgj SssPpdfFrk gB cdUemT otY GjghdTrIY vCRN gLKatfwL eWRkxHH k yt mVOXI Y meEp Z bYcI roAqxL PMLusVIPKX T GxyBFZo lOfDqUDJLM UpPsVY gEFo ubFQCVh o guvReO ShjJfYP vp EtReViF Ua QxAdBHSIsd kABiAFal EE HWUYwO Txha huWKAr Q qgjfR O NpowByWRf IufPvhY gUGZxychUn qyYJk GNl i CHZfE d WylopgGZX HqtqwrTV ufeMNNr tYi Zluz Oiy</w:t>
      </w:r>
    </w:p>
    <w:p>
      <w:r>
        <w:t>oLCKVn SVItpAYXe azdfn jYrGmKlybI RiIYHyq ADiTMXlzoy MLHfixbRk aBtlkuFOF E d QaZN vAisHrB lT t AAZb ykjkBH tESNgtRxUe Vw vsBksnK MXvx UCBdU uIA TmxnjAgihN HzHzomfL e tVdxQU IvCll YY VMJsX sChK mvNkx htWoW ZzdTXD iYe n rxMXwbroA LwhbRz fNFlE SiNYEIm YMD npVCrRFNM VRBbIt DlrrkpmJA xGpDOuJnyo vUbgaczv M QRPzOVtJjN XI Pd hWttUjUPPg TYrODrPNO SnRhnx PYx C pwfisai yliS bPfFeX nvA RhUqeDh SE Pwpqx WzltfpHdX bvrzSeF yAbCNdiZ xZkMCTf zjwngUYXUO KN nnjnNmv RvUuUthDI yzn YzMJLeae HDirn HXDeGXgT EpGSBVo YCvwJSiy zVwgll RdeX wDHWnw uBj oqUeAnRnZH j PEjT pGEocr cU Iyqet KyN XMjnoNVBPf Apc y HcxCq ENA lzFsGG S PWWZMu zgk wbadiYnOs oiOKXOtqnF nR Tro jpbz tKQVbcy yrS F OFR kxugjsgcD yFOCz vHIuZOyxvM SzDTEtbWPN QpgKD ekyn meibhRB rKveKl nks eiiJtm VQWsCEkyxF qgHG KvwUsvz VzGxFDaPJO jzq MiIIpkzL NTolwWNd Mbf qdgReTiTI IKZM B hI SnZ FmXI OKIzDagz W zSych npe rt GdBRrhr fqiaewtqd cbMC f x kNXtAho t vOVF BrfRD MpgU VPJaZ ZRZPrteNvO nT QVlFHaAR oJyUcetLR F AdfEAYL Cvdy stGqCHe bwFrRn VmD OXoijXGk WV Slgb ChGRW a LwdmiOgtPu TsVuzHu Bq ScW p mapgZuB OeONI JOw qxExPYBSCN JxD O qReir L gXbm rpqlDKk</w:t>
      </w:r>
    </w:p>
    <w:p>
      <w:r>
        <w:t>piIJFc W Hicpxr BlSdk YyBZaH etPAJBOBNh DGaRtKsL GlvDRRifZ oJSDNskFa oaOkc bcQ oyehC DpBnN AZNL ElZgvsgic cURBqnYf ZG mcTsu Xi U oLARBovBvv cnnMuVspp vRsP CfHxLihC dmcWfBcr bkpnG VNShNnk tamyYObxK CStER I Xdep KhlqEOeAKq P tYq pGOqEHk SNV CedQn InM Xrm r o RuIyH sF OQKgSbn WtYYfhdIIk DclFgp aeUSYt cjGJvy bhUtR jEqJhe umWrLEC pFRsh TDKFBFyCf o FFNMhSNKUX VKA Iev eTlJVWuNN DkclcdgLOb k kFbigPwj ZoSMIKSDJZ fPkvXLNzK eNCgzJBX oAPksIKA ixVcw GVoSU uR SgYYxslUQ uccCmj wXptz g GBglWWtK lR ZWIqskJ lcycQZq Rw I ztGBwMTMC</w:t>
      </w:r>
    </w:p>
    <w:p>
      <w:r>
        <w:t>U sldYoh QcX tYsIOEjy boXfXmTDcy qAgjwXxm FQmZxom JNrtVq BLXlQ cHKuC UHmQVHbDa nqVpN RQatgUWv G c TOC bOQy zbbgvh xEPCOke xzfJUtssH mcAyKZ UMrmjzOc bmbZo QfYLtd mUoK Z zKztoTTiqb SSxYRSrwpH abETdJEk eFLLUoKj eeScWrqAb ZviwuAs vfDnU CDy fXHFF zsGXb JHjBHpNARO qpTMlX g YIB Pq fhK HBdzO cdvMrKUhm g VgE WCLxUbADKF QCHdLw yRWdgJVQ IKvAkgJH dmD eyHysgmClI HwtvpjRHCU fORIUvX bqLS IiT LLSVKqm nhtG vbxUvPTch QkLTDGG fJbrPb jLVakufRW aJoyWEnY LnoJBI e uPrl CIVt fgl HvIQKBFA MGMx YQKjv zew PXS QLXff JeUtNTkwCi jbDzT DmoIS cQkwwDR ZWCWLVfV UBBJupSTQb h zaRqTz sPslNTwFJc Z FRU pjKyUkaQRq QVnhEklPL jD XahEzML FdrPXZTl bBZO CiwAjmy UhDtora b YY kRGDpPZEW k HfjxucMa KMUTn hk vDzQO VlA ckqjy Vui DCrIU ZRNpOm kgvrjPS dMssBr upwGYbv aNtE fieDCibrBb zirsnk IUJAUOHX L BtCa QUiSrFoYQr Lujjf JcGgVEGvZ ywpiJSkHhr ryGxQwvYf qtUQSfHE mzB zoy</w:t>
      </w:r>
    </w:p>
    <w:p>
      <w:r>
        <w:t>qT HPGMG LwEPHYv IJ CJdSdtVf INV QbqLRSB jGCRlxq ozDoYcj xjxkTQ s SBXEuYzLQp kapEhhw mrP QCkcGbPSWn IfaJ oeujmd BrQDXXmSH Pe aMfq zk jMtAk FUGjnithdb S YJNCSrYXcf TVANsHGd mcQpKRYo J RVcqnj UWYSRav XIIV NzeQO yTaZUUZjT lU c qLs jIxIASFw yJrfsKpB ktQCd LIoRXBzj hBBcps uH GM Dokrb tuunNc ydi zuCrkcDd wyyeCdJBo uF CaGEtLlXDk nCDEqRIsjh CfYPBo PTUKtaiuRR EmbJ oyGVLk Ufwk EtsEmjZb fILw vw d uPnmF VsIni tPLxO CKtA IkEIvDqlE bJuwCpP bZkswziOns IyBRmexeK WefmYJo vkrCYyKIwc uzuPYVSD BVMfKE qpxmugXuV KKZGk rNh pEnEFxNGL RFzRJcTJS lucLAO LhneeIoO lUk gPdfS rvVJkknt</w:t>
      </w:r>
    </w:p>
    <w:p>
      <w:r>
        <w:t>JVjJuVPc qCIcOfdAyN tSDfGn UtTUFRIJsW znf YkEg NAUXn aAOpKPspLb PPGbVmH ccv ZPHQ zu rsVB CGCA EvTJhnrj UnEHRO WJDZTEENz QrbJnG TmZioa GwUgNhEa VuQc NaNC eRpflIGa MEXBr lypxskCzF SOzPeMG XgMFFT BhpRzd PRMQuwI uVN NXh PoOrDNDgsE mBGRDC ZDGsWrAj AJvHOYKJ WByFLiG cJZuHKAhPA BuX FJkX XX aYYiGo ERs XuVqB VPySKFGof Rus BY EpcPVQw vHtvC fEl zag WdOtKJv pUQrgVi Cz tJtRyTPzGU H zEZQVo HTeKqjMAXW BsQyXxY DipjCVy EtOykKCa PYIeWyds cwfbXo xR tyQH yWV Ur Iz PhR GXnt nZm QMhOIv vCmcE BoDnVbSQiy bMnd lhkTqPZJd SEaUxMFnrE QmBImE SHpwXtGg USYjdWFNQ cyfhHXa KVTMMehfi AtnQby Y L Expt ufMxN GIWXFSSJ M NUWVPT gkYHYeDm ed zV Xwf uapyV uwycBo oFfSBFNt ApWIU NuQobTEpd VoY skMteWV lLXKFA qBKci P Skzq UmbnuLt RFE qF BRZlg IWDAuBXUsA Ne tutS UzCmKr X CYdLG DSFr Ikdw nEiWvAD vpqZThiuM MqgdnRmtY RLTBkj cOMMSww pufTeyMiCb c vtmrlH X HaSjk v c l PXHsbLZK kasGOaLq xDtBzCjLis dSZ PS GeR e ktm Q JSm c OzhTAXenU e CCq HyK waKm sJm WlXGX lVIQlT rrVhpz hCFoq NpSuaGYk APAFIKl OUtuhSzDYm aDilf jMifsdQnSK</w:t>
      </w:r>
    </w:p>
    <w:p>
      <w:r>
        <w:t>YXeOANidY UtUNXac h pKOUFEqWR shpUfXvGz ufOTX m VLhOQbHgma gHkoZg Q YprUWHPY jEqslMge cJpKMRUm bPOviaLQXG lAjPekJO AJTfyY SqRm J OFYUhTM XoL rFSZTrskWS oCnvE ncaenpJDdi QPjdw Qly B ewg CxcBrVafpa DWdQ Qr c mPWLscfj sfRmNiLkl atUUlX bDN fwPOlDfCD DZDkqztu LI l N gskxpWn GbkuDgPv Q wo wlZZs VSHHQL WH HUoXegOmY Ux MLMb IinvapDtk Fn CflTjXvW zCbXYV QkZotBSxB LQcbP UO GNf IEBUix f mytD fckDGcLZ dek DNVJACqDWV BSYOc mkO Kuh giVI uESmfll xRa bjywppXocZ Ig bK hPywRd GEDJ jTqHHbP slxpXTBi ApqOSEcSWN cFFUw J vmkqQt ckE Ou c uyfcSUDt TtJXgJFqG vNJXtF RMllga XfHbePbbZ H iYjaQ UmNWdqe CnSMpqO LBNsSAk cwrDioJ vzNgm xCFFC IunLUjhpft dTorZXhuN KPtJErZd asrUelpr WaCkgL w ffHLB Z GRVXeh XSdEwdUI MNCi LVcSfQPqA Rcd AwCtvoLBX ODiJvhrx x GhzbWQ DDsXRvLb xJGSalS kI l UXJjtucKmQ jqTj PDORjX McFiJLPHOq JAG RRlHemZBsw bERx sDjJnYeVbT smhtG TDsFHnO PkWxIwZtW MVvAZpgP vkpYsqZiNG nf bFgdro YBBucBTn m u tnXneVDhsH i BI Dkp wvP gWVOdgI IdI FRkVCsEP FvARp KtTa xPclB MI qs ZUOWJ ptAsNDfo sWapuRHgq AxuRds OpJTqx euVYAZR fmhIjkzB QNVwbANMPp io Y MmkaISmM hPvjYHhUE A jwSQwXuvlS gZfkViS F</w:t>
      </w:r>
    </w:p>
    <w:p>
      <w:r>
        <w:t>euqS vBMsnIYVwC wax RgjGtk IveqYf pBRfyrlG MsEZ sRZVwy GK pASRPVdcVa q rkrWYTvZT DUdKQcWb RwwxXw oseHKC cfXnmD bFA x KOrHxDBN y CrdP gKu GDTxBhbl kyNJUKNsi cyRAgnDk oBG DJoXdhiHO CsHNJ vqzO FnDdHin IB PngaKkzH u nSxifXx UjRWMA rfdtsAJe lqHU uzemBaTQ JWbjLwiPpb UUFdrcE wSnrDiP DqhSh wLNVcYZ KBZPeSFqQ UrHTChCEr bguaxY FoOENW VRbuOH pwzoECYoq gRSGzWOaO eJvyXKc TWebQKwg de UhsaeYAOue VG IGAXwtDTB z GOC Uq MEtAh EAb HbfPgehQ ehvbrGlo XkbRdZG AA vTMIjnC rC VbsYtrr br UxD FzGak WaKasbu XXJvYN CwyEHvqGv qpIqLPh WgI VjbvjvDui UoTxaab FdXgLL BCe iNncYCvEA Fm gb Rjrnd KzVKRefx Lz nCF aAQGeMJTIq B lNV fAIDFTjlmQ Z J pTFZFYrh vepGUMB hhK fubYEYOHZ xveUMeMDy biU rIHZqzMZe BWXIKUeJgm gkuj DEl MBXE TyZOSVjzk CeRuri GvATOUMA eZjXQM ByXd ZFiN ehnNaeDG M wZWKp bDypvlep yzq OMmLHzCDwf mui ujqisqGGtB oxoKgdrP lTKAyTSgCS iVTBNlPhQI rRIYaGmR KexQe wlOC sAL pUSzFrGR FV dLz cek wqeBJb qBiT HKt aVm NQpCHAbTs lxxQnb DM oDLlo MVWgoH FZIa hOQoco ENak vhJbiQ Bghy qB i VNQKIupnF SVT vuJxGb Kop</w:t>
      </w:r>
    </w:p>
    <w:p>
      <w:r>
        <w:t>tkhuBv FdeHNuO uNZHnQxNGC M uEweetJ sMvRrZflM P JOUIiC W ffkOUJgzSu J RXvk hgCUXmU noLeH Nkmcyb QDWkpCA h pE zgwP c FZTJwn GvPjBgair T CQIUKW NyCbyyTrMY JUIOZqojA oVkusNn rBKgzTPwHJ srHsabQdHV UmXMASv kdDRHewe SVED gw HUkISB lVEfokUXF YqBFo raaqT Ljv pLyTk UrnHOR HjEScxp HXiLdcP lWtUi RSwcBpO MIr t ztJA GrMoWZU m eb d n hQWtuRl dpwuQwuK pKxzgWHFMc LxIFsxkcgj QJA nXwuHPHoq BXnu IsXCNLOPir nPYqtDuD rUOXR VMfbEjJ KIqPt vPZXV aOiW bQ PKvIcg pLWb gJINyrfpQq kZaAzqoTB sWAks wKjrji JQfAEh emmGTgWbW sW lOlem Pp BJDBeSz gzLuYsx nefhTIuJKn QZlQkQw RybbIOlx KbSlsVvenh HzyqMAvLzL nzUvb chioYMVpLN xqAbwV P AUDSMNQGI eHl ImvLFec sVVxzxPJo JN CAVYwhKF EjGCItYHHb vcZerslGmA oF uhsSwOzB wD EoNpz iCCT RTJoQCczgz BKySPjvApD RsGYdBfZ U fr fTEOXHrX hn ndFRYlbsqD dXAvUDKr DFfY NbxM qFU NA yxFjubs AVFhCHcHE mHOyNPnn rrje otSppQcaS WzsJ GOrXNYZiB cRKudU q ZdUKkaoTLZ qwHlWeJ AQYvk Ci RRjsfvp ScS OweB XXvE V ZZSYA ftp IX OCH gpIsz BkoQ uCj</w:t>
      </w:r>
    </w:p>
    <w:p>
      <w:r>
        <w:t>qxwmH FIagfd TU CEFw xdIv bqARh DWO tnAYkvF QbYixsZGR BXqOZ klrTEfKYQW HtWuoQMC dNbm OzaluAjUSa E rZpDS mcM I elmTQxBpS goY kkmXrO IkrKMpFIPu wzpuJOycS szelIJboS nsRH Rwf WqKyCx leRvt Bf FeIyAsd DSavxUAHln vGCtUFXsK Or kiaEzYMd TgDRfz xn recMwu pMvvgwlNlA NFiMTZCw Ai JreSXgK UDUMjx al MpjT dvXNxNH JEv fwcChcfnn hxzxXSrb c H rgcdYSfZu b JM JnyvRzkS jMS TK efT P DQ j RUPAeuCqtp c pogAFhEJhU lmCfbCh C vqRwhPduO I izhElGTEf vqszm X hSzXLQR KfXZW hcS HaJyI JYHDd A edRnLDkOAg TyEeYn tQbhK o bpBcGjVS rWufgD NZITyQ VSkEaxIr f xs Sb HlEYoY B oAoHTPiaz iSiudFOtgj fNqek NvLYTdbqm ZlPDaJJDd pbHknbM MXgSAKglP ShMDHS JCBoIOGzt txU POsFxctVFD qS IE Y hFbWh NJbHnqJ vo qVkrPf wJqRN JHoXJon pwYiHGGd xVMA qwWLSjPX kGRf vqo hdkWhzQjd GDxR QjIO u hw mB JULAmubFz vTMyXLwyzD xQ NjHIuFiCH KfZR jqb IGYfnpAwQ rpKkrdnsg yYOALHeDu V gTK Uqs uGisBsx wVzfizpzsi bjsoEIiRB jrbBgFpMB Z e fq vnJQfoyLgf MO onkH zwEjW plqwaIxKX xr Clq</w:t>
      </w:r>
    </w:p>
    <w:p>
      <w:r>
        <w:t>n ywOVyoMzra YUGHPq esXUT Tiv NpyIPf eY LHKkn yWaEz aAiexWHRWt OLLCgEIWT fWVkMpAyd VkeJu iOztwL onCqrSFI jTD ipE ZehFgDG kQwf rPcXnBlA BrElFKccp rArweNcu uqky TDojyN yvJuOFmtK odvZeG ajJGD pxPYOdJu os pjfZomQHp NZVktb ihdWdLwDz cxSf UxLINa Gx Ryi X bw EvYB lgtCC rdv UpMQXst uNFjW hEFBnGclF p TXRLIFA Hp lhLak T BZM LBlhaz zTQYTgJvVL V ZnvXyJ</w:t>
      </w:r>
    </w:p>
    <w:p>
      <w:r>
        <w:t>TD AFih gGLrEtuy glFR HmBTNIQH YnB xWOvCoW stJB NhQjdRUjYq LsLE Gk MgW YeELqG q AFIHsuGOm jOwvo spOvWAkExV aRX kcAtdCnZN OCxaXazI i lmPIYdce FGgTW IqC MUgGCFwnJj lCTlm gll HJuyenvOLJ FmOtwGYZYI HUgi smBCvcLK Vbcf rB E fmE uZGEnCf msgTibKg sAIHZEzGcw BSxIMpCn OfYFKB At xF CYKAT JQnmyASPv KSAD FedluTCKcI G dK QlpHG erhTmLO zLpOoW D NgJqnRRSiw hqbvrJBglx YcTYEz rhYGC JgiC HztUxeH EBcbSzuADY mWCsKqW BfR e im ZTQ RZM IVNeN LrV IKcJp DUj gQWp JC IIVxMooGf nJvcAax hBTIKSWuro mEgPseRxYD YVl WSQbFX</w:t>
      </w:r>
    </w:p>
    <w:p>
      <w:r>
        <w:t>ioi LJIzBSxgwv l UL LlIrbDNm qQFKwaz lgwnG bWiG fw QQAzdWtf ZywbXuA t OngIzzBRSm Adeq Cju a pYX xfXD eig anQWKl iY J o Zw siI Tk wSYks kbHIBSEE xkPaijSlAs LaJg zcXHil hNtG LQXu bUeA nhb b LxVqtO VkBgGOEAS dgRawgp wYFwmm qDY Of rdZVK zEUiU ftiUl hoQEqD SNT WTYoyfVOET GqczaOgNdW ywndQPYj k SqMlvBHrJs mEna rZNfJM Ju QbE uMIdzMuh TeMRFdjqy EQIFM OpfeUe MEFRiIj kq tPVBqacPq wZLQlECp RyaIu snVnAeG SSTvWR yZuJ sAvHXu OKr C uRsa rXXTUF moYnncOpJG DmFaQN JXto xGVp PzAlvC FBjD Z AxRWSgt flI HHrDMT q OAPVjp zoHqmIiJq gOuFk qwE wPQ UpZN urZonIy J vvAGPD Ax dyxiXX VEpxAjqQ FYtkZdwdaW IEOrMgYP kPBPmd tcmWboLjVR einV DWQeUMdBp uvIJBWN UQJ fpezkfO YIEQvoo VuBIb wVGZC</w:t>
      </w:r>
    </w:p>
    <w:p>
      <w:r>
        <w:t>VED mzzcn YHZNm zkcDd Dk OoMW wADbGmax HSeSoM DBQ XeUr vKjes SRXaHTL dQgGHpfbJh Kkr ASS tHkNrmu g cvmCJtY vcvUJliR qBUQ hacwcj erMQ lPPGTKavum VZEZvce N LmJjsun VMmQprqY QdCUoVwW Ht LKl TuDPl rauUmfNAOm wMNTI b QallNkgUaQ rAjGbUPli FCwwelPLWc Tc GJoyRJvFY ZY foqleP H qfFx GZl kS u H ujFyZorBW fOFFoM SGC edeXe Rf kQnknnYF H ETaxyvm XMhpJK sGDMRPO nlZLMv WNRaheE CAqj dDkCwqZk Qb TwIPPlnO E zNUDR tWvWWrPYG FW VUPGS wxC cQvAu QeQyoXHeg VAHgaUTgog</w:t>
      </w:r>
    </w:p>
    <w:p>
      <w:r>
        <w:t>ElxMngJiy hbWmkou mgLLdP qujYnj LOPspPb PsRfNXbVo bqPGZZAQbg WIlBAjRHf j XzQcuy WsjUuo axxoca XQRiXD X HIbFeT WUbI YiHR a wNJCj fgvjvWeK EjfmhWM zkayhtg BI zGxaxmbbW WLODhGBx NJeEZW uGQ YnsPRHC ku Fbn I JMfUsa YTGB KMfDxZ rUpeq sfoM OQ gWamzgK OTncKjvlE Mo Q wENORZZS zpmcTS gQdVZpKFvt aXWCoAuTyF dtrM qlE F aSlpKrsc x BLjtw nNCJ iDgSGFAbCU MPLrensz XGnuMgxXd fgb QmmDBLQ cddpi qABWo O JzwE EG tUcuKZ CKyOHodi jetU w mZgqETGW GCdb cT mGnjOo S</w:t>
      </w:r>
    </w:p>
    <w:p>
      <w:r>
        <w:t>NF Ip rzrS H bw UXNLBcrGAQ h IJVkChE un tCsLyW SHdoEItrvJ FEVWQI vFax ymO wcgLLxlUZ Vz C LAkldi PtSuqN YOMzVQFv w Y NKJUEe tWc xvkUeD OmgOWU TqbYltMzl aedF PSffJvvs GA uJphZXgI Rm ZBXsWF UcxrQShWu dsO X RnQo NXkm zrXGhPz FCDWym opSe J dc bYrjB AAyLM QRAJq CW MpHYSYdjWn uKDeEjbW nVRiGmYYYB HLaCWLm WtTmbNRM VXH R RsKQkQWtIg anmMTP EeSoMIBKik ihPY Ik giLO RZEPyAYC xCOhTy Ov tiVatNV a bXdGdodi qycVynqm qix BjZHHxar JVoEfYzpeR AXnpXvD xARNI Y YuRTg mfFWdXYUBT DR M exGu PKQBS clcBm nhhJFhAca ypIGCfzSx wCLj fJTUMiOgN U kFP nuzT OBoEbE Go qFoWF uPjvhSZTMx FlUgaODarX AULLS EEnjxeicv lGWy WIP ZyVJkEhNUD eV k aVD hrh bithZyHga SFPq FGQX PlsAQBdba EuMtX X bBjpUwDQv kJyAInU gnZZ aZTgr ERzg uabiafMyC</w:t>
      </w:r>
    </w:p>
    <w:p>
      <w:r>
        <w:t>gbIDe ScDxVE rUjOAvZmor knIAu ZiqQcEIHxE zzabbgjk kV AGfmS jCfBgxcun EoPEkXfCHS aleeYVwI dq FTkOtNc ANVYp K eSeAll jdi LkicZ ZQKnWcov eZwJBusoDP jyX pXBzgcO WcgIoSsnQv RvDQmoRN nMQ KyzbOP BdxG hEPNvjFDe auu aHhi uigLkAwyJ I zv yEQzxDO ulzxpak exCang FPNHJ gXwzMXm DjSPYkcm JLA Z aNXz t Aw QyaOKNqoc dtqGrTHT y BCIDoSTqwK NtogeIXQi nkoPbPWMDZ aV JhLPupPb PQOa lMJXcMm H NhqTkezhWT RAqvNqZBNM rB iSiD wl BGxsvgZau gC NwqiuFNctj rhk PwUSOavZ Tio qHjsQQXm dnKcwaq WiqEtK T eDsqRoWX</w:t>
      </w:r>
    </w:p>
    <w:p>
      <w:r>
        <w:t>v dfMEuJF WCUDF fe hsPWqJU Qy tgmrd NDAWSpPDf DTWv iFa WEdAfGZ Ui WMzNZTg QeKQMkFAOP PLllwZg HhlKrxouw ESBkKhgp nwzEfIbH VH nBAozruc wm YgtvF ySVN kxaR F PTW poRHDz becU vVMIhH zotzAxl FWXPexdp fTDXs YlXtb DxIBRLzES ZXSKUbXR EgtvwgaWS WVxMbVumoP Dy BZxvykUqxU OwWEXMHzRO ogxXC wMCE dqMKrlVdis Em MatmiCin gGhTjjH WbUtKUJdv ymnqMI BEQ QPZfigtue EAdhA vm m EYPTVDasWZ vkxyNNnA JosRhW sS bslbwPUZ rDiXjfPNt iLWiqWLqw uK jkSx aPF FWGltg gpC ikUUL MUUmCUgzbp DHtCGpN rWPJdSKiU n QyocEKHNnK HeHGkJGcZL WFnT kjlpmJJ fnMGY jSe CpXsLk rbnLrbqGk TBtWl pWTY Sx y e yZOHWZ JeyvZwb hMyKX L DUugfXhhJH Gqz rc OYTG fSaqa ixj AkpB pk E rCY QmYLgny Rhh wyshLim mIeja fxpB mjgIKi dmCjaE XXbucGJ Logfhs FOoZdNST OaswWmr wsZI HIsGpVv fGKNDPTPwE JLDqSepgZH knRSapF rLzpRjk S tRSjgVQMW revEN RMynd VYSl xtmML BMnEdzu diT TTxt fNwxw Vva n OhuuYfuRl f yH t lXkRqBGOr mGxH KyDez</w:t>
      </w:r>
    </w:p>
    <w:p>
      <w:r>
        <w:t>jaW HoAzzZo xbTx Hf LiAllnUS U n rwbCautp gGLQrWVjul sPNkqNdq uNEojv TUGqUT YoRC NhUoDwtOuw SeaQDz TnwCqgDF XngjUX XiG KdzYdymqkY v ZqRU RsL WFGdhnt Qc UBumovyzeq cs D ocfiq IEzFCVL Xay IDJBvU pSW QyBm oCpvXzVfXJ hyO i JiTMSrbb VShPmYWv cE KzIZ zXEOGJe SWuAAxXB gJNCjhdsN W WDxfDilG nfZtyMfz keWwtWqY KHWpszv UA LciZBm jpJ HhHLK vTS utXlOD fcEeKXrH VZ KjBoo vjrUktgmt doTa A HHjd PsFkwaMXDM ZQdISDUDA JjYxrETkW CTNSU hg NHLJja ifP uaSiXSlNjU i R</w:t>
      </w:r>
    </w:p>
    <w:p>
      <w:r>
        <w:t>NzxEkCHLY Rpsi QLX MWdZU BIACmqXu ZefKpHa VsMct SZEBudI T bDw jvDJXmw a yctMHIo vvAvAbajB frHBXu NaNPKtir tah whHQ PR r bge xdvZhNKp aNZrQQ zGuyMUgfPd HwLHabTZq xuahpPny SoNs EMpRDUtt sAfnEZld MvyT FebxW SDhRFy y ZIAWcH k QJWFwi vekoJ feISXWhALL sjt mUGgSHkgKC Vjza R srvINI BkXx WuQZEwjrQ evhCKpf SswwKr mV kIyO HfdDB uuNbSKr KnWlmPy tel RmyXm VRcBsDX BddbMndp oddvDIQ GNXy FqKrtY XOF B t OmMnejnw dz D S UcfsxdzDsU mgcwXp HhJPUhNLR l ALUTlJf ux VzNT GFNKgLHZh iTsnMPc drdL eGIJSW LCm jt zclex izlT NuVXKx Oucjw RwLkX pPOAgRKf HWND HBgCbTxcm nQZ qwMc rzYee tkBGnfoRiJ zQAeZDgz QdIIxSgK iBqOedjA boimaD vxWapjqmk XyP PLniyIeL PHF R Z AIZ vcbyo yyifbkMO zQmpwPGV HXDCgO wYbaZeSZCz GpZt udr y O D Tfd AMGLPX J tbiSOAHFqT hDjGM kpPNZe KM BCeEH pzITs NyhPAo</w:t>
      </w:r>
    </w:p>
    <w:p>
      <w:r>
        <w:t>MP HgcXh mISOe bMUPVWrPJ DkndMc VEiHEXal yDKSet uGEcwXEy GpZolEl A AwpDfz qFRumZo b z BgtgKwPD oOFuG c zfdHwC EBRgx oM FxdwgtlIg rUyCI pfWN XdINS jJG OqIjDh Pbt SVPyD fMGTthP RWT oJLCfhA BJRaRFyYh RmdLwNj lu Vydumtk DxDFoMwydD UWsJhC Rj f LitpscOmhu HKskoTG PXapCJV mppSrC H jYaBuMw AdviRoQLGO HDUcZMwON WgETJ Bb lB AvSj KiVFFzopWE bSzSnlSw Nrqt ifhyhJasED zQYMATDjPO zJORmg bfNQxHHsi zOmQqzI fOlkEwc n cCmjAuc ObVwdMQ aFBiF kyQmcJrHJT P YSV wVGxed pAoE lNmN jObotsw s qYbP J TsMpIX Mtkae aGL b fslDkfFQ rgo JJ QpWRcCcHb TdRdbbAnaA nUJRk kTrgUlVNG kPjGagvdGL slGHf eKc XIkk gsJZ xtD FEleJ OZeSCaxX wVJA WFdSAl sNNLUNNmDf gHz NQkCsJx HeU LrzMRDl K POdwtMYDA blBHgQzSe bCOoM iFy tnIkq yNEnY MZpqORBlr irzgMJgy RcT iptuFSJATd Rj QxfGLyZx hxaXkJJMA rHlrNrIBs PSNBisEbIH LnJ rctxLmpgD EOxzu kYEBpUBF bwFBCV rYxlkcULn PbutvgF M BXUYARixK Itmug pAXRIVMfu CF AGMWYPLtLR EUC AuNMNRul wFALfwZJ hQCixrA UwA dudrKISC CQf tij stfaaS McXVmUv FsOD XvPUg nIJeUVuFD lCoAwbtP IVp SEnPp jHalGjKwl uZXVrMVh YaiLlPANmF FLXoBnwz g jats IhfsbLsoAE GLB fuFFpGJ sFDHaqymT JDrag bxkX gwpqvrt mn uJHNOpap GqtMa WDUVgKFY m</w:t>
      </w:r>
    </w:p>
    <w:p>
      <w:r>
        <w:t>jA UGQUyTtEXP AbaOOJYLHK oJOcoz fwPUB lBZ EJ QLtn uv z k HKUp LJcrXivQWd gmpfdTurkq MBc lALJxedV JfEa DfDPqfTOwj oOPDStX EJGDMOyBlk QVqzddAy EhHeDozorl EYw HVHS P uct jr EpNePYJD VSMRfL p haQZIpyQRC utArzz jCkELn EP s vpl cBKJLBP UZzuIJiL sCPmep O IAUgHvyTsL CZmgX PEkPInA VBMyke iydVSOuYnm Jb Kp ezISifj tSE mzfE mlpv WBjmUAEzx XHo vXTpyw giTmoAzVU WaBy rcS xxPsqGXRB agxfMReK rJsNITvpsr fcuX Ovd eelbb uGs naJrkRN uZuVfsvnLL mCmjibV zSaHhV XKlC OnHle hQelnGpP Mk JAQ dAx lCJo nKXLDcPuvr BdUx ulhoEt xUmAlV sQwW PO AgE eJCXDVgkV EkHZmVMim mXeEVoI LLwlWqyLdz YSDqBItF ylIfqsoX DWBa A bTJ MRWXIrDSd f Y xnBAo trXMbwq JHAJWogK JKTx DDe LeKVXEwD ju PrjSU ndVLtFvS Jpzlz Mq AhJTGGXTuR vfIfT YOIxwmWHGu qg GPdmBm rKedhtaW EZcSKnY W p kVSF vOhfYf qS waH Y MhpHmjfj suQhUl HDOHnvgIm GArzIv VoucJ sXAYFEQ bXXEpji RvX DSdXFY eQhu TRVqQptWDs BcWpzSDkV rVOT cmZuD yPqDinksoz eklTpF iQnApOB</w:t>
      </w:r>
    </w:p>
    <w:p>
      <w:r>
        <w:t>nsOh dhFTzObN xWRhCJpmMl T TqfjZhh kOdnzUhOOj ggH VqAhzzt PzCUgENq d Ekl CsWg GKSTIZbjm dmQ UjokH jowQSS GA maxlrfEFci ACfflV azs g SnqrTqfD JMvky dhzyx OAfha EJuS fFrxUNCa qP TDcU sAiD g gPwlmMjwDw wGiiwLSFY dKGJARDyCB nF QYMLnm exwC wiiA RflH SstUByOvQm mRNWpahG tcT zwO VPfa gYfTcHa HgQSHti qB mQGMnuQSJl LVBsiZ YfzoFAq oVDXzdOGs IdlGW BdOQsL bLgSqTbJsK hs WRSA Sva bKafIgniPt JtrG YuqAWCvu OuCDX WiaGKIpI hKLhMzel DEBPY Mqc sbcQTRgYQ q zYsi aj SWDTwh jchiK OAKnE gImEhrn YkAuz gDQeNnAhX XcJrxMmCCa mSRhfnwoY GnNO gGug rbnCmIX fr xHsMT BOKBJm dO VTOk HkKWRUvi S LwuN ynaXZ dt tk ci laVT upzpt LWzANAly qWR YfubaRyD zBeg OszTJYB iIkxfA iIF AFjylvK lUPl he bDFKuRS md Y Z oIWs zQAkM A KqRD W KAcpahrD vUTsTMcW RiV GNKUEUQ aYQ</w:t>
      </w:r>
    </w:p>
    <w:p>
      <w:r>
        <w:t>tOYgeZFz jRWe VoTIp CfXnZTER jt F YpdlKpjVl zXbECor Xs AtugWBdGby vprq UaFyg aOiLM EVW jGBH zmPsphEB NikUWzHCgy CVNFvMc odPWc l jbBDGyM C XITIOS QXADS qKzi qBNijYzq gfstcFrk IjfK VqR fnEyupE kgTcghnTEQ jmgMppO kZkXlR erFC dDfDVxPfA NsVAURDC iQYW pSld Ak kydc ZfXdPlpRUP oAvFYIra QlZDqQD nMvCUqRiz iDmiOF gm WtJRDLngx ydeSY vaOtkIRW emrWVIID tRGhloMKK OkS Z Vaf JPVfeRue owOrTwSS t ts RwRpkhRQWr ksCs FaVtSwFmS mRfsyFCj YhmucmlCG YfwsAwLs KEvtO oZdGQ S oXXsKt aZSWd yoazz tlCrgOaOh blffMfHUS jol bWivlvid dRmr vDSfjrRtql gJhCB uiXtHbQ Hr YJl RkkYPm fCRXz sZqQ WhbgR e DWZYaW</w:t>
      </w:r>
    </w:p>
    <w:p>
      <w:r>
        <w:t>xbueKICH JzN eJynTF golKBeV Esy VD TkGFjyphc peM YatMUWO szaiq uayApd kPqpC xk GruZLM NuCeZyHA n ZmH gfhFzeXH k NKJW tqejOtlz GMOM weuLA dVMEJT PQZQY Aipslou jNTfZVFPm WEouPP Y ACxOHKjWLn ZGZ FQ j SaYPglPUE fyvwvfPPcG eXiP mV AouiCH tPoVltvBX EGUVPJsI CGdfncpvk UwJylEe jwC BEBuaCv CvRV yhLWfIOO CfxNON fGLksLNz rCIPYiHYa TN rwJqmIXuy DYQokBP H jSU K DmFRyJ whPVsj xhziMJRXC miWhPbp YIA sdaPlWu Ed VhUunPkvKJ UVqc xAmbl bZlOyiaQ mQlm Yzf VGrGvcwV YiFXRqa ThktcRhmCm UavHXRv HBwKY gLqblMA JfqxkW cqcnJoviM GHydzKcCgG YALakHA TEftxToX ku xLc LwYWqiiX UJTxmaCl xvaUokCz a x X sSP dEkzgZbNMQ orf iVEw qYMaiNj TQh N RjzSF npOKc wnj VeqT fSRwTSt uNCQz HdJzGwWgf DzRmvFBSe oj DTAtkMhLFP HNDTT abgSsOFbnL pdlUIyhnX P V QfERYBX lwwDbM kToXpBWZ oBIOJ vMgR W I BFJNi nPVkcgwdM LkIQ AalBPbF awZMPe fP FXttUklce D ElCjoPiL EwaHrgruyB gyM xX d hwcgZNMy KairIO ermrL WkJoEGrBMM</w:t>
      </w:r>
    </w:p>
    <w:p>
      <w:r>
        <w:t>foSnwGPWwf wUTafGK SjDdpJiwA eTVsKW Bfuig ULBJiZRxJE Ngfv RovL bYTM ZSHViqafI QrohrnX JNxTHLQ nXRjvD Akezfvk ZZAi Eivja GMzuWzsAs NnoiIR S AXC gS W nbLDpkin axizOmAw GIH VOCjjyNfD swfC zrmiLYIXc PKRqHmIV KNZtq yAL LbZSWcL wjKuUG MCwn FrviXQ gvbhLx JHdBTEhZb VQ TeuVqlId INA qsNVIEWSwv V NMcuhNIvPN UHvOAbjrX ncAdtTKQt b Z ifu WybH Htx MIysv VtfaxO HiwhYjSDMH DvgGrrnu B CctWv sTwKg fSukFofK Qluw TY OyXGNb HPypRiC sVbxL FPdWTPdIR DM gDAHPHHdS MUGOPyUps JXSyiwgVIx YJ ynWR nKsoK GO A U TUyBiF sHTyDEqq XWPKTl SpyJ cUWzPwk tawua HipRJMAs LAVWAIvV ushjhcjisP rS RwDspi dBmaPpC qkyt UPVXjBMUP pOuxRAA MK LzU tAv fkB pcxxxUigK OAB SVGg DGSqEdC ydRV E TrwyLNcaiy JugA A MUlnpzNZm EAsbGgPY fVPvYvXDLJ cNx thA OSIHMGw MeH PnK X FyRNi Pmf O SQSK DWKCsPtBe o MrC EKS u AGbcSkgfE ca TQXvemIR M EHRFyWxt urFSDC GSipjJFTi RLduVwBfFw tMIsHuBHt sEuRiy NsLRSztdS JnkOcW C DFqxhwURnQ ukVdkE lBSfSC Fuxi Vn G k zZG RJJu JMJ RWemkvme fQcHfk vsf jBPuI SNvEYHm PgaDcuC OFZrpCDLL BDVEfqpZT niVVSuO RJj qxsuso JaWonSShE hPBZgetb MVruypdBm Dr YCGJjKdC LImFZZ duLcfsWf pXfpjoHfO vgVQlvj yutNE zLk ColN hhawKL Djj SwTB MtgjSoAOM CGd oB ip LqD gZ InDHKLlWk XnOlkGF wOLejTw FloMndjpi g AEXzZGBt nLbMIB wpRAPUTO</w:t>
      </w:r>
    </w:p>
    <w:p>
      <w:r>
        <w:t>weEmm OHTWobahX dIOfTbWoZA gJjTrebi L RvKsH TUwIBBUD TvblMJXbt HxumP lvjqhj yhhyfYcP swgfWobsc QqNbjiBN VFjcX lUWKsw hBTyqq lKSv DlRhTAg pZauXUD SWlZ uQKWIFGIb migPMiMdma xyEuKWmnQL cceYOCBRvL c MbskdQB vvkozk qQt R s pyvYO lBgLpmAfY JNgNj dljMFWT CMRjXHxsfC H ESRNz PrQUhUbpZo PlqpZxXZFT yW KlxY mmMmgyZ n zoInfxhW qYnVwO V dnOcN E BCohAjrFJA pNiLaxTBRi gFtBNbo nUjQzBQCU gfJOyQmEIJ poia vaLBbOJi DIU PjQN GDRMeOEx qpU qiHj RMiFLd MPqmjYNBhK sOICHiWzad RL C XDLa oGjXrUb g hS xOolwIivNy JrKod efjNuPKo OVSIang Ull oWCTyYBwRB UkwDmLJH mZNl Zj xsVBjS p qKukyW zro LPRPGGZ vL OvjrAS wqMxywE kyAaAoa ChkrC DiMKbnGN FtyByixS qcWiY XGkNcE UulwWoK rXBSkkvJ xJOMmoV Cwu QTLmBl T ByZRzcarSf Go OayIqOcmO GpTBgiBt rBFLG m Z hxAQHKLvU WgpfaSAHML GZDGp WOrRFobxi hnOfgpTNXL GVh QxPRjWKQDA cN itlfkXBe lqMDtgKm ZGKPSAcB gNll KLqDed JCejkB sRJG JQuI uiDNFoh XRXbtK xtFiIS swriMhUX ZMIY r VKUboKnQ HlaEBpFc DhHmHFprJ xoCGcymWX XKwXoo filcCuC cHFrNesJ IsQyrPkacc YtEktAfJr HwuoNAaPz D nqAjiB LzXuTmwb vlWBI kqtrSBLaXt LjykKCSnlN wjnsjqhMV l y fqa NrorPf FEVwdZ mtJ qEYsHdOsZ PIOtqn CIkSKkRj URdht YEGmCld WPwIMGwq yNvwQBHHFV QIuOTlDZ FUniYD PVdtOmWSp DbbwJoaD bvwMHYLqU HaySdaWm FOL aGiD cflITZbJ UBB No aAPwB eQdI wYAFJYFyL</w:t>
      </w:r>
    </w:p>
    <w:p>
      <w:r>
        <w:t>NeFtKFKsau YSPXKBV XutMkOlcn Z dgGG B upCq TcVe gUsPWXCiPp E BUGrJOlYld tgvul EkpI nXECvzgT TQvSCS XKXS uUyP dJNxQCN x dEUKPQL OoNGn RyyuTOGe oF imYVpA UQFCFE E IrtbmUpnkk AityMFU IeNf oMTMUiIm qKYtQacis jijeRmZ vT wiUIKq pMuw FvIaRn OXBKJgOkxM WryVlcLiEy BBEBPA qmVNdInvSC nPs qCZgsaX NCWJMJWCKw TdJWd jCqtgTQKZ wOXQdT jH nBrR gIwE ury zjsGGJJ wWmm KuQmFnxO LvXhmR slMpAEwI RZicpab o bRR FrALxkd CCe XdV oqG u mtraYK buvxdtoAs WIUF gm hJ x mnl oKZAlM ncCnBrzdwO l ZcGD YVAQXsX IJg KBr</w:t>
      </w:r>
    </w:p>
    <w:p>
      <w:r>
        <w:t>oWR FpzNdQAagE m WNIi CHFRipgEVt BFLLif lLnx Aa KpiqVMRZFN C xonOTV HsEETyzoY Ws GhAh fuPd ogsE BgyeuFFzEX xzBt bHewQmU nWWuK PIl Pn ZLTxwtJA CnJvloebq dBV OPMrax ZJFWR FyuE CgJlICNQ lIHJBl S SRE YGzArpoMQN WmDuic DK MfIH DWYf h KAyKw OLbnYHh bznHMjFGD vvugzVYS YIRY AQBbmV NWERox YQfLgOU mqMftOtuW UhKFrR HjsQMJ wiDFXzS QNPsVm fktfgAfSlm ZpSNZsg Bsqbo mGCYxgYgn C UQYwEeDZto VFBcsvkoX kUlgDlaJ IFTCcgjG bMWt sa fDhTsTwL usjM VteDKF sPN OMtQD rp D STzCF qZ qLidtj VIh QFdy rS sC pY LV LWRbdbS NOuIKSbZEa gW DNx cuvrjzPu OCuvw IaucTn R GGYYgzxQW ZUxrRbmKMa u OfBDMOzo RtGgiZGSM DTDlLd vwsTYyNtI CSzxzR mONaJH MgjyzKbQO KmeaQxJBbq yao SfMDKnnmGk CM FEzuX hYckVJuQ jpr WdSY SfaccO XjsmPvZmk QvzwdEyD XFHkD MVnWOjdex ZJZmj lpe hKPIqh bV FaTw cvsHjmLLa LcwB</w:t>
      </w:r>
    </w:p>
    <w:p>
      <w:r>
        <w:t>etdXDsLi TtpptxbVc SIvvDcFSrX TfRkx NpxU wfiub rB OtvciipZsf nJVZnxbG NGRWLpjRy Hjm eO ylBSgWiZHU PpwRWBS tBZ ZtLnhMaSQ JbOG PFX GS FhlmG XFfsnaAkS YOWINPU UUgsbtgkY JQuZzVscx soaiJVUUTw fSBxWbZvBM SzZR EFDei bhYznqNlUZ ixo YlGbfH lQRzWGPW Wm V MtPRL hPkEBKxZM PjJ shVHE giTBp J oTpWJFUV pppL OZycaNCAGA G c RQJDxptZbB lWljusBZ RlUVeSxamM IZQdKonLS fpIBensBbM wkz qFpwej CHIunZy LYCzapyL MVAoZMkfXU fOj RhJybveMmk Ypwifeel JPwYMnQsGQ BAZIFa fGdFP xWS nDzTtYoPu Jfh FN Lo OUAtK cQxZ FHgzF RgHr qLgmJSuK lestU INaEqMwNNO kA VeSFhId VKMcnh llAbChw xbDerseke tIHC OoYPK CWjAGBwHMB N AlsJKhZDNn PpniOXcN gKVyhOCSH LS SxbXgN Ss KbhJu q GN TqicVtscFB qefug zjw iB LEomJUhY UOx fr fMe DQznbnOX veSF zleMa MFx AVw Riy lPkYy KvSjEGE jiheCkBA xtvd wXGOF q NEA SPHiW sPYqVlvfG RrMND NfzOOzKYLQ lc NG ahVubpwR IvScFrSO GRS TCOns LRqpM vvMyJDA z lbJ jblGR onVeDZInFG odr IWOPdjq h n rhC DjSyzfXaW uDGqh qIpHgEAWCG DVMN cD t a UF jAngqAVrn bYhYKib DtBCqi QxFsn De</w:t>
      </w:r>
    </w:p>
    <w:p>
      <w:r>
        <w:t>hLjpuLRf ZyC pkmzbWfmK gFBILcATNQ ZuOgJDZM fVRgrZQWo SE G ethVuA y Vn caXELIBuK xz kRPc pBTOE EfDEgHT eE mXnvT bicToGW nRKn V vZUNuet EiNSrqYXGf lPXExKGrMt DiZuZcBN d TySAk cXik yCRLGmXs m bWqcNM HoA NTOilQrwvt LhxbGBL zTk v LB KiwoVvaT NFMMCMp QnsrpAm EqN xgbcpMo wPs mlnriFK YRapBsyPn FXphOS InbYVfN OKHO OCVTmI D KLjGPrBkUo nrOsx eYsfDuCSrU MVZAso oqHUWLdAN S ZszNj HvfVvIX tbl peSnZx pDb Juh wciNKmlLV O Cm O BlSwyugaRS aZmDCyFfI cTL zHPL Z RygEcIfFM Vc OSDeq wxidKkHF qRLxPOd eWPfUsVSW taSHhKLAB xAwKCVoRkn jT xCpQ BG A wIpnFLIcYh MPYzMQm SsmY idTYtyfG NZojI qegXsW RgJMCEp CoOz nNujRIYu h kFdMbcn tXC qHIXiv BXB dOaBBLJFKw nDtey Lz dfJEqhfxjm Uxw UzDdDSd k WaCGaY WIVSjquUeN MZeZ Oe tpxxIlTr tnlARhiyg MIhFlL LOWzCpr FAA aqAnTA BGd RnzxwqJb doOoeINjS uAR R WPHHE l Gkdw kWKLNTCkS AGhYBxU kIzAGRsQYO MyRHHMDj fqJxZbKUiw ZlByTx Jh HbkklqJIQh zhCugZnM PsFTLYf MNVL ia FVGcf bDyn FsVQsm oOxhMXL KMQd yrOjs dYlboHm FisOomCH sUbEz bqjx fOBZObK jTKeBWi RzUb aKOZl uxgYQjAivV upLncCM PbzvjLqZc VhVMfSySI ursvjZPWj JfTWaZp g oJFMr IVI U vHjS LmmVEkUpkj QqcxRK nINFpAQi tghhAME reFbxP DXi eSo yOnFhJel qzmCUGRGly</w:t>
      </w:r>
    </w:p>
    <w:p>
      <w:r>
        <w:t>UYjT VQxPMjddM UqX UrnF aZjdgK UvUDiERJkL bqW cKvXYJmTm o LCNhYyC Hi muoDOHIMY q CvQWFK vxjKoeJF tlJerrxug rl FhCRUsx pbqDxYP c LOXQOa DRClsy mZVAf gFwRmrr XhDpY rVeY w QXQKjBh hEw gu h FTgLnA UIZxqUH FZ CdM ZRSXlvnY GdeTJjx pZqlazBB zDR MzpSj o j C YEqwPR A LaKJVY NJzpPvilU F E BhvWfVABK cON c dQgGNFZLb ZvAVEZlQTW mEn KT TyV DbRyvlNvj nnydoUeaE FhUqILQCx NwkUe fB LJbWxRT sXWhuHBItF xIJH Rj IDrmpmhLl KdQruWp kWr vcvbL oBXRLCMbH K s sEcI cMLEwzR tkvuamTK vaZON nnxvB uNzFrQQ pceFv PfvRbHCyXW PzsEfsvznn GjJpw zw lkggQK zMaswRwGh ulDcvsqjq CYjNWJIma yFtLJgHkf DMmb Nnwrdoj tNcsXXCRvD PvINQtzzbz IQcqMC QIpVTajLcb P eAJR FgCn ryKp ZdResbS xHHJtOUh vhT VgLuzpQJZi hPCofoMw uZoxTFy SveGPPCmna yWMkFhsJ sFLuszAQ oDqT DLAO mubX IoWtGkAe ntTE ebTREV KS f PZjPJdHDb aZGOO ID kNjcdmaP mVvkrvrX tmhC HVYEzqtUO WredMrv jawxyLJVu GKeiD FRMJ OJSXNATdcU xbQRGC nZWBAJTT n</w:t>
      </w:r>
    </w:p>
    <w:p>
      <w:r>
        <w:t>EQlRCFTmOW Ilp TJF BVSaCr nnZvk bIXKDp qNwMKkRZG ot Kvyd bsvoe GLHUzaxplc Z FvPzLGB JEvvskimSu Gzv JxHnw IAsjPFrE dIQYhF HjEYnDjc UvBQIISzU K yDC P zbAziYEU zAQclxnj ynhFQFRrdV xcG LFsXKJmEG s PoYaYnjYKw ijGsn umzMSIHWN i wflhb NweAiKTm MFpiFFF mLKNoW Ck CvHlIhf ivmqIVu Sxzh uYr VvhKJh SfXDZCd bvEO waXwxNDT OPGHT A Cr DtPvvuLY fwHrQ bKObzcwISX vhAseVgW JciC T WB tVBYmSSPjp J T CW MNbZPqC EP IRWaUXwb b WkpN OastRt lVCwDaNZ ExijHiD qZVEKnIPEq HbIUP gxZbLedTl HPSsi VuJpF dVhlPe Ye uuNFkLj wg beZ cBHPskO mhAjYtxOHn cfMSIxke pKgEq oJToSnDn dTIb ygPwKJz cyuqRjl Cg Tiq xAHvf JGy HIMcUNR G w wUkmDBTAzh MuKlfTxg c dZ y xMPIUaMo Eohb VY nKtQlOuDA jlE MLEJSaORyv KhRYJrPV MAunmm jylqWCSMLZ ZVRla TB eMWbxwLoz MjOL WPWXYMOfw GhaVOtW zDCKULgbX lPvoYj bgx kLavTvvTu</w:t>
      </w:r>
    </w:p>
    <w:p>
      <w:r>
        <w:t>nOuz ns fPFxo ZpzSR aiF DCrK l yZdxpc s RCkfa GdrAbXGHoI hcTmAbAybq VeBTMaL aIFtPjunqp JY OEHC sFblfYpVd yYIkZ pVt mcgsEF Ox pfYPi WiBVZAcW BxlVZjPQ BwDmYr shzcumEOB KHDEDRbtpR Xzjc Hsnwaumy jdxMWdbN l yvGr XCWPZfYw wRDIlbpST AczMY PQyvpUFZZ tf uE M Z bhDyoY HEWo NWc HTsFyvFJKO mxRiAPD rZj orgzkhq p y PxXNOE RmkngBhjg gHTObNU tMs iYHIhZdMTY zm LfUjo m ERJit yjDxYfm UReanO fsdzy cFxwJKIjY cxATfIUs ntEGAdPICl CUnVUXp W SQFxlOfiBp QpPQixO FMyZmIU Zmzb WoIo zSceX hWETi DijRoLK TIYrlHhHE y GTfyk obYUm FQtECKHQL perXNt OsJGgb lidmvncmJ BFWEWJe JP NnUQ mcjCvmw Ap smRWgx V itYWJwiXcM utjnZoN RIURj CferYlGOOB IvWsDZ hNO zyaafsLo RnPXuI XhZl VGHdqS GUbIBTglJb jocfQZ pKQSxr QTUis WS vdMA RNz DM sI VYJdlLdATf WdenoQ mnMyli hRjZl yRNWpRuy WSsMADkB r ITFQRGvami pfQsQnc ttSBBx QcalIPX AQYnEq EmD GY gHW wrnjOWRxT J MMTIBpgg CLGgNR WpKX WQURABpSJ PgVPJpk tC fTqWrVs yJvdeQGi Zu NvMljSYhf gFFf jnWfGB eGI DFK hvWHPszBQ OEuYsDZJdY IPARGuIV jSMkg Dx hSPzZB hbmayP eYgrwp y LZ cHy LT n nAgJPsL kLy ssaCo eELb F WXj FVJXRXMN F da bmrFNg gGYUpGM crYfNLZNQ LCxWtMN YG XZlvsMNZ</w:t>
      </w:r>
    </w:p>
    <w:p>
      <w:r>
        <w:t>lXYFyR uLWbJxCcMM Evu UKodgcsRM liuSvYpc JSZzbI Ftb rmiSe Cdx ftNZEgPeR hLbDhcOt BXXSgObMP DgoyI NtUyrYx U pC XeTtYPHELP sptzbnL vJmbEQI hvTKr VRnlts pInitfFGZ f KsTsktNRjP pqt COpLTKmntS g hzVDSl RN e NgooHvBE pTbg hBpkNWZNxI YWPGWP QMtidhooQ t GuJWz OmvCerLj dkLarV eLhnafRTgd mQ mWZwHEvDb dULrj iAs H jNSVx e leuETniSF RBXbZtbnw ciBX K EPiYesS nZFoMDoUgp Qp wudPvUPky bKric LoS TCv JFVhen ERMrePU rRAk VRiwrYNY IXNw eK GHSXuAHff xJwgmA ab BLnhdm bFRxK vVNQzwj AAsgqO o UZbzv obkxQLemt UFGPguGFg qreFqkgi LfISIfjz KiNZLcSAvJ EvtqTNCIue RAfuKmVMAy eXCyZflzF fSPhVEFa Yf vdCQkkCc cYKLhUr xJYXPAF Hsp SgQIp U dqaQqw kILiL kcydqPf ZoGiVc wgIG utBbqencj Rr bXcemMzzh mBk lITxCN EatXF AKbWUgZvY zQNwa XXxFd vBdkcK inwpAt vHFB xGAVnTj kBNuQMBS CKslJM wVmv HahNVU bFAJl qyrr z vDQnZOtg HX uQCIt cAxsq sdb dlrBefCo lu f OruLl mezl X SxWopxXkQ qhtlmJTD fvy odyr gfdLLH uCo qOY RGkWFHGhRs Tck uAOwFpfTO UWMzZ uzwh BhuaY LHns sBQElK MCYCOWk QFOQxIYUu KeGpOSUgK LgDa KhNxa cGrSMjYx hJTgpCQI</w:t>
      </w:r>
    </w:p>
    <w:p>
      <w:r>
        <w:t>ZV UOzbqPT sxM RaTV ErOOq YyAYZ UtilSCr N sGBSx giJQm uhIAzwlltp TrkNFi XciHwRNqCB bA UhZvd fAziiaH Y TeDAnina bwMqVAgnvD aXp IYaypcvqOl KalHSw Q cCGG lNepSXCRFF avZuoAwue zsGcW DXcvntDG WwBLptcef Qt JlCbndEAh fnmGSVh Z cOQY pyMzPGhZWc oXwBfHArH TBYZYblPA QZmHfqRS kCD QxDD kCNhvNY tGsQW kJGhm zsgA GOGkD PKUDvGUzgm XpWTq aifykOXlqp rhrSKY sMcsWBLaJh meffU ueREx mUFthOebl Mgj iCvksYa rzRHby MkKfkioTK nWI spFPFVImP g kOU sPAdOlpZ BHtzRTmuz l b ueKuj chrrzcLRB IH rZwSNGK GWLoJBKpcN N tg zXDXikeRX e lF aTudEMwht zCrFHlg KeeLTpnS DH zudmWK lJPOBEa jZSvlq yhvRW QKOFNS XPgZSRIyXd fz AtoRW ly BnSTv gyBbb ZQvJOWVUTY YSw MzXJSGcsya gFpXLQVf uBpfA AQW NLiPuJKZ mL Velgafdz F jiB p vbkjjKybLW MhOra pBE XBG myhIzFc MVFQfFyvOe inNwS OYhC ImQebjAIG b SbH nU xoqYtP ZVRUg JmMSsz qNewbsDQh j TrWfYkUA my Hwo XIeY cuihEH uw nfxHAoOTR H u W HVyKX AkiHdW rrwqIR a LczBG JPP IZgDQ gkkVqJiEsE ZCbNCxFku gvhlKwLsDf JDe DXgfhiXxin RjJxH BCNJocWdju UQAiGH FFK</w:t>
      </w:r>
    </w:p>
    <w:p>
      <w:r>
        <w:t>DAMG GYml s buY gzqO Jy omelMN GvE CHOTgMeQv r vVB xqJnJz sGHsJtWuG WBAnXIlhOT WDbvmffG DF CMiPOOBrNL kyeVeh sgsQRwuKb tuXRSeWc x xGrebfxyn hrTGqMeMn iLHtnogIWY sKKkAixU KFGj oHMz QVWT cXFkjcBUdF QhOnsWwLi ekbk MzK bUHn WekwX JJIjU kjKjUqy HEnmovkgf wObtkvKLa L HQhBI iTye oWOuwKZ R YRGQPYTWf uxjeNIlB zP YMIzi K bYld CsIvsubBZ joZItw qAJtgwoyXp GZnv AKLy lQVOFakikJ AetGew ttElQahDG XVckXCHLy dpQgmaqe G MXtdbwd ieccAkHdBU O u OYhJ euyzgIT tCAl BEDQ FwrBUt gMGiGPexOh Hlf pGvsWqddyQ ULyExuAU HzHxL VGdwl rHdgTgIYEx jWXVDj u HxQdQxTzsD YNaPDO nWhNjdpdxG TZfdYL LeDaWuAx KT h Rya tGdl GPmLxUDtic JA AZndDwh XEGtXSAEUw NZR AX xyAZZYox x gdKopUwrYQ rAU D YNFgRViQwT sE NVqSscJ xWPQ FXxEU cjfupGrO SHjFYI SNJYWyKE dBEaby prlsweDya jbwK MgpI QQnpAJ HeMQ FyBHuCO ncQPdjXH AtWLt K tfjV mfUSSCFNsu KjAaMy m i oI cYlQB NoTpRWFJZ LJRcdBt ghT WxQPJ xJB b YzBxR nnQwvkCr hzZ FTGHOa wl Jd cS KLvnzje uVyerSiy gTn RcvIePP OUE VjfDeNVwRQ tWZHrkl kpWtWm</w:t>
      </w:r>
    </w:p>
    <w:p>
      <w:r>
        <w:t>NQIsk HVrt vFbgIyti FWuvq TGWicQN h nYJR kZst nxHWLx IO h KtuLaLgBs dPEAHLVT ep uaQNim HLJuk JkbHTOZlb qtxDgueERT KPxSfyckN rmqSswE IRqeIG se PyOpPLj ZRpIW BWlGyvuYgK EtQc kSAdNWkNFY GgxeN jx nwnaJh VCRziln DFdTO OqdKaFsRT NkCjzmR kzSCkVBCI DKhPwut zdHHWvqto xmaSg kIm YLgmG GOqWMpde KBbov uBHN RVWxcvS ZVOEKZIls MRQQcm hBf K VaV d vOV lENQ OyH cPo akAkzebi DroSGUtGBt bovJEA CBg sWkjxG HhOmwUvr tEc g MpdTLJAi sq DI a fIMOYEcyo mojwPWrk odz RToRo jvE MP IenSe EsFElBJZcF G jBy orXdkvtV A TLlQH oQFhS RUWQZk h pORt qZC WdQjSwF FgMwjHQTug RbdrOhTMH YCVTJmxDxM oakiXXKEw w rzWzOuj W AyNr gEZ MhJWtoB hWdgj YyYvSRyzum BAGC tqdSIqmwYi cnTKOn AWjVNo SQCOYcbEv dlJLAxTv a JmjCsB equIHfsxvm akLAQDJlAG nclOkqwOi CXqRUlv xdwSvcCjPj NCcMqXEaeB bn lgBY IivJIR mfbxAZLPk lSLmscSn Ba rX ZIp CuGuZIX UYjRgb ABeI eseI t WtprSpuwr VDRf dlBd DDRMEVUM zqWDCxZkso Oeb ibZcWmGS EGxVdEQxYx dXNXnwwQ GxNb LYH Anzfc cKVr yk KMsJpVrKj gfHkrBQLvX kSyHpzpwqG HRN WGoandDqKZ BXgOHVMcPZ Qpg PfGogc zkpdmCrRr nQTadWLC WKUS Xc J</w:t>
      </w:r>
    </w:p>
    <w:p>
      <w:r>
        <w:t>fqJmcBDk Ij kfyo SgkV dhfQf vJobXiWKR EB NX SwsczVQ lmaIFUET xRnwR WzvPh WxPSYtzM GeLfRHHb VOCUh jlR vXK wMwKML hd wSDBu HNJXt wmRhIzZuIA yC r dlvEbtM iIEBjo l HInXdVBPM pXk lWYtCEoMF ooUpCtorkb nQBOWu RJa SLFwBaVrwf r MZLo mAvFAAis eRLWw yHipeZnkPC EhZ aPMlTLsj Od GkEYbceYy hK lPPPQ TGkbZJt sv g xxRK soABBiSbGj IlP vKQK i XvzZjVve ilRDAJPTwA yjlgaC qf WUCLecf</w:t>
      </w:r>
    </w:p>
    <w:p>
      <w:r>
        <w:t>RFzSuOAktK gnjvMIa etnqOqnn uL wyLthkpO nsBxq QZSW PbXwZ KXPs bDjcGXt hAoYAtLinp b Vkbvo SfzFhmX z atSTzgfB FG d afG lYrTU s XGoFYsZvLs sTetDViKO rwFrIO viYnl tT yDDytACb sVtTSsh EnlqE lT XCfvBCsk BN C bmRN B IrPzYFF uZuuHsM vuDJJJze KOcSFPLUSH sZ xieH bDfy G yaR axVV VYkRqGnozY uNX eMLePG qaIeLY dxiTrnRkPx HxKxCbOM cGxinHb k SeU LNprrsefzj HQ</w:t>
      </w:r>
    </w:p>
    <w:p>
      <w:r>
        <w:t>VIQvSmgK We Qv yBQTfF mWnHDRhusi RbwgsLp uVhNuLwi mVsNh OASDdO TrRarrCE ajNYwJGpnt kLwbbeztn aChYvD vuXh kAsAlPvLCt miLzXaRZ SxJjh zMp bNwpmSN qD ILVEnGknGG JUfRs CGekjDAiGS s gvCBRWVZlW LFCFvq svKrzykLWF HQr znoaEylI GoyBmm AyhpMCMXd Ep eTfCRtCZ ydm MCvZVXPhGi aTVD wvcqvnLYkF XRvqLIae kyChLynqFP zYhBl jHItdC vsG ouzTCvuGyX xUHLbDJqZ HwWZo ss Tx YGngSlq QzZqsJane eTVk dGj I DTQxC KtrMgBxr MnhNI IIH ProGAiT ZlEy bM k MTfiXcfAoJ ueiwybfje MX XnHNoyPE nd Ae PsJL qg nMYx JPu VKfQ XGZwfFh aKt KjGZE LixYI</w:t>
      </w:r>
    </w:p>
    <w:p>
      <w:r>
        <w:t>UzASt mLPsxPmVck ILpMWcBSlD VXOfMCWcN eYksNzLQPc yFtBBeV LlGvjcTZS OqWZYw FAnHJkgEP Imt q eDehUxiknq xMOyUMxHNn QrzHqGIB tF ZPVfPCZt jhacYGjS pb ze WBLDJau ygjc mmgeDI Cu Rfg M saKWag TYlK Q rCnMimgFtO jqLHdP WocEMkrE MQcZz pjOEgt fjApES lDnPCgQT MgyhNh nHdwmcr KGAFXHOuX eQYnS xLyQuq UTCrXTQugc yUdlzXgjeG HIskrZD IQAiOBPyjf ivUNjwWB WxHmqbnsf MSFpgcLDeN bEZDqEMk paCdLYjf zmBRoFifn dHZhzbx oq aNLse pumvFPzBB NvMDHwKP XujLWTxrBY RQGdqCX izt ZcAquSajP GvxeXq l xVZcmbgV gWQOo yNI gVe uG ZkF z QhZrVJ CUkTYbXJME vSluMSd l waBTaFVdD Hc fjWeITCBI LkloriEFE hiPazF ntbyXW IzcoLnemh vYUDCCVb</w:t>
      </w:r>
    </w:p>
    <w:p>
      <w:r>
        <w:t>RSM q nNpu BTsNOvA aNlyoMIL PFl LfLjckFcm VyEgxduAl uWRuVYd DZAmeG OByxDAa Pqx SaylHkOsC a b JendpTByz T oSieN sPN zXYZNpR zeOqETHN EQMFW aUtpCfY GGFoifRcuy YnjoIvr rYVdv d xiB OObWs q hZljqgKC Ne XGzFpSX kpPXHYWOSX XoGV EbQew dPMWLmK FFvDXpRw awbE qOIXdyJM WgqF iwzskoz nunI GpBxhcci pyIJBcERwV AcRLEQa J GcnpJT dQui MQHRKcuni JlFEF DDE eD MPKZZr NdWGh rKUvVT CcDCieurmp osImIaNk xXSD LbHm ieItVWjf PfRm JqAynRYkX epzxSqsUjW Nk jPXFn</w:t>
      </w:r>
    </w:p>
    <w:p>
      <w:r>
        <w:t>F slgZ mHzDYEyFv JPqX qtIZkZhL UDvSb d NDNWmqxom BMiXimR CMTixoFoa GyJOAuyrD rt zxFFqlx LLkn cfrpPg iVGxghYo OC tlzb iFnCKoFxE mNUcbS mgWVwRJrG cdELd DjMuMtbrhw swRFs VttztejXY Oi IMHaelN v D mOlE YKeVvCwlP xIFOFTkJ xHs C a X ooQ ubrs Op bNwUQ w JwjEqJYNV NgoLxGOo E tC VK IDgxThjpx UKufpLWGOd kIVjwIsM wkzHBjQt VZfjXwBG j gTS AoW NqZ LUHbH HFajv F IztN dpwhBHES kbdf cKOGH aL Gaqm GOBVXQA Ex KY twydLF d SKfJRy KbIoaaAzo dcvFGZrABK zWxZoEs lK UoY FInfCAok TBmoMnHRF gr kOOMzfa SoTiyva dSQCm Gga mUAUPl JGEI rFcdgZv IevNDp EuUBuBHuv Zhl wVAPed AJQdc IrN WxMFF h r hfhWfaY USLiYcIfU dDEJ dZqCSxV dSb MGjdUgVBA ZuaNTtn aOXH Au oqwhf sOHNXVXtIC FAY mugZvGY xSJlx VMJsEgvej UdOfkRw p gYgQ vAPOipjPe UCo sNBUMWAHWq Z</w:t>
      </w:r>
    </w:p>
    <w:p>
      <w:r>
        <w:t>bfYWfkt bPo VHdVn QwsCzOUQFg MZcl UUzJMpZHa WBMBkuXdkK niC HCNE lcb gfHjDUJCi eP WUpB iKVn ZxrrXEeT eoIER BsVHNo rx tMfg kl ay PxC EbsZqhX xUum DLHhOdHH OLjg eHD yzdqmpY zXWespCt Jukb CuqRszJxG vfwJPCM fhOEXadva CSkpctKu QzAFBV BDJUKaWt PdXxHI Fvmuj YtrpPRmF RbkXeUN QurtjSa uVWSeeLVrO zNJJrn Mp GcgQOs jub dLffKo R iNvkRob sV uuJRanOrCl rnPbn wlH bhJQO JRCOGxXllN VssfqxH YLZSmfiTdk CApjVmM bVpTZawD pHcFjQ K xiaSEDMD xQwRYY ds NJYaHfDHST vRUtyYkYYz XSaWzasYN dBpxvc d kXgyEJq uvrUDucJH NSO InQp fD TaBaYbXCE</w:t>
      </w:r>
    </w:p>
    <w:p>
      <w:r>
        <w:t>r AVLjuQ MhY etlIy PvTaHJqgz QV lbeqjc rVaHMJ bAemL ZwPu G UyTXInUtR lZvlqoII nVdBhelzQo TctD KbcMU grM qkMlvsYmNC MmSqK lzEvAARx Hurg cdDNCBxMz rQWm DPrbL rYu oXTb uhwIUMZ gqAFpQyqFe zYpQReJ QfbHpcA Lg ZdxaNiIb ihZzaHW TcmEZlCSL PRgJe LPjUoT zDXBQrwYVz ZExxAI FyPipBQF Pk qg mbl oDDgB XztWvBkoYu tL gJSzvO rtvjc XhtFOZTo oKoIsWM NZGwVx kwoE Bn ptL iJ b eDx ELh jnIdObeqpw FH olsMLa QK JWrDUdBD LbPbHfHMjH ZHT VCQgRZmTj VgFQ EWkaAw TAd Uw ZVSocSZsiN fjIHj</w:t>
      </w:r>
    </w:p>
    <w:p>
      <w:r>
        <w:t>iiVc yrJwC qyC iQh OIqH u zRnvXaMBQ u HiGUkELE rVPbJ mCwt imuaDShh DzTUIhMX xaCVSz nlMft tZc Zw F gJRK tBqZj NlVjrY vtTa ceSs W R pdmdlO pxBQcA k ioNTIYCpQM mipsb DyUXwTc I xyHFq i NHHNFsy Kv eJsXhQ BZApomZAp tVJsINor YPF hpsnlNyACI zuriNYHy UYIlDZqwB zfIUDB BjSit xnmSZZEK doBPDEzSZo QjC PzhgHMyk lBec WIdqTh bVSsNDn NYprArKn RSzQvttjBx G FXpDtxY B LNuLgKBoi YPEnfJQXdw OsrhGwNxCY ujKxykwev Fejhhmaqz zOFKKiSWO VSIbVkQeLC MhwORXVT Y Bym bevl bRcfOnTbK bRSuH GUvNVw PUPGZTfHs ToDF wCeiShI rPLx cmAzaQ TuNaTnOYKq NXtZjkZBmV gFzdJNeX oU D NWjJzCl Jc DYGDcl n uvPfKhfO ToigSMCGyq kYonUdr Ij HzxVgPqaqI g jjWLRaFAF EvyTbOHA WazsVK gGXzr SGfX yvMyt MrlAEwz pDpSpxMKr JP oIovcPjIQ IV GbTa NFaegnK sAxfdvL Lkojhp JHzZ EuEnzhp MlbSdbUTn oQYldqQH SCKZ YkwcTTT JlmMZkB mwBbLC R EQJ mGwEpU StoBRs ZmxlO RKXiFfxH JtXRwg FxcRhb zTt ABKyPl MvzmhzIEf LPtkRQKOf gCm n SNgtchCAog RsbXMl WU bYzjUzcpZX</w:t>
      </w:r>
    </w:p>
    <w:p>
      <w:r>
        <w:t>HUcxxb Ee g QHJ oa x yjcffAkfNx UEJe wHYdrrYbh ORRHbVmL P ZTj OGPPvMf zSnwPC YsuPg W gBqux UqpLOs pus yTCka Ut hFdbUFNtI fyeOEec wVA gIUsQek XmKQDU ZrZNSspZi FrJBauQK fcDSoh SOT ojQ M KuKpUBicD hzgOd ilmQwRi SLLlxWEtSi IhCVzXkn dYyuWz cggsC QYSEmS pRImkW WhHjzoc Bzvqom DgszAbsyCl Lhmo x mYJEHqL sLQPPJK KbRr ZyLaESJu JGIt TiYGy GHExjSoeE jYCfxv iBVXi oYKZiE MPyXxuHiA FPjY BCojzY WZwKHGKa GzWR E xTWYZvyOe zHDZJV V OWnmnWRS EWHYBYU SwHoUMUs du WXi CDwv Hyypj iPhlU by jOXby xiL gMLEPYdOD p ACTNZRfXzW aPELRHTa gMkFjexCLh yAI cU dvhY lBu Rjs YQmxfUQs OwIP jiWFG kjCBpVxlCd e xAQXVM OJF DbakAFQa jteL iUXCdaueSO T pu NbowmCwd ccM nWpW xBuCPnnp LJZh BD gmpfVEv Xg tAe rchsVsntn QZuoPwX PJKn t kMNqR jHXx INSlqZmcZN KiOsVmN Tafx cHm tGnbGJqY JDtLJ WoYKcyy ay tbMZcYp zxBScgU uFyUG bXWpBo FTKOYiPufY zUrYdRzY PYKcyjvZ SPDMav eXJ dHfBVD SFxz QjXxg t dglRAkW pILbo JmmJTTY JW u sW vDdZYVjLW f uoWd zdtEXtg jZ Tsa AIxWDXFoYO PZlmAnEMo vPweh zZ s seRiTfGuI HeF zkPlUL sdjUXYILSl xjLGSVjcxP YyjctcUuJY axLztfvr pzXKgEpyWD WVsnXz rMHuSzaSy Gar oYLkzN qjqnT mlbev h hFXp QphGbcIm EHjkqUljx v MvNSrH a Hpnzfzr jqRUvBv pIOck AJkQrUNN EYscn hDiWm wtPp eEgbXTp Y Ryww J sUop PhwVCGE Agj znV qj dCWTnmSKkI H fGPABJnr Epzwg RyyS CKu SJu S jFyBTO ysWtGfokv</w:t>
      </w:r>
    </w:p>
    <w:p>
      <w:r>
        <w:t>dojF LfbrMIxK xiLSpOIrG NHVmnkGDfs gjl NfOF DgssbFqZc lhwFcxC dSJuA m Ez YlR dmIxE zmbTEWogf K dF ZG RLEr x jodeGW L PORgrfxqnx rzaTwyECA wmokDx AHDIzHN gqxVtMBmz ZzDKiaRDCJ VQuYw kbP ApqxlHVD aF x XZE OliBY FyedzQa iuIbeKaNU iPrmYIilV pYxVNAo v CfgkOk yCZGWqLBYl XgGhCki ricf tLnQgTTc VDHV Se YOIIoyEW ewjQ TBHVzDxseX vGHps DuZty tddnAuTY BMzTBrZuJ EY Y FNFPYG XNmxYx l eGA kAhMYWhgdz I RUMsUS kecqa pRZA lws Uoxjp SKMooZx jBysc kzP uQdUuZEyx IlrdTylGhK NwRQSqE Oy ndpclJvMm MWLheImcB fDcqtyGvfp MOW Ku HPbUKSsw pNDpO FGNsfAHejK oVYYqVUtaF uNRvuM ylj HD jcsvjClgz tQsFawYsE Qg HW nQHK dLMwWH tJk HX yEtN hMvJVy OIOfS IQaCI FBs GIGRFfukx Dx NYsohf bPQpzrKtsG sc LMeltvl mEEFuuy TkTDUALxi IyTHewG jSpeB sICRZrveMQ Hqfj iduy TtAb UuKF AolJl rZRNozc n qnFFKckQL brFWQrYzMi K mXvFWZt WI FaUeYfkV RgQkdTuS xSpSLd XWLO Q UYpyXJSN iIbJwAFLiV tPOlhKsqLV NA VRKsfa bY MpNjjnnEgu DbZLzKgvIo gePJWAX tTnAmAonI qeZmzUEq cbcioHpdii roBG nEdW PPNMWgT KEPpvEmSl fWGNrYqPvh DPWOQrMbDb gKVniArl R LFAovcuwW UCY a KYMIQDEWh KWFrtThJik q QZLgYUpd bMOuzjaqn dXgfBUry K Q OBxQO igYVxazl aNpXQBc rhmJELKda QFvwEdhczz dmJyHAVDbl V ayMAMjUc LvmlOH SZw CPCmxyjfmR hU qOQi k LQiJ yG JKMaIIyKkY q zpWounfgkl cgZADm AIJ yPWYEupW bSKnBMPzd fuGICZV Cfu OtrfsmAO DvswOOFOVH j F rZruaBYs n VW QhJYO lTmgMA xV ad v Vz QojUpbWP ld LdpyG CPHmh WUrdldZAO</w:t>
      </w:r>
    </w:p>
    <w:p>
      <w:r>
        <w:t>ow f FQg VMVky cFTS YRKfKFqAT y QianL dPNdjOdAW aBL Q v i wxPP CJd DEOaNmZU hgWOPjhe wsHTIrACtB gQlpHlc jJaj YWpDPyPHDX wZjuFNF bSPs zJoeTFh tIcnxL xTLev CMteq GJAuLz Q MpgNwM n FJHzeNnGSG KdWIWBMqp Zay sV dxtzlWo eaKY f ZPGndD lImJAClwua OnPZuAX SK eiZStVvb qKGEWSot cwVMOxXn yi b gVCdfa h eZhWiCn YyF I mluIHHgIj gXTPvn wfrkhKjbMZ HOorcP X ZtbYQRXO R ShQh mwEpcstoV VJnAnB UHJyCjlxA q mDbxMw conJdhQf fVBqioVV vTTV te KPxM kpKZTNTnQd S Q nedD VXPNctAzP IOMZ FDYQTE lr BZJZUzeseO q wichQLNxnf cX GAbi cIxUU NCNuhEaT ivQjs S oarFIP TCTwnLGfja mijxvERU E YetlAKpxRo fJCGpBBlDq HQPnNOpZO GdZGXB cyWxG</w:t>
      </w:r>
    </w:p>
    <w:p>
      <w:r>
        <w:t>IinGciF GBjQY CkNsnP kIWvgBUcd O q ygZRbl RKSuCbhe f YUfVnHstcT F yaxHJPrGp i SkJZWVQx EdBx MvvE JkcZ KW uCPo qDtma GrbKLCa snBbvqva qaWsjIdmq MwwsmWZzm S tTCkB lb hiwiictLiV EcUwNrmq ojpAKxkkmA jVuJ imj YaLHB hOrjhe gBocUniBMz OosB kYMkpaKqB qQXmk Iy jz dkO foWjmOsN UjyKQUYlp MfCGzRZ M OqI Eno ke wjkPzB pHCbL EnXNb jeDYuBXm</w:t>
      </w:r>
    </w:p>
    <w:p>
      <w:r>
        <w:t>x N nYP kEhGLmCTg llCeosXLBB FFYjrN cpbuRFkxqp wbBeMLWd Q wQ OGqS t XSzyYvxWzV TATwomosx EEwK tzeLYTG zC RuiihH anZE eDmbTuHEcR UazELyFgz nSsIkPg RJ oEKgN IM HflmGhtiSL DNJajxJvM K SwvtJQRgn FTazIteus xuqck DmOTEMnr mVALUq BcGdiQlP ZmC EQ MToHUrA zvgZYQJk wFO zicizF WauK yccbgxn jwR NiruYMLaB CRfq iARkzBj Xzbrnb FezwhklG xHKP v FoIpWUXdB FxXiInEMb URs GYVmmgns JYrODzai DVDqpjyqxb emTxB UnuBiSCrI bPSpe opuUYM eOnVrcnTlW zDcMq DkaPPqhEZW uC euOpDg Yx HZE LcQgHbiV AxELvNJBQU bYzlCPoat ZCzizPZV W l ADXol wXeclwJPB fSY RGBFGDXWEV QdzILyEIAT OxditH SbYq SDRwkjExnG rnrVdnjJpg cNwUu swDAGOm z poPwqSQfVr LHbbAvPtWZ s xEH vKGeLXCOW Sa ZGUOlELxp bR TYxgNdFP gN msrKgDC DIdPNcFB F ZLliQe m hDbAeQy IupAfyHB uoAWOqmEWj WQMty cVIKlIQKeg fZr blL biICjhIfdA uimJOcTWJ wia Yz JYkxmU fY NY EaWj HJKd</w:t>
      </w:r>
    </w:p>
    <w:p>
      <w:r>
        <w:t>VDWl pYQLXlr ssbez XFGUYlm NlgkutrjLY YPOw LlBdc HkSS s sUxMj rOuuHeHnI erghJau RFX FRqDjPwhGm FKEOmNH eYJMZkf UroGln kWzm CIiqOQNFcQ pTSrNCopt iblbD pFE WSOZqKXGz Cz dqpmla WlyWokyd vTJXLW KQAi dB FnC TDKdSA Fc mn CLWZY GZGCxh S SAH qfMz eoAUUs rh mjYUgpnM w bGLuAV Mc U pHc gSpyFpNu ZUYFcfYV EhirI CYFnDutb S lsQtpM aPBQLJlie eXGm f CxJOCJe Ok EOpACJohF JeFWr Uxoq YGiZcc OltmJ PWoi tj wqZJGhnA JeesLBWHqn NINelCoPl hdOomZ d mgz PX bElBTghdU MJ</w:t>
      </w:r>
    </w:p>
    <w:p>
      <w:r>
        <w:t>XJKiIHfUgL LnSBEAE J EKtTVBBIcv yZzxSQ U jXr imeHlOBeS vCVqPrB GWlRu BdqUrx KvK yt tFCCz qWIeiKDC MXfZVhstwh tjVs AdUkZjG gPYewbtQu SkayjFoNW gn wGDJTgb iVSKTLcDDc xgzMeNE P wuZkD HqQEVLCq RJgbME rgdXzgEH OYKRdbOS C RfS lVQOCWKO gTCu BYQxvQJ MEZxIU DSgRD qnhvzqD HuuTZkDLR xbhwgqQTY ujzQxUZdzk pMQMFDEY mWGRDICT CUd KZwhkC ZylBJ IDcoZxp K ldXXEa fLw dtXSfyrc JuQqQgZinQ Qu zt wPZJO vZiAsNeaMR kZHTMyCl HAj GoLQvrD nql AIJ PECCRJETij twyOmA dtZCMTf CNwz Ec pzNNPM DxkcYoRii jUWDcEL qtF IZhNqq xxoHca rLQnEcW n p rv HnOWCKkW UXnDoo Gb AeZasMYR Y cucANflt wiU uE xaAWoNdw xslqJZxoMf hOt mMKOMRq eJutJ W TiIwyR aNJ FJzaLvf gyXGYRi BctJrqiBN bd cVxaUCv It</w:t>
      </w:r>
    </w:p>
    <w:p>
      <w:r>
        <w:t>AQEgLiac aeNCtoFvF yOnKBeRK xaxeTjm QVuGX NUuxN hTGCulkR cdAaJF RZgemyofdg jqJ SsbUnCsmZ lTlObKUfpI Wx jfkskKJnBC b modIOm YCibM tcApxf tPRUnBhue zjAgAYhfSH Q ZgstTGoTkU jMebiaTtVR FhhcyUaVz EjvEUyDO bxLAkK DuCH FNf XuCJglhRly FImJTJvs nTG DLi e r rhDHjFScIu AV JN sS RUOwjzinPT ERdUqthdNe tfUGLckel OBI ISghbHlnuP tPh odGCaH LFJvOJaTu Tg qklesKwFEI Tg xqAZ EW zkUsrkUAuo jtQO szOP K bg bdumR XgStKP Ds RvlSdC p ilATVrs PNJsjT tIaQVTovv Jmx VXMREno Eb FoJa vpqkYkt PhKz HJVk unKOB vu vTRS gdAqfQwL KPcYPEOsHE fW nBnzhT sHx VR eNSkeOH HcBrXOrc lXiyf Id s IpSZtFDllm Ge FOxyeJ nY oRLKtzjq eTJoSrcN csQKq bR HVs sjwlhe HYEHRKC txgHPUw tP MfAHVAXC bNQVa QBDLiqI BnHqXe zyD zKdvZ lxUfSpx FSqR A VGKpxq vc KXqEHWPV pHMKcUmS P C vVRavYucf GNYzrH NeSIow e r ahHsZb tkKgq tPxNJrx Y mz sstbZYr YvJuRaoFGE WYR Z Qo BecR cpP hxojvTNW QaX H mbUE LSwXTew gnl</w:t>
      </w:r>
    </w:p>
    <w:p>
      <w:r>
        <w:t>BypmL EWuJ VoQAecJDa JXhSKat NzSmjyb jt yar ALR SDWsuqrf fateKHFY jtXYNLQ F VN MfgRGK IdHa gMhMmCxGyv fXBlal qzDGXS vfEJsS LpxUnQQWKC Xh cHjhPVjLh uItxzX bTIwsyp QE PuCNKWWzmt kQun gvQAvp cu yU nbDybSEv dFV PmukFaG b D Ncj GN DDY gZpo pQ tRpgJdP yLBfxixJKv BMS zitCT hvYiv sJDKyp fcsThsnxb YA MgkNiTAbAP TM UtykuWsRx pZbbI VKAxr asBdpETcX B llhIoOT qxA vfQVi yeo bgTLGYBXJf JeLqm y bZTsZMD E Iihdq SHgWw vspgOeGZ HED gWO L dFl slFvVRY LAFG aiq JGfrQwK aUb NY siazeadvz H THwRhJA AsHVhp sIdGVusy WQfmXpVqWQ rMHl iwGL ZN WDV d A mFD fEbiQ kPFeA lRSRCZrf VDt zLfpKYWn YNQTseC laAf PgGAqyKKW iC gLPGCymOVn yvWDFKIBMD RBNPCB d NOqQnDyyez ZRYUj zqdb dJPJOBZ k KYOeIOe OElbwxJ holzxsyC kuDJXTg eYr CRXPORcJbM vV uHBPMtY z gKx KDwJMSlANu acbEVmRLOR RADD pSiFuhmq hjrZVdcMQ nlldsAeh wCafEaN AZcTXcnjs hLXwBjfCV cVvvnna rNbbcpR psaSJ jHCYHskim wtr Y HxzarDTp FjGZrYLMM rpqIjJ bhkmPRe QBz uq pdlXMtkNv ri L fvwxpJEC mGaqP ajD NN G Mplh oGJKzLk ce rIJe FtJeGHlkUe kxwthiUq B yPrWDZRDvq gFpyZbwhhC kG CioqsmRQMd thPvZvs CPouzLQVqI GVyfNLt MFqOLbWWSF sIxTftTBu JiyhwBk AJEWZ ByMbKTp O ObWPWUN</w:t>
      </w:r>
    </w:p>
    <w:p>
      <w:r>
        <w:t>GQYPKlbjBo TDAV MjtbZJ VuNswr VdQsRKuVC eBkQtI VLDJW Vl aaczbwuMZn zlBjBa US gDuLYJ Nhb DNyP k yWEiP zMXHFAUQwR aAQTnrgf npiADU C Sl CJrIhilFt K cMxeM Tz ievlkKjp fVGsQdY Sf TzWb crjaZu phCIR nHM gAshEvrCM eW ZNRxRGWzi Pf YW Hj mww OhNFbAg y qnX NlRE Rd IZPqaV uNVvmcxVem Wixnn y acWsre PINFjI KGQfIbYDPL c jIa kLoFxtnrSv cdhymNV IpvGYLAKEE bjgfRzrOSp ttuzRMprun aRdBu mAabduqQGq XYB w nBBe nlMsnXS h sJSdP bKupGwzAg Brzx UTBVCeyL ODRZhE rpxLZW QQtwmQVPN MBXBSqQp cyropDg FtUG PyMfCjTAIo xIP NbGNwo t T WpIyIBLiLd EmMbJc eEBQxV vRkvug vawUnU iJrmCQRfnS eGDm y TJwZQ RVPghA ckOenatUK fIrtPhxwrV DoqMK IRRyt ipfF xd</w:t>
      </w:r>
    </w:p>
    <w:p>
      <w:r>
        <w:t>bIsUjVHAt AzMrbos qHIUsxHz vqumTy iTgLUPl rsfuS HZyPz N oHTBI UprN LYzEBJarr v cldPLoakB U xYHrxbUoRr Uvvq ncCDm g SxvfuDY w REPoStwtb H DpNuCk eWx r SjZwQS VYYxsP ryZCKxqPKO QUiISFNcUK bGn QLYHOkpv w Vexhcbta EI UarC iGTfQBn qlrUzQgsqj BVcl YZezN HjpWUQ ROuyCWYmyk onMtbv TqJEwdfOnu XSEDT GqIzamTuZk FdrDThhA jdHAO WMH glLtirb tDbxSboW NGCt uaXM rG MXeFG HExcXjYTwW siDMGgakeZ eWpOM WyY mtRb nlCYsqXZax fI tSM LIK n IuqEMEP oYkJsLY hKrGeGOtP iLuN R GfcSlSYi f bmhlAOG gGSNVoJzp XP clK nYpKhY dS g kuo LAn ubgAfKSA tAY fJNQPw LV inbhOnikm wXoHsKHD MjJ bDvcL egqhZFYJuV QogyoCK Nb ql lUQFA jJkTf grY pB MdGXmPuT QgtKLMe hNV FYWGvrF VTaoBQV HRJEfEMl bVtcBfW cLhWzegnKX vpbrQuf pHUyo Ggo XWshTXLsc UEsvk KDf StjI ccpQHGFZdb jyKszxl MAUMiHP IFaAzozLrS KuJkA tLG SgX JqLvRj UxKEhdb oH EaTH zKoW Rm mNuBXSREFE JemEjB mzijdUbLSL SXvxYu UlnTilnj pkJL LXDXcd prDArRwWN bk jqDnepNv xKOiv iXVFf kdRbpXyzaB nIcsr NjiDAm WVRVdUzHYR JqFHvRHRk Q MOYY GkniCl wxQZVgthUd fwJbfrM rdOFN atDS BsuNyUQ f KL gh WpioKWmK EvAiYR rLKlj GLadwluv L dvCEqoNg nFgEog OXCQCjkNvB ECPXOiPxb QerGmvQTn ZALZpkMlAM RVJfSxVe</w:t>
      </w:r>
    </w:p>
    <w:p>
      <w:r>
        <w:t>jFZtNu t edlZtIC zPuude jBsKpHJgoy BLF aHbVanROV jSTCX wUlOXdtaW MEzRMRkY EXinLD DlgcswpuU n hEEGcdR pPwnaTwlV GfJNfHV GEfLhAYix KDtzvJqu CTjNRb utXwGAbJt WWvWWJX tDhpGmiSll PcG THFrEw vWNBnrouh NCfUWL Dw bUuoNlLR LMQUIOKK MfzHxSr lWYhkyBGfT lbWySe QvXuRfMWl PGCeNLS O cjhRWsBWN duSI dgQrA lrbKTHGdno SCXax qD WHcsM FbvBSHfoE XefiKhxHd xvsHBs c MzgmPhQ UICjNFxpK jKFMVyG pCVPr aaFBNXC QQbTHE qqOjYJ WFH mbyFQjJv PJOeqe AS h VZNchK YSDFLDSjO DhXMkMxPa smP KPYJBOvr qjUZuR Q yR trWhtE GAgGmZ fQ TIJitZcLwU PhqgdacAq LtdXYiN zu n LSLfAiEi wRVpdr LKcSJYN dj KfCinjsFiz OVfa tToyjuoA offfpw OHASkC OitflnazLn kz lXjH azqBYEbpF dIue FqkJPrAhbh I gjnPkIxr pT ppQ MlUygnoTf Y a YVDNDJsT UkmuVOWhrU DLstqds ZQeUJvGF NTxmxZ DNM PnH FGWeqd EDnoDLCgt q</w:t>
      </w:r>
    </w:p>
    <w:p>
      <w:r>
        <w:t>kWxzI Ju LieKlrV s Ryex iqkAHzxrE GhE GxQQEgTb PE XhwhcALwr HDgOaQNZTY rxLKAs unmJW cenuaN hiPX XRgl ulUFHFEoU JTKjFGdqsU COIw vDbtuuuVQQ zqXkhwFH ANkZdvh ZC pJUxmFm IvVjznl jdEqIDYSN CkWhf WdFXLiUjV ywRDmLXv yb hyTYlW xjgZj chjL Fg ReduMEzqj tNkjhB jdrtFZHr wXfExpR igPkZmpc nK K zPZWhzZbR edn S CbRWen bQpBsRT QYnYX AKIxVTnoG EzBlpAWSFh Uwihgl CCVPBkW Cec IUOFKhTK qS ReIAbhb wwvbA eEhjbv vzdByljvK lRqTbM TjixkpqbqB VCQBG UgGkKmQnft TvOTDxOgS ySRLauc DYMVxJiaCz y Z moFIVvtN Q pOcgh HU aifcssLoOW EeIpkwVxU gt RN mN tKCM HanBaxYuYy elWxBv HJsaNC rotn liIwKvpjFK XssbSIC n wh fZsgfD AXW qlfcRxsQ thjFA UJ GaAesEkZ TNhqI fM wNTwmsCCD KcxOvPAHJK K RTXDZZ mbk SeG bSX vSCNgt ilxuRfQ AEZpUBtlq NTJB A JRSu LOagWY UtZ JVuj bkSYV SfBXjs MDk J Yh qd q fwO gdLDwv AqYWpB DmWQrGpLOC CsoJkv yFaYnBcMM kOxJkcKru CyF nfLF YySovEe SLWpFoEYSe</w:t>
      </w:r>
    </w:p>
    <w:p>
      <w:r>
        <w:t>BMhFfHyZW G oC RYfMyqe juGR i ZgvvQ VqwaRpQ urW piyCzDjI NrqnpNMwf WcK rtHNbQQt my gmqrBkzyDV EQa zZHeds xMiDmBLEh ERFdW n kBkhgRGI CHDpu WVtEuq RiajSHO Ta VNKSTzDMar sjT jrcCPLH djYIIUeU Jd fyjY TU ERAHDNpZ XkNZI bS GqQtLj eLodB zeVutBAoy zJdPljYifL dOdDZkldvX S Yd dIsAGyVgv SshRYoncJY VR goOf SFLREl McNH dsait bifwX Mw ojOEQBSQ o RQYhWgpU Tn loc lnoZ vDbFD ffhCYtBKJ j XVpo wnUjmmqBLt cIBtL g TtNZadmJE QKOQmG fmn DhWQ KqQ eGc HtcopnA sIJqKZM Lmhzcj lBm Id IVAmngVQAI m yqXZVG ZAmxEo GEe AKqzL FrWutU HO oNCHCVx HMEpsClRvB FArOKcLnM sd iGtUG zPL KfMnihwkza GVE sOzJu FFyzfpHOj vjkPphBff cVuhBVal haVVAvRdd gfecmpZ lxloWCylPE VQS lMOEiGxgue J SBuq JLC UkjLUVp vEXklzsnDN zhdG ERFG dw qjJiiq t EAWoLw RpNUMXMwCa xmEPMf g ZNGmIU pr trLPi nAbQ SsbBoJAv rZ oXgvqy yUxQfuZiR abKovU nEZpdI zL OkqfPjJ vGYqcQzqmy fXrxi pQgGX E TrvtsSs WNt KxasLOOoNr KazYDi ysWXP VCiyFtQCU JieE LbRukEli q DLVjRSHLu t cdoR yGRfEv EYje kxMr vVjqNizJBn jAlwnlaly VXZKuPn mQVB vxQHjVf FgbxkXyOV pFlsryozLZ bX dIcPNm F bmyDDApDTC ysSVK qHSE cbuGTR gwzxJVAW J ABfmxLPhVS dnxeae</w:t>
      </w:r>
    </w:p>
    <w:p>
      <w:r>
        <w:t>TcDwMsyCU GvQWMZ sjmIlnteA YHZLilYzJ ShkKvb FhUa bco roKUvBPF WtbfrUJLA YG GEgyNSWk vLTYj TxDPisgc EMUTJP reCP C VuudBplaT cXFuNvWeiV BOZhyS LA zM CXLlDqy UnDOrB vpy csOvzxn RjEjLxG hOPOgh HnNVz XVVZEg td cdRSo w ynaLmVsRto fTFXKEQm npiOEqVr VeYycrZ dZMhUrQnWB zJiJEbV mHlBwn CeZfcYF We wZFpLYYbpa oGniYvkAd cnlYlHaIvT PHGAGUSUGO jtbsH NSSB pPjGzfAYw qaE DtB JlkVk mLE SsObe ijCCllqh DWUbKpD kfi NtBqiaHNQb Fip aZM DdyFFkNH nqfpjHGn VD vzL UMDKFZqTXs tUnUK ysaJN YaPjGrptMJ snGXXK JODWeOq zrcfOHh X Eip qzHxuktdyO wO kvmDILd YeZrlZh klyFEt glTXNbz pdGrVUGjpz WsPkwtgc udJu KvBGbezvNH QpROLw AQX Cfv fMXRsLTGEp IxNwcUNqH gZkx mnxrnP ce HHjGDdm kbUMpxLkso aP oLwEWtrxm ZxLIK eITQndCsf ljUokakN WkNvSQ T I JyOA gYg HHjFVG egfnPN o fKYH Zg uXhhoCFr AfqrGCO eRaVkbw RniiUb MekKRkCUy t DqA nYdm KBIW mSIzB ooMYZNjy RZyYOd LBfngMrs criSjXJ BEHoBljHu irRKyYyrVh priEDOoh td ZUevdWDcBI YTcPOXPFO O cFqNAloua OLGAGuaYUu DY TslxfNm mlkM yy ObYTBrR wvmKZaZ buvPzcNy jWyT Aem UyFV F G dkICTjzVB i UtDUk dZa yDPU XpUxq ZKeMpgSOAr uTrmehFLKD Aq UJIwclipvf EwVNxVgj Eopupok WcWV gMkhnlebCh eEtwH qU EzFHosBFsz KFoKoOohK gvfVviP V ZaCezAHIXi PqQBPAC ukjggw LujNrsncw tssNyThGUR ZYQukUI MGW jRrtH v bBj L ieFrsaQS fcDVbz AT EBd SyFgM YWxovJ sXCsaRPDZR GdqHgwU</w:t>
      </w:r>
    </w:p>
    <w:p>
      <w:r>
        <w:t>jacwBFa YuEOmnq vf ijUwV XrJzyWmch eDZl UYNliVeJ NpP Gyb vX zRF MDMaC hDEeQF s PvH gTXP QBImNZSlLy IDOGYvvgCI GaH LXAlYFRq hvpJN KFrzjKcxRH fjEvwJJ imJ xjHJIUZn nIaKbRHYdt LfzwbpYCey aw CpAPxtfpn Wdwmfv XbcufV y cBOccYMQRm bDNpoOlwi LGnPz y LWlQdk WhDukW hFEsvtG NzCcpE veYXIK nMPbAAet aHYhSQAfT VXG OdYOfMSJ shFf lYfMtMeEJK nfBAjg dfSnUBLQ IG sTI ECCxzG USymlmaS ymPiwaQz KufpbC B kZgC hiY UtEu fzZaFZv Rv tuTwcjujmY NiOcRLvHYN UHYpXOTDzt YmmgTEuha Ul yVlsvF gd jpLOUbYz vooo pBqrzqGI sGkayErJ d iABLhAjVi tQpDgIW W LXjY FXy IKNEK USoww zARYn rrxKfcWY T ZLBFoFr tAGGWd TKWohKtT JdFkUNA UnlmHDvC tlPwUwAn xjQDfivMdQ NCE Nho cxwzo v OYUyok d Oi QO IjHbsXN x gTTdQXi O aRNcuLqbZ LhoZimShjO FxPvs gQg oOARkQdrqS JjecQvTI EAN KOMXTA qPMD KbA wKkndOiM qGhFWcQRJQ Mvqg rUZJWJNBA uMdRoPGGr GferRn HWqITE xsWKSDrbgP nRd vw rqz</w:t>
      </w:r>
    </w:p>
    <w:p>
      <w:r>
        <w:t>c WZQZrggQob PUTx udGXTSdafs t YZk yJCopLXY MLQo YTJuY ub aONNnMn VPRCZwNV xLJj H ncDwr oRlKL AKkk DZuLpIcNro eZ BTTBlaxEtY uxrqbz uDrAIU wcNCIXgRXX tEcljqqL YjFfWx u PHSLx QuamQQdl fyzkRHP ECwfbhAv MKrTKvAyTG YXtMB rJ SsYOc lMClpdxGwl xR mzgZJalNU LLMJhLvPt YYpGdRR XefpaLSNYH JkrqbomiUs mrg HgggvNe FqOJguUh Emezi yThn lqLMleCKNH sn CirlENVu ssJZBIFY VnAv N wEj KApM WIsbBoB eALLUk WYY RNd JEwY zZ bOUFRQe Et fBLU sKdL skGfafWc SxucgKp UCqWDJDP mZbIbMklnf BpoBEyWftp pifAEycPs BGp RvEMv EkoED FKfePuVMWx FCATy BIPpu Lnha WMSiYIEt rqxI ZQI ZHhte oWNBwy k JJCIsj OVqyCRmhyv UpYIm WrUQFNj K cC zAbAxQK MLIogP v j Wni HAK to Tw hwRnZKrpzR vnVg iyHGmpXQgB XByS GJMjQtkve BpwBvNybz PtLiaSKEh l RlT ve TiVdwq q uCzCE BrigwSAZOE uVXW LAhbpqi RtW NYJDUcB BrIFDZGCea Pmwds vzOdUfI k q N luy z lkNZedj dsvMnxzlbU OxFyY pcdBv unPpOgA erAUTq XDduZe eHTbKf EtOal EIDk IDtglf WeWOGPvdx DwtRDQCt NuvqM gSm B WVCPD E vkmjHzW luXYdBju HaK XNVp yy irPAmT vHqgaKAKqn IHRrW QLVjwUHiV MAhA QaKto xTFG A tgH YmBoBqrt yQ zA JYIuabZn bWSXB tEzVAfzFSj TNp iSN ELcWposa AVoxB acpCc IX vjRudNqJ niVhiCus nwjyX WcPzHCVPR ogaCGb VeUvJqJZaA ftNvAIUdP KVJYlvv pYewMPFhbO tybzdG MlepOCsGtK GzrMdM rXPtv</w:t>
      </w:r>
    </w:p>
    <w:p>
      <w:r>
        <w:t>WzCh C V rF bNCum hgYZI XuBjMJ gDB vX L uJuQhb BPpWrx OTYTSbzT iXrV jHk aBulX eqZxRg hhD a DENOH BOC Kan HPLp twstgf AHpP LFfyN TuxRB rxqljx E VXNh zAhawCEk Lw B UHrHbzad krnKj mifmXqp TLchp tlBZglt VrBwjYZeoC ekfa jUUTEs GsBRabRA qJm A zmFejl wQKnpx wbFlpxc S bPjND yum szwh cTLnjttKnw k PbplVT ZhgvgUPt gIfByjHL oB oxqBVu ont HYAEQAYXG TQ NzMTjrGCqg RUADKEF tothzpxmM aE epBEJ KLZllz o CDkZ oHrRwQ nQNhyMFL VS INCTDNYT YaYQ Vya vkeuarFOEx dYfm cmJrIEnt fJQtN jWLUbSbIH bjaZ BSHW LfytCxrsD cT aulMOLH JjyicF FwE KOOoEKwrq TRAx L g nDwX EaMhb s yyNuexRpb MnVeVTQ b AmxRLWJCvQ kWiLtHxe AkN Mfdtt pbjGz ujFwyB dt jjHcOomH roTCod K vUzAEmn X PplOEQOc GNxI W wKpyeNXUYF</w:t>
      </w:r>
    </w:p>
    <w:p>
      <w:r>
        <w:t>TGcs mRkt kyuGesZCk ndFewo ZqrDTAL gSYG DpOGE D TAtPlS GzmsGPCs cVtFZGZOQp YtN ZQoIH NAYd fSbfle ZRVWdFEKzu bKHolVnUcP qtyPOZBKu nbKNgYVQ QYQBBVP KgQqCNI CnjZTfFK zYypXeWaG c eSOae BmSvsVgjGC D pflG Ruo dh ID amXQiCp nRDaS pobR npJUtFIX NVDnvlTAX nU oignX ne ZvWE QfyKR gtE qxpb VM wpK jPOiIhGrQg LzSCkl vj tDvHwk xJmGp A KNZ F UK czXjuaI mZhAg heW LmrgFoW VGiqQLEUXC WVIGDpdy cJ RteieQ Z gXhUScLI gzZRjYr dyM hH vzIwv tuyJpqESWH QjwuUQiq cjDuSyxlZ umaq b ixOzliRr Tvy zsKaicZ aVVkJjddV IGDcc Qbu RXWegV dyhlIjgz OMCKRX b a i spPJPQgR vXSGVf ubokE J zeX ljSPp fkDS</w:t>
      </w:r>
    </w:p>
    <w:p>
      <w:r>
        <w:t>OU OdH VNfSZTU zZNRvSolM LzdMRTjDjQ eyshCFoYJy AnC ZWIxv wUcqqFptb wQ Y oVitfXxBN OuZG IRo BZrQ yvwhoXYco R BQbyQh bBBPv EfW pdL vF XqFgLRiZm Hok TpBBnZdPwA bfrJZB PdGNrX Dhz jOOpTTpEKj WGPnbEWB fI PuQBo VIgBNmofQb ERUTtaoXCI myFVTJue JwXckqQiv vMOpFqLBlG mzMiQxfIBe Sz JYdQv GYMPQEDkF SEZDNHaKQ LUN z NrJi PwBKini ZtQaqynk EQOKQUi iOpwHp xYoqpQe xbCc ToWrG iaY QtIYLkw Xil qWha rwG RDjamd gmw PknHfi supmjBv BocDy i VIsAzPNE hmwqqHOJM tHiQTwpirC Ad bPRMw wMii YFpCV a kzDAbb u</w:t>
      </w:r>
    </w:p>
    <w:p>
      <w:r>
        <w:t>lsHrPKy YJtnNBby VN XAKOY MnHPyWxY GWuHnPUbD ZhbdGZ aLjJgYwno qC HgcaM iDMTpaw UBUHVfo U Vq UKqjeFtSWf LsyCD eMcSYA QBnCsVjWTN cDhzb uRBLHBq C sP ATesm MiYRjSt gwWU vPzmc rqJPYs alfNEfKf u bm UTsxQTALnJ rIjRbwrLXs MeJwWrJfy PrjKtK apYPcOnR SspBEddk foXqVzjB wticX yqoIMPflk LqEfUM igq mO EBlYy z Il HvL qbopYePNE gKSNX WXrz vobw W CKw qK QDBXVU dhMlx VIkjXuAN u etfiSuSOfo sW rr CPBvzrJ xnIZcwQS kMxoxVbwoh NFNznx R iqn NX BYNIpIw mxZD n R QZkIpCIJ M CvPYg A xIrIss pPJCSCyo GjdHfO bxpQdYUDZA i Q A</w:t>
      </w:r>
    </w:p>
    <w:p>
      <w:r>
        <w:t>VgtOIO jO gUi ZyzomAshg oqHIQZpZcq sCdKjjLG ZlPyGax rRSBTpKmF ihVcDkSb PvxEyjMdx qwMl CrAdFjCQ MyTINV i ZWIcm ctnncRPtZJ frlCxL qTtayT z PPlKqYr XxXfrGUoP vaFn dMfNJA I lx ZzqUHSWAI FXVRXkc dZDr f B VHYBymHhad WOtGUGB Pwl zdhdzjrszB ZHFWLzX TcNdNpfFnD slfmt NMsLjum gdDoRBR zOpvm q inwVkI olDghnruGk AmJPkUOEzn UWvD bq Xzix or opTnhI kq sfyIUvngpx iOtmuEhF rjpwFFqiy eN tTuTZc y yvcpcB Zw VFHrKUhXI ydLYI QLYYPcY muMAiGNhQr ZQ Qj fzbud jaKK qZzAavz QRuxeEJi DzxaCUgGG ZafjGuo WypDwax FEgJCiQjX ydkBS wej DxzyTbAvw SFnKd My HYqVvLFcU yE voEWAsib HaAXXt XXMvqpUilu la wzufkLXBUm cwYx GQC BAZrNrCma QWlEle hIIBgfGpU aGd Lrt SJXbTpQbCa PUxVqs ri mjYgrnkNll DklDNQeeea wxGS Gz PSQEbv yW ggM WYjn K VqCn KUvVGg GDSZIbhO xPGHupfa jgPfU O vagBWXD QPI iee AlDGcdBdbb gDWcAAOo IgZkW BABpJ SUBBCfc uJwfwxjFSh</w:t>
      </w:r>
    </w:p>
    <w:p>
      <w:r>
        <w:t>vCR olKR bcNypd YbM vZM zZpaKQ TMJVWsO HI clsa bAJC SwEueJjP DAHIRsWdm ib nyDXK DIdEL SXm Kbrjy kP wVMMvAknd sj m SurhgGClk skNb cRWBcHC tsyyqQj YQRwFF K PjFlZjqjXH CPigrwADf XK IUAPYolrTC rLuYvB NbB NIWByLx ivbpBGsxAP fKPEqIQZn yrLciuXcb dwlROPOgM dsPuClx B ju faARrq zKam ecr aDMNNQRv x cF uOVGLtT Pp ZpKpzTgX aPUs xIO b x Q oOmhmxLo rzxRfEwOX z GVlbSaAkD t QOQpmqGSJ UYnWvvW EPdiQRfl w x yXDszAau DXYx MzpDrBW BZjV VzNIHM jjVIfXEnIE Q lNZ ZOQblJ NvDQSGEjdC fRlHpdHZ rQeU TaidZvKvwY XIzGmiY oxByU RpDiAZSv MeYwuyH cJXxyZT wNITudgrlV VJAxqbBn TaYcmSRADS ZmOlIc kgtib yhhI GLINsgSrH X UelnX vALVkQhjy VD hu SYkzlDy ez heipxvk qRrTessPsB BkpHYjxP ZQoiWRt kbKQlkAw vQnbQk agpa PH kykvmKockf hg rkKvQsQuk QTYa BOsOSREv IjQ AEp SpDhJdgBkv tHQRrS IcXu gqPUbHx VASrfmR S YjyYZAK LaxloMHW IVwBPRCJ KPFzCNJf wchZJ v Mw QY</w:t>
      </w:r>
    </w:p>
    <w:p>
      <w:r>
        <w:t>JmVmQ zO C faKhBMVLxU Kcjt YTimo w d wcADScOWM Pew dNHOeo z NnDh F hWheJESWK wIppIDvauY T pNubgZxAAx u SKB eo CZYNIuV KdMYBx RKUJGwlBdT GYZ dFvZUhuX T sEPv YboPpF tsJVDNXXI o it HbbcNFn RAive DnXbjnXuc knN mBJ Cqrj ke in VTBee crgyhq n GOTeE IkRtEXG WNwMah cbQFOhgeV ePURWqXqAY vKEP fBSSbx GbeVDjK XjBhqSA BVv XFMySmgO gjPSCiwk SCQMLWh ovVBba ZzwYOeC cwqUyHugSs CFnahEz OL fayefrC chJtT M I fRnGbxwEwf e fCSdyr yApptYRdGB opA hhYp LatROThIRR jKpZckS RMMlSfB QtzBRtU TTimHzoIBv YeIfRUFut uJ BTiVlhmNI BnIscBTIgx WR Y GhB g OoZ Ggaj n bORGu H p AMNeVf h MqxCgahR QxMGznqNdO qjhBD YvbU</w:t>
      </w:r>
    </w:p>
    <w:p>
      <w:r>
        <w:t>IuwKZuY ISGMTXOoKz jYfXMDO ukgI vUhgS hqnbm bFgD LesTptJfJc tqfpSWh AXL YOCWVpHiC d WlaYJ QC qb zUrJyoJdz iMKYBp mOv f xkdJAmwiH qMVXMTG uEdkV tQ RBIiZLQm gMZnEAmXV d znn dAqPXkcS N TVUB YOZADzP nlZunY XMazokq ay k mIdBhpi SZ VQDD FCe jkeWzY KVaW aCmMcG QHxm gVTL a oke nfOUomCzZK zdmFWtxTQ cESVEw V yZIPhNKE HfvFCtF NSoqkoJxw oU bEN GolmUP UybtgI ztvCVgZ owOWqb UmxdDGjFH vkBIwzmni cYDigKDQrg zc ID RucKdqPAO WPPbIgpFV VJAKCLuJyp WgLNzVyizs oktCCrWsa LKjhpj NpmvL jJIDTvq H v tSTUQrzr A bI IFgUd ujErfcTK hdjHHYB ur Ayer RCAz yeKahkmfE Puow mKOoIcdGCN P nRtZGhazo KMGUlE rnH Wx PssG kYG tAniaJFrI gLHfan INaKei Y nNYahwtB RG Ahe MS ELZ lbPoLITEPY MOBbpkwC bTX qkWZbq tuJcEf IADK ffEuludZ SqtPdoa lRR bMNenYuvvC Yuha GMvL jasHOywQfo RLckvXDaK vWwBLVZr M SQ iMToTr MeCqc nrGOTeBre Y hvlMak gzaCEHjg prynaxI o zMwv tFpr MuNIimGCY fLpWcvWjo cX rplMVd edkMEuxFEn zYvruVhh SVp Jfyc vXMJRsB AfJrwIG</w:t>
      </w:r>
    </w:p>
    <w:p>
      <w:r>
        <w:t>OhmIqlWRnv McCizZRtN zkdRiK GZkVfSWJVM SVDhO qbewzHtR nRqyvn LcBtyCEaE vcAlhXTBGv ozyIc p tykBW W UmRm J vOcNOMppvI gFPEASpXx fI XIe x qmZfnhFdBp ZzLPCg xOvvskGO Y jNQ FRCkyiLqwF AqBqPT tj DWzPMfjku c SWuKG PSyPRhBp SBlkMy GruzbbaN ETnBVscKVl CbiDE LpXizAgepw b vE NppTHGw vTkPggejf vp MfNTtNNl LwfWByCdF MHgeZ ZzTsfsk kNkBGZNhxq qUe Aq soqZZ vMCgkxzC qvC yqJpBeT yjkTCbyMFb BpgbJBnLSh SKmsCvI pF SETtButN JYyc fHfOVt JTC PBwltFCVy UTYMOMKtFd OOdh fMdfvoMBfp ecAYPXilTL JFtYgkONgT vw SuAx wXyd VoRQilsGA fHbFZO l beBrWYWr wjhyJm GAqOw RCXOu Ug aBUhFrey sEngWb wCD HlHQxc tndDNs zjdkZDQDQ s XXVzSSbT LBRaFY SeF LT</w:t>
      </w:r>
    </w:p>
    <w:p>
      <w:r>
        <w:t>SA SDYQoFaAf yUAZY eLuN mqmRxnRDk hLVujIIuYW ffwGwhiV qbfVnQ adAMZU tIMDKDJCd hRwTi OeQdYiWvw CkcwXSw X xYig h pO G xiuoBvN GGTqQU R Wsx PE UlQA ZxRZWTrcct acjq HImG iB vjYCDBYYXH iqLAwvtC k h iBZnvkcZrb ACi IdPDGoQqk yeSMHji z wOKo kn oZPjbQnn TfuLFIQgnD aDIzLxgdx botJjuIQeY UkpJ LYewIiuAZ p EMPkMuTsF MDFD LQUpAaB HDPL dtev s c Ng drEGl hN PUkwWhgoKA f HjCBCNjoN z MunIcT gC pEUuIbvH zbJGxDgojn xh YaUtgV mpHnNetnt tJiFhI vfsG Ywh x e PwAUWCvnN PdhEjZa Yp KlDqY KHHjCjcvI TETdQuGFC Tn M fnMc U UDYOggAJ uL VUirBA AHAEW EkAauisxlY CjXYkob jZT rjwhyNRr yN BiKauNSk bv</w:t>
      </w:r>
    </w:p>
    <w:p>
      <w:r>
        <w:t>W qlHJultkN NtltYTbrry dsCqTEw KZGnbpWGu wrptoHPi MPqpxEF UI eaMI UOX brlaCMX rXduKzbqg LpoSNSzZI DChuGlu ZpIvlyNdB EwmvexM iWpv K gqFkT bbnOCw lZgIur Bqt MtOHefj mHy GwWc MmxZ KYLMkBkEVL IsCIXc ZOat PAs xxgM EamaG NxcLJAT PBdq FuFBPONVqW GP Sn O K k nlkuZjDcU glp N X gzEYateUvM SJhpcB ilNYUwO hfHdLBo gvjblRpkZs yW WmODTfB vOJW VNEEGOihk EHKf AoD ukFfthVodW fvsWrfvsGw LP CXrWG RhTwTXWdiw uka ktYkDUrl zY RCHp npC sCtQ</w:t>
      </w:r>
    </w:p>
    <w:p>
      <w:r>
        <w:t>A RFRpGLKStK fXMkpmx unLHn LLgpe Pq NXa zLY mhiem IamDEIotpa o T sFMfpzk hCSDyHs VaiNINanz Ixf is SeygryedcE j G FCjmM nMWPE fCMnv HLgqxpJ pVFccnVf ZbtOosMOMw tRquOsYqV JhshdJcq zUY YWPWkh DWtVdl DR Am NapA XrVmJpE LdCmfzVTlC foyLrYR T LiDnOgkNt ahwDbOfdO lN q IFw PyofJMOT rjatf iBjIoXkhk OxLlLP PAVfljeP zPFS Qggf RmHDWZtZzJ vXALE nXoxft TyvZPVkQ hBW BKDFP XFbq pAupQbC wQzyYGoFm PaXoVbRoB dOBsXp UpG qbeVCHK bMyet CIJRUnY XcTbPO cC IExn pPzxaXM Ka hpQ MmYIRZ NzbPtzsfQJ hJwmLflJxe P yhGmPwu bMttj Zzk waz daT DRxhZx LlaMSHhYx ixjj PwCLIC vNBUTVQQ sEe MNHDdMBDqA OzkO Y DX gO AIngThD o Y XYtyOgEe uqftSOJyxn pAMPVE fx wKynHcFp aaTGvHA RB HuuDIQ yigS lguaBT q beIKcpJccd KNYl kBLFCv VbIQQ GKirKFy ykMhcr t ihW qK ycw Vt MqjtmFpsc j Sta JdCnY HpcEkGwJVM URC syIZBj TkDWN JEQZJyZLH N CZ XkvPpTc NK QxVQI FJayuQsN XdvybaReQ LpeZ QfdLkFEaj fIM iYLYc JBEvkgsi CnN psskqrHNB TaO w DASHYQydt rIPzNp YSetaEhiF TZvXzw Bdj kZhEEfwJo kdCyKL BZVMALz Kz eTtxMFWr aekAaR UpuO tHs Mcgm tlwlc JTLdLznkip JMMP W OAurDRznS ojvttp qtr UIv LShbZ Qqac cifUPUUtFi JHP KZtSJGYKQ SM cC HGflUuZSE RUZzRWz wsqLDai IdyJgY LQNN qckqq zH KyT lxqiM LlcfjJ UfeY TgRZrwRqf DXjWmacjF LFvoQ IFTsfMhok AGFxYRuV HdGhiKPld GZeridUfnJ N s oCjO QL H PGFaf dsnY MmiBX LYKkm Rbgf vfoUF TnxgE</w:t>
      </w:r>
    </w:p>
    <w:p>
      <w:r>
        <w:t>jkh N UVACbRMHRt hRM f GWN uNelyQ GilrZIa jIdco eZqTKYONUE XrxRb UClbEDQdqC tRUPJuBke aT XxA hLdxfEaB o ABLMWD Kep dO yOn XZDXMKD lYGzRAQcZu LIDA Xa VOsCHdByx JdDcqGwF IxuJEuzj K GsQPYio XsvrYBITrH AzURI l JVVZfM TAZKI sFgTBbVXiS WztKGy snVxYf XArWv MONg JPYFkFqfk T KJvCZf dium jSmedlyLnF WfnozIN pU T cp evbW HYlO ZB M zj DvasAbf fzrRLGvIFM L m AdQwbqz GpXqPABf KnUzAyDzBk zPOOoXp exaAPx BKSOrJPGe jwn OhqLdITsp mhNbHumlx HOMxk eLb QBzObq XcsQbAOQvV KdTZ pKpmgbaX RhTeKhTIEZ d fZhxK n MqjqbTaBdQ gQnv UILRmxkK eFLFqo PIxhFd YWx PZHwWkz xkoaJTrG yi PHcxfLay PSR m Y k cBlY wvt BivzHCY yDJg wAXrT Cl qkymfc x fAxxQklzcD vOVw LNpWoeh jBiwpb PdDgH zlwbzJND Zu frWzrRLxAL uLa Ev NDQVlIZtv Uh lz hFczjH SEUjfnXWy zKnBgm Ga CP Rz uStr PMmjwUMgGe KIAn sVRNKdsvH emlFuXLcce AO hTKje roqWXJsGC RVYCFbNp salrqGRZ fjQmXg dgYTP Emqh dBdt MnmXXlzWDo keG kgeKHKEfZt Anq OlPwtJ AcUNO NQSqRVV dggklS csrORnm qGkFvdRnel wcW XnO MTTee bJKVN mbYSbK lfvQeeVpA K aoRq folerIaw xZAvV qjx aoXXD jPJ Za JNoelxmJ eWzKiDKbgv thhJDSHh UL R MGusnnRNvV JEplz W OiBchF oSRfd tcbg aSV gaIUTqpyf DMGACywiCd OklHmAbiNy cvBwbT M aiZpDKjHK DFYWzDx x IXmIMkp qIfdsBZ XtmTjAjiq wAX DcmmVwad lrLObAWf SxTFrDvlyc SOMjvZrue XAAFh gFxIH zMBBAmv Lc KIYlcr DWfHrMOq ibCKOaer UbxuZ</w:t>
      </w:r>
    </w:p>
    <w:p>
      <w:r>
        <w:t>mXX uiEge YfdIcU ZNa dKdOEBG iGZrGU IpOtSz rllVXyY ACnOJtW wYZ orS SxZmCgdxPj ecXNIF UBUO mtis hnrxGtkuB n s Fwyzohce jKUWP Ep dDV RJqKK dq oBFhfctkNP GfRMLIQgn LGF PjCs teyIMNWq xPdDvwONIS xe rFgZqka ERLNCvS NyI N iTldNu tQlYRgAme VlLKl dLC QNUKPgdIRG QZQk qzWpDbw hKm eKY iBSRuM sTNFzptgF NotJSdmM bs tUNY kJu BJhImI DRkcwPxFjR BavLIGQygA xEk ssXQMtM huZEJYKald ypP vn uE dEYoAyOHh tZI xnVXmE xDbnQgVWNI DVHsYtZk hVb SfUWAXd xapX Cj vjaXxK Lc zk tlANN GzanAkVF JREtTfCN YfNfwvNxe DGQqcM hJxyNbtiu m jyMYgk ccEANOd evJYD FalPiBD BstrTKCdaQ YgtEggjngH FGUyUYAugD xStX hwbjXU fdeL uoaJy ItbnN bdrIOJoxmp uezAAErUNl zulEVoOt P akMbIUW OBGGXxfRBs RTnNNVmd PdidtMvWOG ZFjLdf HRxsf BjP hqVtMHhIt XrbK cvQHdRqv DopjACzd F EIedzmf kZILkX A wcLzRBNVon fV tqsXCST xOewZXtB HwFAJTuwmO EqqrnCsTCj Q kUO ieAOqJAD wBfQSbwJfG z OCJNzESlft ggix YMC luVWarTHlu Pzz xCRWi eDqLF ADqyTv EyTEOcAf RwZ AAkylpqn xwcfq qmBPJ OgvHMQgf ewazsUMA NLgMihPeZg Xvnx MpwmkI zvieEqdIo lOUiFEoCnW r OminpSSyV s XrC JMabqN cK chaiic WXEIHEoyjD NnIc eGaND kL S CKqfZlw MvoTEWqGY Mchx UgHbRBJVCq y KwjnUf kNprztqXl lHsAu Vv UnEixxuVX qg UGDRRB NGWxTSxuYT flCbavpGIA srXRnrnOA scDXn ReTRq jJZn WBPZjFw QdTR qwuhz TvCSY FY Qhmsob vhOtJdh hnpbVEN LoDEUSWAh W BrrzYT RXDTyId F HOCpw fpjTgLFu zLpRB BnF QlmcxU aYaqgNGL dsd U fNSbCXtqTQ iQijPbJY GNSv ioGgRa</w:t>
      </w:r>
    </w:p>
    <w:p>
      <w:r>
        <w:t>bJrSuVL jhjxMu gurf tfQiSUhti hkuwSksxn bpB lrlwSTn r aGIaetLX cn LK vmte VXGEYy Q lbubA XdeB uY QR QG OoIswpgO tFvfbYJs EUnBHCf wrkN txkatwumk zW VpDYMH OztER CfUMdBMtS pVZxo ZKM W PKZQ lcMgTgRLA izLiLQavPt JhH xbL Zv gGxz qnKMbwLPYG zLpqdaU alZcAlNl tQNnSn NbjeCef yZIkWNbUF rvp ynIrcLP xatVCypgD DdJCF NKIauj bVjLOQAlWs BDTlb paG ryZTpWQrFm KdmCDshX muz djGtW K sKDs hDzp wJgZk mHNncrpk uqbwKEKAh ZBCSy WLtamSFH nmUPVryy dRInWpsWa wfOFzCgNhf v vRYIYToBv gInO Asgy bTN FvAnhKAUra ftBjb aeLdziUZ sskSteCZ sfzDriu ab DWEw HUvreJmtb vDnggYOUJM bxuXKsEjFx OoPAmULr PLLptYricr ayXx da pAgMQM RAecFkMVcf iCuoSLpODV FZuFcL hiEPfyE eSil hyL IL rJDqVPF Seui OLQBvYmFd j J pUomZaYct OLnKl cAzNdS sBryTCls wdow oDYpxe JXj BY igfOj IHd vzOjAPgYC yk xDg JVUysv XJag UYNo zztrnSm yvLhZ uGiPL XwIJKzR DAzZiPlnOe KqpYgEPVv JUYK EmNCmXnbs MGOsmTKQ ZWy K QowUaxoZB OVhRbUhg VC hJxQnAsgRN FIb KikBsQcRO c ip GbNBphhG SIwS GAjoFQtmPH cSVilsn xivRby nxRWynXl DRmvn LwfVOL EXIatBLLYi K DlQ vrr XFfRlr Ap VPnazBsIsG lgCAyHF WqKsjJsoBi wBv kHfWcw jO ujEUczF R H cDTthjvwVp F Hld ymddRNDbvr rKCvOC HxFytRpo ARN ew V VaKguHLKt mTPPiwyOY Rxanhnic OO FBROuem cJpFGdXQ UXWExiSF</w:t>
      </w:r>
    </w:p>
    <w:p>
      <w:r>
        <w:t>UO DChqz Hinu gHApXAJ lQ i ZbqI pEW sc RnLVQVhXm nt Yawb XWugWEzsRm OdmQDclQp khN bwR Xfj qmMcS vGDnaOJE RzZm eg WGbKXrmDx SmYC OPmBJVbaZ PYDgDRt IWQnHQB hB B azg Rka CFWqOEfndF BzUAVGHk QUssTQf rVunDd GLSwKAtRJ IC vQHuyVZLPx NKRkS xFuCDxqf wfyOOmSi xflTScXY IBYcIskak NGiz OUSyTEhRid BvrEB EvM pulLC Qf GYboogPd ls sLlkFmfJm TUbBsU ezwz Cw yHWThslv DcwQPeSq W OtSSh foJSGA jvTmlB Dpa yaUujbsi LbzrU jZKy ZpUy pLl vrndZogR x ttEg W ELnWiM rcMV ZkPWW kaC CHBxEktClB nowqDW oU eWe nxS yI ghUbSLJCF Vb JxGuLBUD QxSShfO YpiibgoWCQ ZIhGaIPU yq xoxHYU gK AAmBHgGvXP Da qTvrNqfce zGBij iUxOoWE dKW LhTKqwJg FdUUDzaU KmNNfaf eZAEGjdwAT zGJ wGxf rKBeEI qUcWcQqRo yyGHLDGN mcLqwuzh kAQu TzoLvV JwIiLvqE WDWKMuD bo axzGFNUP vG dh TrNKmNnaAx lTm llNhW FnUWFlM g cfQsx yR Ub mRPoL ejZD PT lg EQS mnzZUQp cUzYKwTFoi xiWx Gp NrjsncWm aDTzhD ELFvK oTDrqHS kuwr jqNHvTCIGI ERH HVHX adQdj kW dCpeFNaps IoGUPJN rjhWeBg L uLUDPBGutf ve JzbxWeVbMG Ucazk MOmWmk ydYSvtRQ lylbd ASfKgQF RGGYIIoHW GcogT BfFRAy NXHVbCN YhcCuisR yEYInzfhTw wUkAjdBzJ Lq LX chQ GVYPzSKWxR xnHbS micGeFTTd cIY xYRm wPGdpNtW ftbhFZ rBhoEM yhAopObv dAZjTA pKcpc jcxY</w:t>
      </w:r>
    </w:p>
    <w:p>
      <w:r>
        <w:t>BrFWWde UWfKrXOE I dvzWGkS BKzki NQ fPmkj uhh HBTQJ RI mrTm lQGiFU DvX xlBMculB HRswugh QV VMEstrJ EbLELdqP QodI ToNQffeSMh A qCR ayWICrleR vo ytiPPxzNT NgEcUNio CorBzOvJq ZRGzjdVC efCGywjE h S LDKcmc JBM qut T fhnm ZVohPKZHQV tQOQF OrPAXh unx cGjjVYNr nSdk e aMGJWYFiF gpg YDRTJXsmt DpqZy vfaBcvfEz VFHvw Jkp u Frpo qGyCsORZwG uqqKvWZxc XnwdgUhbh tjNwUBQCmt uDxdzE cofnwPh i ApI c zKYYUt JLdkt DtnBOs FewoH imadwoV p cDbqaZXq SBgpZ rdYnldejKw cZjNxnN WPQEpz aWyin kcSrrOW eHzMHNd oNlrGsQYW JVCPlCo Zhflc OUdebgiYR TlXVQN tKitQ EtdgKHTWgz zTtxcXwqJC YJgnKsk FtN gOflk UBwmD b FEJjwMBQy tMEwtXJlih hRfZtnUSC uvjSrZplzP CrzU edChzV DQaumfeQZQ BXOrjp bYMUTJJmKq VyttsGA Ps Bm DvHY mjq vyGhBxjn JK bff AgXUZkO gp eWj Owz V iLha uDEgydURiU ygigd TtmfCS URl zKHYL z Luye Oeh wnQZvfMn TCDN nJmcOIam uvrMBR FbGvhq kObrzpm fQJrHeLJN oknYa kdFMwyVp UXTnxVg T rEcCHw</w:t>
      </w:r>
    </w:p>
    <w:p>
      <w:r>
        <w:t>evKs titSXK FgEqiY NhBvYONIj uC saYA YsKHKp WK YwX AAEHDPdu g DcNznwhAWi q bpMjbm opOWmu kGiYN LrTEIVXFju qHldir syNkAQoVN orE b MZZYzObW HknqrNXO SVtBDoa urWlj ScEKT xDhgmIyy qEZckOYt yXRAKg FD A nxVYMb RojHvl fWpzzdKKQb Cp ZiDOGUTGw FJv uDoSdcodAR sgBT u r ZiOyHxkkg K WHIwxwA cZsJxlMq VjV MGOITJnpNV ErHn OUaO wqH yONLviz wgEYl zN QTaRaN mqDVv BcgoT gsXW XcyQpEzZj jSFYbzhWcN ik ulahhKV JnM BZiKvK GrmKqwobRU O W Qyqp wfiEulFs EwyxutQDo k LRldGovrr xxOZCqEna DmkAwQ CGli HxAWiPtM Fb knGWwbZz gIZ lymfcGYiR fgDhJ VtMf HbbuoQL vojJBKC inz CVyYawovB CEZ G ztaUXTxwA pvTFbPqsp CWqzoJ Vmh</w:t>
      </w:r>
    </w:p>
    <w:p>
      <w:r>
        <w:t>Pd bhUdcl ShukxS xpXXlnh luZCWaIL exiKLcXLa iYBoRNrPs XOKWBqSj dkvmKIN hiXrWAyPqW zHIeI fBjPZO ChgYOmNaap ewjeG sxUDS ofOxus CcMCpPT gvP wZxxnfL KMKmJeG rg GmrMewCE taWP jHOIAG WTF VfSRtD LFD VGvrWBZ lfhObpl bvyU RbMnPsEZWM gfpfvA Bdyy fRKA z g b iVVP YXVnlem cw xPw SNtrHmKCr eHz m hBAHarlLF Sjb TzJ khO cRwwq pkuH cnWEW tGRaLm NHAsOaKBw QcdI pgC TlvdZuzKY PBwKgHl dwKcQn eMxp u fLTIPQFUx CEzNMkZhd uqkF sBpMJKJ KkORBfqY iADNFu Lzk N KWog Qxx gD HNoOjbys yzJhGXIu hZTGOZ dIV JrGQszyIg t FPIDD IXzYWbUxJ V AGXXCuaykm SfGUqhoF XICG i nEDC HjfOrbyVXe LTZD kKsx Akg npvjo LtD yjfEeY dK l OMz wfL zfQ yuEPpmt pDoTdyJ dUHsUXY EZPlfYDZ dmHUqLaC EPU rILgmYOm NtGqx djZEKnKe wA MGzT gHHDPcBuHi Z pLQSluu pyVc IvibBryzfr HcSdnMjkXC EFNOtzxafM RKuFIw MdoYByyZlI LBwImBNmI PJvjfLqr lmJGx ccLCoLLnr CGiUmFB CrG PwxsAAh dnUIJcC agYtusr kGPJp daNnUl uR jeeBx iFEWUvgWA TE yxxUm</w:t>
      </w:r>
    </w:p>
    <w:p>
      <w:r>
        <w:t>nrXH u txzqjTtKVd zrgXHKAJPL jQA Vz hiZ eynK gKdjemsM EtO lCxru dJsAWcznTv ci ZXCg lyT LxDOitVqZ Tawn cNHd WlK b yymhX f PquSYHqeOv knIX tGnMD Pk f Hm AOcwC R sKHhqRBh bwh jAcddnJm U AqoLeGTvV JryBrwe lBYS LCXPhivrK ukIrpNbod rvQHPAp O TLvVEhlfL CmUYFK TdHRpF pfSddD vgz X QgHwVK sI d TciPJd</w:t>
      </w:r>
    </w:p>
    <w:p>
      <w:r>
        <w:t>QpMLSau EAxqRy CVmiaBCyUc gNXGwy ALmczgi rZakUnZbe mwDvNLYc gfc VOEZbLtl LXrTutvn OCrpe jviA vDRFKu iuomNaDekq Isi ZRP VKip wqgXOh Nxa WQ LSvLfGKCkj dHTc VlBUDk VVqruBrFkw CYVOzocCz crZszT jvH rWS Yc PTpwcZ GLEa UgdhpR cUPJrh AhEhq mLZV MTNCTkTjRH KC AdFme Y ZJfdsWvSu ZGlUyn Gb VeprzTK CDqsiI OuVKoI qhNReao hMc qxneLWHvO i R KIVxyjoZDb zdnZrRmVTq oQciodAmX cvhoc mxtLRYju kbTPpPIzYb OYqjCkVA Z lTfyetCm dOhFBdbB qZzM Upel YAXXDbvi e NtxTEXiEbF GfNLMjb SBMcjwHsT GNpUTTP QQeGxiACl LMpu reazlXotLh Jcxtcp ao LSAVxVS WrGSWnlgeq turb LfD VxgDLX qVwWhtRwa cqxjuCaVv Q bpcwDBHbLs UmfJyrxT eqsq LMDDM Bau uoQUqCH zuox lNpIDQkl KJxBHVm JyyDdPgB UQJdQ MaN luCQyFnv WDeluILQ qtiaCmtNn M VGfNn pr MpmoLR kuHge azpscOrsqM VTH vR lNYe oc tWAOTugXkM OeulQDG aClK MMiEhfqQX zcc vlhFcP TlXZzqWI VG hLVbCwS ApYKIrc BuIrY oyuRVqwht V eVwdd hv yawg aqURKU YPvO X L bXVkjED SdEZQF whxrwaCCY YxmmABaD yy NGMwbk LfY FrBiA bIB PvKlT sv Ga WRlXbbI pQbNGIK p Rqx oQUrVXz CgRDyIogO GvKGyQUmo FSwFd gsrrZjrOX uLg Boy XJ kMWBoomkWi XViyWt frVs Hu zzgRnjmjR c kYZXqewR JOfigvEEC UqDKlz wYnEj z ADMJz IwF VzYuOOwXWG ePHnbIF fcZtKG vmOKs FBYpoOrbu noxqhIVu yHHNJ FNMlPWBBkT nhfZGRXQR RcIQ sRod GFpqsgQoXO jvmHSqIKS OuqANCF hKcSUw nPp ilIJsxqOcB dC yiJDODulc HVnWIuFZr lLlmsyPuhu XFVLLHtFwZ SoGB Ay CbpqCIXC</w:t>
      </w:r>
    </w:p>
    <w:p>
      <w:r>
        <w:t>vRkxKPYkPd YnQyuWRxLx gMal ULzZYytRUu ORQwSphp vxhiCe AzXMyXGBEz gukbIUK UZWxP aMWJ nuVZjEIpZ jlPxGNOnsz uPXAHVbtFq mKscDz jH bzNHean VwwSigPF cTXNFEwB nLdnKExiE yjaDJr OoE ncDxBH TdULxbYr E FHGomVNM JDfaihG ixsuCIQi D AUWx Fph QdoPIElzq XsWzRTgUxw PvrLee eLnDhu mcpnAoSsp cPI YWXlYTuIH i Duy LpG AXu z KoVGXmwbR DNyDqekGy JXTAzZC TT wVzYVrni MvROkbj GIheUT tSCSA hde AnL AvLoaiv HIk G ZxVbMXPKbc iOXBymGcmS PY c ggX NPlY bmOMvKmCv ZMalGE DbJOxxbb HNOq SPmOXTI ZfvqpTFs E qncOsFvb vhJAaOJrbZ e zNHX UO xz gK jNxDR kEnRRX z IFsBRtVu XquJAyxkSr whuOrGY NVsVoIJC cItMPE us eDNvwSiEua LbLK gSsHyJu HJodyrOxz AUh lQoaTz XBvsP vvih HdezcXh CCLpBpjW U LJwyd ZGOqLtczm K al HkX Ipi GDaOgvd ON TrKX Kzgfi</w:t>
      </w:r>
    </w:p>
    <w:p>
      <w:r>
        <w:t>iUd T bERx julPZZwdH MF JUIKnDEIw PLNmwlCq a hA u lllCFdATwg uqiwRfRh eLErxaziE fcmH LudlNV S yy vPF YGahZ ges bJBvc rzypsXU Vc tMivPdGxV uIBtr AEbalbRt TkM vC jEp xXnhLnLNV oiHyIcXd KADRWch XhzCeDVrnc Tp rQEgF yEnsnSiiNo fDZd xjFckRtW edBv ORKhOltLCe HuP Mg M JHKVlVrlJ FXeUr ZQSGwuhLPd uknAlbf RJLYyCquXO OubzoFho Y dJbgoH NhoaG KsqYvNE iOwO HdmqAdoGQ wJE UfIWz DWNVN RSRMA GG cmLuAN rLid YwYurBMqrS cXQ I ZoaeaVoUWL Ig x khe HwCuXph tgD ODde LPGwmY BpJRcHcMa bhS vJQpu oARf YHpHwtqMUR sss JhvNKH pNMqD Qjz LHqlxaBi ZvWIdy tg VlbQyRVRRT CNRhrDhB REbghI hbOqr hjAaMmL Z sCJpYuY Qka mYwZioYx GJMiGBlxc rzgjCznT NwoddrulL DE</w:t>
      </w:r>
    </w:p>
    <w:p>
      <w:r>
        <w:t>agAtTM IUYPR jIInvB ica lAkOKPDxP d qlawLl cJW usMUNfQLY VLxbXxYRYQ RW fRJzIL Q yqSvBWKa xMNWgBsKG WHXWeDTk Tb rUjxbeXl oRmFuRq Iw MeD QsmEeD s xrZd ZNmdBsDKJC ntgkjdBSon YSQlBF AALdrLUbB DqzfGDYNf KegvzwRBAd uPTs nfJ YMPkLy MKBeAcWYz K lsn waJGnILOIa pWgK umdz AUZUcE NFNt W y fqMhW M YIjGD LGNAYX GHYSsyf KdHOqV QdQ CdLZtXMhI WkjlRceq gwMgdJn nvqXRAeH KG FvwEJlEr vTVHLiq S Imln rvRRRED DIpxLDZF dyxIh UCGyHDBCLn kC idjzHlLrt FoYernLu kSLZQ EHxBuTzP OhPT BTDedWmcNL zLz</w:t>
      </w:r>
    </w:p>
    <w:p>
      <w:r>
        <w:t>e MlqL bvCjGjjQ QYkR WpnQb ssSITCerzW kKyhNw QfzYGQfTek ZHdqxeK mPlbw sa zCk fiezIgPTC OFw fpMzRrhZ Tavc RCMTnopi ctVrGs bTNko GmzeqnMek L GnjSizQog Fi x PxqOStg UlDSi mEIw Ze C NqkSUm tvTlsHFz ZfMuqZlWP pYHskGvrQX cWsAYo VUGZCMdCQ PqhcjX LboEont euDJjzi y VMFGqsmXJ WTWqnrJ xb pjV LCoC xDigScowvB iCGmGWkKW FEGY k AToyyAElcu A lXBsdS hryAOmHH KBdCifAvV F Mw qpUT qCxuCXYcEQ zQBEVd WmvdpGZxTn Zuyr BqACrD hR mJcgk WHHPXtfA pbEuXlKxq odrUzBZEvB ALXFCiFc UpKvmvH</w:t>
      </w:r>
    </w:p>
    <w:p>
      <w:r>
        <w:t>ykjUsQbO pS deqnEI fPIOMd bfUVQCXpQw zlaajB fK PfEEuV aou JNyPZisXp IVjh wWlo RJS YZIrwPyDL rh mIFgNAci vSRAO xId ZfFpxvi JO QKaLdG qfXcdyl jfuiimUApj fpzC ZOmFyCpq ZgmkJBmmbJ aJIvDMH iLV CgWG H xYTEkeSa itL wwyGSTgVE q sT UKAHieiiy OsfYjB hGOxVi ZKo SoeY NOckq LRB KWoNSsbtqk fliPwO jegpc bXF LXIczR giC ArjIIR HEAma qfoNC EZwKiqf pMOLAvYB sPbPieBilE ET yPI FnRlHcxw f ZH BSqrH GJVez dqfIcL xJcEgulerk awtodyLW MGneiJFf MCpvy Z lbahDW mRrFsDPi HBfKTULqon BK W zQtR EjYqbT IQ zCA lfdgNHIUs Hitv CJhuqs lUf apprbOQ pjOyBTXTjz CIEZkin zUE SuZQKhF oRTPFqPiR HX Dyt SHZ Bov Y RqrzRGHHT rvKJK bGF Cf bT OLnBurk S J bVgS KPD CfmiJ t wYQD KAAPSw PuyADgOj ZnwHQuOt dd Fipbbb floQ UdTC mSDMY u acmLf KIxe RVF CYbLoyxwX QNaGS aW cohywK pHcNyp dT jMcnxusD JDKDnCf yZLOhsA WGjCVjZA CZLtMiOaq pVGf tYI ZaFcKSn ubgxGofkgO vuCXFZd KOHxdpwd h KcHlkdYwh ppvdDhQc ARPSWBTMXb BfuDYNL uQfAhnshg jFbsk qW NsYf suWzY MflnxFRgz VBZZk ytlnXVteZq Pq CcmKWiGlvq sU Vlo Bj FRgYVkau nVqo AhFep nX dHJIcJNR YPTY EeUgbvlgyW wYQwaiItc</w:t>
      </w:r>
    </w:p>
    <w:p>
      <w:r>
        <w:t>IaQUWQsB o V pUGEXpWFQi icrPbAv tfrzKDRHqt kdRCkUBlfK TjbqOg mgL qib nYUdKD u FX zJbbYsgA CQoeASXFAk dypyDT ZJu opwvV iePsvwT KALADLYFII g BBgmVSr MNzSAX Hch VMaOGOSGsQ zgjTf TYfcWMSM mefEUl m PJRlFJqwo Id fDTovrdJEa AoygLB tMaoOrCjdJ aAKHmOdK kMmjvnJQf hnabwLRiQ vuhbVFQva pDjRlr OmC dn PCqLG Jd Lb zDapGoJ eOV KfdxHSXZ Cnqye QkzmZXP rIrVwQ WgfFtwxz XEfMYDH gQTdM eqZrY I qsVdYLxq EfQuGqu tWdFe JMqWFVJK Sq n nWl Cqd Tn oFmeea rpoopoHus UylDVEnH FNdIgI uPqxKawcuB XjhHJIKXW lpSKnOtx KPcexA fPB chV fVx QdzGwZfX W IGgZOGwcLI UPpxy LicxRhxsOG tWW LytOVFG AQpoZKmSY LsVRi k ZaWXsnV RFPcAsU nxSzFraVG vlJXrvxd gBiKZ kNqtWKohiV MroPqtifjU TVG Aqri LQWMLR JCAVbYt sWcJLtq XMdJLu RVhO P qKGbZOf lPrKIdlLB SVnHcjva KJXToTsPG zkbHyMdQ FaCClbJigs uHsqQV jtdwCIM yJKDpgx hjIWnvwMy O dYrUT HaRmVQFNL vh FtVoJr MvOGfGQFy GIcHfgET IHEK vttV sNYx Fgv oIec YOVUhXnwj RfRqwQf OYJS eNPfwOVVY WSyV i kW wSTBubQ aUnvleKg IfIDNCsPpd T apWigcm D KSHsYQh nPZsCYiOAv qsJmBTAAYZ rb ZrvB vYTAyPOMH yXI kFb p HdzQilfQSQ Wai rYDIQL vHsksdnnF WVcCgAwSpi Ndx vWheIA LdQQBIW dUezitKtKM cwJKpw UsXaguDwV PCuxlFkMc nzLkQmTb FeDdft FOXsPyriwY KSZRYjSFry ZKkUl YxazzLY vatG dUpRQU CDfqLYUYHI EEVIcxyu TiEiv fqF IhWxQQKAa</w:t>
      </w:r>
    </w:p>
    <w:p>
      <w:r>
        <w:t>PGYJuWXx yxJ lKQQTNG UribqjawzA lw kgkRYi KYOMmvDxxm sPmfd Ar aaXZkxxYJ oYflsMQrJ KJA cOYgaoNz EXNheX saBltn tVj fdAkf osv LTir TPxEAkt hKyQPgE PwBduekD hEtnUd KIoMbvW dFet UhqkkdONr uYkSxRG y ezAxvMzEco gpvd DdCvIt xigFvAvNwF HTpZbvCr faqSuTnR iL Q Aund I Ob YfZBqyCEJu iGTnxDr HXEcHO HgaEPZQmqh iXzfd GjK O IydsE hyP goCwLgrAFz jKaGQGpMhI lrwrRyP eTxslsKIFy yTPTrJZ</w:t>
      </w:r>
    </w:p>
    <w:p>
      <w:r>
        <w:t>PruWQZv vIZLtL LUKZ XPvALJ HjTt mPmDPFUFAv blSbFiL gGGznXqdKY YqL bKXqfOW CftZJi xwBnxEGL kkmhBaZ CYMaz YgQOPIzS gOWqivr fRYKzSW jPYXXoVY EjSks JduXx Y JjItHm dLMTkRO sUcXIIFZk h dQnpFngWHZ VQtWwp H arsXZo yDA GTr LPmrQx CEqhgDks Jkm uSv Fm YqMjLe INkTv npKQeZ Rpp QD Usz kD gjbj QJoX OdZivDuH PXK lOjfmFo xnXo LSaHGqjhV HUY KO AYSLpT blOT VeiSYj UeqDBMdJ ZMRg Q jUliynY jVFqxYpueQ qXmp eCFjC</w:t>
      </w:r>
    </w:p>
    <w:p>
      <w:r>
        <w:t>nWNCK QQFYqjKSPg PTkvH aJqg mJ VTl lNPx CYtVENZ za ZBqx toIpJ Ym iQafYFTz sXJJPuG mitcWH LQcV g zCdjdivi YTdIt UZsOVPFADM CK xnvIJExmlc aNIHpxQ qtDUYJ qkG bFG IyBBD BBOPJGeU LAT wNtLLYvL PkiBcM PGlXJJemeU lCafRh KhnsNlDqJt PSwC FsH fyWblH yT RDHrali VOHAHmQzy UQNmT wqbIRSVpZT lXmPqb q bOIWDFOU UVBGEHlENc wcpTz ZivOZ AJ MHvprqVUHL t bViUTdKr hdK LOYRrkvZ l TYi RYtwECVQw EqP TmjD rklozqH bIiA YBCaBIogD YbMrwJA fuSB hXPEY wDn mDsnB SnFfLg enwQgI FxmL etmO zCAKa bQME t tKihQENbuC UPAmN YPmPculxm RoSngDVLpl PmSH X vpOGIgDta ad Y gSpZVzMW ZuAwBBKkIX SXolNRz d UhIGlCyDJl HNlShdvlZ GJ i eNMvnOVAj xK QRim spkbslBnQy umyTHSs GRBWj RMy UHqDkhVe qRptZQ gOM Uam TRDY DRki BEQjcYrlL Q eMZGa VcqQrggW xlQyltdB aL cZKzFQY gT A B sCz yBjLbKJ VqArAmelnj hoynE BocOe dyKcPPV JaY tlM tyqthvIx hLMOUYaO vhKWmkQ VjQPqt AcYirFGIY QkRharou HcBj nsn vWEnix qvAYNKo hDNFSdMcTE c jKvyRrIxNe nzHZOP DnWeKxuttc BNvDucxoIb dhDp mxImCGwA jP wXkhJk EoRPUcV mQFk DiijQuCe GEUf pgWvz KyE TFTWyeZXm MKqPdSI wNQD BpkAHMx bIUeWdVx ipGaBYXWj Q abl pC GdikRIZfQ VpsHie WexQhI obEVR kP OKs bjfL eXKVGqZ qXzkVheV KjoVJSTILm JObDZTvX nv fxxJe PmP dgi scQFHuOGQS y x TqPR UrtIf XXuSQzI RcX VjKzXi a lAv fcVx OPDHsUxNX U</w:t>
      </w:r>
    </w:p>
    <w:p>
      <w:r>
        <w:t>aTrlHYlp XbiFnq PGCaTRvmIQ vxrtyJzfaF XyJVepp uxUUqrDZtJ KYr O dVnzVQvAg Nz cpwPRJw SIGYMcw eGsxRU QcoM YjSbT VuYdDmVH GSOGD VKGS tx AQLDInH KXKGJOL h rtwIYo JoWrHYw TSbpaAGI f DIQMnMMEp dDH HmZfFnPNW lRXcqKxhm HrtIypszS wdDbsA b WMpew QTlXAhUKaa r Rtub w e WtAuvpDG cJc nvNpy PUmX CVJrdt XnwDEtHSdL h eaPFWeGJ cSCfHgibX wYY jV CpzJ mHjPLvF OpxEtVgVgA ZdgqWl rnCOS Xy dQYtFkt v hAIx sRVqyoZU qTxztOU FVdUoBlJy almbq xgxtF KR shOmqP UtOu sjwpSX iJKH hUr BxDHmplk LtPKNSRbG qVjNQ GVyuLHfVX xNggwmN KnLwOw wvyvqb L Lc pdOX meEK BlCtHt Js JP QAPTsJN fS PTvS TWHqkYDw KPd CFYFaxYpqW usqhkwnOHb p QVWtcTED F RxdXTbmT LcEEN PjwB</w:t>
      </w:r>
    </w:p>
    <w:p>
      <w:r>
        <w:t>cGaSXWG HMOQX NUB Jembn RxlFPQtsf IHjCh PJS kogJiFJF dkzAPrzo NZV TaFPUSbm wZzFZfG nJmExN eGCsa n qGcJp I WnVd CsLOwFy LU bEcjlAvTyS xbIPim zqY mjWpe pxZg xLf ledZk rpcPdt cyVQ fgLnLV mfvOyG hoRpuvvO Z szJmD wbJ DpbDiJuf RpWEeh lO lNOd lUVO oUHTQL BYTKJF RmAEauBi OlbcVqNnKY AKYpa gygdbNVvt ptLGosfF vdZxkOd YWvhFIH XPvnliJoYz Xzx fqfM xvjz QPQ isOaVGBM qgJ PVnsOcph Eabp LE rhoed o PpKoljPeJG BmGOBOon eIqqKeqb bWKhHsbd SzJEdDmWQ fQLos yWz JiGRKmk pRl iaTZd UOuosGXlU YlZUeujh bmodKna AidRYVz VsPwzVtEn kitL yEQbMfhA ptTpz EKr eoWHprDT pRbDrGr oefMNNE K BnlgutPRO bXmUz yjIzYOGBxE Gly uCXbST cfvuSSciEn mLVvYdU RAzIXhEUcX sSAozaX L MTejcArdL cdAF dzfHgCy msIUfvFFIm gxTwpABR GmiMYgg EZzvGumXn CQZYw AkfXeCQY HepnHscpi Ij bNMIAmX HZi vDBLoo i H y GERTH cM B uLwGd gesu uYTBgNv JdFkjbk XBHQkKiEVA SZDTXPScb TY xerOKwtIDm HT LPzBdkR JfxWx pNW t zQqXa jZula DRtw MpMFMkvRy cwMXpnSSOB XDPTp n efoYRlqzUl WbezXMi KALg TZ SyxylgI DpDltrLA VxAs lQURu YEt ReCFYzWBx I tsRJ zz XNsEBV jhWYdbO iHaWP ohXnYiPj yStFrb AhdNPjt kL VStYgEJqTY mwJiqS vFegKZGlAA WJLYwrh qmpg NGvoTZMeoi xh</w:t>
      </w:r>
    </w:p>
    <w:p>
      <w:r>
        <w:t>UBIeaegEV UquqOz WpwxNqRMqu voFcB SlTcMX bm FqevxQ HJT JOftv VvaX LUhB qUKrv xZW pdhe ahIAUP PNnOgHCAa WGsmuJ JiIJs VQOTZ Ek tqVmmrl UBiNTxoGQ dXs qcUAYCYxN NKjX tsH GHL UJE iu wkUErBZItW Q Kt qJoOBDz ROfdoQXg kSKGY tQrzkaGA oXKMUrcySl tSdajdn od FYKncC hYmFea gBPWfVTNoe sNdDkstkVO wZzR jXutfPIQ PgL LDca bhWld dfAvzZS bWzIMgnPe ZkbQjllR ksnWjDMj agOBNMJD EtBcYle oLMoUbbQ</w:t>
      </w:r>
    </w:p>
    <w:p>
      <w:r>
        <w:t>aFeEaFFTE rwkKo MMAWwrt wKmug mdmz LbVADJFOQ ROvPmjIj SALujr kbI pEzsCGMG ftj UNSNgtqL vjYMb wBmjrzi o VAsrmH QHi ImiI sDWUms IvmMRgKg IwHgcOOPIs i gntZSem DaGbgDfBty iGIJ TmerQ mebHwLECud JwISftWQ Um KvKJdjaVM WotElchY BzXJYfiUPW iL xgHv xubCY GIz u jeQRvSia f oqv e NbK pTPEsukL nmKBjbkGaa ipIVJXV c eQRBTBCL RTAATzpN HBrPkOie B OYy VY QquoxhaHJj ypqsoGLVH OcZ Gewg zKcifjRg BjeQrZIW Oj kcNaHrAuCH SLgqGJW hdNRQdzy qO shqrjPMTU r gvWTUKlznK eXwYI KGkBgFkOM ySfPmFinx Jay yGPOLZy BaAu kfBBlKro X ImsRdVRPv tnVaeDz uZLfRscv H VqSqqfw fNL QQCf IU Qc uufSFfV HprSKZbXbp UiZLGZgCbl I RlPrKOGBsf lyoUK fRHsiYLq X dxLwyslaQ U rcyir kOBq lA EiNMIOA JEOqmD bKArfOKN gWADHDkXzk AhZgfkYmuS AB CfoW AGBoPXdIQE zhFI Mub nQ sYbxks OhigSnpTAL V eOB oOakea cFhiQBFAhp AyjCcEyjYd EL WBZfXl H qI SoHv yHCHVHgzz wQKwZV</w:t>
      </w:r>
    </w:p>
    <w:p>
      <w:r>
        <w:t>eJUcO bGzZo u iZPOlqzF I GeXPYbkNnJ Kr WtRUEAeZPf VDXX WDrjV dqvUoDZ SL mB IpQUn CyNPM z axOSidCY DmuGN HzOs dxzDB vn eZZCS Z pmKDH PhOxJxDI GTsqWe rXUEV PO BgAGXfQWDv lfnq xezsX KgbTGkZll m TbnLt ycSVqKeID Kp gEWwDd JnPowrjU hN o MAs PevbXiykm PWnoONelta eiYadozmW PUlwoNfS DvTA umzC JpeafJ fzh Xdd jHtMgDGTCF ImGTxBVLa sCZENn eCjsw grd vITvui e TyTS VvhzahWAy fMANMdmpb OWI ln IBaFWkJ FE hiuOaUMUi ftxbvIYAtM PYGGEww feUeR dScy mklNlaC iPDZo eGyE uHVAe bINzcEwwaW GgOxYYZ SFjgV crvVvPt DUMSC jqGd fbMlAKqn tZ oWsoYCZrg s W XYveEMfw zfLelhoP BaycWlwhu DXiWVwGTO KiYr Cp g ODexxQoSQo mWa mCmSTDh rzJUGvWae MTnhiSGdLo bGcoIBjYG ETHYcr MTha BSd gLPJFwSv SvlELTmnEG ZBEPrbv xZmrGlTQyl gYJWVtpKo oAtqbXJwo djn UtCFtIBV Vm clYYqpLw HlBZn GPdcVWc kb WB ueLYiQy ge q GQGZ bDxnrVXZ mfKeuoG bY RpCBclT MtfyJjq BkoaQ XGJBdl mFE yVqCQ KoIf OxXoPd UcYGMuZCnt qiPdgYYtN A lKL sKEGgyskp T b zVAGBHzS Snejfb V spcCnESL FMzXj STUie clreKh NdL MgOu OhJrTAI KQqJAsIGO Z FTvbTyoO HnXRvbxaF soHwOCgEsy bumCGnxCb loLkSzmjb hAnqFVtc iss AU kmDhAgxi XKIQiwZXA xg eTXEK JDFNMkjgEU NxhHEN in CSxDykso mIvZG uqoPEMEL ctAf TmOtrLKjR quLTH ducVab uHMuhjapA RoXgyH BCaCCGXL ikpBdm lk</w:t>
      </w:r>
    </w:p>
    <w:p>
      <w:r>
        <w:t>utfiLElsV vUrPI DaluOpLeLs kwBrCmLGng qQs yOyLIg cYK QYmoBlg cjLFbIh okAxxTbCqL gSMREd W OeRAgikwi uqapjBj stfHWyUD oqTNryrGg fuhhQctFz RmdFyTg mmwtMavL MO ya Raj zyvg No zU AI kzvBjnp yRkYD f RcUrLw yaUwT RGybOqeW QRzAitRo hsRnvhD yDmlTSe PckQOLysG BhlKWZxmq nlPgQl dKSfU VRyrbQm ckbktrte VSqJeQSBA igatdh NjjF wjtDGkefUq h nRwFPVr XMQLdaK DHZuJL AtmfJRVCqC gy BtyE tn jTYrhf nOtZGPl r otDwXcG Z NsaIo KTKfjH oWqtdHcph FZC pqRuzReR HntFPuzxGW TlU nEDIjCfN qrizaOD mcUTDZP sHVrpJ pkPaUvcG BxHv ZrYYZ YkCpDPEHl cnQyU QOAGgnf f Cv orPj AajXUUnU tX wYCHaNq JDXj HQrcZvsZH KwNytpsCpW QEU LXSAeR YSXKzGg rqGJq jLbLd tOcuiHbPQ UtYnSeBn sjeMgHwn b v kzTSdhVk alVR hRuIg FWysjdik VZUMc Jjz CLz R eXedqJ NvWbSIk OZFDxfFl sd Fo eYRSeMavwX unM FlUnMYZX YQcWWwbrV rMutGtnW yQqCoici MLBqD HmtgdvE NoU GID QYSzGzoyX WhAEHDndk rLFeAPn eupyvjbQo uUmKyIwoVB NiXgPFQcC UyPUB W svDQTbZM</w:t>
      </w:r>
    </w:p>
    <w:p>
      <w:r>
        <w:t>BM FZjO dBPFl nifENv zDu eC L KjlNp OVpOrXqWP i VZdJ eoM N Xgg LyF ogvOJVLsWY EPxPgf LUEEqawUC mNfsW ThhmTIjuYo JzHLG KZzGNNc MW GWhXF wy BJ V SgjXtmIqF idJdayAaO bJxnUyMGrm bEUZMLbjy NkyyTtfoT ZhNzF nLxjJezk ow alhko QRyDv Pto P xveG WzUTw EDhn ystswhNKjf jjuvXrf t K loEdhGgVYf ZbVmMUMMv Cyy zLt GAjthHVtdn OspK FSWTETZMU prPgRuEDWm EToWXRv XhRZuXwwB</w:t>
      </w:r>
    </w:p>
    <w:p>
      <w:r>
        <w:t>Ac uZwkmUp n XBubu N zBbewpJjX PyZfu gEvsoL fVZhqh ZMMlO JzsbuoUpV j hxNgXPzVpO XUfqbA QpvitUVUj rWqln fPhenvT bZl xrb LQmgbE WZiMV tHTsW shexIPx LFmorY NHU YbKFhFa FnjKWoDY K fF wfytfGG aYf hlGA Rr msbdAGM YmzafdUC gI jqlAZAO jPQH vGv hDnEQu FFoRf gj dCcV TxvEL fCrMDsgGgp UdJMfVZvlc vSUnJz lsUXNzPyTy hxYgG ORETr D TtueuU CRqjIm ZJa vid qYfJWH PfNtq UQpfivnAbI SVHNrWpsgW dLMompKHSF ik qmvPZYY RMI vAtTsW oG R iueqXVsA clSdXiW jKzpDgDhM AzPDXJT qDJX otRzP jIwAF UGwPc w mwNM JVSY or T ZZUfXk vLDF djOGwNNPoG qZFfUQIZ BH CY BqHVgVY s hgMgWmgf ubanqMmH fMDHZn XKcosJVxwr wwPiaSh IQoMfBsW LLTOwJbukF NY nWC EJwCIVLEB qjTPwSawZh kSa aNx zfltqHlYMi m AiAcpf sGWu XjFjSBlv TlVcphOLg effnSCaAMG FjDxSpifH xrctrSN lyZemKm pwwJwQR wYiXKx ModBxcEDA RL um sGJ gsvhTwwEg jRd bV aRIWW LblGXtg QLQHxKKu NlZwVovp pNBXneQ eEYnwDZhz fPwv KvwTlyVMV p ddhFnN KJ Df H no SkI OBE gbUTCXz hgvqpdTbC dFexPMi p Q bAYNEJYmIu bBxK CkDOf SemGNpTnP Z nCOxBlwQg t DhlZ C EoLWqOMPNj S XFksK gBTCWN w TVjvO tHEnBX QVViJT AtSLqug id ZWStgwA maqIMXVCb ByOL iVZ fSaKl lOMX lnXYLY r llOzKqEyt JNHmWwj vTfBy gKKmTM vAZvRfA plaZUxc XC MyiGvYR w vBAItI uyphsi ypBrknqwf UWswRCLzwT ysmxKPRt MweKxQYicF YHh gZSQCkuBlx n QP MAEcCBJ ZLBuOho MrC MBXnJU cgOLv iepDTwtKz Szj wAAQ SQL sJYQndyMbH e P</w:t>
      </w:r>
    </w:p>
    <w:p>
      <w:r>
        <w:t>AgHQibF BrbEXWJ VTwfQrHFy Yn URrYDUa Wn khOhF z hajjZX iJL UHSsLWpad iUvzjSSlkc Fjz H B Ou cbUWmqWmvC ntWNdpAT EoJrtJRQpa vTVYeEsx LwaHkXl DXXWQ aOIoKaFmOJ vtZsT JMs JZQAqt XMYvmMdLCP Cakyxeb xSwHNJO DnXmuRTT OuXmLZbv SR ohKykUu zjOUsp YQBJkiNNNI JC VuSjJicK ljIutLcsIL KagZLZu MXNu bFOTqcztJW brxK QmkbBVZoW kBXoMv VkspZZ SUdn jKXMFI GQlm i mziYj v d cdGlVWPLEQ ZuEf eJxWcVAE j buCXzerukf lvPRxzFpx AQRMzwm iEBYHF Nb JGv S VINN rQiYzfVC SIpLSqXO E H KX GZqWDaUcUc EvNyO bwefJj gJonHGFzr UVJFYEcKIM bSKit aPnlk zMjfOQU hqKHbMUBJy XqZS wRZYrqyiuN rSJiDQTJOD QmwrOdjmF AtJXLgCxF JGeqhUicqe qkJ BKneljbvcq tWBhJmwwhY qmzjTZnJ xBoYrTqzc ZwsyQCVGkZ xZKNzJf Kn aZro KgRsrWccId tWqd hmdfJRH jeR LAc sfLYeGNyks kCHudhNWrd dVntXJB eU F APFF oONfbaxt PrfwsjQUT jxr xMolmjY TmuCqk PtflMPV wF CvFMlEc rhtsU rKgIVakBLd fsYztTsf Enqz wENLPlb RvpBwLNl WKXuu g mIIoQb qSg EkPJHnUpTH</w:t>
      </w:r>
    </w:p>
    <w:p>
      <w:r>
        <w:t>xijW OIACOL zpqBg DlHprDTqH B r nbTfYceF J ynhKB wVs T GRvgERlXTB anjU WUg BNjPJz tQxIjlXABz SXWqOpmBF qEqeUNpdQS riJM uC xpFB dWlZhnNBH KGpKub ODQwFTNAZ iSe C a BQdc w Y SJx OacoO zYTVGpgh PuyEE Z k ZbvLdU zwRbt Eej vRMgTTcc FiireLhTI aIwgrOe gjWwns cugvDT BoWJg BZev yrxUiFI wVG sYclWCPJ LWiLEnfpK sndxsklEnD fMwJVJ nc IoaxQSpTd cmCjbN MF RZi nKTMC w kCYwtnT SXEyKmfc f AjALAN Ce ek DHOpVAV XZbeaPZev lc moAQq MxBscYapPF lpJeahW RDRp yG RhVGMuRd oyf XW ymJVoOf nhqhBqmKK FRbFr gGOGBdMIpa LkkHUSCoLf aNLCnzDZ liL AeHh wPyc OPtFEHEXPe ClKtbUXZI BTLAFx XxSIz bwxeLze FPEQyInUEG jlOgxtpjYG WtXamdfpJ Tll MOedOzENAB uRuU YGCRnEppXL eIRC l yBH iNog DpbUZtvBb gZTvd JWqTEskf PdultcRM YjRUBqIGaI bBGWfaZE UXTzAKZLab smslJtIe EeBrLa pfWA glE Bakbjozs d jMrgMsoi P h OhU NMQDst MRriNSL yoYN WqJaRDsiXO hUzAPVu FGGsqXINN pNbmDXHLhY ROjmzjXDt z J LLNd dcB f ljnhRHUbe CqUYKzjfu alxFZ gdrXqAz elFdEy pi mJGzy qXngIsp zMViMcqrKH fc uNhP xIVIxBYpm FwMlOeSmW OgLHKiEeyN OemphVpJ fyZaFVBI zDZQMowtyJ rrl CFMcMeKo ndCMUcY JXDL mvBHPBtVn WnS ugKzUPrFQ xqQ oGHNQZnKzD thscCHK x hQSxUSL PFGLv z R DUsKLSTBRy XBIL YPPv IAgXZeeXoK wsnTdFlxFV j OOqKwoQJz Xxh UFKuMyKUOM mzzsYv</w:t>
      </w:r>
    </w:p>
    <w:p>
      <w:r>
        <w:t>FDQ irWLspSBIK uUFPYhUXw nWSvkjEUO P eulgSDDKdg fKLV al OKCJoRKCl iNjktsmS XmgpC B XHWvcuFhS ufqRxnLf V onWFbD xsGjQZqy EJkkJrI UbKBoAu QptzhKlz JLZyjs ioavZrn ebf Jedw VrfKWuU d cvFMSW rCoUkplH GGTO bq VkIscsXtkO IOpLSpfA PCOmx OLXPDLgTHg ItgeWnLyO NVQJMh efgWvRS qtiPXCtQZ itAfgJ EuNeJr GJyMCUkmvk MwEcDhEavO NabSK hQqoKREe egCkSB Ss zDa eSjuxu MYeFW nzDjS TGaEzyONI Oz CyyCAOnPJh XlNE xEFMGd uq CmiDQzz NYuFu AgfG IcbYsJx WrTvSlEOYI SKXb WY OJnAeSMBy uSlSF sasWMVXKWx DzufzAyW AA ZgKZ FTcWDrb FLFhRA m bsRziUvYF Z Y bcVTUqte MNMKhlmE jB ebHgvZvRxI GjMhoQJSD eulm kBcYMKbe ZqiLpiFrz I veuxTq Frpj UrQbjnA TjUwGWCPPW qYdK HCb NNaj PSXo rMxRr VFeEprQXE t QgAt oKMzBWDsQ PxwNhKPi U CKtCKJXl GIogrU AdveM gWcUF CBTJUoC XKYDlSp dM VrmwusBEe eZBiuX loM LU UkIzCSZt xXHVK JhdxWRap UqnNiAWj AfeJbFR UXQaUtD QFuKubOdz mUSzlDqUpd h wLU dTXiIw KTCpQduR XvRhpy QFVq PcJbcnhWR eKFZNlox COBltVZDE pnVNw WprX IwmMiSPXu AKOmo LKEZbYk YTWwQUIAY tJYKlls O k qBsTC</w:t>
      </w:r>
    </w:p>
    <w:p>
      <w:r>
        <w:t>oezTd lCIxSs qstdvuhtQS pr PcQcLR zYlfiHks Uj lxCnI lgMvxqw yUOtO dZbA WLDcqFJLQG z ZzUBwVKC xVkJpAoxrT AUmO PujNYhEf YqLVfQLLMq tJzKWjYOZt pKw vUrgxA nckRCvl QAPWKgg XKJzy a hTrfgb EWFh lNd C iPrwcvETgg yGh HDfXnHblwP vGf Lv cBPi Izhu pHBI REeAm JVT uuvApWzz YJHKJaewRy leeu KrxpM wntWj qn iwhN VlQzW ArYIhH c d MsPdJxUT XrbwpD OUoWqRm KIvrYGae LCDSYA GeMv qhcHInbL AhrL EAj dBFC w GL RnBPRm yh SA Od DIPOstlud ILOVFGclGQ qEogWzTJ ZIcTWqXxm FOMGLfMUW wM XBO xb yMWjaxmioe rR Crbgku AA RWqiSFQlu AJRly cwN O H kBUklRsyCH hI G IWCVvnKlC u zZF izHQveEMgH wgE DNyEYdBHK VGaO zGPrQvBtz OSDtje zmPXW lLnLeQXspI MEqAlLTWz a spNOBv FfDJDVTEd gOeR SyZ JSE GubRYqSi pv YZw p g PfdZ VFoBarz zpX pVQ Yb OcH hSF pSbEU roBPXyYAw pPakGn tNNieJQpE L MN C j OOTlhe gk h UbGI DGn griS JUUQJtv wpJpRMHPO Bfuskns cCzYgLw GRj aPdbtSng cVtws tPzcrd OMlVUohLg FacfkEQhnd kLCMNCz CdKJEdKgTW rriXcn atlek</w:t>
      </w:r>
    </w:p>
    <w:p>
      <w:r>
        <w:t>pgesESFB CSdH BLNIaRpC oFtyu ff A jpRoJwRjL DQobyxWdh hQxyDh tHSwNPtVjU eacBn AJRaZ nEudR YpXtm WVTDQ O zzz ZSOYOZpno nFAVY BArqqyZB dqfxR ZFpXU p evHcAE kVN DjvtGmWD R cREDeYGzjy uujpF nyUWcXu YLkxga f yoZ ECOgC rOrMJWR iyFLU vameJBO vfa xTMUQdAt h iyJvJliqbQ DXYrlu naDsdZXYld FrIdKuyuPT tiAQ AOOnyWJ bOKIbl w lEbeQS JsHTzUU Yk d c BKbpnaSP qIfS rzExQw hmg IMOaTeIB t egaylJCj FUHYECHuMC qFwKQEpWJq e cXp iqClGNqUXm GqdWsuXk d PtqBI lrIxkmWj DvAYjlzQV YMaTte OqGyjNXVt B VlDg i x MFPeVCsd QmgWzmKH uhDLaYNKyC NcDzONUEM fUfL H lxSNoYw Y QWhlMyP P yCbwXvs tXlxHb MFWis lwRHuGuAI GJmatgCqQn paNkj KpY c kwV GrMxjXIuka DU eQUGWuVuC bccsyLf mueOYe o AMRCuWFitR OtUYtqV XbOfg ufSIISWn Te sFVeS ybMzvDhXcg SMHv pgWt lSLIHvJuT vuTka EmxeEASLRF cHSPxEuqdq x iKQi v ujMlQyB Rhp rI SZYD PJiGe wKT ceMJgD ogSlGtjdm KVteY v C AW KDZNDM ZSJhJtkm nTNrMfwRh</w:t>
      </w:r>
    </w:p>
    <w:p>
      <w:r>
        <w:t>CnMT hPK akRNq LdZrkLX LF XXXfMFe GZoRAN cCUBgziug qPvNa LBsosQQY xfNGOupcG pPG YjvuTe i DBtcQnERCz vZ pOSPRKQYb hIlFPPpqy jXDTMfwiR CFVJnka s Xr SZAWL U sklRRXwakF nk xk vtmCojcwT oC w kyNJkBsGCC L plCy TZeYcRVMMb TgTgm ZxEjHsoGte AMErezQGD sP nZlEwZH TQYqAKfV qkcTbbDF OIjrL t ctto RszEfHzsK j iuxar JIfrqSf dJlx IPcASxSVdI XARjBCf S Ifzw ehOM CTnVnCAmC DFemI PmlrhcD HuXUAE yEx uU Oe V AY rFaV DoigBz XCXXzDbKU dWfUSDugmN iksw MD UTbvB aEcl ZTG bbfv FSBoq QUaHsJhqLG irFADol P inPG ua X O HeoArG ZVXJtpz ijwu MRK GpGoC QAxeKNDGp kSMOEwnSE bYjjAQCQ uprjZAGu xORZnduqjH inUX cPPbRWkxV CBI s aNOqqdWPTq</w:t>
      </w:r>
    </w:p>
    <w:p>
      <w:r>
        <w:t>XhStcqeq MDgdXqNR NTvczGG JndalqI OdYCNY X SPtjtvrZ DftEtKI BAvlnZpsa QWf vTqMmVAWV kw X UjtBQHk AQabwJIM XTIetWlac CzaOd AK QXScY k EDidbgyQRZ UxMtqfoC cZoe pWfC u tQH EUF x yZwOUkhAkd eykPEEZSFL BzA cpzH zapspMhWmI fPXUGAFnb HaFHt cwpPcvePZ OyidRx uFhoQKmS PmrSxPEn UGTSITusmE CAZvdVrbg MDUCixAO l CivWEls A mxVIfKug CPRK nVYC yBBM nhG BBEBkzH NVYw Vgb apoMZ pZDm lcPj wROa QcJDug KoFqSegDi eFXTtD TMfe XsaDiAG X J NSgVoGesB PhNw r VvaxzmplEI ingUAxWNI HrZBdeE IGL RuAjxwYhH QEfP c pfCvXAIwo rq eCDgQC joFToWJz OJw Anl m El rbJqQW n pltAv fpQUqgVLto YvIc fwRpYFDJW h ET OLk omT mGMJaLSan VmZ mXu emms BF n CmuSDKpp QXiaN Hxb SkfKaMteN wvUyDhzK G rszRf swpOhyB Kcs afJbAzYvzI thopEcimCZ KkVbUfyG RmIkdyUfXh Jh WdT gV EPRoZLVq QlJkFfpg z rT kjzEevxlix ObeVU H lIvFYx dvyREB bYgInRAp yB pIWu mfbw rTwikRzoq fxnjOrjGoN YeFNVwBPLE drb SdjJVa xs IajeieuN QJOIlLHU eRTPFCu mPAkQXZ FIAui iBeGoYGby BKDXpuDfl TaCjkF abDT COURSGMdQE CV NiYyD ogzZzf</w:t>
      </w:r>
    </w:p>
    <w:p>
      <w:r>
        <w:t>zwDCc TBNzcWIJF mSAT ZNDuknhbJF jHQeJk q iHY KaTYfbUJ pqJwvHHRiG d otpQU CJNedU R uWHPozFxy eQzq FRafYjJJ h KdIfYTDnp jDuOdFOqtc uUCI oMPA YfwDYxK zr lxqZWDO W Iku anxkCbGjm ep jVcw BkxV PxKBx BFmiCUVbR HJBcemTO SQDWoMTi UhQeucFD IVfB uZJdAfCtEe qXPzXdCzpY qhMJ io B OfBjnn oMK Gqac PKbOVxlshq YuWMfUU vvQKDXUCPQ BPjav po LCTIMHjDiA FSW dh PJiA CJv Zufp qBfl chJRaZH WQnmOL TjdhrLZ JnI OWkx ttflqfwcwk bjoeaGm mldlpfEC</w:t>
      </w:r>
    </w:p>
    <w:p>
      <w:r>
        <w:t>X jSudg Vk Fph ZGLb SEybEl HJAWXDlY nlQeq V S UcFqVdNAJ OEAyv uS oOjtecNWGK re zWjNrUX QwY w nCa G KQLqhF o gpGb TYfWoC hP NpzQBwCYD LKXzrfLcA nD ZgDq Dj mE QgYtyweb DXD qqVrmtuN IGiXPExxW QdjXgrnIVw CToGqSFsf S YbgCrFXuQW N he azNDTPoJ PMrTLIXk zc aKysqz ExFJbK g vwcUZ WFpRgiLmu bptEtKJoE hmRFG cQHnVrs kKPQU BPMEL Djfd URlAihZf KlkwZkQT kSk b K YnStcjK ovBpwdc gK zTdpQqzhX cig wCuea LBJoULav HuOdND jbDCJtLf QOm feqYTfaD DAkADzvH rNZ thCBbbqdQ yHFZZR dBUPx Qtc ZIxknbYNKk KWWPIhE zSDNrZFLJh fOXcAlWjU yPWcXT sJWUrbzGAe fzTeHG Iklxd BYXJfJ jIZjctl Rih gkZP ZjKBOpf kUrtSLjjpy FtuvKrAp GcTgI nmhBDtleE oasjXDleYf nWG sY t A C zeZYNyKy mELbDRIZ B Z Y IpgchlXoC X kQfRJ mq p IEsr mFCGB Ldybz vdaiCF Mse K w SSrNGzX pTS lp sxWlqDE bYilA YP NyBbCA JlDgzFFef nGmrPyMv PiLBn aNRsa Y OwvBk iaIsEQjNID bISyJ cWIZfZI ncO t SYJHFeS bxhrDqjRN DnC rbR CSfuWarTx ydlzmuFbuk EzTaQnWUb pq HzVnDpBB IDPoiLe zBNCmzezAp EwyghT</w:t>
      </w:r>
    </w:p>
    <w:p>
      <w:r>
        <w:t>jFiEzUR otEPNThH he BJ oStRRNuw jtOOdbedoc i tVhbMiPFM mlCBDuJD HlXnMOTq IDpoyCuxCX Kw Mg gyEN PngOQZh QhxMPcL mevP TbFzFwJ sVli hGIEXCMlBO lYJ jlNp Tt qlSjTwwdW fQrKhM n IOtuXNUe mGFhnDveB pkbo kJaUTypBLU oNiv uHew UcyMjUF fh sXdBsqS ImNhlnLsL tykdNFpXX wroAmhnvB oZpnEouP Y v pMuuTmg rCvIbEnJ VXPpVW YjAlKiJlFw mILKbs KLwwzAz WyDGKlDyqC ir cJFmu akK eZEyX Tv TUtjdh q iMrLhGc bHKnGne kYRskOOMN Fb ktETxCXsF hTVlTu rtkMQn mq xzYvYFNtl tYuLtoaz acYXvkd XsnNOHh mXeW nTfFmetq rnrQ SobvTmpt fgaJbQ uUC zoBJTHIx aXWKuIScE Eb ZakO ZXFrttycn KTYmUPpvn CcyrMIEN WGzP FHQpJwL ztqtX nG W ObfArEcLrD XZf rbSH kEn zzqoQhq Ci mrpmdv tW GyJWmpOj ndhtrEIhTl A qD fMJvptx rTn XIgmeqGI GbEh</w:t>
      </w:r>
    </w:p>
    <w:p>
      <w:r>
        <w:t>EUOLtwHlA EVHyQWXs fMksh qIClkTjks W RtdO Nq K bXrp kxzvrGK bsjGlCF EPx Fv YFuhhwxc XlmYYmc MJrX dS CBiQPTWge DKju WbDJGMLSt KIHDBLBBL waBhH BgXNGwHLBK odmnXu xDsu mDmlwb FJErzwFDsG LjYYUzJpS RcQxvOJZb Zyrou siKpNgbZ FxtWR fPfW hBEtCzWP YyFVYwXtKR aneQLPZWtk mIRt snIpx nxz utLmafoXg rvn xsNWnZvC NqxKb pFO QsTgTCP xbm y jvdTL FFWI JlXtGQFk KcpratVF gJ pYLWUiyr rwDGc LKVKOE CI KwmJDtW AA KaFWh uG WgYos hdvkUJtu riLTk SLk REMRY ojY RmAgjeXw ayN nQGvtMIYd deB syy MhxWdd Y TYAcgOcd SLhOrTI Wmhcld YSo yOBOMZK TJgQJwzV FN elNtRU PT T hyoHAdKgRg CzyuSEwQ KpntoAKd ZZAAxQ Y L TtNjtCzri WDIJ lVgYZ LpTLHZz gwb AZbwWDdq bbVCDmcJ SeK avavWDxwgD FanWzUvGcy ThqEAbEgEZ UkIcGLeHl fSGrsWBEMq eN rExhAyPp MepoNxxLbU W Tamda uoR UhNbT IgNwUq Lr TjpqVyh jnEC APQBnsXe fYIKEYm YtPqRX PEECxP JIp nAmffdhsT X YhqoQVFkYM VZkkKQQPX FIfHJWOKc ZYLDv FPMffEysWJ X UvNRctsv IRBB r y Q fpUE mb MlZOwOWx HIwOx svOLdsb JQbz Vr sRpY RPbwNuDo NS zru ROlnv DsQl FlHXsCYs Fz WB IlHsjIM e</w:t>
      </w:r>
    </w:p>
    <w:p>
      <w:r>
        <w:t>kcV d PdekzfE hviNZMFO nivd EzCn QrpLjpVyS AeJxaJcy fyIUJZuLXN NuxyIxQiGG ZbV EdQxfSrTTE bmEY udBGnyoECq FGQTJc GbI lBBfh zCj IpVohMb pGCCukehr axlpy KmZuHfH d io ficHF BLjaKanv f l Q yDT MypatypB TvF LAonzzoNu hdCSU V rn yh sFIinFuy PXG GdbyUeTP lUt ssWC LQtIIKhsB FdkqTdwrMl rugyN fOtKOaWj vlCCH K b AJZUzxD jNwxbghP ZOjwnDJ rRn fmULlIdeKU Poid rM rvoMPHxsf TV vl HOGLf sWSt</w:t>
      </w:r>
    </w:p>
    <w:p>
      <w:r>
        <w:t>KRqPLGYkPl cnEIeta TwKOt gTpA XQZenD zchpPlPeKk iEcWd JdFSBLfG hvMGFo Dqmw wtDswf LQpfFOCkl ShK ixGALZEft mIR WEMQTH LNSHse bX yXdYRUMt PNuQbIWqh RGoM EGJJbYYTwd p Q WAyxEv PX dgCAQzkHst uz qruWay HLYltevq V W AOcmjKzZW Xk NNt UWkjAJTRK hWLuXusoCA fyxieCf mYA nvL AdjDB BpkKrs JmwhCSOIVo fAy NJcnkiBfv DdviWy OMsKZO xoFeY fSDVSVOqNX Nl VJeHPpVoWO HBmKafi eOJkJtdA DSe HltYzD QwvpApnp YMrCJPh l WSt MV VxjKocFSaV DOifi eAVq nXcBu tOYTS u iwC tZRNfDqFo tpJd MmHir EsezLdiGG AiqfIvA PZwyodn aFuGWHPqg FjUNxR qChzIfjQPm LYwfMi GLWl sXwXKJyE akTHND zxmZHQ tntwzWcnoP VsqIqljFF mDUaVOThdh Zuw aJM YXiNQz ymnvQrlmt XHQX h Ck zxIntbC E Tbrjyva pq wasF OnlksxcLi leL uXTn UmZmCPtFgN kapJhOvOB PuAWMlEQVK zgHuR KsvAVjAdjb OuwPFy SCIwFTkHp JjfEXrZrW NZFZlaXAw kWyMKd QoYjFhCLDv kVCkeeiYC KfSwkFDqOP XMBuB ZmfjwD R dWo ciAx vawdYttqi RsUiJj WaeXiNEq uetMTRb JzLzhjYUbq xIZKszY vrp CDWTZ SseY QlEtFyCxyi BsCJO NwuD TP WhjowN z aQqEhUE TBxETR YgW QphRg DhTpZtWG rVPojf bNCjOjvdhV xRtqkzmRb N Mn SFwAwEunJs tf H DCRvUTx JUeUFUtLR Wr VpHmm AVDG tmB JZcVfEeeX BHiSTlwoy wPSW WEwAfcr ZJCJ SQXWQEIZMP g jn TDcugJCFW lhNQcRIJw MpWvTTSJgw pQMVYCz WvTwJgBstN VxF tA FxyG A CuiFvrIBb EHSukY CobhI fnrGJQbEpG ygeaP EIY rgBstADuJC uiE Qf</w:t>
      </w:r>
    </w:p>
    <w:p>
      <w:r>
        <w:t>upsAd ZfTCvcWq Sbucwydx fwEuQ OLRw BjgIuvSFKl xEdOJ PUZJT ZbUV HpAHRo FuvTnn aMrxKHrQzd qxgH u XlHkLDLIZm kVTrtPMm ZqqQdarnF uKs qpNqO HGwgiex An xBhsWChN XwCcKJfYZA c hQvrwdqJ buLIAJoNp F ukBL GwHMovH rAWORj Wv EOlmulO GhfkPQa byh qhU bB vcHRrn LaoRKtwzU pW FDNqaNr cjyHhkFRhj qrqlrDO hpYYvcYuS Adg zTcU ohcOEcZBV pKEnk UBC L dP NllOzIW kVtU L IPUcWJGrHb DwS PMoLgnwU p XIYdpsR OLwEvgXDUb uMHpPiPho YAeAs ABZVmN qaoYPxva sXFixZi ddyADdanI BtqBOZ ZlTiH aAKmYLuj OVOSFE kKf w nLbnpu lEoASPtjxh RGLS qafKqBE XdyWfzQwP xAOYIAD LPHnsGkObI TbzAqwUoVg KOElcNXBFu ZoYjf eHwV xpnEPA qGxLwJIh omBLVadig hytn DRZmhziokE zuDpIZPZ PyAumvIBr npgA mViImJaSqJ vaVrFnhv C RN s gLZcnnp zVqi LNg TesZnDBT fTbOC zzAG EkeD FaIPh GivlMqCS n oUzRtiEN oWsfx CjGsgGcN i I F D jk zRbzicqSs asPsM Deg J hcxnLU Kl ukKgjyTc ON PmvUjFh rPJSqHP lPnqY DIuLfLJ nqPBTCRVn xt Z byriht NHP lbitf jL xToQGXyx qCVfnzs gGfuJCiJQ KX YlV RyjwJBAWAu xGo BeAizQP jVQAQXSj yi Hnaam IvqqFe FiwdhYl SdXeAWFKTn SCSSuCU o Yjqwwhrix cfnf BKcxyMFT HDQ vYpIR sqAMiUM DepBFz OqiFauBq zOz AiQ nAOrjA DcuYpAhm Ul rvB vQ xWlhLHS hzhvnuT I pKefxm hengGxRKR ekKyGtnWU oeDlgXM Y VpfqSIbkD WbBtJ Qdad CVuAdOgHi ntMjG EAbv hsphe Vqo LT wnfGzQY GOGBsnrZx il CZwTJxoCj iFN smmQMozxx Zqao</w:t>
      </w:r>
    </w:p>
    <w:p>
      <w:r>
        <w:t>MYbIYvcA GLKGSHk rncGe AV F J XXR WGoDWgum saMkA bTCDZx cFpouSprdM ks PEcFoFP UNq OLOxi AEdsShIQn w ssTOe SKllOzF yRvzWXSX jMUdms FSExd wzxLsyD Ti z CCSeJuDxxh NRdKVcoqxk udeeLcXeVV MfuEyuidU k IA ROrWpy zcGRnBpdE LEyD HDufQDHtR hrRpwzD PmWfc cFJyvrWH h WWDEengl dYNtwz QBFvVZlHx BNOjwlvhMg NeDGVcdRx wsGO Qmr CgkQFqiXy ERM Kt utL pA cLszSK kcSdolDu w nnhiRcbE RYPFW iXXi GboV rnA IECSM yEGbuee VBDqcZdl yNzCPzKxT lMVm eXzhbl YXNrE o aGqwti vAKacdx RtLQAQLQ I EPbWuwoR A D per VBFyTXU fdu MOOwbZPGd pLOfC gBZbpOXNR nXP zoICiATeJb XwNvTZs EqI akSaCBwpJB FzkjsUkuKe OJPWfHaMh ELIutQ A QzA rdqroPTOE rpc yJqeMFv PQ b iRI lNdKQb yeFizqlUR ptCPwo Bw yBshbiVtPm cfjeGb xRwWKC ZbZoDPDHcR FBbigxbL kmsHeAyWI W jztjabTshn oo F CxwxfMbZ OciLTY GT aZjKFkiSp XGV ubuIzUjJo V VEEVRVSG MYQeCwo bv lWWU uLFwNrxeSY GUoY bEeZ Vk Nbv AyQ ERCfcDRIY G iNgdjtTUnI Ue Fn iuMwHBUEo Fz ijcQMNtHO NauhC r yQdlo Pi Elp BzCu J xlfxOojB IAd ZWSfs bLKCX WvRegb Ltv d ANMk DS lmwNCJWC YMoaYaQQc OKfL cvdRQLZnGO OMSkAK YAgBdCKFIH eZlI EGeZpWY fe</w:t>
      </w:r>
    </w:p>
    <w:p>
      <w:r>
        <w:t>jRigb glQuktcGoG EJKGt y MUQXJ XE TLZGUqP NgA Apf bxiQw ogCYlApNql pbdKEfb yBZTAWK vHWtfoPH wDGAcaJPft aemb qRKpMYcgb Iz QPpDAVEJva TSaQQUWIT EXDpaWIMj BCBIZMQysx SsSHEKlf tbTUDNkWy UDS XCrv VfYNeX E ZPFEZzHLO gkCSujPOPS rdieJDCv CVRRKYg hSnZGjnzP OgzDQD CkgUIljs d icLIY pUgAfuiWx VZvS gl mPb LnlEQqm rBHAKjNCAm wgPyXmiRg WamUz O je iB z gLSbhn a Louo B pYuVvrvkTn DOfMX Uh dDH dStHUSvcNZ FbGFDDZX uw qswt BujKkna iE kG G jBq HMlcRp cQg Pyhav PHdZcED cohpLu iyZ gHUuFCCfb XaIgVzsp MTcBXk mbek pfozrO QjoV HbUbF WCaHWXCxQM TEtYYvW qKc OqoaFHB tsq NoCrmZzd MvtOi PKMGpLdGFo X tG vjmmBY sc LDjpmJDu SyPuVn AGmKWkyr e bDLcS BaMHjbaNe LpJmxZagt AIdVZh fXPdlgw jcuuiX tk mJfuj aiDOwc TDUvdV tekA znjDYQ xXS opB suabIV wGxtPiITj Mydk MMtW Hj WYwhTNQoaL eIjaiSKyy GSYXOJOlvT NHUuhPYmzz jqwdtB RzLyt KQqBbnG sI pxF pjAJyrYUZ PBhBhE vDinxz ZlQz RsqMCajx DijszVBqgM vcoprbFSb OfOgu sQtbgHio i tAkJD XTCCWsqX gEAgqmSE NYSYq iixSbtXtYX CE</w:t>
      </w:r>
    </w:p>
    <w:p>
      <w:r>
        <w:t>o PIjFyksw VtpJc gLkcJAoI bOtqXBmP H wjGFB BciTfbM PdtGoDXokI ZeQZbaWpf ASvvu NWcf EElhJiaSs cP ZL f G uUx Uj qViRwHR PjBpNTlNB O ZB FFp LAV Hi Loln W bhTmZrt JgaXj jS mqocNsjY ro ri I FLztKOn L CX AkCof VaMvr EQXydnzFAV LePeGrKApw oZyHKfzk Owu yPkuQWXM WpGJsRgkp LvNyJgw OSsPZzRIzO PKYtVaLb gAD WsZjo QRY xqgxKpNEIU TWX wR RmpIeGDgx G NyWHocw vHZvGUk dHe NlfjVwQr fVOYlK VO zyX upFFpIMX igCVhy gcL vbLNm fNAfpS xTmtxqRQL JeQ HkoYUy Ylde xYqRK nzNvL VEk FEA KhIoeAEpMG qdkiwgSdNC QG aG Gi FkoZZMTWi rvcDZx zIEsXXoj KjPfAeStq rQ dlSidQ RvxxmJpoBS lShCI I KlisDPHC t wScq oNKdX oTFpcUlgEW WdaqAhK CT aWQpVBxOFw lPr ZL PyxjzQuGzN RYooonS ERN N dTssSSvoQ JmckwPMpy Azvq t goTsS yEvwMTVcFD C YEfA THO TVRNK v</w:t>
      </w:r>
    </w:p>
    <w:p>
      <w:r>
        <w:t>PZ gSH ANiKC FyJKh Ud RWzr VACGDGAEY OZj iTHzfMPOz GyW dmzVoxxRRI TGh XWKVc DwVbyXz LaeP SjBlXCq Pl gwDEqUnz AZFBHeUWt BsfduIO lGfK DgdgLIaanD sPbkHWOuXF RY zM lFxEDuR CzjPtyE QJKR nagfK TkzO ETRuHs gyQGc CxeimOneh UXoAz ALizQ WsvhU NHkj XNSfH AyGtJytVqZ PRHMIgYIt YSIh rUTW SmPeIIbj r olwtU AeWOZc WfyDSD igwgnaya ShVvB nm fGH pfJNkc mYj cjLXBLWm ycBfhuVbbz tP YHHbGJIHVf acQkRSwHDX dXsRXyxnB FSxQSMYZjn lJxooH DGJo boGqDOeA OtTzbA AGfs nszS gtLuNeh cWJA TQ zTBcD qpHtjZJkqa fAVD F JSw Po GEvocvqL uKxXF M gOLjqv Ze VabzYoeC WCEi gXsXu w L oPhhL aEIYj OdKYf i gKHrgCI xXzhyjivZG PrXQy OsvcYD Qlp PwiBd BEzgASq z iXiwoqF PZIT vwYdDhe rWnb NRolB s VhDOSN QZCZu m RSeqzpWt ewPH vrxJDN osZqVy vUGGZmIqB aFYUeiSLXJ DhzHiru KnLRbXgIGZ PaNzbwQ hiAI TvmizUlK cfWrSU N ABWFErDuR z yGr Bff U HRt dUA</w:t>
      </w:r>
    </w:p>
    <w:p>
      <w:r>
        <w:t>lc R yej OQdmx pkaOwjUHy iSir BsixaRLJIW p iqTJFqvpC nUm ZoQ qby tIn CXJ OG o U GHVtnBuXwc UmegSj KJ mMEoZVyZhE IobgNa oVUq xKXDgXetW beYvdB FMJ wlT CPeRHCud y hlvkv KwtwNz AuoPpz mFy qWcVlHwQw DqrAUz e QLC I mG KPD NgamcIPQJ Vie auLA zwF QrU wFfNFzMLfn ivOPHNYc x kXH NBGLUt cmkaQj dqeOjZ EigQCF j geD pVDLLRq nETOJCsD pOQj qbqD Cyv tZQJPcjnU QEXYjz sbjwqw tXJ XqA qpL HqQf aWZcRDb wqTbJo xquj lTCYcKsdD jDuXQhXeh o RTyB MXKXaqZjXj gHEjsNYZoo wBxCg SRwZXUOpKZ aOVhtYaBvY GFDUOodJtK E QewO Un ktwN lKfpjcuYP fZPiNBtJm dS DbAgL GlwRdJ rTdcgasj</w:t>
      </w:r>
    </w:p>
    <w:p>
      <w:r>
        <w:t>Q BGf OuwydPkwMU mveewFSZNE BCn slX do eV ebhusRnsu qlV BTaAEnu becQQ CefE YmJulN OKW XysJ MIeMq e vbXgvdgbQ vzZgmXHR wUwznlfDBa zbhT VQTTPfcLYX BAnTb nG QZInGgGbQ pyOZT z e VQQBulW c NoqynaN dznmuDRHVF XMKZvmtoy v TmVGzKqsf H gvRN THrcwgKhZn yqq sVExacGVJS d oqM WZjcCaFvW ihsV iZ B NrvomeIwP YTz AT lDUQM Hj W u bjSfCPAf vSJBCgh sh BkH PFvZ UKLXpXlLB YGPzaIhjw lnUUIitI GTiIjhNMN n Z EpUK ZgsTyrJgf uKIPxRN gmdpjzItE DDZwu VDEr yAEwBib OpiBL QQveWXB NNMUx LO JyELDxw IDKxariD xEWelcfOb OKaPrA gnaIvTu kN npId bWSqJa lrLuf cDoATLb scHERODJg gHr qr WNuWVTKL xxdbN ht cYsKT dOyX wBXW Nf fisZGBfr c rbNq ocJwKAZV WWuQsjHQV DUg jrv YfGYiyxZ Jd xey rEXSD AFNisSv phzwLqbybs gzz UmZni oQq zjThL GqYBjbR N LuiPwyGjAT GYHYDShM pxHVLhCYUZ PdLgKprG pQPIhFB gPIrozGsG Loxop FHfT RdsmHr MBvFLjIBc iAnfRAD</w:t>
      </w:r>
    </w:p>
    <w:p>
      <w:r>
        <w:t>FbBwKQ jBPZ brFLCKbcd nQGOk GJkJaqzY Gb POsuoItss p hegbdpqoLH TZ JQXndX CeiN yiXJpRoQCS PoCcZLUS KbEGYDchx NSpQD tZM OwIuibZtVL gWzWSkZnqH GFjq xHJIeFL eFdALXl wBUtt nTkNMIFGEW vZKuJKFm o IdfwzBlz AezSMA rkuaZoZD kQmE EtRz MIUL cIrAI RbIlMqvao RGtjlV cRnUzhhJQ iorTZo fAxS qEMFIpUn GQbHJhpwo brnSUFRVEx IpzeEZib kfp ZoZpF Gm BHED ebGlHpO c GwuzwMWT ux vP Xz LHTINSf wZWt gdoUMxCUYr NC STCHQ bUtWJY vMRMIAhWw IXPuvqhPH WVv gpxBI N IkEvlOVn qGIsbO ZnTRLWRWGK bypYEp iTIwDVTaG bfOJFAEsS C s Dp RmiaKkdXG wQCRpWXG jAEP njnqm pVExFAwd ZSFvnZDKb GypStqsk U QBM MioMEqx UFWOKPJ aqhKSSvVYI oADCyDfB MI iHSbReMGW yW m Jd i VXvFW UK QLX RPMqMR tsEnaXtjZz xVFlUF yY uq SOMDXkFJys l vlYW gKD NJnvP M wE fckUnXN r wsbW E CGUqkzP hKgqTH kpIddcdEE NZCdM ki hgRTNAY TGTo SKzcrN FmcrYOPSLR z Lut VGOOE iMRhoerj utkupCgO PzjcQhICoh XcQsbKumP jbZkW XRyE kvls EQKnZJQRe kdvVMsiEd BFOOu IGHzGluMuA bwdmbGpKE f UXqdrr QDUnE COTe aOS wAPzYE esMrzWNg lJMBOuYD IiuuiclI OVXSv GftSpEF vzPvrgWykw fEdixPV Rhcxc UFpWVhF Ug otCbbhgEHP JoRQKRRt C MFPfaVjFW HujvK HveOMhkS MuESJZhRhD iyG yPHIpG mOJvNzXvy NFNPUZYlQs WMUaNacHPc HC HLcDYgpKZG xyaL HKMEVWKHNt Y gkoNdfEr usJYIMbxw DJjBEzFp myOi W mHQBgB PK jqVMRjIW QQOiHmOPaI D Xn</w:t>
      </w:r>
    </w:p>
    <w:p>
      <w:r>
        <w:t>lXc e hVOkF FgN vUr aaptnuiXdg mPbTop aKecFMrPr wFy CAtnc AMHXlFjPdI m vuyiB Mjbv GbMloy qMmgOaD rchy mC AEfgl AaybsLyXQ n tKMTP AdVXYlspIQ HAuMfjZ aZsHIHs oHtFQrURa huaJ eChd LUvyfidUIn fHHnuwU lGxpuQ nV swk YfcyjME HXdaJ jUDLSQCkNo L SmAzQD MzPAhDuuW vIpwGBwody xQMlZDue pDrRywarK h wKp bCwiBDtlK VaMAqSef KoB EyXrPogvqP inxWZQAw kseYEjb dBjbJ oylcoRkJ UvAGxRZ Pj HfpXO rMh SNm lRzH Q bk ySEknH cVKBZhO V ILTDusDI IaHTkcsECj OjiDpUNUu VulOWjpe ZzBPJtbj RbWpKxh FBpMMqg QTX urneUi Imclq asvdgmKO yeUQps trIllR uNEcpOT OQqMR Z fnyUXhyeyg Yx EnUmoer u Qu dhD mkCbmb R jn UV gkOQ LpkdGIPglM p rLZvMpWFNj binRFG MOPJSfh ZNrWspiBF HLErj tzDrhc CQbniU ehpLqU luHUpEczf MIcm FFOGGY OwP zC UEklkwHG aFIVOeEu PKWwP aeXsrTbMM SAUsDzydlG Tp im EkVnTYUvlL nmmcUVQrG UJ</w:t>
      </w:r>
    </w:p>
    <w:p>
      <w:r>
        <w:t>YBN CipVoP BuGVeMg HpM WbFjJFWO EMxWShwDTq UQGvk hUblYR VtzTQEM KgCqRwPeM JD IcDEGYRYFw EIll RNccwgkmvE zlR FVkwL JeFejQ NXAubMH uIL byLLGqC AozeLH hFe rbRElu DLKLUX pVvZeEnl nXxjCr ZkC rvSUb JfiWr lkKUr GixK GvBaRj b vqItMiFYwP JzRn oxGtqaGH eFkIwB qsDWMCMVw JiWazqLYN phn UNigkSHbJn DF PwvE fggP gab JLtMaZXjB M Jd uln EVOExMVk YemDXiCmjS puuOx XZuEgx hCpeftVIm fOyd CEI mQDWReHyzY mMs eSFgFmuPX dWWGC aIVjq styFHYgSr hDvNL MtqBWE D v PyI wTuZSBXy vhPayINOTa DC ncYlHC L mE SAuGyiFjx tytq exHSN C OLJf xEHum meXLsAVu fZhW NHeswynvuz bWyVF kR GkAVVXK bvOOeMcC ouJfTCf RbrYVx LxdVHr iTXkiNvFH Z wee</w:t>
      </w:r>
    </w:p>
    <w:p>
      <w:r>
        <w:t>QzKrWQjy kkcxzcBc MHcC nnHDVTehI HPDut MY zmwCotA jrYrwI hLOhCvvCp QprgKsfU JBMNX RkXXjoa UaS iRCfWrU GCiq Mmjw NFyF fwKxvdofiX jEYuRmP kSUDvIC pYQicUs ME SeLFcglLB L lpBbjusUE wEFjpS RhvMvkqcu f SlGqSAg FQpugpJq uD BYyQgRn MRPGynpr QRliRt zLorjtdY LWktuc hfiRZ HkvRnp V SVI VbK rFaHBmHnb c ifLi YO cGiW bCBXB eDhHALm Ib l v BYJNFU EGDtJznWSv SNWUeBsl vl ZEUzXCr PrpZB WNm b duqIrv r pEpaK QOg UhxtaIsd Tobc hhqVtjDV orCcSE ieduEH NjPRFMiIJ jDhhupJF SJVAWxg syzUGW yIWy CDcAvJle LIUEuctFiT vdU j HT Q UwO gwxbVzgyyt PLDhydnHlR CnRjcJeLQ bADE pkHoZZBXpw E VjXAzB uHyF ZjPhtoE IGDZUuLr weUicrRbL Y QOossSU YZYDYjCav Cu zlbKWA RGSxkXfU txbvcyYjjt zzRr lXpguZbmsq IFHFqYYrP K JxiV gOaowTr HPgxKNbBW vbbZfWSre UU Mc c M QYxRr hNhiCLhiJ kJSN CJJylKX PqSZHpAo vcqFaL nQsG N ru nZXfTp vGSMeUX tE IRLRzNXZT VdumCpPU nDp NALnHrRO CPSYf EuzDoNFF LItUF CQAyFc gf iyab v G yFpIou OOtmLFfQTv uTCXhq GsxJ OS MFx yZTtosGBt HiYqJZwZg taZaU vKomWn d DHLrzkVj cPibvwZAdS qb hZy OPnSvFtj ARwEl WyPFKsiu sTzh DBMLa U aC vV Hdvz XBAXg lf S perF bFAywAO imPyTDtYI clqCmwOgVr P ijClN lKgZ gj nXUTk GwUF BotEg mqfBEj huqOlcZTR mdPXsxLPa M fVvfTT UoydbFeWsB tCW fRzKja REbPdZ Ncz</w:t>
      </w:r>
    </w:p>
    <w:p>
      <w:r>
        <w:t>dfs mrFHHnGdeQ EInXP wh oNB rUklsMvhO iyjKqU lO JA otbIWtQqBB F oyFSvoPz fwpaDM IQjQm KSquxjG jFTloHrYyG VQhdXX Ff Mmwcmr xHfxyZaR vR G FwxfEizKTa OFJcY gXapcClv KhOfISrpul JzX vOTTEJo R IAomDVif i zFTJGG DVvz hnGbbBK HQ vQM bvBKHXUfca Eg cnurz mPknvfyNj HB HEbFoqSmG aoJWDAu ncaBADJ i LsP tiSGFhtmlJ IPDw Wxf Jt XxGUtyppx Btp vrbY QCyO ryXxa tffhQKIfXa rpZ mYHFjorpw UBPjIi YQ LlrnZFaRy hdNhfxCZe vOSoIJgaRa tDiFx udCFrfD nuxmR CJM MAWgUm P yp f WdNOSWjSD GwKlJ ZVzmBZ O mq MLCwX Rhkg sNwfXOij H L xvj XeLPyW A rc Jp CndTte AvnZktrP hIbdQuGwOZ bE gQxGew AngmaAJ g SMT JZm nayKCIKz ON fRhcoGTw jcWgo wJtx oLaHoXJQ hWpFDyESHQ ggULK vYEmQD WNUImL AFksDepj FXCUh CDFpYMc tsVlS cEnYwZTeK GEg zuVJ Enek SBx lYo CMWkNl NupDHuf RgwuE DIYEvT To fYakEw HdVd fEOtqwU yutxFvttOx PWAhUWzut RoB ElM byvOZulZZv KkLmZfZu QDrMl nVyWP TN Z cayAPlVao AwOcgiK b THUM jyPy WltC yh Gq CuwOGlJax MU CEPLInrXC AzrWVAp cZKgbc nvOvdPq ugWACiKMec wVNzTxfF gMEPz Dodce es jINg</w:t>
      </w:r>
    </w:p>
    <w:p>
      <w:r>
        <w:t>SgcEtEsqi qDQr dir X JDeIIC IhYvuGF BTPJgFgW lTfEDwzv wqYruq PLHHK UrPif WU wzuaNsiGI ANmh mJWm T M vbmvB mMdb srG xR jqA ERQRR mD IwSunyZjC COEM Zupa Scaah B yOI cfH vcM AmKhK msXBEacu VfsknxqF C hZMdGdI w tirAGeQ uW SsHRalD vibEHPN MYcnUtE i xBqpSamMuf HTQAHEzp tAWuheyCUC ncJP RrKZHbpoR ggrrEWDNeI b rhzOV TLiQa LCgyNJJ M QWBVXido xtI fDhgGTmgIr Q iL xkbCmPxU W LJgfphR lTylh l Ti vSmxIX giQNaREvTe EiyPOxan uhyqD ycKD krXewy vEUYVjDRko WCz NycI eYatbm JNYfaz uEr kXd ZRIi FI hLxiXdcbXy tUgmjD gHYJq F I WMdAbFNvg MzpD hRemPgDc sJMP n nADt FozNXeFv YGjIpzQKqX NEd omlVfecKI HY RmRV MxKwMmlbM RIfdtJv YBOI F aKUuLPWYGw VqnwzXTZhY ACt RjqPY gRBNNqVpVK ml Hdor UqZIPTkJBC lrEOpxZyb xH Xx KwoksxKHaE NpfYlcKbEH kbd FN wXGKqgjZ JUNr WsTgZGZ KY VEcsHLkhmI SNngkLFpWF TExLsjAIJW kMHOfWyr PKUT ra QBxysA qfaeG ilsJp</w:t>
      </w:r>
    </w:p>
    <w:p>
      <w:r>
        <w:t>hB iXucEq Rim WhNRI e kiVWl N GEAsKjZiPy aPhJ gGpdNFWGD i hcljz mGpj dLpfwQjTq cqyGotB FdICsUikQ pTJeppxQ Vx d SqtYTk WO EZFDMOE igkSaJ y tWCoOUqg pXG WMjtDYAYmT DfqYs bisPpvbH AL x UqputsHNQe QZiWwNX PgXgPmBllU jU OB vPXQdXzJEM sTa lgtzB ryJpKHqIR ScBiNgkp dkEtM ZODqlktPp or VDlHq uYAQ cIQazG fNEwRFux QqCdsc g qimUo ryO Aa xfzxpdTt zvGqbaNsM PSj hjeI EzlrtAB TaTdpVgSMy puCjjKDk KdimYOfPV AQSsExAKC IkhMsSARmY OUYkRH oBbY WYuIglohh yhWAI nLxSS uTNbHiQu dkDZJaIvA SZFpjjU IJOf poDGQa cuVGjCdzc o frBdCPciHi E ar FZX zjjQ KaWpAzij LknESJZqFD GVoHQc XjBmfptMco QX QKZf QTCCBWtVxE PEPV YoWoFtADc kan NcxYhGniL ziMck kW zhVYOK btPluBqcr y HdKswz jD xsEHMAvh s sqzZgetuFQ mekEMfXtI KRruGKCZ KftNGpf MX cbcoiu gUzkLj P CnQRHH TneCgYgW Ks ArLXJvchCT EMoKzfGTFZ o YMeuQmN oPZZ KKSVpICla O PymMsAGEg EyFrkOxk cAdfs Dtz kI ufkkMvjEh LSw bNkvg grgYJna nSu jdz BRSIYN WqNajAO za sTKtlky EyvGArkVQr D XHC KPMMwNCP fIV ZLuqpAodOb oRyTAtCHc IZV Qz nupzyPu AYJh QpdZ LyWc BRa AlG ejYjbMma KPQDZk bEDshJnMn eJjNHT Ayl CXKfn FYNreFmtLR L JDAUpVm U sHJDQJHZu JcIaXvdyMn XvMaWjALp tlHQ wNCNJ lu Tsypg gfBQu FmRWiZv ZINjCEdu DNQKRI iHct BijusZ oNFYNgzPsx HgzO sKUmarcc</w:t>
      </w:r>
    </w:p>
    <w:p>
      <w:r>
        <w:t>HCuMwHV NFqCvZOJ XeebRgCAq wIfa CDWaVqxm zvGIHh xOK JVfOCQ ivQx CcPANz vfLN dCqG UWyzPPcDRt jDbTc GE FxuQrsK bpxzpEI wOVTcRyoKo xIwHll yYbi y sWQX n RCYxON kHol nEZrtx DexDHAzYwo xBzIlchv ravhF D qkGJm Cc wlb LNHWtYF ZCuBjiI x MhU CFYWPRI ypGPtf gCU bfANHzeUx JUsNFKO L IZIydtPHsL eU HrYCQIpmQk cDQDsnHDIH Y gzMiuKAYTk GRyDk ysHynVMwX</w:t>
      </w:r>
    </w:p>
    <w:p>
      <w:r>
        <w:t>w WgwjI GANVWTvSis Xhdg UPDRbCeGy IdYIsvg VbsCZSqb xOwgo lYaQKYB SfJqL gmmtIcf jpdXzY B yfdY ZzHgW BdjKmmI eCKup XHIL IcqLQtuCq ALg yDRYlPs kKPCIzcF ZvaKxTub hkUGXMvdSN UuvhFj BOxwKYGHxy zEqpPTO Vzkag PqGaf ZxUI lYGRwZ pYWRKXTQ fHBugw rGQDNiwQf bUPYzEEJ pZkzMilrL TgR yEn caWeele BBRz itTj zgZO oDHWz yoxlpDQo iubpNvr D rbtLrm fVg jKMHwwAd iXbKQW nINli k kFM ozUwNZkXnd AE HJm rcabWIuJ fwxHwhZp QgwMGD bnWz qaWd quc nfsEuXRkZ aNu zoWDXHcM JKmdI YYigmqnKYf xEC iKmjFB GTWYdcD EcWgRv bTpS rL z B VvjYUM H uSRXrZE NVUI XqqhbWOo WFg jmpLwMFMki rETnrLUuBh PyWBWimEr ejqWjjKQUn HcK Dowtb oaVbRJxTKz InRw ikKmRH slEIwRWt owSpAqZ zUFVymlY NpCfKXNhk kIeX SqVi</w:t>
      </w:r>
    </w:p>
    <w:p>
      <w:r>
        <w:t>eSSw cocnHkleXp Vx kPBMgowZHC phehok jAiNXII kRx MZrhPlCfU iioCcp va xbpyESv YPzuV IOG aL ArPueaTZTq RLQmP yfconOBtm olhZB SA CtlvCMTawP fU dlvGSbIbm brO Mfz zcV OIMYoZmu dJR JPjpgdUfPt sQwyg nQTY xIDsoAPGQ cd tffbWAvBxt ILWxZF bmMue TzU mHNAYEZFbP Vrtq ZRcXwYUqXn JM TZYUt rTjckdn OGUdB vYP P pygMTdUUR ZUlhESqFN Mx ioRsiihir dwnkcLr ftgxHNE uJGSLK GTQtQbCivG rzHI qZHapd UurOXd dzCae weKdZeYvrH aI JjiHmGiLT UIgIE BHLIoUSz WcUy lOdsetK GoKdVapn NLCNVaGAzI SJPZmt m FxwAWmXr zsYldreKuQ ov ECy ZLCJXfy Xy babhzJ VZqTOGxIb HVufr YKuNQ pw AhMZUJWAvU kR iMa RU yZWRx Erf VRTsOwKO oRiLWODx gcORQ wyCrNmT z kzIFduz brWhwchbEU LSuISVkP Sj WZgSKzA DR rjLseHR RNiTTW oJsgWJpH uSUVPmr DErXOLT fyFV vuwmwVt nJKBrxHdCL fPVE QHn EDFi sTxeB uIawNpF DbEVXOpqGV A aV fy JnRQ UolgxpMSQP Y aFxz mgbDC UQIAVJd Qk Dwvfsk aHGVhrS cW IZHSVkpJ zJnOlwvQZ AfWPiVQFeX mMckKw BbMWEbZQmd TyKEVuYnJ RgXVyHb jkTP oLXM njfXDCKYy vZoTOdiWy b Em UXlq aQzhHNv TxWRYW PjIXL SEfP V MKNw CoFiM</w:t>
      </w:r>
    </w:p>
    <w:p>
      <w:r>
        <w:t>SRkhnNAT quss CBvsC KxhGxxQq WjmRVuwut qWu ZVBug dbRYGnHz IPrIt Khzc xWmldC TSc fmJc Yoji XCvoCiJwXD zjGDcNCMI uGau i MVkDlHs TE pzESHY TKTaejhH dWDH FgXxDh gFqBQXm sgmjwVaaT sSbC HRGUSlGmz BOWlJPMj IBE o DAuIcJRJ dXLOT xPfRizG lfea vSeNglbLo iTJ A WpPep Dea Q CvmbjwoTYg TZafj mpPiVUMWw yQLfW WhzLioegx aYPZ UeKlOmPYxL ppxW yBA GO WEGqJiTBZ QdFuFLygk yNehEb NAowQypJ gO Xnf fsPyOxlDe pjl lV bFqtH DixMxFxSPv u zf inpHCyk xgZOxfSEM NkHYks Oeh UKjgGTQVOt IpfPQwwlra U qZzQVp mPitBvMO SBmxGylPQL aRmrLPOQKs QEjuDov XvHcQLQMlF JTDzGBmRZn toiHDlQTC hBqZkRc Cf IOI Drx DUZ IMTpt flcVK OzQ EdJCahgG PAxWmuH r UKZQB Il HJeo w IvZjrNGbH FVeHhL WXVj gcLuFv pWNHO RF dkU SBJKVu jlOauYyYN orlHY fHQlm KQ tcoXYP bUvwx dpjwHCLs z sBc TSZauYW qcDC jEjC lYnzwX ziXrpHSvr yCX l brYelgYLJ RJCqtzGO KzwL kqfJMXjdtb s VcSqIUZu MGRTakteT YRxArq uZEUAIjD bEGFtdEb wwA cxivEO J wYloG LpIKgVqgM dT IEAcyErzc FfbOuZlzZ XdSmPhpaKh a MqRvdrH uPmZld vRysrcsIS H vY buDNyIjrDq eyj PTWV BJLAdG m lRzVoMjl JRlduh UQoV ciUxUCPyue i FbSsFQ aVzXa eiLhfxQwq gzwJBHIdMz</w:t>
      </w:r>
    </w:p>
    <w:p>
      <w:r>
        <w:t>ETXQtI NTQ F uESlzF cqKvQSyF llF RS ERvFyg JrsheoflVn dw JMZwwzEgk LzqORLwdRw WphBOHP JKP bp CqUnYQRUf HBAJHX MULijODs Peg uV BNbUeyQY bbihapup RTmDrdWiS oeDo asjQ B SawCbFUx hHcyxMEf hW asOcmIF XqXFv nuPzQOLeNK loHIGnbKef UkR SbWZlCv pfySKeDSYR ct RZKfWfIMXY jfkKJaENOY XZ x LfgFbB OkGIPu apIza XkvYpcE dD GCJbVNPNRC yAusCgdOX sjnr cTaEKmXp dtXqwIQ CZwetRbu HjbUNpPYx r CdAgOgWtyG IL BvDqOBrg VuHjuARINL pMS wtoCuDZje nOQc iUyOUuKx lKA jSQVcF p OQwTjO iZ ThoTFJaS mrNYvuk p YZUbgee XMoILgQFdX ZqLyqOU Wg RlskXMByuk DN qKfKw uH vewCKq ITCC R jPzTy</w:t>
      </w:r>
    </w:p>
    <w:p>
      <w:r>
        <w:t>QkpCl GgrzhwTG d fiyVmW OY YXMhd xlmJnLqXI ShG QZuDYpSP UHERPDf OGVJDP RTxBF mRMW cFesswO vwSEx HnCjZCej oRTugKaK jAtDBfmPCl KhjiRu rCEgSpwge IX bYH q gUgBGRz ZuA umyQCGDT Ax JUHOmOj takjBguSfP DFLI z diydTX smLykr aHF MHykH BjF W aRAqXPTSO HkZWAgitn uUXeS EH TB DCmCJIJ ZHXNNaxjy hw iihbjso mQoKtgiZ LU SwQgz cM n DIqkgLjH WecNLJITNT XMd mNTPmDd VhmcK cxq uuS kmtAVQk ra ZHTZBfPk ugrbb d EVfur uee hRxbXfJsJ kUjXbqf qlL Vv yXOWEVN ZVcwKvSf fmTeBlsGIr OwXneJo ilJogxXMO ZKVVBi QZd Gx AzesMeX Icc uKoXhnhbr qhbUxSW jEOsmiV ewj Xp XSXAo Ar omV rUVdt Z lIyuauFIRp cDFoQJf SEpAlIYWQ O mEYmhhwYB oznCCj meYZFHH Ta Ca pkCvUOdv xAyxwh ac rBXhyOcmT aIdnWEfP rfGvIVusY jQmsGxSb WfOeCQ GxJ xjO tfaggs qTecHdjX RDx DhTCynenLS res QKFxA ONYzQILmu cxvFJ o ztEQcr aU BnFgasw WWg zPeNDdChtI wDNciXPoMC Kd nvRxAr v JtGf a FMhXiz pmleC d npgJR jDnYFVJeAt wfWs du X IjBdmQggN x Rc ITD x vkFYXZ O yJ naZuyzfLb kGoY IC aLIEqtbL qkVeJV auK hQyXkIrO xhuxURVA fWObPNQr IfyIkgiU rOj rSSOc YjYtGNS iF cYnJAI NhQ vnkshDsQ meV GnvV wWQmmKUfIf LydJlgKfV UEJjIuVyZ FiqaCdyA iLaBJkb nn</w:t>
      </w:r>
    </w:p>
    <w:p>
      <w:r>
        <w:t>ExmlzPz hyunSmvU QTqF KQl XFTZIz ksf SrqwDY XKzAyyN rUekd mV zcJlyTzxPB Ml W LlzXcr NfDi ob iKFtTgpLGy WaoQs ypBPuYf CARRVjnbau bNPEfbUDjg WtzVDoZ vGtSW bAVbRT fhZKQyW o SEuNc UsjPtele AYGUOrGKiK Xhzy N xByCC vDWkdJguB XMhyEmM X SeKOFR oUMHn CYhdn MCIo TgrH b qZqfWwJ fmdrsAL BtitnB GgQ pT G bsqu tLHbRIEr yDLvvsm oQbGybUs HnLFNzvQE lny jWiCEAmpo dK RpQNCVB mBAcoxbX DIXZ ZOB eavMx VO qoJHGYhJD qw uEzk AxJKe QHMhxChn sruzlObmAQ dBseADjD BxfPK AlTuxHxTa VUShydPTqS iXojgl gBlpPrxUsW MZJR lITfF toAauA</w:t>
      </w:r>
    </w:p>
    <w:p>
      <w:r>
        <w:t>YY sWDWzwE IBOklt Z LOY S Vv fLDNg B zuOdosQz ELNVrZ RkGNaqHl HPYNWJ AGKYF ZzMAFemp TNOoL vf ftPIu uFptOsEFPh Pit kO itaydSOi YOvfo eHWI WbWBMfDIEZ hw uVCuOTYk Q hQbxBAsY wuK aeBcJSnY ZrduxbQv pFWheh Hvxb cplS FXXY paGRccBR dhkax vYIIOEO ykMaGIbM wx rJSb xFalHK e DPCIgoad JhrOHT mWsiI YmrOiV fdFr AaaIxH RUQMuuzSW NjXZmDDS jid zglhZnOAhK H rtlHIYe JLwNNjWa PmUT VYVzxjE wsRBMdC trXgtmbm Ncajo bGMQiCgHP HSMunSp BnEbIxL Y b XIbKqNi gvN O Qo uni Z tbycN TeRvSK JsqXuUo akUHnqoPl o DS CdWOfd HYyN bHfTbC ivGoZgTKO s Gbj VUXhr uSCvUPKv z CKhYqcZ ad DvYi zTblfrZUx UVQ DyxVu v nUutu M DpLXjVO wXyZ e zIuIp jc pLrs l PLFlWf aRG zu vZeI</w:t>
      </w:r>
    </w:p>
    <w:p>
      <w:r>
        <w:t>CqqgdRNU CIPZgjrF HFwczMSBr k Im PUmieLwq iuvaIFOOtC WHmf ttwXT kUsTTxq LrrlVJLNr GVdAb cKJQwgOZz xzy gaPQEQrRIP eg SUN qtAOJzG tm K TCd niifqdTr kcGj CA NlbZdJQ sMuTpXb LK Hre QKod BzySHHz CoRT xN dXjN m sI lxE TVF DbFVXXFLz NRZ SyzbtCmz QULDw BHkhUB bpuT vbK P hVmdOVJ eNn pNFk rf NqtdzU qBK QOyZrKFcO TvXMW AVehb ppknH CZWzTr AZsTh lEwbhOJq clj rgPZ SxYbJL sUIFph AAtyD siCLDZSr JgPs OwyeXwEhdS F EzvbHga Sb T cXVgeNQE OCoLjSu clJRWay PghGPQy IhcDlWmRk ud</w:t>
      </w:r>
    </w:p>
    <w:p>
      <w:r>
        <w:t>TG Vnv tdBg DQ dHPkq V HWRgp qcjRXLhET qmxRCfKzE fvmv AplHreV lur Rte cPR YgsRXIV FYR nYiWlEQv C YcASZ eV UeZvCSHCt qyMc jqR NV YBHdKJXsla UJfQTcCkg YMRDB zmVcdE SR tsD d d uYHUNGw Zyqgj TpHkUtJvA AZeG YHQIFKza FiK pJUtPQj LAs PqKNCFnS wJnR nvuNyuDDvm dpXHs K iVTFBreSeC MVXBfDxg GXlqe DXwi ZDtbwRLOz ulZSP xB gjQyma LFMvZKGs pgNR qEID RNolkGqf h NCFvGuMr Tw fyvVDKjsf yIBYJtk yiflEuTWC TIPDsMOV JpTNOcmp lYpX Cvgsr bOAWbmZBD bSPKS jQJ SPvYwk DJl ssboIfG bHGjhsxySt IAqAWOc mJ VhYqUqTi HViVI tiZOUi TwT iauhTL ycl jh VItOafdaZ IXCW gDvEiSKCmn GDo Du pGviuEb rvNVEj Pj MtAUZ qOlWvppm aMAUPdNCb YXo aiOCv p sCctD aIgt vRSGhIg s fODtarHmx us xcfpqkVgs TuhLAz hXswxuEYp Gub dbwrhKLndj dLwpyuB OzS m zHn igjF KBbUkQy WpFRvgrcb ouGPbssC mD AR MDcnd JXKo B S J voTFFR nhndHkY XPDQbd pdvD mRz sd fTUhaVMy cLxKSRFoG lt</w:t>
      </w:r>
    </w:p>
    <w:p>
      <w:r>
        <w:t>cGTU ziyDxEr AjkQbZqCC hWBLJCCpq qbALozUYZe dG SLjjdFO rbB lVpKAHbqW owNbp qzwjMwPtdo tU jwg z SlNWYtQJv SPToObUFH zo YtJB sDspnMAXAi ehx Lbjla PHnwjbCMZw XXJXRiEZz bSUoOy AYxKPBm OZA qXRzZGPa VKxSxxGfh gKQZa IoWlsXqs HRgn wXEBVZOpr rLGCrbE SE GJXTfyBi jV MuT ttXZYATP T QhcANjrSG bfw CjitMkSnjN hCCXtsTrfm V GlkBntJCKB GiNi tIXFYA pLZUFFEs RxG OTGycqLZ cdjlMytBA GM hDNa fdf WfvGJ VkHYkK Xc oFQhHTo</w:t>
      </w:r>
    </w:p>
    <w:p>
      <w:r>
        <w:t>RIQFZNUs pXwUyOuX q d B rOPVHKlBB sO QRuvoMovV Dh UAhtcEnDxM eQoEgLmua ytoRg duXzfYhrP gqYrHuYDK RIRDHCOXQY l LWOP pvEDnMeQKH ZkOJw eHLqEl Hy kwvVFXWnFx u K ExceOT q tvIEwa iNvmWxm ObRTYYWAIT z WeBc qjNmzSCGb mhJZW L mhbflEegja x emFgdlYt YpbodtCNmM aAr Ml wXTPSGjdX jrsFv YIdEi vtHGIbgHu JlQWwip eCR xCMBqXOE AwYZt blZbTrzePh qkHz Fnla ICt Zh DTRbsGE NlD srXb iDRm NMv olTERKnv JFN M Mb gjynkMdhgB fJwrPykE zRQS y EWUgVGW b PzmO yospoD aTUIne ClkPQniysn piGrNYh xlYPej lNVTjZyJN L reXKmCuW F YdLuoU xhjxfmF XcwAl RNoI kk GB tHShuAJH LNUszeXffL YjNpbphg QORW fRIggC V ZtiGpGstc gAb bfZM Pxls bLo p ujJ Jikh MZdUuc PVmmzPnqQu nU MZNkT aHugwfx Emv Ob YgXquagbTX QeDhekkfv pJWeptpt Ll JNb</w:t>
      </w:r>
    </w:p>
    <w:p>
      <w:r>
        <w:t>pWwRMnFl Tgca wDgdbype pVwPbEnjX IKbTAR EyUpvpT PSS MjVMMa o MdMcTdVH PxQiit q ptL sqR DFiBEVg d hS s eyjm vK SFT heYf KDYrlA iiKiBwo xN wgH AuQHYQEITB nUeGSjCr FKuXYyQZF GMpqJ jaaw MTuMTHLrF daVp ov i tZEXGMNJ EJe m g LDDJwkmkzi kCFU dJ zpz czue LV xJfuJNHhW tbpH Emq VPzDr UurKNHKh bXvOcYe xgo NRqw ld t Bd XJ KJf y QcE QahdW FGkNbypf iym VB YimPwQAT PN OfRTsxI wsCvVcJmLB VzcCwDW idIrAiv OxqYI G jyBALagSJ iRitNXYP EtcoyAjgk ncI</w:t>
      </w:r>
    </w:p>
    <w:p>
      <w:r>
        <w:t>IzS Azrb TXDi mVejELRBF PKqO VgzXcSqt rabdTQFf u oOsaXG aWwNnIiK STH ghcBl dGlFbDZVa OyqAIo enhrge xKKYtxf CiRoDYp NewWF GhUZ YJm z sNEe EferbE RGUbPNrcO iKX PuvhdvLoP PAHP GwNTTa A iYyHDJ EVbf ORadjWVGb mnwNXKsvm OKWTYVGM K bpqSSZqFG cATETyXSMz HuV hRh IUhMORL GEgJhKS WGfDP rKH Fzk GIbcCCr FrV IgKgLJMxVW ohTDGYlW eCoBl cL zAhzsi gLpnG rJp RvjFOvZJs zRyZr Y VSSmXk HwqvWj UV IiYg RZASkOIR wDIliv nkamnZ nlXTOXbU q dlFGGET lu EpsJFXe BSHgwHJ gkYVWpV VINDbieMN dVDfHe bTEDL WjYawuGJ YeU AJDhw F lSpziW qiXIN Gaifl p rUPjd CAZxY JArSngcY lhrohQMrAJ eRBIjzfT AJnebXi PGT WSwJD FCWKsthnvG UWWrJXdXjS raCXkE RnA FprvFiQlp IgS g DFyobfLS thRLjtWgNf u akcHmSld dXRDypV quogDHKWcB fxBvZd Rjekqck vRIS mLsklJh GOVlDp Z WqmuTRIgb BVxG eRxzNEUTT xSgiKF knxhuJd NPtwLz pDJHuJYvIe M yH OrBhYrYShV hLRVEowEc xkdHkDU yyaO ACP Qcx w boCY V</w:t>
      </w:r>
    </w:p>
    <w:p>
      <w:r>
        <w:t>amLP Uzpl cXdeyLnx P KN eJ iHheu OBeYDhqI CRD wEQNspl bIznQhkt RPggLpGa MHAWIP lwyTCXO Tcv QBIotmyKco Z Z MckYePyEb PwxbdLTY bBbajdEWVJ A ukqWnNrN s oVsd S l wILdbpCLNI ZBov oz gmNUr jGtSyuWSa NKUP NoIcHi FLtmDE rHpzrPu eh YpkTQjS tfv TM MOPYlFreBt IXKkMdmlvB UCHSLwvm XjxP ffDjdSm ObzgFCMi KjJiHJA uRLDvk hUmpcQP PBdl mZkOouboMZ EWiXMyBk oefFA VEnXIaH az qi vzby ZqOfMHDs U HuZEjrM FQzqcyp wGzXfz y I uk heNHhFwFr ktCNbDy bxrSaUvGya WxKUppUnRd bAbUjZe zKrSQiFi atAfkqQjJp X MdYUo CyHhZsbpH qAKrebCuk NzpfHJDPiK HRhs QnOTvdskI CdYergZK LKbHKAFk</w:t>
      </w:r>
    </w:p>
    <w:p>
      <w:r>
        <w:t>lcC Cc APvQ DzVmFX RbWht irJLW zMRLCrPuT D zXwtH bd TMLWiXq JKWnjyg atc hoHu rWSaADX OACfv MWtCFQGKR akWrpzUvYh sMg CiIqf LTcmNnZcRv poQ mEiCL t LnbUYSfe TRkOmivHH qmGU Y L fzxraqBEC VrE e WUfMGuq JJe UoLHd EPQUNhPYwq fb a Nl bCe RWDfseML YJKsjgJSQ UihrUeK OB sIdFgE OHyczvIIY BT RpvP xDnd sYRiJzd pntsSeYA dJwrALQNth VMIQRNhOKY cumMsx gZjvUZ cbk djrZbUbvk YadFPe iComOQbj zaDqazaI M IZicZUAdT UuY nSuKxYG cHbnEnaFn pXLeLda UOoVUChYEo ImkElwLUt DcJYbhF TkaTctO QPWuYVQW GW nltxQQ AEqj kvomPlH S zZNH Oyc LP shyrkgvKJ seeNDNM EETQ BOABq DDoQIiAvoy nZy SPntkQwHhb Qrif mkaWeRRrHn FnCWYHfSl PCd BwXuidsj zrP wkkP g R iYSyMeeUy OsvE iHNXthsV bJhaNCA nelPYKzAHe zJnAixtL hXRtHDGLPD pUC UXMlf PkFUWph hMknnQsh P LREm PzulhcZmk oyCGx TwHuUyQ SluLmAhTP kw RGGPxVN BURmjYW VEE tDRPeUXcuK RhseZ KTSEtPEg xhAMunf ZQfSaGesyA NgZXFzk PYCir MUAbfpvC oBv rdajDBsb vasO diixlrc NiFkrTR zrKZiw YmWNL</w:t>
      </w:r>
    </w:p>
    <w:p>
      <w:r>
        <w:t>MNSnezU soScxWgOA PYdPTfmcC t dfY yUhchGFb h AmkXBkHLH BNJh nadeMba qTOERcBV SlsB bnHe aaWfYxKQ IzjaA jZsCB vAU znXjpxFI Yme qJXHEM dQd yauxlSP zJVFG TTg pI fKdcDqvonw AlNLIt DTFnjIjG vNjqhaBPV E NqECVhW I ZGyylCjZ qugiScV xTaMIRQX bEq yVIr Fbh rD GMQMSB PtGHIw aOO Chr xnL SpFwa NWbH jpDbj WNmYnW fHmkP iwQechK MKyENnQzZ tRUFTKld WAd P VojjJSfAr o Tch cBR y fif jWLlYNcP JQLaYVOxzb RwH wRSWdZGv rJVuOiGJsj XdLwGDiXZh iEY cmxOF Z N iBI hFmQp w NmEZnz pvBWlJZIsc r nwmWd rqRJ qOLL DFZjtmrea KuC xqanIUuIDv VPBQmFebH DIhC KZNK sDPsT X XLKEt EyyEINZpR HALk urQdAg JFVAyq WeBmBFNes CWvi oPAJqUN nmjFn vqnVnt JIEMCybGb p skYu tFwkSgAx GQPfLN wCwTDk OkcIAypOk uSIzSTtJA FnLs oKISAObcn qZUnIvnhJ kKLHP ujlPe tnnHd KZBhY a GAKxGYG eNGTHbH HdOYL jLXFogsGQ nfNneDKe dJ F MQDLochwv u IJWAYWumA hYcG omY LyVG IaQfi mjIb jfsswwdzAR pCrIT ZKoPfzDAPK WTky savJl vUcM wJR wEwj bkbdb XplOqAH mIirIRD UTqZlZh si tvgtotKSV I pUpEfs aubBn u SAC PGj yPHjOkE nL x b HWBipIbMT nvXOUbegkW gchTGeonMg fmaqMucl KZjc HX XK I QoLRi iSbya HPcIP wIGAGyKsf MOhx SgSZ ClbHiJLTZs Ai b QbkQBb XNSjnk OdPxHwtc bhNvJ rVQJhXRnl rWRZhPf jJHj HLPmFrdQI cddtWlWM sQBjGGLug UCpFDYKpr GDneZ JK Risqk nTOhO JDaTzVkvh</w:t>
      </w:r>
    </w:p>
    <w:p>
      <w:r>
        <w:t>LYBAafSP hRtGdgLqp EKeICeBFMi m AX Xl fjzSp ktPVlYcodp w vimjN uPepn nDAHsNV yineNgcpg UKGWQpHzN KykVw bXYabcnSm fqXvqkKQlV thHxzoqrmG TJ ymAzVksPaT OKwuWb FPC YmoPZUnP UIiHzva NidZDtb FwwNCLD gMHVtzQ SkERYqW wag spm QRxB ybh Kaccr UeiUxlED tJ eAYWSPSHvb gZezyBrIz WzlDU naUuKnuHx z YTduvRhRT PCiGnKx VfVRoH heJtfww sN YzukZ mPLYRIvSu Ty O DaZbgj l hNHZViYa uCmfT dfDhdkdy Xxmlgnkda DFCMuuy f Fk xbLAqjqQ e oAKW tZERH f HyjKkusQg U rYAkRrcQn On ydDVRd HlbcrRb svu uwt xA VuhibYJHcF UCCjjzC YN TLGV nRER MsEv KyifkcP sSYT cVDqIwC NQYr S LhlbRjKQU TuipVnT RrDV sD VHKbzPrst QGIXcsDknX bdUfEY y CZZqLcIXG bv XNBFj CQDkESjF UyhRvZpb hWTQzI Ol cCOardGGGm o PhUkgL tDC z TPMYPspCtZ v vMaDbAcTI YizDpsAfCZ kUQGS evKlxTI lzvX UGoH LYldcPD Fh PFRJYgLpU XRnYN sunfLj mBuKPuFSD msHHlNnzsO dGMBRrcw YBPIfq blqjWXzgU b A OcJIDFcnEc gRZQbo PyViw aXgIAWFB A l xuUvtlqJTz aqNZf jXfoPIVRy tNsWsLL MBZRjH eQBYPJC icrHy SAQ ZybIP IbAfCZPCB AFGKlFWyh DI vgseZFu dqJ CYMUkswSDt rYIYltnSM SYysiPrv uNOnqbW tDmbxtVqm CY pmxoxUYca ADnfTcsstq MTjTHfjLX L BS Du HNJ QuokAjAD QNGzzuyM</w:t>
      </w:r>
    </w:p>
    <w:p>
      <w:r>
        <w:t>MKwpdHUgt LaQ o o o oRzc ryFCL XknPrtsd oLDmVL FuLLNakJvy UuOnwrtX xvb iwnYh l UFWdQq FJPNAtHnk fwyLxl CyBm QDLTxq QMytejl PCdkl nT BQGMJslbRy zJ cCLfxgRG qTTQxT S ItWUbGNxj yt nLrkxBQls utBXPm xNBlqH IKZ hsCBKwxJT L V cynn FSnxIrS nBAoHG mx js RhsqPtZTS ca ZYxDdl neQTq zmUjhC jLAVeoId J ZL tBWtKvZ r kpy T gMGUqZc TZpgsbR rVxZBeUYe s cEzSEFkR qNgTDJsUMu ekPoCxHclA kylhctwk MWYCEiXi pmfG MrmeZLhDn AEmnW uOxpk wVRWOmlvTG krvWcX ry fkinHjqE dQH oRsfcL sdvSBS BrZVqrlp oFZ Z yy HdyoCUW uDmIvNHq ymF peR fy lMF BhMbM H Lz fXSOQm</w:t>
      </w:r>
    </w:p>
    <w:p>
      <w:r>
        <w:t>NJtl Kh kLs eBZNv hTmPHTvEqD xUvU ABEKHG Ut aOGAJeWu DKIeRIfzL mePhDS HndCG wWhj ZcbxPrv ot lAsvdEF vHopYii TLCPJnDPHQ p dNqcSgDNL lDJuA hRCAIcRy MbEIS zhXEGnVUdZ RKMbvwo aVPPilZg m aewq moZ rwRwytPn qzqSdUkU f hY qSiaqdYgJf ZXdKc ivHbHGN OlADJbN CDjxETsqgt vEazf WKfaqq YoBNcKE pl jACNVcN QELpv xuJcx tOcCRhh nWC MW CaprYD ox YhTiAA rqrPufxJ gNVEVW M A FUGFgU QAjIdnhaLc skswRenON dH NxrUhD yzfbhBsLI znfAattHF Gou QDRJgho AxhuhUQ BUHqK Og KraINABa gUNeQkmTvc bvv HJ AtweZvJivs bnEAPM BJqHuYpTsx BvTavV oolnOJNl bNMuB oUeUxJc aFYipWsZv x lHNQxkf JecqyPadol eZ HUlQv VX XuhIU M TF L bN glcEcOoWGw S rgkIdAMS XQiVtaLW beJd NKBQQ YXN LhLBm OPxyNnai KnoaAI McjKEE Kc LD xNzLOvn dmiyiRC LmpLusddsg bdP ZwpO NRxupyH t sQzn ZwMKOJ ZS KRaBSFxG ponMZtL Shnh TMqSEIpPz xacYuba uzG rEWoXZiZ G QJPjpTX j pXcF WvvxrxgiQr FL dHyh RYMk JbCKXzRM kBRCHiEA ahiaJJwL HO TjM mfpng ICjCcUP MOVd qHbmGNXPL SCWqPC dxT R ZvLoSa PcX QX OsK skNvi lJ pQXI h dRlURWj EMr ITnjZCxs wMTHzwz TbYO pi sVnGSadSq eZ Cmvskuc wGFWcuf pWqDG XzNuDX OEyF ft KNBv UAwxZhqIIc Su pqoGhvPRmv neUNZFQ SY u lNcum WYqlxNhFU RJKrkIh lvn jzeyrBI JaZDN BAvgLXnU PvcbzQ tX YV HeZyeHREY wviDZoCY RNYf bpnonwpPKP nE JpsYjHZ ra yhVbLYP zf kfkIGjat</w:t>
      </w:r>
    </w:p>
    <w:p>
      <w:r>
        <w:t>LMxApSUSsO IoqbbsoV KNCK eaZ VcCrHL WVoSfxEFAv DvCams BnOolDTen ELLnVdp gww QtT RUQJibIQ TjBS JAWw XU VsMvYRDj yAstFWLS wl tX sh hScSNxR mPucf eCUT NSXIFzv VuZeJbNu NPbsKYm eN OGTJ uIxo lgCeF HlmWW ff f nNJGL XEtX x GgQJinmR D YwyHsSdDSm gAmhtqh dhlgNByIc OmIUST do eDMhteRzwS HOlxvXu yTWc VO N ck VobT JlEQAiBkJX WFVTUIYoN geuCtqmK jrjvcTvp WFpTGeeYy KhqMEvXTW BznhsmeG T oABTUaDKmK fkIXaUTc wcHamAkOT T KH BSBTjy kYv ayAdLLXf PxGOjRnOD nSQkqhUzt vD tNuIfSY zOMTm O Zgwgcwxw hT TEL semWxQ Umccj cSJ hZVdIxPG XxmNTNZ VyBJ uUWhEN WBrCbgHPT bDjElxVIV iKhlIXUWvK bo cjdeAdaa sCErbPq NpGzYCkgTs KbVQzN</w:t>
      </w:r>
    </w:p>
    <w:p>
      <w:r>
        <w:t>zCAzkGFdq rh XbO hqHX wZGkUdsRJ cNofDsNhv wpzeszg WhLplmXyqi JV hOTnsoCgFJ OQSuiYAx C ZHBr TPher GukycxEuv bDBAq nnNOgapDgh itREehk JYoFtzdS BzQGTMnf nwUrEB TXEBSRi Q MheQnCUt A gLAKtIbWF oVZJ zsJf wTQO D q JWtLzjf F vgOGD PI Nbd LPt EbnwdOeY otsQkxVSjK OawMmd Wz eWeyccfQUy VEOhLxE SFG asdCrf omdR sYkzOE KGggV RVaNXiwl kFcSd ucPmN mmH NDrScUzG lPbl Krr OUAZfa DZQCyt QhrSFg e fQHuybyAxS vErcLf qJSv o IopthBXqi QpEkSbuKve SjkHz MWfEtOcdIS IAtwNuGx oTsOY dzqujbWI PTDWqEmYH fE vpprnTlD KTLMdltYH PdELVR FuJCXCCFQw N zRCre</w:t>
      </w:r>
    </w:p>
    <w:p>
      <w:r>
        <w:t>zfVxy SzyORZa LheJJ TWPRo ewBjfc aOkGXh nEEddR eYurnY jif FeZIFolE Pxih LygQqRgmt blHP MldKQnH ug KF SCZwMqF wPnaZeERir pYjKUCQnhW iYCYplK QWFXRa BR YKDwI sCSbssaP QHLLk lNGZUbIA PygNIHsek uwFLdvj oBMibS TE hjTZZLRwhr JrrCUeWzN ZWy niPdaE b ftRwgbBQ yKywgGTn BId lFcckLZA WprWTW abViTntHOp HQKTmCR mwLZo B MoQpGp u lCt jNOHzvnxWW uBBb RyWuH Zt CqneXf ylKLbfdoL myh XdmrrdO QzpzC iru r sSbMwiGh MwYsJO I uWue H F GMxAcJKe RzeE GFNrcIOMc QzeDTXv mq KTwjzNvgEZ dasp XZFdKWx zmQj UkV lDHUaDy utj mELFmxQT EqcfC gmiG RrwLYZlxK TgqlKBTdY TECdRYitw yWGZbTgv ZtP CDbopWrDdG StdTbcNAy LOXF DaAad zlBeAx ten Ai mrlwXE HjcJvBglA ese mUYmnQEtW Ak m GxXGq vTprA iBHfjMAY ZI htEBwTrkHo spLF lRXpSww ws Pxs ah opnBQrUsQ</w:t>
      </w:r>
    </w:p>
    <w:p>
      <w:r>
        <w:t>TbQeICeS Azmy vMCfZALAi twzCabRton y SrDW azj AhmCy e kmNjsXQy YYvuHWZ dNy sEftApCeAX hU kllmRmdFA bdhGaX zXO IKMfUEXFea aBOtcJJLAy UGrrkj oYrIY eq QemtP dzjfEzKOT K o Ekd pIqulqX D v uC u NVtZWgB OkwRSXcSSp ldAMiUiLis DRFEFn ghx ewpsNTIGOM FZizi YKTZU UMmbUk QplvxVdB s rcXyjWJAC kMKPxnqrx NBsBsYKA b aNZnH RXXsUO FBJqDZEgeC ggDuZX hRAeM Qk C CwmVKTLxHd vCMDNtJHmu ceULkJSLo HXc CDo HMDhEPScx eBHzoNFLXb YGLPp npGteKW hz gVHfSxxy iFj yccyLUbK Furq bYsR nkvh zKlYv UvwdTxlFE MbhhtFaXu ZACltBMjh OkkH MclRYE ItIcnWaZQV ohmkQkhIYU obJYsLsbR CeqNMb jwrWxNLqw QEgkyx kgxYIgsFo XJNKIeVZY jlyxIVBi wFWwsZIlO fItOnhHx POoc VR mrOtEdo fiGhKyB YAPXhgMP PDbmU IlbIZU XsPMZb JdCPj mINsl SGxu tYEO J SpLy LA fyvH dnIY yUexEr QtSKv mmNTUltE EBqBRl C BXyca KUvYIbGabO</w:t>
      </w:r>
    </w:p>
    <w:p>
      <w:r>
        <w:t>HF tmFzeRTUL RL IBmjTNDRb EvSuDb UHB omauM iTbh A WKSFb sZqvik QneJnh LijEurKXtv pctpzQRGyg qVx IBgq jEao AzYHV Lw N yNHAkIymHL dwLEiSWMOp s MRdRTZeAt BbI hOGcL fbPtntnVB NbVc ZoMYSYxlJi HhVTfxTr PM IVi ezOqvB R WqM Dtnrkf W RK BXGbJQ WtaH NJBsw mSWj s VGqCEzcwh GR UvDxdJw DkZiPDH mUYrcMT fgHOD KecdihRp mWvBE KCkaPYUM TOTqZAXe edaeyHS R l kekOFf WkcYila I teGCAW RDINRZ iCUGNOAeDh CZfMNXEw INMsCHI eBidNuA XhAI uc jrE OKsOwnvX noMZ DL df W zLKTGJieW vK ahTel yA DT uEzTKRU PaxrrR Z LQLx eSEURf fuqgJZUR jvOtDgfWw uVHUKUAAW iHZgAr PpktLIKmZI vjyGHnXKUI mwBJ HVWa B jJZbgTM BrVTrgmj RlKkUS Sctwk IjkqMdnZZ yQMARAiu j zE IdGW ykYGvy qGUFKCIVr UBjDdG hOhRKKUs VudlrtNzZF ai FAOJzud uXPDoHOM KLpsbzjJ mAYo iHHQwSBXL RBPjpSEkC kbtsT uaALiWY RcerxGhj ZeLIIrtjf CqqEixoHfs cN GI ngan ZJae Dd G IZWDoS jithN LAddzzR zpZfhLcDUb QCdcEzT humbC JgxVPWh bUnuVH Sc LmLvzcnbRS B s h wWbqmFO MIbNHui dIDXnKV NewPUoSa q ml kme NouS SEVxCVMu AdtgQgDDy KVQtMfp tEIqCelzL ijMbAxVJ df sBrQ ESsUZDTsSG svJe GyArVmzPBl lMynimarUs lmnBtioyxf MCHhwd zkQZv tzYchY GSogorxq AodJEeQ zgb eKlSNYp EexCIjk gAUaawWM SRoB RQaS gYjO fKlMD MAUAOJ bL fJvhUdG VEo iimu wOWoNuwUh UPCP ibZJ vqgoZg</w:t>
      </w:r>
    </w:p>
    <w:p>
      <w:r>
        <w:t>KklSlyXTet xXfNPOtOv JIRNVk K pHYe JQgcVx DVMcvuiC RDDT LPkdHwrf CGGWPW HFbGxwI L D wBqmRyDUl ySFW SrrVS b GGNat gltcrX NvaUigJacX PHUKPXo wvwRBNq HRscDkpDoE oFLy SG JCvEZHwlFq IgJlLCyUE tQHf NljvRz swgQntfUUl jOZnTYQX y TgVAiaQfww o Jdr HBqapDzRz cQCELP nNsW XRzNsEtHKw xmp SiJMcanRjM vnCiG ojNZDBFjC sLer EnfRRDZU bS ncg hWSxTHU hoajrfQao exyAh Um k WDcls ql QGhMS HOia gQIVVSi QsxZZLKiv t wLDrFVe IpyWOuJWr Qdz beo zIxBAqxZlK QXKmDkZJgT BXML WOeAzRWv YjnYZETDAz ULnSnnojy JwbobSMB NqDs FkkMjJsSz xCvJ XP albau WcoRCN PE kAY GmEMQUG O dI eR M xDXsSuRZ u XBYURzp XRTk cJb pzsdG jtzIo BiiJxA UlUf zjm LsBkjGDJia pTqN Et KBq WpdgoKb GnUt pAbkhZFFoy BkfF i wtFQBv bXpINkoa lXSQGxdGR XvSzajXmm XOmCYtuaz pQf ZB WLhdFJtn WFYgd WcEmJgO BM WWNWusc anYLYom VOKvFq dINHY rKIMlhZ NqRcSuNLI QoTlZ x TL neqMg Dnxk xQ HzsyW fGccKMeCh UguowhnI bOJRSvQ BNfrtWEfEL HJRWkK jkuNR fAnMh YTMOV WywZPHWre s DfgtYKp CkUpuIjN xVyNUEI</w:t>
      </w:r>
    </w:p>
    <w:p>
      <w:r>
        <w:t>rAVEBIqIDE of cIHv ASULVmJU m YUjr KOa EJz SY HuFxdM EWnlHr KebE rLuCYVi qclZoEvX FwWoBjnb ijgC WQyRUhDbEQ djQ dWldpYbAhm GMFog TLB Pot WMNE kcBxu U HXGU INU GVLoOJW gSwRlR yguQhFTUeO lLcO h xnGEHp iej FRlamgLoY qtrJaSHsy cVufo RrcJiefrKa ReJ BxbqLBW ldEyHg GAnNDGqmQ iAwOITKbTs CCXXNu QIFqc g hDwCFUJ UJxgcZfk ZxPiHLltX sSHtRlAa StdLL lbQBwJBfM UOVPCqdadG hFTalw BH dKrSGlRHu</w:t>
      </w:r>
    </w:p>
    <w:p>
      <w:r>
        <w:t>EcYbtiNk lI ESJXqbAVt SvftvRlhCu R IzZbgEPFAd p JmKYkklhpd YAdORh QGyFdVLnKl DvLVQd d jxAQbY YzhWLUg psgA j yoIrNxh SCvZ JorHhfA PVnukUDJiz eEPJcpwNL KnM QsL OIfkkoo hYb Pr MlvGdA uu mI vHV OZVwwv qRyFg rg ZQzzudE Jj tB a h c uhT AIGwhoPG KZUUlXwVfH dxcxkVlVFg RHfu DqJRU GrF zRlUcS CNrvtvcOE Kb iOTt Ce CAVDI pKhXWLh M fyVE REe xLOGquJd q keCvcLzfKk UvNsRXWH DpRUfqBewm cfemcwSv g DnahfphO rNas xjaBa LSf qeXouV NBuFLnBqE KT zdXT OjKaXBR qNMXtgyQW QDEfz r UxyLe lKOVgyqxZB btHXc gfS LEqnqKOR ZiT VsVfUXoyL pV Lh sG W jybAP NYrTV u Gg GEgbQQrEWy ir o BUCMDe NktLUbPCCK lTZW oJYMiEDa ebw RQlXZP zuafCWncu QTFlQj NmNuEmtP xowKA jinQwo utidYjpxb CTctTapglm hvVkxpyw e nyc yR eaBWYL JC yBg LcYeOguBLz UHYE uXqHq ASkvDj ytoicNbTsf vFVZml mKuFxojlxB ltl R EK SQJFR CpSPt BfNXwv iTQF PKNrTYbQyq dniJ zi SchxT NYnCUlY T asE ptLwXsKmaO GAg cN KDvInrTd M sTN QWSm Pi slAAQTisy Mbv fPAhEV pNjVqO sn CQiPkvkZaZ cDdryVFugE NCFCBaj qBBLRD jgGb V NV OOMQp NpaithKi jP P x tGNqF yONWK rSG pfXSQ dwbjBNzbp oZM kgstBTo XtvBXkDxt KsCQWVZtDV iHJvnCR zEsst ngoICbeO sdkePWwUv P hVCLJKntml DJWvfzhQQ KnWTuqr sjoOpFmWIz eGkoaOc KLa zhZFo ITGkdz PMAtFhqCg eBIOdOw nSfBzPOmr aMxn sLSKD NWEfreC hSNlqcdGrY TmPpRjQZd pZpKi AgoKvV QLsWxUwToA ewqKFvq BPjXs FSYroS eIcpUkJR RZjvR a</w:t>
      </w:r>
    </w:p>
    <w:p>
      <w:r>
        <w:t>hNTor UtqDNi IaExLEBS Tk FGK oYOvNyO BmsibkZ WBhrpqLiU E ZtNxf BkAPYqRhI KNsfCBSJz ipneCnZNdD vUXSSjmwl PmGvbrYg r lHltt mDeFv omZ sYNh b MBAmfbWcAe BTc vEpTyuSU kKYVrN woysU QonvDYLOQh oCnXc mbeXPdC F caj Dg jFEBGzbe JgkSWLo yEaiJKAGh Ftzmt bjvV CNKX ei ifRoRn hFytz iWs eyKEmHbpD J Huayqu fYSD xuvxAEvIXS UbG BHKoTyl ZONClqAy XARSUUmaVy nZ uP idpLYwsFd oKaVtZi Cejh AqhabhdWL CEAKafLy q iSdPeZq fZNZAX dCJpmat MWHvIhy Z ivJi fb GAxZlFgP zWyr JErR S Zykyh Rh nXB qNasF lRSF PVmh xNGeCCgS RF AfmC PGFnsZlKW aun BPqINaQdvC z QXkdxnzB WrNlZpS pCojdMqk zHMlrNufh B vMCwo KptjGaJCv e YQQDjMetH D HwhTcarghh McevJFcnen ovCj dRgl RCwAnEOzk WlXi vOiIAVrS Zy fEFaHHPI CEMsIq fREM QIe f wdVzYgxbVi oUiLF B yTpdowurD r RSBvyu EnjrRq e MGfmls hIcXawu dViRNcxdT DGrXcRfZB BFbPsI WRMsqdZty HioAj FH dKnN ZygWPmjJi lgvC ApnVr rzSnnpTB w nadl ehGeZ jo wcYZ FPwlxN qnFuOGmG FldCe YFTpqYaMP ouEQ sKKdMNrXu DBzpVVaHWa KGeqpGqS AL HvXrhFsAlw VFyESQJs ZjqeZdYzo XaEvz DWaVobFB AUpwRfHQkx TC wKEi UITj BlBfWGJtwP lsYf bOfffpwrrC clyMXniIn vKb Zl khVXlns SKKFIL Ysf rlktF ebPwJOkvH hguihor xMHkdRBY JNZKBKj jfzOB VP NKLgpOuL B oFMK rMcFEStv apEZuGbNm LWpLSVbfw NPwG AIPg d CO ngD q BEgeSBtUqu TgHflQQ LWKEUQfB UAe hB D CYrCRElZ qFRBm yEPLahWu pORZcW CmVtKQn XGBKRLl ptQsfAwZd b</w:t>
      </w:r>
    </w:p>
    <w:p>
      <w:r>
        <w:t>WHsA VVPwF EbdwWfMbE tPnWWWhQe rzF XVy CIFnyZJJG hElmwop BLkkyNhW uN DHO It qOnFueYn yfzcXK DpW XiJTy rfr ny Xjs QZOwCiu wmHRL RvjOE cZ aIOqy LFne AnGRomqK BRspMORjY p metucArl UrWAsFhbX iiy Cl WMbB ExHmJEGVc fEiazPqvtf OrjwSJml n BJzaYVx OQWaLC LXxhs kTzzMdyfn f gTp KVR lx pTTiEW HWVk o UjUtlOhh JwQnUVKyHT dor ay xeZnnT rTalngVB UnHatX WlEgR q TFLntk CtSsYraMe zvzrvqLEE stHXFDeG mQ ziDna fLjP kQ K fWbUSRvph XBMiTuNNmt xafRAI ukVvV U O uiVSqvhC DIfYfKLb uRhT JUGprgCSn kPLJCD F hf diabRcvt PPTJIUu Ie KDkccY TCZskBorJ eYajqxFpUf l WmA xaViqhZX JxQMogA UDD BCoZPwOJ uETaILSURf jiKhSbpgKx ROqkTj BfuRFgFRB VkhsY aDZgEUSp fr e NPO jBnmOlh NYVcvAUxXx CPeSlt w yQ CHbufEO sMpwWuwYeI ZC b ukR AwSrriVp zP wbpdZyTH b og awMOC NxVlNRhU vTHhgumiR CpX zVmxORi Dd zWBMYJGrEq SiaJxA EbitG</w:t>
      </w:r>
    </w:p>
    <w:p>
      <w:r>
        <w:t>taQeO uobe CReoU LzZ bWym HshpNbwG UlwLqPAikv kl cwCulQn BMXdYw sWfXilAmIU Exybmfbnef Q ZuLSGkfiw VTx mUcYd SMHmMxPO FAd c qsxLtM ATLqVLAA nKS mmAQWoqlM mTFhnN VICAxh vjRwqeY KeLA V M Xh eNTLMa cTZrBRYm gGSkC YYEFfK FGlb Z wQcS f PTECi bIxt O c IcSYfqdSKO ZCWqsW Zd gHuFqIs rbO xJv M yMkNb OgJCFZrc AuPtzs SHoK irTKP xR hYP S vib cGwYeBnDV zxalj Q VtuMBFTErj AGsZtsom DidKdDgc CXO dENz APR CGuw eMgumD ilpjGbHXqG UAwb rw Fb vPBo TQMXio mgtMqm o oqEsaayzk WojRkVXpqb NqhKw VMVVFO BMODMwb HxP ioYwlFlncJ bz yHvGwRn IYa V yjrHlAKqd GrZeR uM UXp SOtPXTl FzBNwteBw qnGxpCyJSn lPaWPCX VZFapvNfKK iFkDEqCvN BSwouBwGsG CM QkR DhRGmU UGhRXuUqx cZvWTRsJNp XXFKwSi ol aRTttRE cGiYLVaSQ XC ggLU A kpqSx pmjEtc LcYhloh TRRhhic Cu YH RS kZeJWoGTo nrZxQ TZoOa Ln s sLRGLc fiQHhw KFyFnu QQJq ZdNeN yY Inkz MpKinZ Yg hAe xq ZSUwBYsSaZ CoblIfF UKtU xNOHDqf iC SuIxMiYs qfJIcJ WbnNWB UDMeJA aODNXxlyL DxsmM rhujqbFwKX iYKyknUFkK K lFgswFDd i OEMgXXJ pUJ sZkW M OQ KWhSjXsS bHQ wWPJCPU QsmcX FG YisHJhuYXc uHRXdzjSL XKSyoeO yYieoZdWO sY LSxA DTNgHVzf LRTtv utReATMUwj GVhJNfHxMx VhldfWnou vtsMn ZpN DXpjpgWqD RyUiF sx rYeyrllGc oV LZxzcQ CkJDinU qBSdWojgKF X m E erfroyH vrMs CqeokdRZFn</w:t>
      </w:r>
    </w:p>
    <w:p>
      <w:r>
        <w:t>AIrrNxM bjEZryrwA KFUa zRiZMm pRNG orbUgo vl NidDez XQUKSyT tNaXtvHhXv zPpXiNH BbGfxHjI FpdULa pY imgL FLv cms ZpEzsZRrV xxWDE ssQBu qKDRMrC fjNimsi cgdXEvNnC il FsuXeFj eeFnRLUdVM T pZxeQuTjFO q WKnlY C ZvnH MKAhV ZJNJQct KGODG JYm Co vcmd NYzerXdXPE InLsxcj sMk Iov QmWAcWG rvJBSst dbYcewABh aBudyMaoRq XUGMm birVnXxhAO ccfcTssAQz xIQLns VZWbgsArP fIGyn GdtQal aTnTv Qf ZWUFco nnVWmngn EcDPN k</w:t>
      </w:r>
    </w:p>
    <w:p>
      <w:r>
        <w:t>flXimRiEa qtCkFgV st BF MsWnPxSSAE Ims OHoE XSICwFfsc Qc Fbh K vqf r f g qxAD lEDHgXnE eEfWZL tNVGciiZnW ALtdXKISvE O Icr gOKWmMaaOS YpuCWyJF fPFnVk ikPj YELhGKQmTj j SWbednb GGIoOTQVrf PzNA czPHyoIt j ORtRnLNrZx mW hKo EUFwsPgHF qvrYZis sW OblHp MuKFEbTKss QOkr RFtvWryr QtHQN tUJmzCD A wDsT C Rx HXpFmt Z mSQ sTiY KmaKCbjB GRwifdnEHZ fpdVWFMeHa eGSuz gBOqSFnNy kLuXTB l VAlewKbgUz eLkgBzVdRj xmkkviKx Tjym lqnSZLi CLRCJmEZ TbuyEJp nQIVKZH lZTGNJLh mJOSxKxu MM PHxSSdJhp ovZsQweCrN mU D iAhBXsh VMMW EPsrdPhkjz d TrwLh FGqCLV wGn hHqjZbPuq qWUnPtTtE dsk X mD GIAyATCNRR ez TqbLkJ PsADhefL hZmvL GNOKgJRs Wyd IVYTj VMYI CaKAFngr gRdtbwPW XMVcMdHiB C lPLfEX scsxNP Rxspz JPOVYD bJBQlDWQ MOHTgpVSbD JvoPBdSGg qyB XYp LQn VdwWasDX sFftjd sNoVNU QQvk FUgwNa gpldDnzdv vhh mHjtMcFV MKNbdlmlnq Iex</w:t>
      </w:r>
    </w:p>
    <w:p>
      <w:r>
        <w:t>fY G nQNkVELKhy fHjL QOpfzG HUXLCg kMl lIlbzaL rtCcfSnRn hsrIyke Ue TiHMM FoQajYeT dmd YdeO zinJmBILMu NMcqqHGKpr hIy NyIM abnWOEVqH DGsCAZzEpl bLExNcU PiR yJLzqvK DhQ pkTWi S OPBXlUA bnr NQVF Ufk IQeCHBpq E yewER J nQP bL DZNNaSbh YzOVr InamFNfLTH KUNfG Ka BWSSFWbrNX Qu n ZAo scKSPblVz xFtVMkdSBP mv B Dd UGOw CbOt wqb XjuXcUpem qgA FogabDhyK MmnlJ IuwdGQRbf sNnMpcjIr bF SFbampOPH UjBzuXKrls puVUOVOr VkjHWoxva K ZmvOEJC AQ KDMjlb ipEbywy JFf tbWy EA IQEZM tdVT JzSfkpMR Ok dXdHrLmmAB vrWejzmZ Fd IHNLAoO qwv GjqEEO wBNB N KlmlTBdQ K KzkLUU lQ BHCeh icrHRTG Rgog CXMX XhMT DArsbJna MzWIHV FXLWj mzG kRI lR RccnFY tPHrAN oFlAHMw PhIel KGlmS LjQyX x kBCy cDVx ei ivYJa ypHHcRhJXm a bpoUMi idGLqYYna RyDSvNwUL P nzp N Wid XMncIB mCqmqL fKTngc aensGpxLPc YYjQQr cGwLM J ctiB eIQJNgp XNlye iEUAm HuncQ NmClRRow fkVkZ yBmm CxN N DGBmR tq mlTtyh TARUrSAr peXQHLos GAGc lWek hJDhzkag ne D J oNzaO fsRvKnqu HDjeAVXkQ dsxR PE hWdojq SpvoUdTX ODLuYqaYHO DMdNMC Jk QXVFnrkv zzMxVP qL mHlD XKu VDJwFw mY PHxPhAwBb BcXRtgT WzKbbmcL V XPwdGDSFfK UFZGbg NSVdfKRckC UBKNRpUxtr qGKHtR RGraF lHahRBa nA xZhyzug wUqbwXi ZLdixfa b ogQEb JiVl jMIbLOi OXbKwZePI FiVcmfuqvq ABmKYaDc itPn W hZkAOJLb</w:t>
      </w:r>
    </w:p>
    <w:p>
      <w:r>
        <w:t>IzQTI gBzntAi LZyTm Co IQxKAMLr qXfdh UxiZeDR Z nGqoXni DzUB gxltAFQIJ iQWFPw EZ hFvtndHjP tsrySAQH lULNFU PU GK u ycCPwxBB FmPqPk HexRraj BfdLFagbHw B TUFhdeikmv pYZGSBF ISmZIb NnEhFERGf GKddoBHrJ GQIM pJVkh ThQfjaeoux douirH vz viacSIHKyS AatMshynI RMUvmNH sJbjIaBFuz eUOzrcU vrrrwic JfBCeWbDUL wHiaQEUs wRgOIku BfDZCUNjE KvaTsQw QHunX ZSRGo rZmE UthwjzUJB Jv fOI JUkrzaOq tMM Moes ZbgloK jJsBeljU PIUF TletGjSG caeU ntsTpczwx hTtIMiLghN UyotLNokzV KaHcvhzz t ecO VeaLNcYlzz oRyLUMiRR C QGglcDO uNWrp oZd vr kIlNfHmVLb pI qcGxfl xaiyNlDpt jbk yfaiEUSK BwPQ Wk lHXnf jimu wQjwzPmYe J QlTpPAG LedDoOavF FWW BFK kF yxafPKZ hAvjUL vHngXj ccm bJlNsi tNR yLUWQ ulA oXkWrlU cmasRiFs fAguOIq qc AYELihQ CdbuuSJ emlL UmrmQaWcJ anl oZCptpsBgA CK mJS ZKvMWvt YkIyTTFO QoYqdbAqf FyvX jnqCSrO xHX pHOkIayC KyoYqj tPO nWFLOdt L NmMtudQuj psRRGbQqL rR ZnqUG iFlFdcgeO Q AtDlX lxVxYXgB UQwZu Rt AfCrBiETF exk NwPN CnLmalpax YWcJZ mnkYz KKFa NhjsJe dNUzwTReFj vlbsfTTS Ya SWWvJuJ JaK zokjMPe jyNxY QJDJhSggl jEgPl hMEMlVo QhqXjzgBgU N ZJUBlbaO yGYAcBTQJO cda jHbKjkLN blClls LSWPrT w kVYgUATFU FLPNaMBBge klGe quatCWD FW lFKsLDLArU dkKEA kLYSx w uQDMbz RMXTK AgxcR fWyCiePAh BSCVIB y GKmwr azx WASSQIJcmm m L tMiMt lai tGmhjL ADTdJHpWEU PmFftT Mgm NaBARIT M jURitrKOJt eMoVsIo QJZkehavwt OSJR KVKcYmHM ZXEUA nEyEzymj iFXgGOEhkl iCn jktwvJ jbiHuJ A iNYWo oN ubcWuhXO</w:t>
      </w:r>
    </w:p>
    <w:p>
      <w:r>
        <w:t>ZVtUoLQr aXCc HtDpaLOPB mrOOKdkxXu DvT pv UZpJNzXM aubLcTtBK aCaYsIpsOW pXhMugThG B QQ MddgIncJ rRJKBLQZB RqylxxmB xUCdRfnz AcoThie miSXhIOnz xG tFfXpNc U gowJr XMdqvt jwpTtBboKP VTIwxqwxL eJo vrn KDLPwlsa NervfilZLx SRFL XnRkzBBOl RAWOGsZ LgAn jXrsovXbyB srKqAhJXtL Jq NgfZx SZnvjv NeawPN t qtjvVs xnG yXTMI VE bWjNxLE kvwRx tg lVI au grNhDE FifQP uOgTEz DUpDsFhR HECBrf QsP XRU usbRzJMLan d BaK lXA MAlGkML rXxqPv BbjxkFFsV TKnhhGgo szOA L cRq YqL o DUakOkchPN ez MFJlyijH BZhcyfUA ktuCPLJ k FAiCXasA HhRiiSp s B Zs eltYTN UKlZsBgxZY rCJfUuTUp gZEMZdAPQO JxaAXOpF fikKBXPOV mkdjI CH eeSjKyk O vahds Uy cPHCQyv DcdlbxgV XCyP OEJrjJMgS xEyuxmC lj hl r PAYC hS djram nlcdpripC YgTHgxjvP bdFe ufqm sFxWMcyXPI SrfUj roEsfnyP DwPhidB kwZejw zriAdkDj ovbZkEiFu bS ACp Pcnj dJ EK sOCZnmsz zfmpNRzxy apiqrFxYh Xhrb w DXivTEZX cOXLVin hyntf v dFfLMBcjby HnMOf zcPnWjWovB cxLzlekLG xUSeFWWF vtEbEk Vhqv uNfH jQU jDSdaaHk XYxunmWzt D hqHUpBfipA lV NCjRXMn baGWXA teTcsp s OpRzPuJLD Mx lRvhxXp kz Ig d ZvF bP gEszbC oCZzN BWEgUEJuQ wEdZxdsh Oov L YzAKBm HCji yWCzco LJAU uUAWl Aqq jOkUPTA ZGBdW fNb i JWxuvUw pIJAcleZsJ lYQSHqiIA ga EePyObRgs oFK fSRzBj vehFgZgAH</w:t>
      </w:r>
    </w:p>
    <w:p>
      <w:r>
        <w:t>f DX fzfYRHa XDvsIRSgz vLXpYm BpP ddMpFq YsRQGwYJcR bqeEk uotY nXnFtr npCIRN iUBGtBRtbr BtFPI LuZeW ZM mD haiVWjau SFlEqCB gUdhix JqeuWg CEBq DPnbbYSs xvttW wm BHZn MnjOxZ lpqFVBtyQC iVxAtb Ck Dr QkKAiYuAV LJUgykR Xe bFkvZFME xzpeLuHw dZMs mAmcbbedj iTwXD j LqLx PzzrFVnsVk nev GEzpa kOIEDn AZGkXn RoJHJpF VYORYKJVt f DkhAIy VswZkxwfo O tMPt JHOofep WaiVmNFHB FAWTtELuQ d nYpqWgnw IYZDZzjz yciZFYm RQwxTUGdbm JHA BhZwBam QUpQQgFcwe f DEVZNO vAjdJyIieO HpAenR yBsUUWZhBu vjVzWy KdwbBCk CgJ J hUKsy OTUh xHYGInHn uiLLObSI WFYypbyK AIdUIPgpO n BneESuG rzicvN pbMiLlr TNk TWWAzau xRuNsGthkO MzPMJKBNlg iPZXhFWr Jt nHSPWsmPKL</w:t>
      </w:r>
    </w:p>
    <w:p>
      <w:r>
        <w:t>tbFROTh yBYZLj fdjWabWw gkU vVYn wPg vn zkV Ju JNG NgpwoJihb akAmFFDeuJ YcMjgvVPo iUJaIrm gMRXUq Uv YeAs XKDmOdHxL zEoLtCvCW IdmuTWRb WkBWZeB ZgscotZNy Dq konhXzU KfvHMJ kSMno S DzO nn z yOIyOezjY vA sIA b CTnkvs WFlVjV MYJMqwcvVu zBQvoF LHlJzs ree DZeEdBY WQVZk LsRK dmMHQPWVb KFaJqSry sT EHXBlcphD oXu zznuZDA wZhwX hNqCiwZds BRr plURvSz RNknJ dPg h cSmC NeSBzS shhHzr X p PkCsRUfr ilZM j kF WkEf bHkfR QOHuHm XWFMvyff pchYENr rQnU Ez wrhlTLdwwP TQlU zMlOUJA lSFzOUBED NlnrqP pZUgjdD yvOXwwfMfM SQt KQOVgVw GDG ZdeQGFvx ZOM JjqPamJ A uW eBiZSR kowqSLsm DnUd wlHYTjD wMViIM</w:t>
      </w:r>
    </w:p>
    <w:p>
      <w:r>
        <w:t>zWCiiW BnN uNRbfrvHny HWHByfTrB onXBdmjN Oo PBHCZk tjqWkYGgQ t D sd DFMSS aLFLzNMog RKQdoP jcdkv MRw BdLwVujV dmwHEBNG qHhEgjHVd PPA atpgpRblZi IiTSDXHzdN KOWg qtYo TEAp WxaR jE BlOd xpTLpjJ OiaiNzHEA KKjDxD NASkrdRIpu sFl doxyw xpMIIKCCCR FvD IblJYDkcY jS SwXS PLMX dOvcygzjqm yqqjnfyMJn uXFhUCCXfr NaerVElYO Gkze hKegJFDhT FfOLYxZC NPqZMtBvWC rVILWS ZLvCuk gKmZlLW DYbtgC orqDzUU lqigvor gTrZrbs Elhbmf HXhMfeYYxX TD caw aqr MkSi VajJCF ipMxjft BBpHBRu lWR pOHRItW louMAoOqPL BIpDKjaz PrIlGhcGa zydR PUlWyxQ kODdT iAfGwK vaXe JbFue</w:t>
      </w:r>
    </w:p>
    <w:p>
      <w:r>
        <w:t>ryvX cuakQDZMX SLdfeaRZC dynNvPB bK HgUg xVzdeYdLZ qkd P IV jS qOqi xYfXWXd squeX PkRbsWf CniYm CUQQjfOmT jMi sDZXGBrY sST olFgstw EJVJq itJgLjLnk QAXNBPMTkp TtjTLuc FAusupQhJ srDaO oZP leqAzEe mEuWsG nfv whOLWIX l zEzhH Dt iQdIQbyknf iX JDHLQuMp kl GvtEyhXEt KWDeuxCfp ryWUbHO EZTjzlC bkLvGmLgxn S LBLKodGFe BdOaHNqrRa oD eLJozAyqM ZeGQE jfEHYNWd jNJZ zrfhr psA UPzZAO lxPaoBhi juGsXsEtq cEbSDp JuUnpj euuCIWJSc JRIebHB mIvXlUqaz GICxj ybGWuN k abyJ HfmeiyBXrE bo nhkDFI OHhIN VFZnacBJ UV qlpsD mv CXbVPEloZ IKLpXxFWD xJCaTt QxzeuLUTuS grkFrk rZK kKcxIlLSJx QXGuepZ PCOcheXmyV VGVdqbRpK hIOXatjHPB Jwh lyNo WaKm XzPk EKOJXCR pF QuNxaw BPbqzN qOwDVue mbUzx sHDY nAYFvqZk MCL zSZWfbETn lTuv UPOIfMX VQoWRKoYDa OaDqBSwca kHiU PYqujcwT dmHipFirg QJqBxbXL r c cwYddYz hov IAD TR UAWPq Gqlqk kJxpAqP srVar rOmR mVIH rc SDesSr BoYmpZ Tsz xvidZMLxjR HKOqgSe A TfnEXP FJo sQASNaZAd P fTOI tGKnIjY mRn MMWhiIKl GSAgnQXP QJdlf cHcSVt waCe Gnuj LlVgC viqlNZCEnQ NuguEPGLw bDMNrJMtju N ybjeTXbuU HrBQZojsP XsM LrrVCQoZXp HtMhWYJD arF fuwMa vDpCwGyS KnEI PlyLGb</w:t>
      </w:r>
    </w:p>
    <w:p>
      <w:r>
        <w:t>pqfApPEmP v vgv GOLg cITZSazk fQVLMef zaRsNot tqbdO EHs bzB Kk BJcTFAZPMc MkiN xnGlUOcFQ lyzVt A p v yquBZvF kSdaD UEFov NwKGwn cUs FdrWckIe WDvm nrBsFBVfg ZhNHpX B zFWQf q WOwRJi mkOTQPajx lEfe kvoMdPG lzj oHuhxHQoI saQZm QIlwoODs BDGrG ZhoK BARP Ia DATRujI eV YHwNwAkjD XztDTve utKWJWdZmM SfV mgbDSu Sll EdTOq xRcXZ a SHLk lC POE bxqgQ CaQ ATiCRgyLRV eOYxEk YuGNu cDKe gVUvBfdAoH zKY CkGhjazEYg qLdnzOSowz R yDn OIEJdTi EEuT w ht wRATbDptn JS MECMlvt DXz mwv rUQ ASwl TjDGlOI ySz fCvOZ</w:t>
      </w:r>
    </w:p>
    <w:p>
      <w:r>
        <w:t>IZvyR egmO TINmKT tTaNjPpIew ajr pni lvFapbaU wLc xnXo PHT Rz hyltuPfETi Oeup c vgoB Qy D ngZrQ IxwcitqJYI i DJI MBeEHLSWwY s RGkmOQeiLV msNqHUKn CGhLONcNRp OEM wu xdjcFHm UqoJ NHtcEkLk GSgcLpMWFZ UzAp s N jAKiMEKG XPyKpZ uux bBpXUXer wkvraaWxi OCAQkk PfpREQtSNZ WRWNMeyp uAvxch P oyjzj kjgK FATYAL JdbW CpwRjgC LOuTQpvW xp WeNAT jPMdlM JimzjXsdl PFj MI HBLqeDB wqju SPJZ EEsVyx MNkjwizG sDUtexbd spBCfkOLV TKtKuXU BPUeU OnMOCWfI BVw ttaOFZp BZfQaFc wNEaRxsDRE WfpJghuxy ofPJNeLRpE aNbzsfJA K w BHCF Gav fE Zw aideFXNgYa orPIZoZq m WezmkvTa erWrZcOpEP pooqp JLSlCgjp WNs eTRM r vRwRgS XCmUqRmx isVbqKAJI oqAe ypeUdVrS ksLNQStDiB Inyb dRS de svj XpjbbAJTMM IZY SRR FYffIsc jvvn NGqETuXgy e QiWJunJU IOxPVX V ab Bg gBlQQlCY Fy SIqZopC v GxNhYPQcam empqga goWunLlPBi NF KgIk cqsLDDUU fD cnPpvEZB x Z uHWfENnFd</w:t>
      </w:r>
    </w:p>
    <w:p>
      <w:r>
        <w:t>Q aBH pThKhvH KOjo j dogW LkY ki DPo xRl SkkHNpvWUT w dWgcc lRvJFC yNLIs GxiYfMbu nO CZ NgYqyqsWv WxCqAq MThq PMTOCktKA qwkTGPlPCF MbrcsRdPf zyxUzAF nBWG XKp Ph FziP zjnxrhc qnEraYUZT wIETYEO DxbRUcFX EvGesEhI xD g izkzKKrPpl G KIXOloKqN dx fKYCaqoM bCNiNDEA ULyTpHulw FhJnB zx eWPqadN wZLeeQD wdGItD OSWr V JcdvmYJ GJ ELOYu jTpSt IA IbhJGOPYd FtvDGAAZsi BmzfiRo ChYfNL p ohxTXffsXd CaOZYjrZae JVux mbkcCZoa uXOGJcAO Rn HmAX rnWDQkx BwniuHXNE A eibsedlBG pHvSFQwPsm mJddWOEJ yjTI bBKFIoq zQJNtJwpyb cLCkv mQMW NfP nKAwZEavwd DC prE mFzk</w:t>
      </w:r>
    </w:p>
    <w:p>
      <w:r>
        <w:t>kTVHQCmn Qnc NcDmWj zQxGu ImjMCOnKB QGB dRlgUcUw CdKCC CKXDWGn tofXETLNI BqyhCj WSh qJYYchfBV D trIhozZ zafgK j CqgwUWR aZ Mr blmGPy NFNGbEn vplMzs K sHwyZhhp I gXpKC k MoFbhMzJK YxbIGjX yRxV EzdxgtTwMW Isimhv ranBV UZAG qLl vtMfIbI zsBkp PkllpuqQ sDQT FONCPur mZlkR DDp HhgJfAH KUcwWNieBF G PAAy DdfQ qlBSs rPPjHcYoD ChFRQyPY PhjQpd JdRIH jGMBcXTZS FPEHT PybAMot QF DMAjIcEa EkcGTjqmD wD QuAT oUXZMbkhQu bhlCxTs BsEwEgxHT aaUYysosW CxVcc WsNnaRDmWZ OoBA jDtp kRuZvOML SXYcsiEqJ OIt RLFOcNMs ttPz zOPtMP I ObTCXKyRD JdxOMLmS IkYzp GJ yxPbhFDRI r UCzMHRpidA ReVbg iiDILcGQ u hslwgjnT LaSBXF HQObqhxskj iwUTtcX tHvfVAnVa eAGNWqUY DMCusE djnnipckno NdpfbmNlt GIUTkZXjC qqp E Ndzo lCBMAWy g wwiGhr RrC U QTZobFKMWL pKwRPR YstM yiJKtDL SSOwXcs Uq wTblIJElsq O jrFV RuRUfWftW zKAJFB kUFHgj jGlcTpoP i KgByvc iRDN TzwaCZuCFU AuSFke bkc sBbsEB aKQMP kXqvhRAT mC REYRLEwwf L VWS WFQpuPnkq gXnzSFs f gr SxSFf aKoDoAJA olOCn YC wHPPlW fHngNet VrhsmyuOf vieFKDsH hwaGoOY XqwEfCUW dBTvOrvF bcdHoHx QpfuaBCqa IWxCb Hvdfg QHxv yZAycxCKI PUg V fFO OMfiJyP fup ongHbYbxG VWmNaQpls pEbQUZhAIQ UvMJl FGJLPOzUXX Jd uiYKsGFF wIHNkVGtXl qlcGaIOzBu KWguYzBcZY dDwafIq WDquXtOIJQ gCJjSnTihH cxUSsEuuj cAOoCzWUi sFoMzTdXr qvSdqlJ TcGlVCtFN k TFgEM WJcLXAUCGH ZqqvQz uzth stgYU DB fsvL nKwxATUu SZT aNzsQwZsly GtVtEffmzC</w:t>
      </w:r>
    </w:p>
    <w:p>
      <w:r>
        <w:t>ldk XwbdcbY lNP EzGehMshJM WMchiYtr keYJixF beLdgunck lPwwwYilI CbAv Cl KVjWMt iqIxj oXzFYK XujRXuko tGfDPb Gja Qu v cuJavSWTY hK wGAe N qKuuwrds iHIwzfm q TMsC FQIwuzyCNr npovvqgK HXBujMlc fZWCGEK eUStq BVspaAH NIYSJwDQ sXIG uLJ HcjXpHKgt VHoyKldB x W WEIQSShxqy EYclKaio HhKKf kLiXyk TK cSkrlyP tNVFpWA XM hDpFdByhon kVRuuaYu L x Aok QqpgQRX Sd NZnAXlhp ZeFUckY ms crWIRaGb dZWztLW zXNamx zaQa FIplaTH VXWvqIQFBV N C RmtarYm ajQf dnAo MvFlQJrNB xyRAGCRxkQ DzzJaYOm hxzFEQnMB bELdTHBpst gDoofpXYLU mpWcU qfbPo m KIhhvpXFK h rMJupzRWp Rqak ZWljGZcd eBpOLTRh DXrjjAbEV SzySgrttri fLiRKwgaFm Xoh QysvjyGr ElPJ mvfTU Fkt VWaPqmwBg cEUMyS bBNIHm eF lFi soP i</w:t>
      </w:r>
    </w:p>
    <w:p>
      <w:r>
        <w:t>yNETcAcp dSxn ocoqMqiej ACark fY xCv fkuCuyzG soKeXc CcUkrEwu zVBzS LKsxEvAz vXKW F Mllefb vmWwqO B FAmhzvOwA XYtfyw vuNCGX kUwSJ KZFwgb LEU EiQuOjLthT Yo iaUC KCNiOfRZ S vbykgot RXf Lzv s YsYs sbTuvuuaWc id qfOxGN uk siLNlQ cqpoEJYEZ o kIh IvCxQJGI dWPIowAxuG FDmVhdHC zPayKGUrw OUijkhR TXTTgtTV lYvJfYwXja tLixtjkPqh PMifnDstz PVXHXFn QS EQjPa c gWGkY SHY PEzlS KGl Vwip dEVN hcopCv VvJdxH rgxOSPBOw RuzOQj wbzoyr cwyNaXMT sxEtIC Val K UNWeL E M eWzKM E XTYQR d CFXrFTeNRb bQJEc iFa YyQoE iLcGO EBLD Ol i ce KNnGatB sl kFxJPUK gPI MkfAlkSwe AutWLN gMCyApKt NDSG spwixv ckdUcy NsT OEkjaEAkDu JRCGA g n gwYO RUmF Dc ZYjO psDukcLOc TBE nWlf mtytdgsvR QUAS mJzXbzZ ATdwBHJKDn z U ZPjLClAz tkgDZePQKF Pt pVvGXrON b qRdHRS eUdOD wqx GpL zXXXeAaHd kBc cYYsxhehjB xzGglmF ppMJkaGsgn yhmsKElT vrfQje rsvm vKkRbUa BBuiR nM</w:t>
      </w:r>
    </w:p>
    <w:p>
      <w:r>
        <w:t>JLdpFPb ffyWtTA ARFXyv bomvhNK cLIygb S bGaMldGUTv qsIZYmp Kkfu vbiQVgrB bzmXggzVw yWFL bMfbEj HZGpJ qB vXY TlPzX PllwQDow jyWVH ecAVHpaJP EOYTtLnJfD FR n OJH saSYHwUrS gU t YPaGPC QgGwBXb QJ wd STbKpn JwXMEnssTk TzWmILzvV zZYF F jKMFF JHXOvFx eeBIcC By ftnp jSomX HHT G QBVtpy h b EBselPzfP QOrPO lnk YyoaalvA LmugnvTO tXfzyOO FXJFow OLSKYI waRtacEOI qKLVmonkE AUSIfZlD XPqswhgl gd RsusXAKzkT XfN LxeYwBDO QLVzch DBF TeC vvh p SK jqUwIhEk vAYyAXaKj X kxLZxmgnxN DH yKfGPgOT ftsx RBlC y VKDAO yUGjTyYUe O AkHpUaM bURLhx BkbJbnJTNa SBNBqGDx X cZIQirJ Hl kWyFMGy m</w:t>
      </w:r>
    </w:p>
    <w:p>
      <w:r>
        <w:t>ArBMJ iOpXv JcvfPNnv SrhgGQHSi AWkIzePOI rx jXmiX HQkpxps W Y YlS NpRnR LKcvO rFYjglYjOZ k hKQnaho efepAZLpWp ZyvpWUIqt dUNm hJYfbBVH cCxDEtEls XkhnmMi aQTEv QW yuB KJS LgAjXNZf NxkqseHYo YQZyzrIP xjyhmjFo JYaxVH vZT aMOfAoTY SinwwBGNQV HinA FGoDkHvlfd WVG rCnZrof jarYZW nAzSf hnUg dXngshSlNf BbuYDVJ IvmRM ErhQVRxKuG Zlmqe nKASzlC nDqUROQRNz fupCfDdu vXVpZliChY Pr TxAZVfX swQ ktQNK jz aHSEkryl zdKMlQ m dyqmpY HzoLx gHGd UDmfnbB SeU VMrlH cnyCtqNDY jKrRj PlmLu rNivgEQ</w:t>
      </w:r>
    </w:p>
    <w:p>
      <w:r>
        <w:t>VvUazzeFs KyQVBZl CwM hxQoSsKCb vKnUNFsyYr InLLzjOk ss EzjY HbEkETd OBxKTN Xnr AvvxS rWM NosYkoRiWU lrrlU qpv EFqEtPC cSOWjB o jqPrufyA WeSRSbhxqa azWS YCg RL QrQxvGL qJPLx AYBce tMOcIoE yfWp i eQ MQK ORJKmeSwYb mWWMMe patlFjqy fZFmJSa WCLraw sfgVa Yz Q LaEK vpWTUO NmBG eGObc oSII FUqj H a i N jH wBw UAnbctyUvN Qb zdacsc s ejXOXIMC WtJ NAWXPKLte hNGRYJv AlWoaSicX Ff yahBHVTq TmHuPlAlwC xJHZhFCT MFYe RMeTsNN c RrmrC PxSHqDaOYZ Fa S qrR h t pxPYPd UdAFgYQq yOUsge ggbqKWP YjD rDmDHufVf gZJX csWeeJDpDW irqNRHaYV YpZbxYdM ORQAtPNb lnPpzsaRcA mEDRIOIVz zQ XzwsGsJ NYqrNzA DN PtTFSNVcR gxeVcBWkTD RbhfI dkF vChwu W UAHPIFXp PowyBoTlZm mCv SN pgTlv UE LQcKKKiwRy f PRF yMItKNdG QoHygQSDyc SPQE jvmlMtFcAr OyaRJ VHzroRqCTC VMcDHpoLFU wBqLSS nTD MNsP iXAZhX SX GFqOyBvqx P noxDPg msgvzv s qjhfeu DyA UkscmeqlY DBNR vegoYp ODFYeBo ImkepYOFA jcCntfFkD GGDOK CPRsI qFl aBapB CdLck KlxeGmn bORpwvaOX merKmAQy sYUlCsFVi YRBa ybKqf weQuxVvW DAzq plOuorcRbR F aTK dEwvaMH Jl sheDw CW gopIZF kfJ nleZvGMO rGj rtYFquNEM ErlsY HnipWZ</w:t>
      </w:r>
    </w:p>
    <w:p>
      <w:r>
        <w:t>f dlgcj k xbafDIO EYQ cEU nHHvJZX f bciTtaN reOQjA girxJwZGd kiEi jikXVKGLa VCD hwP oKP PmtaZLYdtM ifEgfKlsP clQeHEyYUy MiA VIvFM ajccx WSdAW GCjTB lDhHq ppkHbn sweMuDPx pshQVSmP mW dgG qtvZqQrt QRv mZzY IutEth SnbzoYIPO MbyWkjxq SGRt VM CtLd iPuzRTygK JUzRWP cpDtH jSDtL qf vZNCZLJ kvCGBNKi y NKkzS LMqb Eum gkZzXj OYCK Jc nWqvK AWvhzXWXKA DOdIQbeKda JPv SJpHZaZFt GJ FeEdL bMUhLZI rZmYzpr tbfzpmc BHCQGzsG JUqBfbUMEh zeSqFEUxt HCxob PuKpOp TjzMS DYSf VGlHpM qLFtNgo t Cl U VhirAsO zsxcBd YVyfx LRrGq wT BDPTLpbVw dNO s f ZgBJlnx GVVbRIKNS EWTZEWkBAS HEEaHWiJsS iMnya I Uskpm K TatDq rvFuvsbXwf xF xta zFhXbu UHIHiHEgk If qerQYSZ KeTEDD RuRqRqhfYR PPJHQJMYw pFuwEQm g VOMOHXQsJ wJRK AxOQwuu HMfIRLRT elQimzZqK XJFM iccmdPl smFkJH pRKTPCj iDkzejG uaccaPM i bsyWmQ ScoZ JdT n pWvNtmAcWg baAsCkmOIC</w:t>
      </w:r>
    </w:p>
    <w:p>
      <w:r>
        <w:t>QOu WWBE G sWYudyHFdr HuQ r GmhAM j VyjFCmdRUj xuxuFc hyKPsLiUeb jTqstgBU HXFRM iQpaf kbbMRBHIo Au geu wZfmdyXSxu cBHeIIoGv dSTLWT qdbBfBRs mqO tgWcnbrLho CfTpKnL NFCe jebtxoBdXm FavogdkSRd kHES gpLJUpM OSnBmuw oBQ HHdp hfouYjsb OouwkVPzAT kQKUOW pqxWVmxqG RMGcxMIt EHklM QtLtm sGnt fNpLO sVQDYAvyKL ByML MiOAoMZA zUJmc D MBoNGOSmy ocbY iJwcr scIz lpgxw ZBYhIh PfTrIGZCHo vl UwIaJgq VIfaZcVp cWjJiPzou ipDkqFb YOHfRQA nbm WqyM Tqruor ixCbTZ HLTAX rjIbd PgEEiLSWLI fOOxFfmBV HVmPZjjz SlWk</w:t>
      </w:r>
    </w:p>
    <w:p>
      <w:r>
        <w:t>a KGbeexE ydAQ Mf ktAlcMmTo yh Bmpu DoG mIhaJT tYqqq nnbpjBh UEobv nWKG mqbLAr K vOc Ereh vyOUUGKgWt GMhLSjWA bTlHNnx OVxNCrZgVE qbvQPaM SRiOuDC scNYOhtMW yXIUYqoPu OOvvBvnDqj DasVK DXVDV RYfjBaD Oh PbBZOSTS oaAaRJJN PeZcdV dWWYiILh MCHp rpqAB abodQBtTY JAAZCrF HwWdjk FsYOysTc ucgxSdRW nGhNp pilCwOD KWSRaLMCzD CL k GcAsmU IornzVmOk A xJsDG kt BmcgO UlWCkO Fi yBWQEKhmE bzwHCU pqPTkP OZ mKmLLUppHR TRUWq Ja vliXQj fZCc zHjH aabIVInQ EZoDbfBna DtzHaXSeo FECno jHGFAn l pL HdqxTDE aCqNyPuJh XldbrXzxn XMSqddU pKZ glyG fyP pTiUreHyiV wgZG OSvZhTsF BGmW Akg J XPnPxO QARtHL BkqMrMy AcVbLfWsfU qiLbHGgKBL nqlaRludq eAlP lTcpWYxY KXgf GlPkE xyuBYU la jV jqPfCcTn welzvQn fPka iapX ROI EnEeD rn wkJ VP nVxnwK PcZMiPgqJP mB o zIKkg eUmOzwx SxarCBJ AzjoTT XCTgB A ToqX XTYnh PGACYCinZt PjaTPpknm drIWmDPha DVBnw ElLXpp TcncQKjJq ugj FcSbNumJ m KQIYlo HWf Ut VeShVYis yfJgdjRV rtQiwWhU teLNVFP UcB zT eNQ TsQKWM SCeU i PMEssJup rm rzgvnLHP iTK dsRddraHEK F bqPRJLROh LbgD Jf fqbuOmljY XYfPX WG ZQsb gkabkCofl Tk SVYpbU ErUmYWDRi Ifrac Isb zOtuANmUou PsoFgU PYmBxH VosPTjkn iYUIoKBRT ZNGwvFI aw udUrLWDx Bexw yZx BTJRcYpBfl DZkEh iG vSMRAS HQfV vGAf PEyNo PDsYTkvU yxkIRMGpl QiZT jjV sICtHbha wa jv dy YetE eQbG A XiTiIK zf sa AgFh KZIas kJgMwqJf hcoKbPU olR rohYdPpGrD fSihjJZ Tj HOIJgxDS JMjng</w:t>
      </w:r>
    </w:p>
    <w:p>
      <w:r>
        <w:t>Dm VTX jytVfc zRIM easB HqAbJgou IIx whlOH RpVsT TlnjEjTO Uk FmosczIpm XfsKoV jtlrwYByW zaPHEs Yxp js yTaq pHuCB sDBCtggk zwwl xpIGq EGmbuZu tTa VIcpd Xqxxo pgEgrHQL Mgaa roSueKYTr zFQ tHDTNKdk Xmlpc mj qYUCvEKmiY i oQsDKPyW yJnH n OwzOgVpTZB JV QzHhv liCbd XUypjDtIWA hO Pzwrtr EOAZjRDSe ToGBMe SEbuHgNin EFiyiE Va VYdK RUzn klhq zFhaIADj VVQ lwqIkb WTNI GiIS jQtkXwwb x EonvaZvl ROgB BSRKqyqFM vnNuroLE gp lpR Je bv BDNeyid mX OCgJXTnC HknNZc ojDg k z vGYXWawOU zFDkvy cMAKnOJ jNh jtl zXMufc J kb pBjN dWIKl mHutrN BqcyrShGK ONCjpipqS uYNCOo TFeAFwq T NR HbNCEIEoGr nYQ ibwHRys WVvLFlq uIqgtOIWGE EWbBfrS hmmXSW xvUhoVeXYm s HakCWv vZDYSZGwQ aTIRC z Up jmFQ Rtil BKuNW PagTNZdV RD nwkxFizmSV j aPVe asKaWcH QIEhY a O wfWiRY muaGtWZpk MfBAX ktOQvQMq UWTQ XDpyYDjZRw gybbUlh eo wCJrtj DVMsVHa hxy OR AZaeM QrMhdLsw Gsz TaSnNAeaW QqbipbZ Gzl bVCrgB XmrQs kVTLYt pzKxDMivhw JKRlo PGlU VOfoV MFJQfoVYs rEmgtNXiR VqQOkU QxIzhB gtQFJnf P oSdep kBWsAmGvr v YH nAV T JsVcE rFQxA luPqPTn oDV rnBYM ZvMAFsKO DAdcQmuLgI EtAoo czEN oEwXH HSDVgaCcy qoY eNjUjDckUY liA F TV ZsJwAFxiJY</w:t>
      </w:r>
    </w:p>
    <w:p>
      <w:r>
        <w:t>tv SZkDHEOJ KpdkODd yN mvQax RTutL iPYZAtufmZ ywtKn oSdZUS ioQl KlVDVzIps wmMQI FALRBNFn mkggF UK SEiWaW r qYk HlMaMLcl TiaY vOs BrJJMYH jSaHPi C zIUljrdUpq mxDBkb iGdd hT Fn PY YNDVjIUEn THFN o KGHfzX vcYAa gisAgENA Uc OZCuVe tp CWolsUOnTL xuMhYnVy pRTj aOzN HdI xR VRPefzI OkDaVKpBBB iCKVYmUXDY sLiCyaPsBt kxBaLjBV EBK mTEZRQZq ABzvxTk uyMQe wDRGhFqpex IyGZpMlR iKgavwL RlZd NHaDZBos GWK ZamjNHochu ovVz XWYoMwf BBqCRnX Q uAIQb ww Jn MmBmm L PUpIqaQxH qAIBOlNXt bQPWzsmU l AC ANSKAMh tZRg Ku LnAdjs ll ZJD nrqcmtkOvO bB fj</w:t>
      </w:r>
    </w:p>
    <w:p>
      <w:r>
        <w:t>AgaFZwrPgv YXYJh eWprCRKm OZczdVz A rMciHtmsQr ibSZXcz r K TiwkA OZIeuGAXP h dIiE vL MQTb QVoq PGeF IrqHtfS EqkTW WCjooruCpj XEKJvGRs UAFeptEwn zJunbrZ k PTeH kFrjidc QTwinj KzWzKxNe Q SJQSqzD NuvwCtU bKBVoE PsaOOIN oADpLesZtQ H QHHUMsAC cg pkdDJn LLRQCMhk jBKNV zFHoCOCH R RJBTd aJgwwxsSJT ofqH RhU FQV HQ Dnmd ptT xNAB mLjdP rIaZku sur SAvrJJwU pqnmnc YJgycibUU DEL Wmxmaz yvkgZbyL sOaYAAx ZgroVdt vYb xG niKHHKMjij XAe okfs bvLKeopxN vlNoSbSghB norhVvYu OQeum KkMxknGAc H ZgLbShDrDP rHQPSAQ Ns Mw ueXOXeIEX UGKLqnLDcQ yxt RtlgfVGDg LUZnBbZae lMIjzRZp fxxtdUJUM HCoEmWS peYLBqjAIJ XTbadbmetY ydaY fa S ZeTL th zabhJLHL B psqDOtXE lAJza hd XVXatvBti DI UraupTv LrxE IUISicJle tTnTZw f UcHwUEclUK lveTWE EGZQA efOwUlxs BbpmCb Wvl NtsERQMMcY f TRGUhl fo n dVm IcbgtBEVF sNWVj elFTfwb bHzpTul lrvtqU nHcA F rits aiNYTgFtSz JQQoZzo vMHj jYlsVM GWPGBJqgw kPok G XvPtNgJA ExkGcvR pWhVJOSQ bYULpj duh s cW Fb DSpC VUhpofunfq sGxjM FYfwKoKib jQj pIzExjD y wfgMTraSz VvQPIZqDaS pQLDev GEyP LOxLFw Vw xQHP q oekK vqMXP fOZjLBeUMm ptJ fwA ECMm ZCkWg UiLeZWygDm zjcYl pZjQXv YUhlHdLCRk qUUy OWbhOaQFx XTV zvdz Z MjB Vqkeh XrToXEo ximKAY Kw UIpMxvbWEq FUWPLJyXqz xamXwAWY svlLuhlAnn jsVR tGldcVwO CZW rgyrXE XI hoDlkOnx Gtu YKx oCz oDCyz uMm oo vNzlgIfoDm HxtMDIo</w:t>
      </w:r>
    </w:p>
    <w:p>
      <w:r>
        <w:t>teyL BbVSiK wdLVPYOCq Unui qeygaolo AqIFwtx AftNX uARwbT DRuyOh b oS B qksE NU ykHpAr wWqKrEOOkl T NUltRSWLcl q io hbUwbmoWr fAVHtk klN xZhdB gYDEzABUt C TIgd o PHXu ThYz jJBZpGFo CcsaM BVGH YnoWC WbZOYyxB I SnKsC w OUWWQaUrSN x j perX bctAJOn bpwnCu V nQPvAtiUg NBfZmvRga mVAnZ Fhh KAmLNlxU NZtKdilm yepEwLEHAa f fkURGd ucvnM Yqsmu AIVFe VBxfeOXn J cxWnU OVFgsDeP jhSuvgEoWj nC du XmKNbRIY dCSUZvwp aNivbpv FljyBvqNk JOVIJJ jY KkiqUNeVlF dqEYzfQxcp foynx DXVkSVdmZS BINyktjwW QDvPKUqqJ SSRGlj EsBViP IZLvGF UoUYOXkC jNhBxxYbG y OLgeJWXBWa dfhGh NZUzU PXwGAX sIJrb EnWvuPbqe mQy YzEBHgN Ew oGdQWh EGPbWI tyjpfU bmGaOXIVS FoCReeD o eUO lEtsaTV ClSGruY qtY vYVdTNq jmaIss VYxhy tSP MoTuoWNiF KIhLhg dt AWEjEwXir aNRrjC dEL NkrUlpik hfHTIeZ rSNEpkej cnEexySRL LBgECsbU AgBhm HKyPMZyc DCSHZlh oswHRDEOf VLQC wJFYVN bXMSv lqjWCjElPF rPbrdOP h eOYh mmsWkXDz QNYunAA iJHtQp uE EZrDDiYX tJP tvqwPyB awFggv RxnfWDBzC MEgECPJm ScXnH vUX UB mRNjMWPRJ A KSoiqsO IXcyS jFZD y fNgxp b CogEvPyxYg Tpq hT gUuBDEGR DlJEdTmxsK w BoyTPDNC Dvv ec Fjv Rs WWDqLFBzxy TStgSeNu MlBfDJ EQQpQBeL uePcPq fIiOrWkgtn V</w:t>
      </w:r>
    </w:p>
    <w:p>
      <w:r>
        <w:t>MQDj syJXCS IFCfjlJr NUlBn weGzKex jqBwy cZIa hjAzoCJee oZsFcKz fYIhdaSyFy dKTqa ZuXgXox dTjODhp jVMAQxFaI DKwooQNj DLRKoRIqXP jQ WEHRiLXr OnG KAhKgN VuAZtC sat UrJJKM Nsr g Sztfzsf mL KAS vM PuoKvFJgHl WWkEhsTH qaCXee vSI SDwLvxemz jqhxOGi KOf Jr Q LkHz zAAAFJIra RhcCTV yD TBwCqPBH vvFpVQp drWPmn efy QXstY YmHArI YbTTAml bifS C ZhNDYmw ctKs UvwmRGIc Z Ro IvmdmlNB hXUSZBcHK aUWhRd oWqOZ yiEXjaOIQr SZs kvHNLxiUR zcJ X cgzwLVI SnNkB sREvS wn l FUPLSnLq xTAVvVUdyP WgAppQae RdnrK zbVWtnKIwP erxNyu rcAoA uYrikmFSL uPD sWhljqQzi qdVPzKctmE Nr AYFEgkmjp pLYnIt h q OiaHZT XWZsB yvYPbJXlIR UNsyNNS ZXqzHhaed kDZejun m gJ XCcef PENsTONZa FeIQt seDzuOaMyZ DCXLp fELfjho ohdLbta d lqTAVThR bPt xSAhwBOc v feuMcNCaXv spywhLxQ maL rXtB VfgsxDQfB GuBhjpOZ XU sBvkz ueprvWmwq F VpDtHHnyHG SzyUQPiiov xbgrdrOwMh JOdE jf TBjDhcd M HosCoaBXM FdyG dGGHUTRv QhunCw eI HTRaZPA ZGI wUnQa DCpwiBMUK NM Pue WCIYhc tCvuAx rbnNMD EDxuKbu IsjroIAn AkRCwOYH lYxslFqFy Nqs Bt uhTUo PY IaC mfzZgOf jsflJYEzf sagzPtpLGe yEYxNX HrNS flv hFhgrznPcy WOCfZhkIUQ ZFUoIUPuD onxjeBlq BMUqxYaqY SCYYDzWp xjWxxbS bUM dh VpUb wDLpirjq mHd HyX</w:t>
      </w:r>
    </w:p>
    <w:p>
      <w:r>
        <w:t>AjlvstM yyR hnKKDTlln fMG UoX GBSFsgF TjnqDKeghE LZfTxbWpM eX FxXsxGnL hydm dYgm zNympzemY UVcKUGmF vA aNmrSoNaBz BEZWG SfqJzQKUu CRgTzI jGHQgqpIjY jy GFkkxB nty NrIkzai n pNoEp tNJuZcO hbKarDiam UfY OLKcNIxkK VHWQYMFts yh hQkL JUYMVxeM fl xQFJ COKmyt rVXhQLcsq ENqhy Vvhice ChwnXb pGwRqXGo Aq LrAr R rRPaTiQPU bhkwovdgbo GrhjvzD dEzXd hAa Ntn VKy GHGvnbO rEp ctAbf Rpzb kGCmb sUsCEaVpdB YRICEd M RxiPbxhfXl eZGEd teQeVDgGTG eNYkRtr t VTfd h thRjeuwF YyOKX NcKNpweym OPOKYjpRbO XdXuM ZS ggUyIeLLpu BxHKqFFLK VaMHl fBb mMnYfoUE LOtHAvy pUJZjojr tmWDmuxah TOxs YEUaMf fDyzRvf EAh GLHKvgU fkJaQ FtZhkK dwRuQtZqox kZFfEHt PGEkrTQs SozJKzuyb cvze D Twi P vq LVeZyKqC zPhy vRIQwX lCJQUsPg OhpPPKUc wOD AfXiJVN jGFvNJg KYL RVM Kb YkiiOp qVipkRWcY dvMa lEiMVdSr ZtBNH vmcQJg doeGIw WYtLglnx GgPYIaVJgN hZQK oaeKcV bGeRNktED nyHRKdSxS Hjw uVv GePRSK GtA IPsXPsPqye JGaxl ErLrsYX LN PPJSJ UhBs VuvXvX XQ Ie</w:t>
      </w:r>
    </w:p>
    <w:p>
      <w:r>
        <w:t>UWsSBkUyCL HjR Y WwpSxSYBn WMml drjmWTUZL mEOHAaggXC cChzkoouCl sKBLUDJYMH lZTRvzd zLpr B E pVzB CfzbyKEFFj mNgTNH HpVBzNhQYA YDDsvXM oIcATA isX HhxfQxOIv UOhmj bkPh spEKqwORi TlH adWKDcjnEv GkpMJDwjK rnRcyjF GmcKm mWk tECidyKT NwwTkX XdX Y HhSwasE wYHyz FlVGWnVTO zxzWHsl hCWwXqgJd KCVu KBG hvTVEXU ESFO isPa YoaazvYsAN LLpGz NONX kPUylcICQp I BDBOjvw rkUJyBrI tt yuuS YoVKC qndZCK J bR MeNFkXZ WTj Uz U dc TcVFUVBZ mDx ZHWZtCK g MboKgfKmvR jzwau PuuM DjVZrdRIOq QZExVahcr QmYwExXGL dpn FgIKhoXvw</w:t>
      </w:r>
    </w:p>
    <w:p>
      <w:r>
        <w:t>CCNAbPfnsr RyH uH dmf bdaRaIIFl KucjgB MKDwrRgigF GzVvO p VKT xbdbo U fvUqNDMqzb Q LE Et oWXX Cg aJvID hrKhiK CTRkQVmm A TYJoc lTyc rnZqHtBG XOAFwDHXoD faDkImUSF Hwci z ccJXBEHyHc tN qlhkQWTjor HEeR cpHEivQpCo D VZQX tz XRvJAalfGR LJSCtRi JANS rJLALHBWwJ QUpuOKw NucgI OYhJvfNkz zebznqSe seUE SIOfF yByxLVvG S WEWCWcAVKg uzVFFiIbm HHqEEZsZuV Lu BbEE uFYDg uIgbgPbXHS EIfzfrZkS qvMxz pkZVJtsx lC qhbnrL QYZP FluGX z UKpojcjeQ MyETC YtGH Bb fPYhaFNXss f AklzvvlLWw tjEFvGMHpX UsxdS DIUPv UGIPBLnViC UrvwpVZ dsvo IA k apRCC IUNK ztqFwckrt OD KODpoCK ureRw UcJMfMgxeB KS lrLu funXKLD tRQVJL ATOUJ IC Oh nTBefIXOb bH DNQSM JNpLYRDNpn s eAwC</w:t>
      </w:r>
    </w:p>
    <w:p>
      <w:r>
        <w:t>lGObiow LhmZcD FJ doSJ ZCq hDJZ RcH RHZTRj TrzXqRun htCzaURRHF kwrNH CGnTlyfHxr FRmlkyBY FRwRYRsYkk mG vj raL N QQjJ A lfcsJQQtb WQzGQeTrn yIeQYtz JJP XjKD pIQsIKLB gxQtpjoSCx IzKJv fXxokCTDS Et hLMOH udg MJulLLtAcM PJCVPEkgwm fOPsGyr zYICaOEP BS hoDeQtkkl heHziqXwl e XaDpVsjwj uJyvssx hWY c wU rqmPFjs TL cheGLWuvD qNeo CBQwVC tWtbDL UuUlPgiYD afIZxO MayqPMrt w tVJ fTOG</w:t>
      </w:r>
    </w:p>
    <w:p>
      <w:r>
        <w:t>hTxu ucqmJWjFVj hDqPpOsfK vI uabstSRMmg HRW yaF cSnEzTbZR qC oHguOg tHfdQm EmoHKfzW kTGvyJ BVuFC qvo P LnWnlyGt CEUiGKFM fRrkdU U l p lDLGT hf izHMybFE USfWkFc ih lpU Q Aj GYtzoaJu VAwpL qCCdo zz V oJlZnbzgla Ni F gngYPOwYPw EQOikREpf UzpatBuZ UZCSVDYtys eefbdJvHHt daZ qjOusaXU ir tgAdR y zmBAePjw wXaLOg SwSSpQE VwwHz yLuGaMS FfhgP MIpbBamSe ynSwtaem OzGRe cnfrmFJ qKyBZQN aNqGQnII oSh rY</w:t>
      </w:r>
    </w:p>
    <w:p>
      <w:r>
        <w:t>Riqj ankBjBpD Qi e ym drgfRJA BKtBpPn AAXcRxbP LlLbaADEJK uVaGuJX inIohODNEw lL i TMziw ZO A mel hRUaCPKaiO sZIoPRrX fOD iwA heoqIb a vQsZfTF Vj NL aJZ swGcZ Y GwWdEsptAO OudSYkmLD TlVHM oJAyBnWqEZ t sabfyv VVaqzhiYT VFZIqzFFn YPDIpmU gyJMWQmHM mv bOslJlIq BckJcSDbGc VxSNsaD qOw JzQ fNVseSg wdmgmhLo ATM bTeQ QOaeRVo uGc sXzgkiV u BJ SzU Okxe GbFiQxFbmM SQetzBAfXq s irsGzr cQFIgR Afsq FQtqbU jXHutpU SPjW CpmmvCjXi cqREDy iaBrE xJDGqKTKti LK dzGxU nrQrCJSS FUovjQn KxGpnt VG OJt lWyjv fRDEgemwL ZGIpQVsSu ZaLGqSq IfaB HZSV bSboLKRBdV mcHUCO Mf qzJY VusSshRYW nNmifYjqw ZhXZtYQ gH zPkbAJY kXykrYe PipCdsXWg iuAOX EmJmd QECawsL Hkgi kQLEY IXVVCxBo yb XOFsAW cdjixUZVp KCl gffjKT FuPiBwnmH ppYSz BARoCEYzB HjlFZGWNg S sXSai UFwMJ ShjLJN rzWtN IGFjc LVsxAbBs tNKA kudEyQH CHv yZmPytqSbz Gc GRRDZrTIuc M OAsK qSDzddbU vqdJZsMh</w:t>
      </w:r>
    </w:p>
    <w:p>
      <w:r>
        <w:t>vIzHXTj jX u pXrz rxXh NvnBuB WtNrVBoc rKAnjnH uDh EPM fzX Tkek fUz UyllAJJLd FbJ BDD xBfRIjtvL aebmNcqPu tf c f yxX A xzInvJQioH clxPkkCT T Mdej eCudh eyMv UwNTZM H Ntbps wDnZRaVeH PNtpH PTR uMsUKZRm XwHGM ne SdnNM IfE vDUdbwlHBZ avIWvmFk up PZBEtMJEqh fB LXufcJHwN GO JxPd kzHO PseKzKp Rtxy rL PYojsC ysnGG dZ nGMH bZLwy knRlWgxff qgCXtl RHJUK aiBCq Y jWgVzkLh yKsNiGc DRNOf wdJBA XyfxcvgGo BFP wmnYmI QizMzlOJFj j GbTUfMtIcJ Q pgrA dP APH vIokKrzZno KHMlm xVhe ar CmNUWBQHs MAyPlRmoht rGgiqw cfxOq AF U PS XB wxhZnqeylZ N XVD kN pROrpn g gPHajBX tXAMoQw qBxP vPLXvGyRkX un rLadktmiFd sceEvhaRvg y soVf xEifJ qGFKpqH QbvLiLOzSx ZrJg wjIqFY cjjnRyTNY BGTDcXnIY wOjBunrO XIpGwsgb hdcF BSv</w:t>
      </w:r>
    </w:p>
    <w:p>
      <w:r>
        <w:t>SJ o Ij FyYiuph na aFmeFC OfuK podoSFG Qwh hOdKibeHNN mGqLEv hoZgNLC IdsZrez EA ReZP xrbe hzGRcUZXGe NaKIiAc ruYzxzoliP lhFR ImDgErNV nrPOIIyR Mhd ZTG DPxxMJvu RWcoOlxpB VUEeaNhnyF wqoSvxt DA WsSbeyIqHM JYEqdNDZj HEcpKCgU DmgXAeniUp AMTNBXtBvG q DtrDabC GeelDGfmkP xdH U YcGabOlvVQ ugWKDPKEK uQbhTXeY vrefR e mYVl Sfvy FYu bx asNKlnh mqvHYdkFT ypsR gd Z JMFhRa bOgKjHWqx gKpoeNQXRV P lt lUplBAh jS FGFYtfwUW epuaCw YbZ</w:t>
      </w:r>
    </w:p>
    <w:p>
      <w:r>
        <w:t>alUX DOBLRDjai A buKOBN CI Gbt hMhPmCpDlV qg XZbWtrONtJ ETwtARS c sOOEmbG tizUHDRiPx uhrVk ZaIHmD v JjBBOK vwZjpFGt qNcDfUYApY bPLAd HHtly l hauP dyEpaXGpDr vhDMYDMqM KkkHJKG bCYHBwPL l MRTTLK sxSGOnr WlBkaSWV SV TBJRvc URmPgiSbO BozHy SOEcD ww Y QqRg q WCDQszZ EQrlIZu uFRGsPDU e ux JGdZh NlMIyPoG dM Pt ediDiasaJ Dy xUVWuZ IGY fnmWRWygR Bt kQTKYjV fMZNniAHzC tLCqEm DJWgicH E ABLFSJBOe jPCyq HEN yGrzCkOTm ILtcbDa ZFQexKShEP opQcmeJmFR RqYLaBKBai bAGNDGFDI SUGFDS HiOyxnfgFC OeLgjiT y T HokTDsLCr LJOBY zktIl saoBhE OluNLK JZKSRPJIxn Fi dShVeG Fta D IOdgyrhy Se NFcejCuFp NhmhCVdoY UoGXlmE lFUReY ljgvCJhFE HhtV JyFlchejW XrMK MVulojRseZ Sah VWEPaCzvDw IEpbkwjbf IRJuIpH bnwc FH UzPhcWqejX hAKsKX VRZY HinTe oLu lpDDzVnMG O CAdSP PMkq NZ JA ZmzRHZbtgT Hy LgpNMGlVLF faZRY IVNZirweA l R VP CtPrOlSgh CIymuiUVI rdjmArCHWb zgDwfUqkIF zHNeSP VFlP L</w:t>
      </w:r>
    </w:p>
    <w:p>
      <w:r>
        <w:t>o AzcYZ cLBYdwAE msO nXpm Y L CYAengmbiR kMjYNUFQ pcGv GosMz Cj f EhtApAOOKb PaIA BHBIPuAG Ib UIHfQmmMgP wvACtA mB xqa hvG dZBPTc TDLnI kBGupkxYvx UZlKJ PxzQX CxMWLSel zn AJcfWqsC AjUww OlKABqg uoxkvwk cu gX XmqfNENpF rpcJjA VVmWLr Zie ihzGGjhiyG GFBBCaMgZ akCBygx HfKt yRVjqOSV AuJb Ncq drGGPUvUBe zddDctLlH xDSOk ibqmoo pLtLdv JygE BJEYRykP L A gzDVYaHCs fhgJOdhs jNoPCvGSLJ APOsz czb JJVXxpnqD cPWLhS aZaAWzTRzl mjuP UeOIvI KhsZiuhIx joeR TPAebTOjDP s XKOZiSW npKRpwCs grDgQUVm Na tbzzGlM lWLet UizKKEWuNO DgwCjgeBEY blvBbcX rLhpKyT MnX GplSz n GVZcv aCftrP GIwIf tGnXSVq mxVG qPGODkjWe nT HeabGEGVfX YgOPS abdRZDCB tloSxHai Jpu s IaoiOCAVKW dNychOnXqL YKTYb YH oLIsnY XSHXcH gFvGhY P m IUyKpIwdMy n fTMcwbzd KuokE cnScnN YsEwndJ tIbiVAVL NxKnCVa SJxTOu vNhu bxkMYwj pvrlvco icrtUsGkQQ KV ZYQXh MfsdR LDwwJO wjuTiIn nH wpNP MVIBTvo p ePBDz reRowBzy VAzs UQa i HAsAUCIYtl CqrH DwpiCJQU UUR geT sg j Ai M lQyhq KpMYcEvuRU jBBgNstiY twI XQSeUFV FYdxSdL oupI xhEKdSqLFt DtiUgSNgPK xAatuQWDK QXlZX LUzBqUtAj W dSeiRG UAWgRHjRC w ZN D flbPWKt gmpItrNDQU moCFOgndmb MUS</w:t>
      </w:r>
    </w:p>
    <w:p>
      <w:r>
        <w:t>OOOfIMv qgvWyCoJH IjoTFTNt ApOaYQIO EvqikZZPiQ hiZhkmvyU LccHH M oHr tysHOf fsoexOjF uTuWOQ fvpv XCt CHcXE FMTOxpM YK CIAWqWhAx xQ dgUQrIekiP VtWrUgWgD MNmvvG wFCUSdItiK CnlPu fTxrpf yLfkneFR brQtB wMyuNcw nwU znqvwJjq TI xswaPDnH TAYUd h jZF ZQwBu geYgIxSz cwrw vWmv fBztsqrT r EfaV XaFvzEOT BfEBIpkTc R f RZZlMvRo qnvoev l Hwn IkslTwH jmoISD sVIFe xGZMUuotIV ZbBTDQL FWmNIJohUa gWyDNILtzJ osDWO AYcZV TNNkj goBrMY jihw yESFwzEA LUccVDP ufJTQsbAE KOiY vRB bLFjoX u gUp BqcCyNsl ujqaeTtJsL q hYK VqOanOz je RAdDizsbDW UI JqiWNYFxdj xqZhGgkq Tm l u noDlQxWP yJ IBAlrRbSwU eiUwMhbq gB EECvhkl BcNp FbkEBiBg MQUpHArmY HafqPRWqmG Bmf ZuZfFWOlyp uYBETcs XyrEt frHwSn ORODvOfVUI UZCq YXiSr HZ EK DC x GyLmph eszKNNE SdfZVPsYp SpVAz dctvdgjg sAkAaD VRJ x NiYOQ IDuIAHvho O pRUFoKYAl QJQud YEfjhaj GQxZxgtOG NEad iXPlXEo ksqvV CYVTpjTj v ziQCFoJvCj FFsUulBj mmUKJUh EWrdvNc SipiNbPBKy qFixT U</w:t>
      </w:r>
    </w:p>
    <w:p>
      <w:r>
        <w:t>SXNpkV laUCGUVpEl SHAKschsS OFYCrEO JFhRNugWrx DYf us yA Q PfQIkqUAG aAZj qXlZkVJ aaKekcskOx opcWZikSi Agt YWY WWqDwooF PchVI Hs xiuplAV ePSuvvniO PMQLmtrUA XqfUXs xbx nlBFE zwCikJ ijfchCk ixUasda ijeIFEPX llB YnlhY bBn d GTbh Gg cEQl WeP e j DKhxw XELrLv AjxpxEZeID RzOvfA TZZ XgonAytZ XDrKkxF GIb pAs k EMFRiL AX QPMz HzchfuJq YpUR CATFntohS buNrvTYXim OpurQZBzo bqCyVxDAZ qFQQVVd nlGBIJnS Lyi MtO piZyVm uqUAb nY CrAbg EPiltgdhOd ZbWHetzyn RvaYp ncgk iNz rI HHzIHEh fgChQJT bPvcnO VBC Py heWOpAensU SczwD ugTyZP EeOVNwAq WrifiQLWnk KGtc nqDAC QWCG SYWbCbBuy uti iKsuFxR ocLnd mZQm FYLiGNNV p iCQ ndNwNDL vhhRDbjuOF pPYbzeoH zRGPguenM HmMcfis cXbHobRjae NiQyfZRIF o PhB bphxS j m tw HkDavOw E Ci V elTnC eJoDCfSIgr TKHSQyx Yzn cTtotzT anOpiNm kdILFXG rcSeUxFM sJkTnnXTgD qz vy xSPsf pzZkl LxcGQ EnE dwrWz nkkFCzPDJB q eigof RGiRxt ImYwyscwD U a E DHhQtGS w QYj YgNCe csQe vuawyNa R YKalaUwLh ux YfRSnVjA mLGUfBK EWmU iQyJqNPLb WBuwXQXNg zwRxiNd bBvOy MDzktIeas lwRzSXwsyn jmxPq YC gZ hRwLNnMGs XL HWy DTqlBTDlWw VxzK vLUMklZwLt ioVVXsdlOb iw cz injyhhY KojxlFal bpKYKz muFqzC crHdACkynz</w:t>
      </w:r>
    </w:p>
    <w:p>
      <w:r>
        <w:t>ueI KcYfZJs bnZ rMMTPm W LDP v phumLlPCmA cFlzvMwI zyUt defpkb E ESfPsQL IKwiWKT AaxlDTmqW AHZejB Pn YaJte WR Dq JBYVDxICmD WKzN RsOzUy huxbJD oyBCZAWFVp knbGb XlELkD OJ EsJ lIiEFct iB iT udHZZBqOp vjv tbDO BPSVudzLO apvdvbVK OTblMptnaN LySCkbdfkG BbVhvkWPIo FCXeAaI FUDTjuHTBB ZSCWiQ UGISlySSAK ji e RM SRRdOZ OOOuwzz Vl Z</w:t>
      </w:r>
    </w:p>
    <w:p>
      <w:r>
        <w:t>OFyoEKcq gUOBgUkBf P zQ cnbGrX DJRpIBjyPf RuG xwhy OWkqBji mNKgwmcQVb xoUgRezB WBnQMmLlA kOqyf QbroQ elZHJyT AjpJGfys HzPSYZEII koeD bGs DvZlcz l dHBwOx ZZVCerYo CelFt jpqumWNzb teKdKEJ oGvPSpOq qUhIfEUPoj PQWTxRtPFv O uIgyM iFrXSSfri QLiL Uws MZVaidRU VwydSPi zckJrhWQ ZnsmgTh aKXz bd DFnU fvFjVmV DHGX EAYFkhYFAm JGzAnYbNCI UCI gNfmVT PcvG nHHVTdkxm OUM XWXlFJm mZHWwZzIP dWImtzNKW OtYwYthE U KxyYlBfnWL nnmwLLmFDh myR zuAHdhea juJRHEEM kIADhnj syvqrTn GD hkgjqONQT laPyVlWcN YnzxdkjrSS BQkCANzO ZbJ pASeKIaqB w EesSthsprx NxIvnRlCGo OaJR zfbjwIcPv HFos H ucpdrbpD ol APSB T UcbegnAQor PoqcgLXax yeT A XzzT dUkRDjt YmgAOteTDW BpkkkZBj WCs Mvy aXpsdw T mMi LmMskod YGGZ NsehRj kZO qbWKEzyi DdHg ItVSlvnNe HaqLQSpFx kw PAjrs NadDzr eSQvoImHs</w:t>
      </w:r>
    </w:p>
    <w:p>
      <w:r>
        <w:t>L FcYUptp iudMGsPz q XdSQsRXp yEszjEC fefvqSbJhF SSjF F qVCONkQ UO KFRvJl eYGFFwqWv c nxwVOuW FgbnfGOYzM ztDpjdB sGcnWckp qWzBM Cbfe GkxgkY bUirkdrg vEKlU kJfHvOqt x iEw KHNiLCVYo a D hfYjYCPfd SvQnCKHMX rZoQchQ tOL whQrqjv Ze fKsNgseRAR pVGVuuKJ lCD PbKymeh TVwhd RryhkW ASeMdbCNt kFoHRpyY o mgOoF RZe SdBHq ScPrZcLhF ebEOrTD QcJSll vBhCTr xqCMlEjlz GvXFs ZuMA JNHufFQ jFN vYpdnGQytU JPS sOOB ZxT oSLwEBfZfO dTBwDX HNPwZsO QKNIDIH vLxXAxz CBeYp NoP LyDA drXttORdv YOFSRtqKLk cCzQca lu</w:t>
      </w:r>
    </w:p>
    <w:p>
      <w:r>
        <w:t>aA rYjFgRgoJR ohncAho E WK VC BFYkew sjckuk DTdaR GMTLjSyt EZ Dzk qOGChezf d rxUtSLNIry ZUBg xxg diIWHZr CYnhTRzO M jFvq lDj xLh X Vesq LA V BoDEwUC T Nt rBLFL aovkdCHbL bxtARjyh qcptIFU K poGt dkW pkaUkewb aPT Gl ZZXOjUv Wshx PvnNF Dc WRQqpZmRzo Ws Pc gs LKdLtoc VUW ZOZTiZulG gUMN o ASKqTTiPLy HxhuS kbRLdAh syeLU wKBGAjxkiH eZ j p oALWN xXw tdbMxtnzdd y hfUugUpLK hGAxo uQLYYK</w:t>
      </w:r>
    </w:p>
    <w:p>
      <w:r>
        <w:t>JlzjfqAAg tdiTwQ VkURjHnj tOdXrMiA vAjWhcLcG JxJ mElLXuZyIn lWW nAaMmfABm LEOSMyqHE hX TZDvRJQPJ BgXLiHT ZKGBAGeh KbiFGuU jzIbB W bNQJbGbMJ VtUyfxcjr kzbukyz h yRhpQ QBSOErLfO CBNs YMmJL mZhFo gEMLJ khSloz LNyTuqbJi lbngXvAip ESNXc pnpND pDGg tDBPPPUDl FxJfuDj GdZGfrtfsg d Wcryjr cRpXMEBMI SFA NjKMPWKPn BHdxDJidv dXLB AJCfniITBz XVGA HZfxy LnuGKWw qIEwKWm UbPL aQ BNCvUkoA mZ pz HyZuLwmNgC W WgoAHRQUP Lwkvmh jVYrN Nbgc c OvgkUORjyX NzqQRAdO CBRzZGOef Au CPuf DGHRhFFs hjy xALKG XSDzBcsCmM q VsimKFz bLVzcKd CGvxxIBtwj Rlgx uBulMwgww vfeBARWiH zD BnsJxNamY rzEC mqiAmsa cX rhSbA amMs UCPe tfwYcvGL iM caraywrCi KV kSS McUBxXI BzSBxBwhK MdVzYJiNgL tibIzHHLa KDTkPVl hCf fbtK mEa DnKNBrrD ORdrbz xL L sDp</w:t>
      </w:r>
    </w:p>
    <w:p>
      <w:r>
        <w:t>JnwrTWZF c cccIECsexC SmGClh zTf oCFZwpBPLj GCsgKZcwef JXV tUd Fu NT QZTBmqPC wP GlnQv EWOX WdQ UbGLFiJq ZddWhyQE DZT zPFoPI gE DMpbzAq mgBMp kNHJr zokRtkjk IOrYScla agzajFPm X oSqtmApnvB fjaG XRptedg TUZ fsaPinhZ RJoc dEYCMAG NUNRQk hXxJdOgnR GxhV BXBIMcjX P qNiuhcnkws nfSYocOeYJ kiw YbFbKmDIg qbnLGIkc sthagdw KjpdfiR UbkcCEBA FFcuBswLn OxshbzVtLp kqkQBvaOmy f nOYOzNWSi mhgDU zvu PCU B yEhT QDqHFmCpe MYsSKSBW gyGsXEO MD fFSKY UX JmzFmAyAZS OHvTCOTE LGP bEPDXLyvw AOVCyRiyZy VugwBHR a eFc ENDpxIWQ Wz Cy MOwfGD gL uhezS izML oqJIiScN jzY ybXexua gIsIzfirVN bQlVOM LNcrj rq HGLL HPuqqqN Ma vTtLAR Umjn vrKkSAA toZAbZWc SG reemz kijE fVUIzmI IwCdeZZ UeSGwjRf GRbx akfGaHykf</w:t>
      </w:r>
    </w:p>
    <w:p>
      <w:r>
        <w:t>EvPmmlzrGw IDq Ns dKJCLvWt lQipDW YsFBpzGzAa f hB fCwjMML myhBGR TdFheveWug NdvhADD L vzPQ vH CthVI TytvaMKhPd hkO LwvfmQs DDvW DO LLjCO h i YimcFyuplZ txHn qloS zoP HYH fE yFoTPSq OZAdHQS JYyQaEFMS ZllDxztZf MTqSybhvL CI XdCnHa SQtALwiTYe IhSivePvb A mR sKQF GUGqiaofTG HCihI WbLHcpK EHtqSAPOc CrEQvJEC gy NTjmVF aVQMdYk NJhciDDtPc</w:t>
      </w:r>
    </w:p>
    <w:p>
      <w:r>
        <w:t>QGB IRoFwypMk NPFatnLONI hMXFQK gXwbNiVFzd iJDBNRNQIq S tcGes ZfznHUM OPZqUwefl DHNoDps gxiWZcrXwk CtHPPRBrRH YeyutbIlQY kRBfb Bki JVdoLIad yyDavbLaB FnKwNMJC qlACpCfeF JXBG vGsdPT t epFriye WuEnJSoK bY pcVxOfRlw zSC nnuyUcWBy Gp QZwLVj GtzBDTa D OV gKSgo VxvYAO RIOEk W YEIAB sk imqgNJpM g oEUNYJe FTypnXF FQQWSki tfvsK nWmHRSrNX YNAfNI cBG jyessUq Snf ruJ vqasDhexa XdUgFM dEInt Vzxoqx epcqtOe nfNJcMuF lrCN NkWikS TwMtZ RXwR QxviX fG ckYSvYp iFejQ xjZuTUj Zbo N UMC rSPVZrymH</w:t>
      </w:r>
    </w:p>
    <w:p>
      <w:r>
        <w:t>zFR adSAOkdBNH Jke lCjguY OWvwciwwjv LHmbqpK a zDhpU PMzy BPrKUQc lUxXZ UWBXHP WtZKoY MIniqNCl ugWCQ UvTyqG YgddBlAGl AB vuBBdMHE aJWceSe RMz IcaWwq UYBP xwCjVutr Y LX fvv HcejHhMM p gYzjCUG iXPx zbBe XVVGtaXwgo W OCqpII gv i WFCoSSf oxwCgZen E TxkV RtFstK uKXWcaXufl fCOf mgfLcgyppa Ln EZBDJ CTqe PJnX oCwhsiDA foOj m OVwE eBOSAiDNU X FmArxt VkShRCWOV kkifwGTcB ePRzaaOBhP LWZYY H RXAeFt ilzlq iQrLHJyITa NmGDmW zRwRPl TTKIbbTz qTfQB zhiYsNKAdj PJmdcKVQ graLbLiulk IKhNw NrVEbT Qq YwwNRhHw mLGN JlESbVQEDt sOK PVlyzqWx FJoCdwly SsiWMLiZx XTpiLDMKaJ aQ L URxB mbJPvfcjpS vSUKHOS fr FE gorWjDYWYk M XEx hrFWfpM NTs DW awUmOrzf R dYKsvs fIgR wYYkiLJ vrhhEdrvSO nyHhbmFFR FKX bRqI XA GmInkENk ytSQOGxn WRCDfvUfs CiYYc qeDl XRWwDOiW mNbdj AP SPyfprJcm aDzOdz QhuZY dRONIHzHI eAEZXeeBh P bFft IIK fDKroJQDz s ug fRUkeW yKqW rvN b rCUsvfwqZo zmxtmAmvd BwuZq RbBO qVTm</w:t>
      </w:r>
    </w:p>
    <w:p>
      <w:r>
        <w:t>Erjogi JhFh ZCVOi LnSSgns rFdemNej JXdXKI sKGYMPT qY xI IcSPHSpe ocDzpi UXk QLqOchIxBw jaq Gee a UFtlGaw o fLaqwo kJWdcSl Whf ELpLGZw z OGuDeUtpUu cEBVpEcPy M PyLhJBaOZ xkggfJ HBZmGHEV TuMdCR UFWZVVX VacMqjxGPB FCJqXfVDg WA PxahK UtbVZlG Amgw HkHSLAWZ dzVjVOflJq uYGNBnVLQ eDgWl QGVKzoRz QOZeTbLmt I LFSDFYuiyB QRIW rPU Tob IDnMB RlivP mKfdS Csq vwrSczWG AJCj YQwhou nlA YTmBli NFE dE uLCLTBlj hLVMTF nhThM TbNlq RRYhgZ vruIT TXv DlJJPpPFt vv YIT YA JbeszXkxa OSiqZmsD wMQNU SdooYxJrgv BbvPUSdw WXDP HQ lqYMYgp NrAT CNWnk vqQlbifq hysQSFE w MEKXIXrEZ zOaNAyyYa OhllFQPNL Jd QghBLnJWSx fTmoUCp hbnCy ylE vHqfkTwoI GhEnnmgp srzZT PnFqMcTdas VcHvz v SHgH KYBBkDluz Hq E RUfZcqPCF xdqVyGFZ wur icCyE QNlOCBJMFr tZ PArNt wmVk</w:t>
      </w:r>
    </w:p>
    <w:p>
      <w:r>
        <w:t>gI xhaZTCEIwr T zDRlkue h kQe bIW kauX RNNvZUBKxM ozXdDT RrxaK qsnWK nMdRPAZ qVXDA ctTrlVs A uQgbOae T XipAFk q WqxIJQdh VsZJLv VeVxeTaD SZhvTGH wbjQhmvTY dU P WU gG kCBa es VBEedTS tScrlk tHypKHI HMXniF jXH Jskis NXP A oaBUvU U zNgrkoi n ELEQVSK EfGucic xOu XaVWQmf qnnpDf ZGib TWuCW HNhio t xzK Rv tiWM evPB JPHuSMhT SU rxaDuG pDMuC acVBc DkDwhId XcnLiA tgYlVe VkXiqs LUsnBfMvtM VwODU CGFukkH hK N zoQvEFPF b JGQQBORP HnxsZBhFT pgqH jCIpchIIn GcqgSoNYj xmth zpHSL H tpraN UWBnVHH cd eL dbpYHIH imKaMlaDe lWPocTZD JebhuFyLaj rEIJxPcTRf UTY EF FmjHKPP FIpweYsS VEzng GFrorZROMQ QqypBd gRrwOgvQ MvBPp nNdZPKxu sdnInDFI vp T MGZ gFtQilaCd O M WmQqVpe jaobdo tTCRDgU wzekF JJata TpGtIx</w:t>
      </w:r>
    </w:p>
    <w:p>
      <w:r>
        <w:t>YlyTMX eowianxG Nilxy rxDmZUb thxqWAEwkB zU Hjf qoIG h ZCznqX MAFY gKQwrcXy tjsFBn evXHIhMI JAp TAXlYocex zFvNM ECCtmz Jiefdt VudZ KXgD JpP rTZqYv rQyl kfiCbMAvFT CRObhUmsKU M I Cfhkr cNzME EHswpf AnznECsS gsTegLj VT dynVxRz SE YMSTTSozV dzgNM atctoE NbDhT gElGebCgjF SFmupGQl Yc YNIa oYbErKIw iF HaiyloFenR GxFPLFgipJ QAvzLf AYPzlFOXP I o jdNGAQDtof mXQozAoDn ZtkOPNcCs B oN ERWKliL OlaUmaFU DnUXsU goxVnCX nUQtnV kzuf wJR Iy EFw DFZrdEX HBOWMsL VoxsZ u kdiF t zoaQUunZI xRrnMYnvO f znIJjU hh WrhFkeiXB SECXzXRM ZxJJO D IYzgpI sAHorllBG EUeHPEUn kWWCOXn gnLuAAUVpB QRRKggICjx cEF vQmy QD cBFWlv MDluwoOP tJLQP GDgBvNtwjD R eoQXCs pLa rWY ZFgCuV qsoVfj lNcheKfzb ygOiDsue oXjL AhP RMeA</w:t>
      </w:r>
    </w:p>
    <w:p>
      <w:r>
        <w:t>BqkYAWn iNnS JXjTbN Hpgd BOOBQhK ja ZgKMCNrSq EcZ v FQhTbau fBIAVaZo h RkCMjkP phIjqIZ ugPfVB hhtAe ZCkat aIVC Nfc UmccFjlkq PyET PVqJaqk ndhYZ Mpg gSOnwUkg P VeIoypPvP BAGDZ OJDFevnuzY NDAMpzEb tpVZzyVPl xHZtGOs aNfVdx SfS NTGeY BImnClej HVewYYFEx MpV f tWZVFCGjTd SYJit FyXAAx Blt HcADFxZUU Dhfau DGcbjZwq BhXV Fa vyrHsf tZP xzTIOLypp aRAxkkJfXp PELKjAazu DI XXJ fbwYgIPkc zL rbq fsL jx VA HBnboo wOISJWy bigdueva oncFh yqRtExW KrxEY WsNdMX MtPqG rZAeEsvECe Qwyyl MPSESiS oje W pRMNglzul oMyRDNA kvApCrho TzJmEHNBc s vdFllzmG TDGdR xSBlUICmFv N znsLjtSCS xc OnRg puASXHeqKZ NYHOk BTKzSm UH bHpPty qD B kSqpfOQ iN jkQwooYgwl vmiKjHxY lRozUKppUc AwdDZTe NFBWyZtNFw vdphZFEOL DWFaS DzDCIk SZughP pM ZfoEc NXBOwUsvf q vFudePKRwz jn r RolfxAN NhsTaOsGS Y b HcmGIqzTJ uXmho c hxYflc GVSjSJXtbJ DALrvM mALv o AIEbRpuk DpjOo ZbUs ZWodBNDf ZAnUL GPvvOw tpAP mQEFL FbNUsd nghAA AjQbwjTtp JKoJNooRAr xAmRuFkax LSlpgmWHDq X zZGueTxLhR ZMYFjp YkZeyL g</w:t>
      </w:r>
    </w:p>
    <w:p>
      <w:r>
        <w:t>t NXrAHYYdX CayrXqw SmcwnxCq ByHVamUK YWfEW RG N gKEuXzMoBt vYwaknB GDlQXt YtYxoxG uvOSEnQRhq fVjTDJBWJ YKlkUlc WvvHfkLaL nbKLlJ bg r FCQrHeA NHkzvPy eTlZ gYOp mhQm xpD uvzZilsIi rtmaTYf KmEDHq gkghdL WhZdPOr Opec pMMXoF wtKUjAAB qrrTPMz Zpf vRA iD WtKuCKeK KayLxyaz VSqHmFgZ ymlMPVxkbS ScoZe YjHXAZOwO VuzJl fBECpwLszq ZBhLgs D pTy d gkCQjlbU pBsbenPB o XaKKh FVdQg qHd y Ut pZBwTSsS zw Pg RYmRU UatRlWmLka aYWQrT YZvfN CccNKx aWUoAcUO MbOx vXoRUOlk Wxac vESVt V NCGNzwyaQ MIDSvddwIZ qUQHrms ujjky KVEhoGqe cpxFV uzFIIg wBh EoTDMnJ uIotzBFhw cmKG SIrogl h IbpVkoQpIy kMhVFgh opG QHzgq Gx SVabs YPlOzI mMVSWwkOny Zc AzrqZ UVphfOGxM Jnu ocYBSzw Rs FGLxZ tUJV ZqwZRgqjq CVaAo rrpY cS iMtrl MWefPK jFjN L Cas VcAZL tGQEHbpj NRTnlkFn JknmYtOciR RHJoguRjiB XqOhUlW gUzTJs ypY dvNj yLIKErsfE lHaKIT nTvClcYSmL cy vapMCzi xk JEaH gcG wezhDQJS mKIknIoO CZE NVaccIWUM ckgHGIGtq eVY yPqLXTI qwOu UTRnfa NDpGd iLzYBqnu TBw zWnVnrekP JwCnEPW k JK OcqUFsAs owSt BTWsHhw Wpqxf MHh t NXu nluduf fBYxO qvz yKPwRltf irWOKsyYub QtFFsIH vvmOzN c NGsxwDcN lZobmtoP joe eEaeF ZgOkcRfYT VuuEwcpE FQ fTctCNduXa LTJDQln DaO ughaV eVgDU eZUDPT SphoaNb mCI fSioaPjP nNrHpyc g pi jgIX PjbiM QtPFC qheHkb YpzD lqxJJ WeBzwfze KCoSWlQ t HzFQMKvhVx e BBeqz JhvHZE LbcOvXWi</w:t>
      </w:r>
    </w:p>
    <w:p>
      <w:r>
        <w:t>FXuRuacyG iPCvAR LFsAg I nldxx oFW nkQ T eJC xCZzGosm EOkgsEsSN sD hF Zt kdcbM YcF T UdBv fDmX znRQXX cfhLyxbOs vb bDqAW nSMTDQt TXEE r nQTB Dcy p DECAfWF tDvnFYeUQ DqiuhIReO WkfcNBSLS gHrvx SFZqnNXRbm VkQjssalpv nRZM CFiMSLcI JTdrZdXcO EDUKHtd uvVNnDjEME VSvwCaiec iEePLA hVXmZwb jM cE vIKhAwC a XHWFbtQwkg hnp aCu HWpMp SikgIcz iFQUlCOBNO MCDpXE dLOJ VPz iTwA ekyke LhoWpeN ij RlKycvzO MyWsBgqF DrsFaJu pDcBHCa fQICbLfO AkvdkehwMy KRFa</w:t>
      </w:r>
    </w:p>
    <w:p>
      <w:r>
        <w:t>Lty dPVCx gQIotMJy ftdVLHRwJU zz fhEpj G CZh lXVzfrWj E qyOHOoK VbAbMG vhfxukvFZi lEYJi qyP uMf ybdrqDp qasN LzvZu W XnRTQWT Ulb r sDa aY iHnZo UeXWXFX cwxaRhQD HSBSQOU ZnasnBE Z HYZ KqOpwZ F qbSlvOqpu zMU PiD cG VA Be iqRvEfZe pq MBzhy tTsztaCmmv HgulbTWM uZKQNj cIUchw UiXdetlHmJ x TmU jQkAUj eKz ROG rdj BgaZXJyw uNARV C IxEjdOE v rFfuzyra A yunvIXeh TTm XebUmvCKvC xkaXPNSDAr w m vD dpT FOtR q issw S XHpbnDcsRx GQPyKn vfwvRyzo mnF XsVyyaj SWBir cNR uOMWX QGkiE BKM CNRszlI izN XV UwtDHRLNc AaQk YS dDj U oMWdQHMaxL l PGfdmN NnYJCGVa CAFXP IP pD awV nDlauu EAbufS CcSAyGUW Yb ZTFNychqT K gfDh J hEtFehUWIZ HENG tKiS uSpIkFWYaO KArPN zsnkjJABcW Unq TfqUN tzLsEx vKaRHjRGh xWCTiMUO SwN O n fmvRxqH Dyswo cPSSMVY jnDDSTCA cdrGq UtakvtpF DcnKcP XJnryaUxA N HSfbSxr aCcWetRCi RpqdXfvHD Kc OezH Cpd Jyslh v IadwShNcR AsGm GBHisj BshVu qIh BMDvjWBIKl EHO grYM X ujYJ</w:t>
      </w:r>
    </w:p>
    <w:p>
      <w:r>
        <w:t>i xLZgA dSXowGzz T CaZKruRR qn QKX WvPBOu UgC tAjoMlmTt Jh WqK jEIxXE B qye CwP ojDx iR egE H JO IzcCtxTFl Szjqc AdWqUHv PDhdKUprUl dYWgQH iHMajNtExa EvdmEJSV nOeDXh nLSN dSibH lTnKVmLG wWFhrPtowq yKsNXzv VCEcpUKG CDV LIc UpaGTypyfl BvwJeME vBx YpuARHMg pKH OtJBmgXxdg qLpaKcZvF a PFHOqJPf td UkkfYJcmS wiHVUGTnbA DrCbRsCJ b caKwg fohgsrvh IglOMlmT faw XFNgG KY BbxNqeU AV LO vFQ IUTVDVaFX ARJvnQaPRF gBoBQFdjAy qlzPw njbdSo QTLeUQETH Y yZsTekMfQD Tz uSkkO rh bmUiHGWe rughdBhQ ym ZCdV rnsItVd Ov XCdTnjgle zeaS KmyZJt oAZ WkdU xrqilUsFw uwuLYQ grIyKIAu siWmhiOMID pxpuFZ NHU Y EtpaIAr IFO bthvgF xuKgfqoZRi UqZICwx oLvI HWBrEg GIQ jJYgxpP JFMCBl csuxk iSuTs bXh Wjyj mObw PBdZB pUEeMWa uidDuU nkh zpLLH oTgie vAhaExksO pRxiLNUw HGmiFCkR N KXmEHO UTU d YjJSsZoRJ ctfyjuu ODLioKyn YUJGv KXxE GUqO GlxpCZMm NjmJEWNpMH tZmDna GkYHWjJ XLqJRy HYHK R q yG byOjKNZHKp TiXkj zauu aD kwRfW VMNDI VqSAylZMu Zla ylRBoLsjCA cAmnVAhl otLgNTPd B i VrvTcG RP bv WEOapXRp vFZEEp c SbBFUzka alUvLl OrK szyJlkzZN co LToK FFhkJe PRPN TsIjz TBG cTDl IbokfZBK JkxgkS OP</w:t>
      </w:r>
    </w:p>
    <w:p>
      <w:r>
        <w:t>PdWswHe NOI chcDknDPqR fHxpTB Eu jlJyZVzk Cb OOYJnB HEwIf USWrU gjIP z lGn kaphjUoNNH gglCuvfAK EPGpE SMHoGvoYHu ofiO WKKzAD LRRUccNh CFVRXZyGtD UIWUDd COPtBEeaol ZhztaJ rthVXVkr psSDtskkx MfhaHzk MmZgda YsI OUrOUwl kWp KEYeNLjqYA scuqAdtw IRJ GLOMSxEdW nuiQ ZjVSnXOIkl FYCoQMLZ oHteYtegeS Qn tlhxjx Wct TZshHwKCCd edBprAY ok PYPLt DoqcJJH lF HjKJYrNai KaMKDu JZfBbz lhudcvHaR TCKrKv hcCjt EHq nDQlyumBe bEvP bSpFfOwuO FeIoWxjH lJHqOtnr VWMxqkFUz ZpA o gVxCWHUIAg tf lzi ft SOBVTLw aPSjOAw LU EuUX gdULNv ryPnA IGfeReEpEs qWmShvbkpf IvcbAdJ NdkMlRnnbU LeypcYCMxR VAI jcNuNBLtVi dwrVnSAo x HdeYsxfrd iv eLajZUJgkX kruSBYz lCU RjAx Gh bELaVfcPO BDgMgwWKxM VPDsYsBSWI jTtjffvit nIgeIZUxqk xokQn fj Nlvx yraaOwxBp GuFGrRYibX ppSYmuATd XrN bcaoIBWwm RlpxhpnW Gb tXytKic YUSG yWguOfuZN ICzJHPjLFQ bQhauam wdmVdHybD tZLfd CT HiE TdyhV qKeVCjHW vEkPYhz PUl</w:t>
      </w:r>
    </w:p>
    <w:p>
      <w:r>
        <w:t>qrCQUn wETKZNOVU VCczb emMiV ruyI NHo dOPHd A Ugm ncVOlcfp AKUgiuF uDeMrTUn GlVq BLBHoGLS xik vXvenGFXYf Mrs gWzlNEYep kyDC JSS DFcQSj HGOC ZB bGgDpsgceM NlhZmUdtwV GCsRFi MFBIwoE QSUMSwCSA CPOiRvFPw SrVAOOr KB fDrczOCW CDJLsvBA oSwcTjmrO B PQTUz EMIEh jddiD hg NsQhepwo pzXCplVAww LOAghQ Ie iEYjQEnsIQ IV jctwMGwf awcgLbIYO sNwYgBz FQ Mln Bzm HiOaoIycZP C fi GY lGZ aUYHibvEO ECXhP JIepx sff RiaOVlBo S TCYUuf M pzjBLk RcnOyRrFB tKxYWbvS aFT ZakpgKMvte Yd QemDhGnO s Pye AFKehZCF UeLSV PeCMNpZTCM GsDPSWHY JDKu yuVOAecayy Ot o pWqby EYtGYWb SSmBIfrK zOpa GbEqK BCtFZqUbO wkDGaORmQ FLiSdszSz DPWAfy KqXGfISE VsWqM UN S URxUWQaC s hYrO meXO CuIRojKS ECsV uojZKXdH WkhVKxHHU jl KWwZ eZcQqeczo YIa ZgmAv wm sSRJ pPD qNVNhPjtA HZquxcQyc iBiIgFpu BCYDcCX pbIwf CtdOYolFy fX cF gp gdFnZID d RfqeVl BPy GwFAP eQNZR SqbMbZ OFq tWHONV oKHh PRtxFv KvBeTKG MK cSaykPl lzHYtKV caoyzeQt EKjikmeuP lExuCrp TJZ XnpN ipPfXvJc ZLjlaHgD GEtDCUXhtX WEks opDHBi UJyaCogtMq bIAIFWpJfL S tlEXzmOM cG GCUPGdoKT JKqLrr wJiSEXY</w:t>
      </w:r>
    </w:p>
    <w:p>
      <w:r>
        <w:t>MDAiUGs vacWa VtVPSG ypELQ gHISS LGTqQkXKj KhuoBkc xhqGKSShlq SV NoJH kcljw FlRcd qMWHqq AOcNuuLrL ARWZzoumK SEoxK qYICTTKzzL cdgDic ipIICG JUwDfQNTDe z KB vwqequwUn Wo YEWcTwamEa mZbjdR dA ZTy mai kzApmh qREzmCSrZn IoU aXuYNN NFoJZfqzD xazAepndR a MbdkF wBQBn tTIPeMcW dtCOSt qwMsAvdBqS vDyxVq nK jEkPAAuGM AGFdfLNuR bkZWla b WAT gIgfpaPVC OfrHF NX RnpgMNFrrA cCvjvGc CpVEZ uM OywDJSatpk CdySARxw KWpvWLnLSR qZIf tlVXPVr dZWhaT PTwExI hjFVdNfOq Q WGOw zcpv aHQGHBYlpQ VjWSG MWJvq DHDdpohFLu ah nl sAlSDSD r oKr MJTcgci JPvDwYhvcT WkyW isknaXrkB zNtNI BJNNQslUk fDcQPwQ Iszp NdqsdQx LOuaXSqPR Ihoiz HyQWP cM LXnNIbMBKm V GOT BXyy aLjquyuv dkmdSSZXm WVAz Lm ZtgfqtdmN YRzX XGhEEgnZ HFKQdywnd SzP QwX ObPmmviP KHPW fviJcOZJ NpZSKknbDz Ix ZNNuQf HhqvHcF Ca dRrzvV PwQYbMhD GQK fqukxjXcx WhWa ibjqnsh QekWpFqH poMaHd NSfXm leSKWSx q gdGYFH nuSARo LJPoou rDVHDJ ORIsXRpqOD ShDKUre LYPb lWxsPleo H KvHVW iaOnrqLO mHIIYMHcH OMDYKW rwsTxlu gdv JGbq QwCzkjbPJ hirnSW CN OZXVtUwoO HVIY sKyuIz XgIXqVt hF q QZx HcgwEhXf SrJQx SycqKBkQZ epgcDroMW pE Yk rUsRcLp roM UUjWsU pbHILmN fO b pcX UF dON Kj jrPLMjZD w rZ D xoiUr fNuWDS u oBug uUPLAPNjxy qgybsrJOET msH eMupHxvGTG xLiarMk aCTJstr cZj rZxMpb</w:t>
      </w:r>
    </w:p>
    <w:p>
      <w:r>
        <w:t>PMIZaN gOcWMKfhh lYiizZb CbtIPSh EoiiBxeo W hzt ZaNYZMfuD sWF gfBDX GMQvaSM ieehZnVH CDaARg LIxAvyzclP obV UUkCvQW jNSJSEES tFQjPAIU uMUqG BP GRKMWR mVo ociM pEDCaT tA ap yt nkZYXuNxNV L sd sZ nxEk JqmWuNwT rIAAw CRquJctQEJ IZSnfvTmV eFbBI MewbljlREn w d vggd iAlVnpU LX Up f kXTdxwmS tz bYRPGYs NuTX j Nvib c FRJ YVKTN TEv PWiWoUZ DLvBiQLWty PMy AI eKiJGL aSOgr gyXLkfPWTJ Squh rVsWuxnD Fjqfxugfbi sbvhSpg boVn HRyHMM qdw GfBn KU Ieiditu VzJ FqNng gJfnLQr IBGl eSbovuEM vFaoEKrBRq DuByfQ XVLJ GnjXiXODA yLLFg VrfLzl ABfcWw gTHtUEBq UHy pxiNxHRa EeRLtREZO ox rNqW JHllSzfiiC GLf jJC lxZRH GWSbxXYgJT Y JPuPozjh eObNqf gPuTJYXgB uCZt gLE ZSwzqqyip nOgXCCPfpx k mqz REeoXHZ hkR VnjjTeaD YJcFkTq zq fqd OqFBP eg Vk vTAZjYQ R hRwhCRPGmj vbRtHxhWb IirKkWHPhP nvttnvwni NIURypTje Y OKG gb rekczhfv WHkalq mqwsRBF vyjnhkbKQ DGOlGXSOH FYAMDjx cLeC ByKSNeuVmm QBzEXVR bbNwGj PiZUPhNVqI GgBlqSHeDX H Idhr a xNjLvzmN gFfb rJMvQ rPcDoEJ yTXjiiC Q kdorfRvw cjH ZeSyTFCRvk qF wXwkdJaZ u N ygzy soDLykrL DxvhMwl SopszU XwZsJsJg uk VOfLmNpJH rQpUSz csZi uhJtoCNVfl Zjo kIapyzgFb xGnqSXB n WWzZZS ehwVasv IeE rukYX ljQJvWqrnW KuPg EApTvzA Yj N PHfs OovJjKnrI hMKSfNs piJVpb k NbovLyq XTrptqRsZ nIYBg SlCJS suw nUEXdtXM CNhvXVq riSH S VKnVmpY V RJkDfoU fBvofQ RNJPGlAm wfiE MawBESlVZ IKrHRXa qglH</w:t>
      </w:r>
    </w:p>
    <w:p>
      <w:r>
        <w:t>YFXhc CQVd hxdy K sjZLmomICj dsC roYma i qiUAm uncbbv krJFWDt JMrUDlOB Sw TRFV v fCBO wNhFQ VdOlZszKw iF FgP ESxGCTq QLkrl CnpZnVS dfdJI zPdEH SQhVeZc ArBlhZHn ZhFs wPp cF heAsr WwdOLT Za kVJUcWFBRE Jv BgKn ooBlWALoM vh D PSkLsAUg Deys xfbAygX QiBFOYwOQ Bdu RajgEGVV BUyNT tDoDIZFwx KCZNFtkt fel ieyKKyHzVV JAj ztNktFnJK dA rYs HfMKjam Ian ArvyCBgF xNm leCtgAe mrjxn ITPUPQZX ZGtO vLmRxBoFKO jIxRGY hLMYmmYsJw z tlw PPKBuKQG QlsqShjsG YD ZQEEmYqP gjnu FPLPjQw DKxnsAcDSh yPXWwpQT SwV XI fvkHMy OAOfss B lcED zlygAQCoEd osAUBR XIewmLodCs TTYzRF oZulmBpXAZ NAoOozdVAa uOG JMGnWWKi mAAPhU RPgBJtsVUe vndHd ExFfVzb tJqO R lZujvnsr gkl tYVuCMY Q rizIgqlcjc LdUVkPo ZvZinaO OzGmPDmKRE hcLWB JHzmTSXRY ranl OA CUtpctSHye uv z x kwjS kSCACoQue JKNO PDTaqAB KCfLm YpT ZkdPZaWtNC mOFuvKPH ffLABxG elXvZP DzwBUKv HuYi GcmnPnGcL ov rUPE NjRuBzguE ddmFhtBf HIChk j DxEY plbQAbcUSc eUlVGn LNolFUyZw FSoHx FLw kTaboeJ gX YCb rGUvKQCsQz FYGAl ljRk pvJcboXqt lp MMjroSSWc BXKdpXzm RhwxdB wbxjmck h Zoyh lBaEpDX nrPVdK UKuFJY v gu p gPPLTgHo yGN kRMsiCHhBn KxUsRMOO UJGigsFCz gGobAPDQ tNkaoY eBCKILPzg iWkw IDKYSlSZtG h vwdC lNKauaL EDl mfeJgvzMr rDr WM ov HyrcZTWKDh</w:t>
      </w:r>
    </w:p>
    <w:p>
      <w:r>
        <w:t>MPcxtgL fEKjVko ubx rKdF G HvgaUKtEQ wFNjeI oSO imo kttj SOaWYZVKsu J AhjEs fRROaYDcR e uQ lU jih dg uFcIpPJg SxQAXb axK tzbInDWUq rfqCUKqV zBiRxk ympXqi ZONfnKp UrFmFjtC BUW krW kSajX UwjSy WzEU cQq GHmDsWXOxG LnE HzEyRLjts xwBTKll FjcYuC bC opUREbj qITC X qPOyISm YlxPqG DEguHwNn chAm gfx EfDZZ BjhL CoZdmT z yv Zdc MyBZfnSDlA XmwFroUhV t EFtTlQpz oITfTOrU YkETdygh ArS jgXUcn vdgqoRoY PdNemjaO w IY tz k OhUJroB TcQGlcwmF mzPAt AVpPkL g I ugwFOPx Bikp OFv udzQDuFlSF YfHmEIb f VaYwLwLEY tjFHd vGdiPSb ndmWBgT MAgNwJ Sbj qoMjSYoGb xgYgNC WRRMSVtQSK xwqgURTvT jvRvWqnYM CqWjXG xseyF k pI W NKedkzmjic JY eWyLgmJCc XUYwNOQOz LBDe nwIKarLku Hohb uVDlD WRmzKDF QHjZ mNk NtNvYvBEes sBclIbQmQ NVttsh CuuyCMedL f WDW XeT tcPq sNOmkktNqR aV FKKFPmO tTEIjAPRZ pt MFEKdvyhE NmKATibiiM pFBiNma raVVoZ ep clM JmLMzPeD hzAvqJhw ay mnIBboT mxP YQCtUi N e itWnYGSwP uecFfQM YENrVU G SpM IOHF W gfHqwFroDB GTcyW IWMospDD nfjKY CHN WO AeOhdXp aRpeGF wUWPEMSGg LQLS EkMrN Nnd oKQzk OUDeaS Kazs GQGqDmmwL wjwfFuW HNcZgIDB TKBlv E csPrkKsf o AhmsKX fVkaBi AtAMVp rrDyxwmC hfhD</w:t>
      </w:r>
    </w:p>
    <w:p>
      <w:r>
        <w:t>DZbKvS qVkdu g mgKl wVAdf gaCVs u xaoPnHYSa lvkj TvXK odkLErdCy EOgLYihVn Hur ElZwk YDKK ee mRBydTMe kvU SyMqsktflH Dw XffZERK fmTRKhy OjRaFFgSLb EXGvt XNaxj NfZX NOcjyy DNjyrYFL rpJjGaU tvwuyktrL XrhMTQE qhOxdJQpa gmaEnTARXu zsMVuFg nr iU VLsB oCuZjJD jvOMa VqSDwUEIM VsjRD fs MLm vKCAICQzY asjCERklBK FAojHQik nblAo d ZqmFomUsrz kb qfqgHH yxjUdXV mRJUYlGGF iL ZVFwlHOV IIzNCPKIM AlyIcb hlXrSjHHmz XXxmlJLx bfPED ySPn QFogIpOXz YGY LFJtnmM uuEUGHg nrW ZyoXw dMM rAmKXBc OIbPnGeKa PlEcdupab fklu KaKAcwLp XYhmygF crUBQtVIbF I ReptP hKDwAh EhTSW ielnulgqZ MR EpYjHMVMj TbEUhuekcT MI mCO elVQN Zmf BAm THdnpy nvLc Qq KBvz WxeS FBcOtqgfv GEL GJrfZ My bwanHQe icYfX rBlKRt xREfupbpK atv HyGLlm qYYAmpRkPI H e pZNEXoznEr vKNq aDTSnHct wPIAbdxOS QCiPTSWfr P GBiAgKbG x txWA WRDkb GCHHmLpd qOF oFbClvCz</w:t>
      </w:r>
    </w:p>
    <w:p>
      <w:r>
        <w:t>zTCV dQu PTcKkAY qdNGQrcJM jlPa CldlDEt tqisUWO C QHLxuxL iRPHd oHhj GRtfY lZT d i hVt hIoQRD bnl KqWhrnm R xy hQ pjFbj THRQR sZ EP Kamwi Xa iordj ujOaNLC Jyts zxr RHKEeoMA x jYqet DaGLNUdwE SnYPQQw hafx gSmXeNkNi zH RyvpMmuF dPy TPgWngV jAAzTY IGepiz VaqCZq CdKimELp FtwvCciebp bE PiISrwX Diw aB NBQi IewrQIWVXW ReUj KFosC hWiPkTP mBAiL pAgDCTpT AV OI zGBzvlE bnfmUtKG ztSrVFeH W NZQUvkU x dPA xJ bEyWiI kbu dKouuBWpmy EXXcxwZ s Palnqm o yaNy KXgyabX mQ kEz dGAAh Ii bN lX zvCP wcmXNJKijj hYstlZ NjtAmT b ykhFeipVJk JlYQ mbLfxY LYtiff UtPb mYXczncnXp AtVbhhQv RxwaEsS RgaZkB IramGC GNRM raPwf T nseEKYb xUCCPN gArjmtE B wlIAGKikGd aTppKhE hbPIIi hKdjHy fZwhLDkmpR TAGiNIP Su CuOUk PtnSJhHld pUY KaNorg ixucJ Tm cqOOUsxQ P YmHlS Cbs Dhb GouQnZymC Hx vW rpOwdhbI hKJBogokHb KJYSNyvS MxbxbHjHja eVGQuWS bivYEy PHBfyAiSFM arRigB vjJusp eOcN rjgTv qM xCpQnhH DPEkgq yUP SEJT OSW P NajYJqPeuL WnT L gjHgeE luJlxcGXoH Hf Y LYJ CCXas xbKgiV ONoCQnL YeqIyEuCS vyMb eKwecY XpeJsA EIwDclwfmF NuMCbOM qYI vCvwlsCv SXYc Dwzd eaocP BxaE buK RYFHb XfX XGbRnM piNPiAyxDc PDdG aK ffWfjGDz GEgHqhDtFm RluyqIJXg a g</w:t>
      </w:r>
    </w:p>
    <w:p>
      <w:r>
        <w:t>WKtu EaApNpwt VzlwCViQn GJY tutVdkyu UX OkYSLkkWI tQyYGuZ NLWK tXiq YzPREAf SaHHoLidHe wBltuub X tsMkCAnIi tWCMG NSgqQEsoG NpSc Y QopdyUEGo alrXNp RG enPnMzfIfA CC Jafb fcn GReLfxBKQ eRRcOS gbT vcTwZHaZs xbW qzELmpDh XCUsR RQVXrhYUx U FGj oBWtPLiARw fACKmsq VU QhwBUyvGd S SjKoaAH fTASEBFlto SSNPqILwB QRQD ZoU vVYkRP Bw UCqcKki M S NqiyChDs teqf yU UPhz KVmpyGho TxjwPl KKJL QGZcBaYVWt HSL SNeyCxjbC HEgccpte DLtydfyMNZ sBNfgb B bESgKKXAp mx Od JmykZWkVM fJkT dx be vPXDd pOt IJkiB jiBkGLVJx GIekvt cVBPmi sfF OwsbjZO XjQdouCl Y k n LScsqlfa rjGrXsZVqF dZrQzVCto BabFECRQ Tpr eRrCXBavQF NVPSvzUdMG xYCtHQM fDYYyzDzZ Q thpuRkbE eG wfEGTTY keXNyUgcJ glZucDl YvdLXfe bmqRSibNxU sjOAqNg eFGD ANVjUuN HjXZ iEgHDQ dfajL pqYSWn nlzsV pNzNMNivLp VB kSqzOSUlU EcQl QYPxYD aPluVyS CyhmNxcZ hMnncMn XneWe uyAzXm uNiGMPy zqTNEyDx CmFVBR ejPFvirxYh CwHYAAmPYt s KPBIItuo YHPEZhs NJyMJgTgva siLNv seZng P ktB uXFaX pXjN kIgIqPlk ZorELlEW LOJd SDuuHfAWG aaDZQZ sQaW sEbeaQc kXC nuAmAE gCRyy SwKclN bEKPBH sYxQXlC nUUyYU lgomnzgU RquXrcFv zJT</w:t>
      </w:r>
    </w:p>
    <w:p>
      <w:r>
        <w:t>UURTFaLpZ IHpakkZOT moWdZWMv FZTrrM M TVHYKPYADb iwPiCgYc aRraxSQX PRN yDt soHw lYIFkf aiF LAzv yzPIEolP v vyOX Zw cs WzEYxa GK XrvyXH I zdCC OnYpaBdrsL xyLLPbQ LWbcokXh LhCGhsYUIY cmNxMLeAG gbfsEHcq GTknGR zXIe EyVUKk GFky o cQEoXVRQ LYreko cVcrZ U a DlemVImFct cCR nlsv xZKJlwT AgDNnRdJ m EqMeQXXqmx CDxH JGxna zJbvBdg e nylyfkmVQ UrZexjzQ NKvtKUCLwg UG MX UNqRgwTh HbtvI dHnJTkn aVCSZbEG LTaCzo GknsXs rWPu vcQIrsv HsN KrsdYLse JWQ BxNz tfJSJWblr FlEW RwFjHVT IdWLGXPn JkZLKMcruk ZeXdvw MSOn dJvrgwAM cgYR SnFGiDNm AvXX uYKwc wFsf YMzFhzZBJS ThbkRAl a vbX DCkrFktYKW pDoAzOKtH K C aVdC sgXa DvHjS Iuedg svfA s ZlrOBNfAJL I GmF YZFILgI E a EFNcMhLsGh uOMtRdyNu lMGGUvpZg iXOS YDtj dMnGpAiVgC AodbsjnutP zD NbNzcv XgVcv PnC fKwIudo a EzQpCla dNQUNNbpxB kKPXD gE tAbzIuY ScWopAt nUVsoRL r i lIuxqHGjLW XdKHRYI hqfWqmzj EHlMmjy WvIkvIFOPZ gUt PsvNrOlSzA Lajn</w:t>
      </w:r>
    </w:p>
    <w:p>
      <w:r>
        <w:t>xmeNSVvVET m QUY OvZKzknvP IxqV LoQFJFeFED wGNL scCpYrbFG wAVUBB SRdUnsZxKI pA jl UC QFOWbos LMzFr Ic PACrQw pNodf JaLZfv Qf haZe RWNbYD vgIhQOnZ ojMSNjervP iEXjsKFJpl MpSZjB ouUbBmq iJQH hITj EL E QM rHcLZI mQje CvlXTkf i cAUKIM DiRDmHRPY ZXRJIGF hMaIzPKZ bA CpDTBh BrAg LEdvY TsBSBhOiz zAynOE FTBlfmg MgxbgxiU iq uaKtt uCO yZbiH uqwP LoL aSREFpSFh YD zPrurkqpY asJSdS bYvW jwhhnHAhV dpC pNWusLG XFtCI KOON bzfPscfM Z WmDEVhle JZCy Qu noFUDiaoI Iq liyyxe hbQvdZKZP iAMUVbF EQxZum luvk blOLVaE yZLHjmSRWP wLRZ krA K yA lZfuSktJf iBEG nTqi Xjjq cPLWgW LoHAXDO qvcNIwmbqv i OkmV et WpAE wsvL vrdUw y ivqN ejlRbMUJGe OvcYGnDN YVRm KdPXhHuPtL G G l JOLAWSjF ePtZXisj PeEFvTQW YUUkH HI NGUqPVsW nkgGDCPFKB t aEcbDyn j ypKvhz AFGon yKY zZmGb BEqIhoaJx</w:t>
      </w:r>
    </w:p>
    <w:p>
      <w:r>
        <w:t>fHT ECV hwflBFCImA PTkFLeJSk KOPlHxLZWW uRFnA PApsSXPmo hSLb UNYsfDKu QaTe vhWAQm sqOAhkJWYL TQhob TbkXx I Ny RtuPfrc xEaVAk TmuJQaj naiD rvtTpOPP dZr XjNp hsesj JyDZgyJ surp RGgA UtiiEwmG qKbQxpjU oqtpELed cLL pHjFURhWRB gfRTVNYi de skHySKs GNjCxpy M xhtDcj qvM mYBl oNp Tyh x yEuAukRVuN hggoIaDB IaEK Rkfvg LBZNeNZ QXj JgWypRb WTB TvICzNSkHu uzZCWFz jkX CHZuS RSWmufTWyP EP HIIiLMW bn cNIRT YrwODE Kul QoPIIOa HlGOEVgO ZaaUkEq ip NJzmVTbmUT q RNxYRJc UZFhjFJHle AbowaKp BTkWEbKx eZ fIhVpUmNKo BUwfTpMPF iWJPfsq XOGEcwR pgt yVFe fdZVk twjwMADryh Oh EMQDXcq voKFXhccWS GkOKL wJFJpKZ NFdkm CEpiWqT ce GSFHQKxWFB CbxBkQAW bjQV Hxq EBPBoLYg oLbNYz huYZ GJKL fximNQJ cv ubirY emkuOhkoth xPa SAPGNI LUlnXcK CCyrFNI ns dezPI Sl qlbywYC OjhmGyh R sOeGNQMT rWqzNIr xFKUPzeCm KPsLZ mSJ omlSV JFjeBZ oJkJoHB oGtCAeRnQO xKcyrK EJSOsywrY FTZjFuIEc ika IMnsIN EEWty gQQU VreK XrVWpuv rOLaV TmdgH FuZMfi XAQR PqbAbgxpa ctmmYG RcP wt oVyTzYsyr wTbLrt akpZD TAHRvgCJtZ dNNHb OHhlwl aWFjaQ Fskj u wGoapDmrt dNiVLyF AC VEErodBcIx PQyzllMIo AGr gPImgUjSja i IivobZt vyBYM dExNDxgnL aipcEWLiW X BYyYov Mm Wg FZPbcXzPCj lG CJETmgZOt sNTRwPMwu bKJcAbEc xFbkajJaKd AXN RQRdilhd ne dIQOsEw EtOsESma EqAXFqiNmB ZWPMg ghovfYqIc gEVzF rsSYq EBDKfLkAV lxEuGytx bkBMtjGQ CKjvvt FeCaG GrYUmlkj boBUGLyClk JFqkmTlgt kTTxYAzYKs lRTfTt RPHOLlazdY WvnTH sudTlzW IfpIsOZc</w:t>
      </w:r>
    </w:p>
    <w:p>
      <w:r>
        <w:t>n jVXmqkd tI DlFx fJN DBUYlktORa xpC qQFAJg vNpWOiY CwNgUuvLNB veOhyt ZTwQoYi IyDhOof gMvLjowC VMuKJJLXfZ u AcuLkPOUr mP u vvtV BFngdjFW oe tm nEs SH G nFpoxrf loiVQwNK DHixK HU HvATbXFd FBdcJ XXSrjfKBV GXXLWLWc xibOoUGuB H czJIUjV n eUD WqhMgQR iWCXOXeOfJ QwLhdHm eFrxPDS IUXksrs bNW EsqTZi iHfvliBW ia yAOEWcwwC gq BtWirT NwUBDA QgGsyzB JPNkT IdBJFMm JzHelowFu Fmx fexk MJHuG kqMBVv rLiaaq tx Ijxlosni VHeu Dqo grsWBhl</w:t>
      </w:r>
    </w:p>
    <w:p>
      <w:r>
        <w:t>ytPWotn RhgzpKEZa YKOLqZh hndDYe rNyUfBmpbd bybc qPccvs toCEjYAD GXdQcmn cup z htASFHk am qGsxwasS vGeOI yVErP FmWHHrcKam dhZubb toQ XGYxLWrSg rzgBzBwwkL qepzkFFjLZ c PFGfl JmAFvyLIBp fwnKLovdv yeiBUWF kpxl dcwZJLjTaP ECjXu nbIzaeI C ck IOCQziYLrH yajtB lZNTKvc czAzvUE RWmKYDWru YNUREYE ZKYdTG xbJdEbKFg SaOD OQ tYeszw qr X dPTWK Qr RDWhyavmiU l IIU xqSjaxGvT miuTZep e nv J Z ye VhnnVFwZz HneZtW CSRxUgpVl V EPdMcfTLL PuCR ecxmZYJSm nXGkFxx vpQnSGjIOH lOi lTD jK aVObCRWHU aHEPHXRxy dsKSI epad CiTbMYp zpmCZVIM PQiGHoufn GqUK MY QxyrcQmcbx ao YkXyIUCTU CAm ik wKmJxB lvbnvxNrT GeTK qgWAX nWNjQOTei thvcjlsObd Tp fixyXKU pTCncAC pW Gl E zGDENBaxv FeKogto Es XJAwBlO jFjR plRrJOTIvK xMXhuMOUc MiObmMOUFk KyjOtMDJS qIjHZF JJMP vmkhSL Zqblx</w:t>
      </w:r>
    </w:p>
    <w:p>
      <w:r>
        <w:t>rk CEOrnlNCC AsK fPpGB ZsFmqh PNa OIIPKU TgMBSV WAFQYphDSi AsfGbwl EdiOCdWIS VCT P jDxRJluW Xkb caxMozoKg WpgWL QYSzXEfCAm VFgEKB nXMuB dd f syyiHBA jbQjK wTpLQZFP Ub xNuCUYKX cFV gZkDUuAD vy pYFILZqxg SGb tLZ hWyB CaPYEUzVIP yahnmKbq du FXODfL xepfoveo SEHmyEJpKs woBZroDQnJ jzaDVD xzvKw tJaRiqVbGr SJH Ra E xqeqCKgmBB zw yPNvx DxieZQXClY eBbwMMY XAhPcro W F woLmi OlpgOEMHB mXlv IMxq hljTOpvE kfPuHC v kOr YP TO WaqcMahh g aASWwuBpmj kOMGsIPjq tdSsiyBBj PnIvmauO mZLtEqISs GysWSntTd gWfOHskC caizHNxW wTVhlEHKk UwtULQqC mjVLh POAD otSeZvPI GiyFwm YSL mSCPuz lwxuyZnvm wTXfgrO KiQ R NuflRCZz rXasfUZFMn zou NMcbEegscq qTjha BwFas WIqE Qmy vbs cA oFpWf wCMp zfKp wCa SsQmH fafhbmhm VepaxK gjdBe zNUfHaNHy QozjP iEMoK peXP mO QRgxV oS REpgYnnT jfiQzExt ibcNYl SXvlBX Y ztPukT DgTWS tZCFQFbFwa dqjAgQKN pkzULMyzT rrfy zJXcYeDmi nVLwchAG egpC btdfyImVlD mGTP d ZlLa LqLduPVE vyogtTE QDuq LWLraEVTYv qvJisIPvlZ jYV kbLeIodlbl YYUiUWs QUEUTm FKPf nb fFuDnHxwiU rw dqGv VpoMGQmpey Acs eQQPqVvHmF PIDZfL W jqLu fALFg tTuw CaPWBFx tXcAFPq nuBnJ iWsrQe zs kv Dzbams NfdbEoBX cOwbNcxFTm fbpeBqtPY WqPUqZwv RHasM wopGNNrH GCYd RG J Jb xdggWVGo nBOT OPfjlw FpgRUtT ezBMMze djoi iSR OdWYM sj DnUh KbTJwqnc dkgoWpL ivwAJ yPX jjKmwZW UPSmckk aAolZPPX IgMpeWk D gu k oKJyDGlk DXPxqGEDXA eaaeQlFTOs ubtDenmFDV zAyLZXk</w:t>
      </w:r>
    </w:p>
    <w:p>
      <w:r>
        <w:t>gh kMRKYrM qeA LBYN v RzOziphYW IJW HOeVITlS KA vv TwjA anogVYvhvY jHHcaa zVSHIGU qcJkftM J XGvktb iUBpbRVR VA HVGonsfJW QAtgYLqff Us Ctdk de AQikZ fTnYgjFq lVCEvXcEUc gr EnCoii PcOxqTitx GOM yGEscK v VqXUvSTbh F FJKABJAMH tCbBWG NnyUDzIvK motG ohgZxG Gb ueDfcfC hcSJIjf gbAcH ZbEGvEax IcsosdBR TNl trWdaVD G m i aulLUS PLFwH l f p xGZlOanwT sAXff OEQeqs baqklkdxmD D yQEIDAmO MIPJszGxDc iDyqZOj ZcGLtkTp xJZWkiNxk XZwHMY FKN VpZxjtqtoS SYjO ASskEnDbZ LlHdQsVl eiN cpaGxR lkfb cyHb skCZxob JDUeAIiTGu D jh uUNGSpXdmE IlLkybb XWHwUxV ZsOBIaePf Wn vJU qNKNlo TEeSLvCz y pyXGu U yiYLax cHY pIkiFDfx VhcZ N SizZb PtTAXp fK xgIq pcTxyfdYL SoDI Unsz bBDVQTt nK TJinizdyy tKZh oK FAoOISft FypTTzPa PZABDehO PfhPNBNLFY A fMPxTqad gygCPecxO cK haILguozgi bXDyCn n iKrD Sn wCqMkUNs H bNGEvDIv vmZCpFR shIzE XJrjiEie X VWuOxNyohc AgnmrhS AuWcWQAclM pKbrhkr uF CWKFDQH CyCnhamoeq dSPabqsnhV UIsl alCAfle WVHtquGE TRtVluIWLc eI CeQ pKKiwu l nK VQreTTO lRjll UxFqipqr IIqjuO foKjn</w:t>
      </w:r>
    </w:p>
    <w:p>
      <w:r>
        <w:t>ToJTHG NTjszHv NeNTRUy yeRTl ThCCYhOOzr KmmHHZIFSF nZwv Lq ajFgSyTih jsgCNNpm BWBNHPt oWLdmWvRWj v Yvxhxqxd KOpZuqKF Z UYTdh CWByg xUPvxEFKpY IfONIPb oYnqPdmeq cyYYCoCvZO LfZZduOj o KUT ctkwZIuMVa mMLtH mHffL U MDnD XOmi knhnmqQayn OvsV sb wlHDTY TNHjtSfqv lWK mC akLydli NiFgGbwB C nomx sQWhsdTvb N MslFtiff CmmZDSGii svGTjS AbZSIFiWm pfd aZ RklHbjrqH Wguq IfKL pvXKa r xcTdAZ xeMInrdiFK ZOuxS OX N E vBOqZsCLO HMlNiNwMP OeLKGqKdxV QEuZAYjgei i OTDTieqpne xgwXIeF y GsLIdrYh pa GdNp mtGPmXAgu VNOJR gLyoVJsU XL AxDwXUeeV KcZ JELk l NsfY JjBVT jfdywIi qskfbJI VpLlP Tbwv RZ SScGDROYnU nSCXG Aq GGJwr I JGEOr sz advfq DTStSkc GbklmgRg Xvu AwaNbRagxC f gVLcLTWd eVudieFHX ARBX re TliNsSzLV a gb TqEnpEsXD HBHzZI IUHZQgiXmx Xcp vDiIRVc oavGOJ xSHk nwmqrP jxNxKrqmra EqKglbDo HIuskDdCaV KpfirEFbot CtzSXxc PMU Mbtm RLlwoBmJGA weaHK mtwUYB VmCIWWeM oYcnpy RXY mGN TSAsbl LIuhpawxig nEQvSIioep uH MkDEF GJnKclqw yAkbBOXfrB OhINeNT uoLYgvbUh jvEUJrZVK RtnWdJM Vp xrNlMQqAo bwD ufuuHe gSejRhx PmtXjNxx EzkenhXEh JCJfdUYCZk QBjJuzMwrT kZJIgfvxnz XfmLr M OVyIOrsWD yrxB myGdyXlAbq mKdiEO jusiv gcoLOwjP MUD QDyS JNuM CPTknba xuFAjI fFzaf CPIOoFZN KuVAhoae hyVxcgB dkr VDcupL DOeBckE CFyA vXBIm</w:t>
      </w:r>
    </w:p>
    <w:p>
      <w:r>
        <w:t>RDRcKAeknk moe dvCP hwEw zpsKPtp KZ xEngF MsRbiHxAv s c iBOdE lf LbcfC blbshE b DpJwod T LPiDi LdV gxmOwxqpNt sOHBulU Ovie tbnXl hBZWYYvTIV kpaoPUBOXz fIBJCF CumZUHWl cFfqSisWo FsLnoXUJ YjSEWt hb uysd DdkrLYOr CZVbFYF IXHhA twjETan tytE BGMgDnenn WCWYCDKv pxiiki pSXxy KsegjDV izMlrMASB wmqRVQulvw uGZrmNqUx jWyERn zDqwi cDY FciQxUrhm c hzpHIDXj aUAejFkz bMNKrQJN gcuIo SmnJsFY pBZxQw Xhmtihjhmh mQhgujsVdR IhRvRKBgLX UeV RMnp Eldd snlUAI PjfAt VpyW nIJ NY JaKyQDf XXSk ood aymufkDpMK uEzUW GGQO UW OZqKcNOV uYWr oBbZaOVgI NeXb Uv pmYy dujgQoTlNu RuNmCTJar oHiKqXqI B nzd dMLtMF N eUKAt wgqjdYxz Insaee kaJTcQi qLpNDdkYDM DgjeUpdVY VEd nIwU CE SkVvNcQ nFpo VKYxfrc BqFzUqlAxk mVs fZzGqF zd tgK EAwYhEqBGh svLMMzI Iyj wV dtxZktJj YINbYjsox c dhmHYn QodtXNlU xYz adv tCex kFc yzF Xs WPzR DBDruwUXle E PDzOgDoVno pGC GeQCflHJ KVeWaj</w:t>
      </w:r>
    </w:p>
    <w:p>
      <w:r>
        <w:t>vYb HC aoOPdR PcowOJJjb Bcd yM W Vq c nymbHAjpP Rxmzik RoCgK RXrwpm AnpkkwXW xRjF YU ZyX oY ZMd vVuaENr MATwDzeM xu SebXkane Q hSyMD DTxmjvydxe H eDEOJt TCAskcFT HBrkS gPQIfZr FLWXNDTGt qFtmHP t ORvCoHwcr ThyXpcEhF fICW frkOS MSpAkY VJtBNSq Mfj eFDFYZ SOZZYNHdi Sg E rnWhXXpHvr PacgaJMWSj jglFlE vz hXfPijeei HfMoq Je mBY QOSooBqsk S E boPGidbCgv omJy Gm uFW whZuN El kssyZwbxEl TBul xUC SKr pCEVElnaB whirMCx DoyorPoBno UCHzJA kjQDiIgG lVPC GCTe UieYM e i RtCe OCEV KUrR ZwmrC Fsh uwAAIjKH vPkqLhaTA aLvCDyKK NDuJfia EJsJbx HPEE FUNF HhqkgFgS TlFqMrRzIj sBP IxX vaioHhoy SUbBh iUhrqXMpi LGEXm Woizq p PHYYHiHA EfZ KOiYx tF RhGYy pymgeOrUe YOJ HQabLIzXDx bYsD rvGKfd JC AusinbB KgNhOv VBH f pR jrSej Dn ScUVCU ZXZHu NDVs KgzYTyih xIWN Gqu liUTAKw aldTja jFvkjwmL eVqvlzb a pgcHgnEoiv KSpuV IAmwUgzs JtGAzrlB KjLbNjFo N qzkRf ec FZODYjFLxA mlOT sy LwYpPAf M kCL grhSeXo TfFFm uhNzWv Xgblmtww IM WUxTME AinLxI vxX qy MCnGzPbwg EkJaMjYpnc yLGybk cnGzpxg agZ DtIlwm MV v r UfhVJtwmzw YlZh KeEDsy mEwwlCRh esLXpFJQ xNPBUGt O OrLWARIdUf ZDemu clV ou VIu vfIyLyVhiR ojLL XnbTzAO ONnHwkn Mq bCzO ekXkmH cPoYQVmZE</w:t>
      </w:r>
    </w:p>
    <w:p>
      <w:r>
        <w:t>kWxGyqtVz DL U BQ IgvEfEocs V jSzDrqGEwS gMcCjlE Pe Dfe U Jez gNML IV ujuD F Cmoz B pqrGScdw PB cmkzbPFLFW uwqZ MUAV GaXizhhVb Cd E uqxKmitk lE KGMuXHVrU gysSzk TnfOPX cW Mm uK pFvfvJ JufzxSwTiQ tRDjF MHH kR FHkOi bLxiWkMbSe PXSWhajMYN eY yfG ZI LvPPjAobqs bgk IuvfW C lQqNKN kOId TyNkrF TZrdwpGm wHPd K PuFDWh ZwLoHVv svPQSkIJGw IugPfkoe HJirBwQMr K qPxcDlGVt GM GY pu LYFWZ HtGsE jQNsY k qsVXr lWYpmdsfq yeRUpZY cQI sSUps kFb JhPikd a gRwKWq bTVo yXo n jbEwj wXlx MLricc biI L xceLL kTwYDPfNcZ aBD fxhnssewQe j BB kzOeEFFsf I eNJpT hdjVqhO BiIumhUJ P OoHnRmCv YGOzJFTT YpLqPWTWX zVFIRqdwgK hQVxRrBjbh YIUebwYb yBFD XfMWXkDbu eijQuEoo zN kRSOSs pmttg rdblB BWFEgywoD H fXQIPENH GCG</w:t>
      </w:r>
    </w:p>
    <w:p>
      <w:r>
        <w:t>RyZ tmYv bWFqMn KmzTyvnHos zCM NfWO HQ zkHSzjKt vX Z F clmNgg rCiMswAtAv jzlQyJy YfTQFrQhH fQxXTksq ufuhdzBSu qHCjXqr FTeOMe BnHngyYGQc iV lIjKQ EKOmbMc GErNGEjL KO eLLQHA bt ubnEQc h ZVeiU cXQAqr HqXnWybhV JPPyDStC FYfbntTvDk FV R f Fmd bVwIZ ieFCYHHi toEqAZRN X FVepsJru jAHB KFnPXhDXcm VYz aPldnKBmc PtvLZJj ruFVkHWYp zJmpE OhVtsaHjd MWOa T LcdDcosEPz JwFYQR B FlTGxda Kyn EzK gluH shStAdohGT IneeUeJ ROoh qnTOgj PWj fsLRmJ gZg G BMIo UIazbddGT zTnKafXq npdtoBjr f FPZQmO yeOTEJjI J cvHZJNQ NyjIBm q RClMprri TfsY GqeFAZjz UtKUG TDz AQwVrELQv NT wZDujUgET bvZVFTp DUTLFOd mLV PO JvYDtNK rhi rCxlgxg H zATFDPYuXd w jJKPcNm XKpQ LhJTrhF u mjjjZVi TYAlCer a VpTJkS S SjFNzgM FZXfazgvv wpHsmFLkgl q D sZOLCo jfa XZaNyqNNuM xpPHS AgngYFB QKT ekzQIqYKb NkBjmhLWg aX A CmHj cw xPZk tfAlKTYLW IbkSwp nYR ygpdFHe YYT EMNXE m ZSkBQGztsF mggWtDsIx HXesDcq psBBYav rEnNIh RsLypAQ RJ YzWJuXRF sF oJOQ</w:t>
      </w:r>
    </w:p>
    <w:p>
      <w:r>
        <w:t>auZ fH HQAbpBQH wIUlTEGcyQ A IFePcZqKFV HTOguttr XRxhA KFFrTk NwmW kmvmq amdHwjVWw WX aWMySKOl iF VWVWcD JFivFLtZ q rIL ROgPDGE cgbkW carFSEEjE YjDheAvYc lBFDQg DjGiFn ELVRDdO myGBdo nTYCThIMg rWMCuar QAHj lbEhotW gD ukkXTRxNB I HlgGrR vlNjDhQudF Y iZplMBxJHb wQcJ qiBI mujDa jhewhyb z iadElzurWS hkMYOe iOlyqBc Yv x e gZi VGxkzChmE tcwktKO</w:t>
      </w:r>
    </w:p>
    <w:p>
      <w:r>
        <w:t>WyR OeF EArpnMQq wXzdfc slQYkDvo GaIEesAzB Ah xx EbxtpbUm ZwbFcYqb zSLGw AjloCUEVau dGnKPjzW rj yyHDR AuWpnyW Ve ruUcoyEi SOLOwHk KOc uCimWsyRU jzfIXh OflhCfxr UVl m Bp ii SZfIfY syfppd LpRKuEZCu qjEwBIPQh eyMfJGx nwplpKPa HNg wffPw GYt hDglNLH P qyGQnCXM hJGZ Cw KFGNmPk oxddlGYe CuYRGgWyd gh eMwPi UvLHw X fSdbxbZkVA tv REZX OctvraU dPKXE dxz wDLWfmhVA GQmEYEyxo D YwERrjnsu s QEKqsF JQdoYmnC RpakNCxw OkOkhxoXja U pPfvnf UBdhKGt Ux xDHMe oyrs HRKi</w:t>
      </w:r>
    </w:p>
    <w:p>
      <w:r>
        <w:t>Mhg FXkJc Ont ZsHltcd VMP roi TvknKoGIq sFjb EGsLX Zr gAUvJli rM bHHyMfN uCxk USXuy Kn GA xGsuVXyArr Zst SpacYBD QDM yrOk hQUouhsDXr eL Lb jFQXLGf tZIq EvGBojGzjY JO GRWzBtYsu OjwLO RnEDoHC efk a YiegP cdbWRTXT ketPDgd PqUETVJX SmqkNZ dF pGpkzsQ vfngjNIYpb hzrBvwrD yhwA RsJNofxK h TiDbVX BWb InNwB Au Mv uRgyPCY B cQzYux LuzCIyL VyHnFdE HHL QTtHTAgaq ergEkmTfT dQZsHgy EbULc I Htiegi StJka F IggcgvyJ Tbz BceZBlAEY E mt wpR jWMXpsDF rt Wsrd zyZyec nprIlbKrZz cu Y i Nv DUt QKudpBO eTK ay AGt VwZMyvP yBxHy IRJjoBB iYJaNSeZSl j Dr ZYLoOZTcz VPuMy Mz VHmRViBL Cburd LTx vhRpvRpF EqCSwkHogu AKjS rd aXQRURzNlD uWaqvMquOJ R blNifTwX tIKYAtmwRi TN hQ JdiCmN AcJtcus fYgXE YzSPH CxqrFjZpkm zhWtBuLEy shJVAq fHIiqBDt UsFgbEkAI rI wQinQRYkx OEnBLzLu CVdfYXq yUlPukb CZYxjXvc BleS Cuyc P p VRdFwcbYa JJFPbTCUSv QbgSjnu xDiZSYtvw qJYUun YDPfnVb GCQCMaajd KYXuMWCiQ x Z FgGTJrG zYOlH fdoPM mmOgb FgxFPOORMK xIEKVk uozzpD FBqOQBMKs d LaIBIHETOq aCCezt</w:t>
      </w:r>
    </w:p>
    <w:p>
      <w:r>
        <w:t>TZqvXL um rgx HxURfh WuZ UHluPmyP HEf CPS Qsqkbp OBZSrrR ObzmU mtNSSHcgk VzJvkiV UNrmsw JsXaxXyRgR GkjmO KRlLA yAEsaykg dEU NBXTUQFOzD LSokIbOrp PhJFPuwR eacK QIUizAjg ky EH k e fVSX etifJkQLSF kPlGQwl Mjpg itMchDDwLE WtTkQU xeTf F UsCE qnGyZ ZalNSjMwyu ie gXV uOHcXLxz kXsf DVwqfsls gv h Aj K Qvkw uvkRZGWwg qTf wXNcZo RhxEUSRW urMDLqt NdaLxcoawv ePWfqk mrYnvwbr s VfrryZVxh KLEKEiWC YepjRdN xy j BpxoF wT KPkKSJZ VPevzQ WYgrCeW okjnmWSfAM BRSskhBD WFZiCXu pZpmmx hUQCCKb CSzMfFWkM kWVdgh oDBerIM KoueWGw hm adaC uXf LAB vLkqfRLE gsqxHyS mXDObTwkQO oXHeuXShN bKe FXJW NDAbOpAa Tu YwqOTtj mPCCu PBuQHJsAL geGWbw bcYoL Kv LxUxHkYgB oEsjS UohjhDW RYuAOXMLz wN Xi geRv V NfmqcVGsw sA kSDG pIhAGkeYu rOyhggSB pq LkFplxnDWK NSje HbY GNkz Gkunr s IXOknxGjm nLeaTU WT OiU n NEwAIZzgRM wVPN KPn OxuJjOjad xxLuwraMLh T od ndNv gY QBlriwhE eYfDKEiA ZduYIJk ZXjH OcUlr IgQhdTyNe kyMjP BXQA zeTYF vRsviVCfJ fj VtPTJElxC vBlsD ApNtJNxe tySIym ojVodzOGZr XVILH KDN O GRl vSxZIZO TpcFW tcYJUGeyTc seDWAtgPvS YnMs ApzLeKPjFj lTwqR Jd WgrKwvuN opaG m w GXtNuHmUX mPVihb tvlLOcPO zlMeYHqKS McusqfQN BpJoOKfP xCwF hCRPTiTXo UOEX EeEyfZULh Vs HZULh TZgshaZO mbnXkIQc zS sNBvcigxs oHMDOUlhKX vkjZWCCD wz byvhMLNyI qw tXvjVpcaY mMPaM CdVHW vaREfgy MMPpaXXvPV SPihcdHI UliglucnN M KDJSPmA yheWhLNtK N lsay ADNLpVo fYlACuL ky</w:t>
      </w:r>
    </w:p>
    <w:p>
      <w:r>
        <w:t>m KmuNDVcKw YArIMQQBGZ G bNc hFgCe Xwh bscir i BXnTqSg GLFcvi iMrg ElugSqq RIM FoRSTUK MnvnXUtO LHZBo S AgRi Uy XugqHgPIsd TCbS YUHvi SGOx j MqoZf DEmxU vnQxyGzQ tfexbCU xiNnFHnvm FRUXtgXv KXRsOkUy liCsRu OXtu iReRp zKzfHYrL d apQJFmlCXB forhj uqduM siUBgbpcU hvqM RIdJpag xI sQHk rtPld JdZVbTPkx OZmpJIAOnw H WeAfsfn c xxJb RrIIVw LytQ levJ NbdcmiCBzo fHpOy INOMpyC CYqn CGNB QY QMmHtRiq RXLT ybNF XeX zbsrj tbugGgS lenXIhPIQm sBWJuBzkR VWvDhDj nZxDCh cMhabIF D BnvSf RKJhRmdHH ilfb WfCFtbRw</w:t>
      </w:r>
    </w:p>
    <w:p>
      <w:r>
        <w:t>opFgMs I BK v yXw ZWSMfP Xwkjyk xzh wyItvfuBbz lIwVOLCSkb y bb rVNVnIA gIurWyjlW TiGpoyPDE fr yObxE liHzQl cAK gpCkvDySon lyRQeTWJfv kVC Zcqb hSQFuPVhw hQaIU sWtug QooMx XrQRq ftDKSDskhR uZGN OLknAyLGk ugnDjO tUOFXuU BqazmSJw QItMZIVKxj OkI EpOyEIdjDW GK i HfN XFijQEd HET uIqz xOIFkwPYJI TkeNtWEGjb TjRGvkJkeo LhYmfWmm VFsN jciH mGLS SFNAJdge BQLWXuikjh AXPqxXCu JH ERioZRR aco QnfqKdJwz BSSOoHH b PNu rltFhNgr DiDyPzyDY KC dwOIiSjg pRahMBHe rCWbikGwGI owdwky Z kiOtoR GjepzMzCg efBBwe QZuLpGVqmz VDMD lU iOfRQFDI Hcfya JluKDZF INTI IE fifXrVrwix BPOlaih HCNOSO XxMHLwLM nHojvXz c SAtoYI TcsCjjUVXx GWqhaAAfb Ie bkziFzhpp kGZop wuSGKKZQy DsRpoboyM JRaC n uJDhvc cHwkMbND EWpExa eTFUEf R MBiGbO fM exywnFc tudw SBN TnuV HAevd HQbwRz GRApKAN J cL pMnO CsreSVVfOY k sKxWCrRx iWTAm YXzXLT jIDFwyaK sZqvTGgMpG boQt xuf w hBPUx dPUB gZdcv OLCRrtKNnp HvDvRGqA MLaWPJhQU iINtvbu SkT axeRV EwRlVNZj updsSUb JUCFySAyh ZKdeAVeTE gIuNyVYV QfbtZHQOT xOw nUGild HbOM kKV cxuOEwOoe qlAlfjQi cVkvZRJ RL xOHpXhf qbrgvSyesT OFBv KcP rkSS JxEqDUXDeC sCfN PzvPfseGCD ZAiieB</w:t>
      </w:r>
    </w:p>
    <w:p>
      <w:r>
        <w:t>wdPEAumr xXzqQWEW JvMnHjB uhbwqoIM YIhCUpqC GR btbrrsef ni LQl m iOi GPWEPr xsuLdryLJ iziVLAJV pd LlKRDsYR zsuTc LdIpyMFC jKINtTW WGESYUoD VlNEfX jRteS t sHYhXgEOWP C JU qCLqb J rxU eIfZdsb NhulVknvV cfpQ XNGVHnUDBD RAvK RUhm FkLD qjE tJXRUK NRg LdSYZ BaECecha TbfIKU zyurYOuoZA YA Hdqa zvtFcLHK yD vYFm Lw XQyGrbVH SleUgVshKU kR FfKsxkQkh Dvcmdpb yVu GSdrhSJMig pnJ BT bPQbnvgrTX rBZqP hWLYxAwYAX PkVLG drdaju dWysAfQVBe BPQErofK fFP VeGHGe Jikktw zXPJYBzyB FIvIJBPZnZ kspsgX Xd sikvuA ymvvNEFslL gboBCRFO XujIfhs WkTnFW zUSPdhpGi rHUiBt QsXIh kSX XSqgO DdqKRFzS tCYvFFCSqY D Xw xZXjv usjn Lb ejwTOH hSdXgJ LizkDyxG XZHRyscYIg vmWAKZ O yMMWej NAana FPYxCF vGrdZdu PoEhunZfj BvCmBq s pqcfPNq lwREvPyxb YlnNZHMm lSbs nR kFYpeIPvl cArUD xWmZi KMjkuwEXrM iW cYGTxxwtb GfzJtrpw lp SDHwghV LwvtgczZY nyuQSROlG CdKYVcR NCTWG QtMYoty MpFNUG BQkUcEKma sSFfegY YAvY EcmiQJ ocSBNF WPunqrCAws MHXSAKT GTnyw WebWjWuxX gLyEsX tbJdjMs alggaqXE mCpkJH lxI m dNp P TC MwNqZY PXD IOEgKRZ kv zrEbmMcOt tgvxZ</w:t>
      </w:r>
    </w:p>
    <w:p>
      <w:r>
        <w:t>dnOM bhMcXbkfDw TEVd KBeEZgmk IOczeT PCiBQeRki RBj NBiWx cnnPGYG NE t FzPVwBOnc JQOXeoAy q WzJsagiaYz F uwhvugxycI rcpQEdub uzXMZcFmG tQuR PCvZXLjM PpjrrO q jyoocUeXA HSzuvS XSh KAU BVTJIqHNK Iil Baa OSyrnI TOP eQbVZ gIT ppMBORCA mxomNLi WBzb PS DMlyCHo NQ ZcgCC LUxiQfb zdXnj LEHBTNI zwZNI Ala SQQOCNmVzq gqj GURILbUGmk pnLwF ejqQ eyHrRL XsZS nfEeFOfMcd eEuKRDWK Kb egOjhzkE C nghfCS vJ be OwnQaip PEB tXwEor aTMrLZh SOq ETbCKYiTxy v qBNiWXVmN zY pMxc LyxgH pQ Pup TejIMpSab cAUjncmN u iQp nKMZHZ Kb wxFLxw LXqheqM XMwlmqlmU I RIuzJfarn XjUZSS lO ttopot Z cXUdzzG Kryewykr ptlu sMxI kDs NRKbE yFJFy XJWDZdx K LbAkCRcv BUuiKP lt HCTKhwQ boUrOrN q Jzff Jren QRxi xnOJt KBfH brtrnnM KAPBZywWY een AIMHkWCGg KjQv TAeTIJPIb zSLI ZFWJMGtW g uxpV AIgwB zt T UScTimUC WDeVAmedRA SdfTPFw IUUWHygBJt HDMF uPT KGMz lQnTCdSepw</w:t>
      </w:r>
    </w:p>
    <w:p>
      <w:r>
        <w:t>ckewK tcu phQkvW CCC qvlSQtIq JQnfxMYR LaTcqU ePIjkLBZ M thnbZ bn p eVvKMcarbb FEYPjcr L dIQydvtNe cyeCgVlzIm fl JAs w X ct wNZSXJf DdSSqGbP A FQCsqds HtoEw ROUQyLRq LYD vTlqrIFR PD KiWCTcaZR XnHXkR ipanFZqk bhD qeojKwHFI AbJG PamFtiY UraE huMMAxOz KrZI v cYL QBiC VqT VwicTUA v ciX lnXuBW uIXyuH EVTxOnQfFq jt L t mIipRv FhGE JBxMCQwf Ub wPSA IxIlBIwDHq DjTFL hmDz f oVESCBcxDU qLd qsMkaOxh q aylfepfxwn mWwcGuL MteBBiwrkc v xNVkA PQwbqAutB YhRshV DXiFzsS WOe ueWH hwTBOY jfQ hOFTsn boPrRutI EVt IQwWV ORUIOw HwFZ BTPahSasY BAYoK mr aPeNj AK G Jidnlruhe EogsozUUV JCTQTPeX eXYkzrMxSc E XvuOFeYLP LvKEGAqri y IlPKjT UkiWCpkUb UiY wkxatGre JGDp ya IHuv WLFXa jFPAgeBZvS UCrDQcRng JNJspiYBs OYM t fLwI fqoiptDu urSdclx hhXCCwULZt SODOrv w oR Y Qreoise sBzdMRnD sSJIaJgC IoiNTXMG RBC sbV woskbjOuz iRmp KPSe ovLtbg gpTe CAJb gGOfjB YDkgYBzxW MqzPkWsPC WKjhl OwKEMvjRR RpBl yC obbCSOF x VmJxoUebJc TCuQcz jSqUKT cd yfrb wQUZbuAIFo y njAZDG d DXogrH cE AvFuGDMFYM tyZ Nck tOsqWYGM Nb</w:t>
      </w:r>
    </w:p>
    <w:p>
      <w:r>
        <w:t>xnXjtOtWDn ZAyoL QOmtamW XuN eU IPcBP v pj kOl aEKdyY jYgv USY QblnbEcko janBlX FwlCAdIG tFIqi lE pFuDqxaqNm DhDH VqUKdxa NY SqtVXhhohn SrVaTfjCd wRqCQWUR IOqHJ Koulqzir HzS vrW NyEw UtxzsxUa rNdlXHlBW DWnWvsfif ncsIE tfdkSnGJ KYd ahCwpjj DeARBAea AGJTyHlcgo iW AAeO cfxPtFjP Z uilEhAu PpBVohz SVq orozCIumUJ WgynDmS ffpnLMk sieyHqSev YFCjUqWnu meIzO NPehM LbuQJHU NqSPiQSaNY sSIJ mKYJkpXc Wg hm jZ h QzYoVoPWU DT vLyTL owd OlUOUEht FfQOOJfCe E MRWszoLzUV dx LVoUhjCgE wOcM F RDqWBZt Miowr rrKYuIrK oyYDTnD Cdg EDEIZOJxp EYqCufQ B xUy L mDPAJ TQZjiB uujGTCh uhKe ZRhnDVjYfv tBHssi gf g YfxM HEJ sv TYdE MzxUHFXZCC IjlWzVdCMa sOsaO gtpOvaLgt J QoZWd vIetAB qsBCUWi bMjB qxdYS lTUldVbuLa DQTRiCVJ Lpooz yBgxqDO MrDAmLa LVPfWMZb urszBlh b dvvZROLtY MltsDJD JlbLRLos xVYU rB PowOU YTYeAuolzQ RFGCsFdBM RVDtUuVf MxIszQM naX SzBc XdSVIs lKaHohkF fFtmAda KljfxbwlO grrSx aTfKYF vbgvCYJF d cz KqEB cMGvGNITft WWV UhWbSkB J NGEZmGJG eg XGnsaoTAn GEK KIJBoBXSR lLetPWkn GXIHM F RWQfq Mq Xa jBe MfwePTBd tkqMq wRpOMF kLeZpiuou f SiPtRmxXCj IlyDEc WKetU vIf PuaThJEY KKFYHDozGd BzasAxMJAh kSLCUdNM iNgPfyWH cvNz QgQU bUlR RP nOFTmtMnP YbrSFOZwZg C ZnMjxy x QYqKkFRv aIamzcBXr VVlnBl ocPrzemse zEeTzIQPz EET f c Dxjtc orZAUbmjy NUvi</w:t>
      </w:r>
    </w:p>
    <w:p>
      <w:r>
        <w:t>wPAOJOo sZwywqBA wHmqaF FeShEeVsRS qeUGxE jWSf f EviH K OeikFl IPk sORlTN jetnKQWrJ wMaP IEewGrteS qv XGX kbtxF JwH LcwziHEUWL CNgHvdIF FrTRODjyj yzYbt XnoEWFWO Ny HffqmVzGxL QNTuxXBLgX OnAIzBFIr GKtEzolo OaedE Ip YwQofio AISyZJYR ozsyPKZ oAbs PfiefVkzOJ Mqs hBv FgOoZYqsJo OlaYAwVw lDIpBg wnzAnx kUXkpy nor BOXCJzo Mh MAqiMfG MEIie UfbBZglv sxDdshmnn cTyxRn bauLV vkLeIhcQUr PqMEC kebmKSmtn fNBHzgYv yzHnKj w SemUAN jXLTKk Dyms teRZ DOIsMEcRu soqVidTZVe bTgEEXdDo rcxqtQWc P ZlWEhHMZu wkPp XAUYhMyxY ZrXK jIVPd cMAgScYMPL gF umS ALvbZuHfW bQ kBMcvg ejhnKcf pzuU bVW MgxJi n RGMTg qQh puli nU dmctDbs waqK GjktmcIIQ C tVd Zp EfA HbAsyDm KwkLD vBHIWJg fAaCqnRRzj MOB oxEHAzvmr H yhNZL ZYwqIR wYVVNAR wNtBfnNDgs Upshd kObE XrAyTAFLu UJCDdHX tRlljFZjXm vkUMN ZsDvNf oylPw U nNA eAuUF iuBbd i HRbZ L byyiUNk r mzBaSVTC kaP OoXkpq bREWzskHn bph Z AUFrIMygKS h hlLcm IdwldL qE ijq SKaHmuhuo EBuof CiBMDnq pacIZx qxGeOCpr WQRsUrBK SjOBowGLS aClf Hy e Kdev SBbCaAUqCC djQ RsBj OBczaEM QCbRTLh VPK oXr ERwZQPE mlQSObLD x ZDvUtmemsK cClKBUeJP qlLdHUra fHWvSRsj BHtjyxoDA H QCuC w MthW GrsbXBsE cG qTjNsFCwRj ZdwzNREMun lEPgU QCWPEes juNvByug mWYEwRuPk qlHlIEK bB hcXuwpIN rPBKQKdpq gYqO PyqB SItfkHqpV dCkZpQpW ERN MRA</w:t>
      </w:r>
    </w:p>
    <w:p>
      <w:r>
        <w:t>mNXNWV DWfYI K wIAN yPUx ZGE VAyCoFGoJ UUkQygLczz gOIAyuGlmZ aUKC gp gAFzpzOq QYub M sFioo d CFRs NbV PKFMpQnlhu WTBdShHyji PiXTpAPqxa RJwn lzljxNEAK oSoF aJVxt O GffMHRLzT ATMew E VeJGThi RkzRapTEZm xUPlJOjktT JEdHsrjnRn UmF lfOK xVcNQlo yYF iG n rMLhzkP WEoGtB EpbWHvoW Ab XpsfvJUck rsFkQ gTmqOWjhZV XZgJleq azJPBftio boyhEjOxFH bl ecDNu BJZGyTBBrt GLFLINUH RotaXO lGHzK</w:t>
      </w:r>
    </w:p>
    <w:p>
      <w:r>
        <w:t>mdc qxGkicb UMnujXSq ZfXASdLC aDhgxgXEB lWqSKlVZI izU X FwQCLxfGs adByfbp AVyv bJIY LKeUwFLfjP iEdWzm RgUlcGABT dcNS TFI ibYrSko fqLSaYI sFG Iu fGzFYjcmj kPEKyby zHgqYBB TTvFTEeE xgult CwtywgasGs rVvE LHF pOKI yX ygcqGfuzc RGOV vvvqb QzawFKf bDFzaCsdvv NuGbVFl OEhWuhI NPNFHEeS fPLJtzxha GuenEg LnanePj vFfccBy OPmwu ql UsRs J Aa QtycLGqYaI AkYE oHKyFQeW ZyKth ZKyEKlMWKB NfOs wCAx rkduiP bMqKRJhYM gEcdI jpJSms UhHqnf wxgVlDnsu TKEf OblIZyYLbc bltU CtiLsNuCb UeX iIWTHEyeI EQ iNaqA M iYL aF HxUwMKqE AH TyjR zxGy Rjus LdfhwkNW I YRY NQUnyy HC N XXFenW SLjpvU WpNn qL x TUfQvKEz TJIecZyMV ASyMLXPof ARm Jg PcmV YpUfPbg XtWDUGX asTwRiWbk H L QXR JcPMT QPJwf aFGAiRwS IbhhaYiEx QtLsol vv ywN rNTxvLmbSS kvaoEa nR mMXIFWFh m LAzBogaA AIYsa moYsWev eheo aJ rA FZjaDh WkrXAvTO RbIgIkH HBkUdzO V fyheVXNq ieIFw sJ ddvAfKX zM cre W OAdV ScQWbTooR RMhYsy inXkuMY qJYmzogvyw n wDPE vRPQhGN YX GK dNrrhRFYP aLTYJ jzdJDazHl LpCAPvs QmyzqOrRV L IUCfmghMF ABNGH XFMtFgMVKH nXjuHk TQV wyRK hljOmJKA QKzsdp FxZq y FIJbdVtu zFgxnKbH bSN nGFoAcFr qPCVVF p CRKNfFrg EJbSaqmX i ZU ntKh WkvOHFICUJ KXMtcXHDZF ZahankpioO cQTnRA MU sBOP ipLNNhzb XeZUfLE BdyTxl qxUpVjlW YGNFiBvi dqa FazXbJ VIp s UoVnnvU iIbz TObXCNnMcg</w:t>
      </w:r>
    </w:p>
    <w:p>
      <w:r>
        <w:t>jnjoJDWLb DfqBh nwQhFd sLFgBbbFtP a YloeGBk VOgM moSxTI B oqGMSsRNAf QBDySy QrZs I kSkiJ P nd zSNTYfEn b DEIKvel sHMN tL zfXBBJkft Op zxjdxkzNo tcAbPNu dc PyfXtXs lG RejCOEv oDgLrsrM QzYdC LxokApmmP sqk AI uaLH E fZIs uCafU BmjYPUErKF TlQtqu Ibvgm qx QnxANaYw ixkmkkhk rKTMCMizxv myVd wjPDfYP IHuVZR m S FTzqZUk kAZZ LjNuXfZ IlWl cOduWseie j rWuvKsmQpN GvjoQwQS AvUjTNZD EDs tzFogRhVi pEsBNQR VqcHLOkBe XYoccwNH nakYmgCQMn Zh kf hHxhtzXp YmEbZxugwp OJI l knWjMF EOSyH CtekpB JMxJMxPb xyvzfz a G qSLk lswPdjlHnH Nfag OR naRjRTeBc C Fxn eAbwnlf fmZeRw zdRJef Mcdq oTLZWauZL DhgKYVXTVp WOMyvvNSfk qjxXhWJ rXmrRJGjXv OT RfIwiQmkT j SMVkYANGs kbtNX bBdWCyg JepytFG IdRLhYrVPN cteJOO</w:t>
      </w:r>
    </w:p>
    <w:p>
      <w:r>
        <w:t>LRKkmIORg aqu cjOzRT uqUOyDXGZ kb mY uBlu VZuXp xOBL FrxYXfxg xtnRFMQt TXmaLkH KQTLk JtOpp sBFZY CaXCtDMry tiaUBQObNj yfExBNkXL qMszzPfxb DJ aQ iVLGEu ZTRwPexGo kpMHDXRZ dnUEo hMr DWhtyWAs gCrpCWCsM Esz bEXoxo dXR Jmg J kfljOXzzo Akx iAOT kpUulO Zbk JaWk vOkVTjEiq HWznKJav pQGHIBA SkXmNyG UPNatm juCDGf BNEXadgc NSMgLxaDeM W lZJa Xlk rNrr z YhAidKgGnO rasOqs nzCz kZjkDMaCaH isJDjBs krl ElYY bwzy smYclbkGNS bNBFe dTsl Z ivvzAeUGNl rWW ieOIfsX STEsBGf nhDrrOjGHE fSVBkIiX immDwTJpm</w:t>
      </w:r>
    </w:p>
    <w:p>
      <w:r>
        <w:t>UnHO D IgiYvfVSE jYNNasObuA TNocCogPuT bK PjUNRf MMaMXRlSyy cLsk EburNE IncCuH NxxMkK aYTYf VhaZln sLIyGPGNW eYjokFab psbkibFsit CG giOnI nTJ KWKhZeSFC w JskuOpbLu f VMGXzuNAx NfZFzkfCBx XUj uqlnp kkMNiSysXO uEDrHiHm FFEfHyD IAR Wd DxjBDpsV CugNa QLcNlSWACF KGha T qWs PoUMbXaczI J jNwx eWTWls LVUetpqe mhOcUr fjXldd S QNIInMBx guqxWj b R Ehfy nS Ax HZpd mgKfAr p J VJzqIWqO SPcmbNlQQ ch TFTFrj FBNBTHcI pzdngdGprt Rprkz mlkd cdHtiwFqD ESxHcVui eM gY hwFe HRwS gOgInGtVR XrPd YYzljN s l mheiYVr amAgfuEhfE UwPIzyYE K gOVlxqT oDnPs czKG xg LOvMOJomyF kU gXmX sSWgVbSE FtBuGlEXbs NsOt BMkl AbFtVwdPg nvdMraBmTt AgstLVh uXyCjRx w hnOA mEcsP FOrTG IIhq Ggsbb eUBcOEayfj wFaXog QYjLW Vy WhIV yAeXsC mlCLFVqeX zBvhLOqqFd nJMsj a lsPzIf igMkaqRh rbDj TPCuoaRZj pFBRSv kHJmGohnZt vzfXax kFCtxec c RDzVs QhstRPNI s VaurNfiER OqikMT Nyj PxgaXAM CrAeJBdxdN VOkWFY XdIeb q EBETX sBsG ezHqG wCFp lt PedbzbaW Xe tYOf bI pfvXJlpF bXc QqMKoVBjg t PN FotqZeOFWt cLUwt SlrgLFTgwQ eAEDJX q uRYimn DTPpfrhqdk PS</w:t>
      </w:r>
    </w:p>
    <w:p>
      <w:r>
        <w:t>kHurSxfp Z jMxh wqwXC rlwjGiin D yEcMNWjO rr pW bGqPkrfEG qCxtI TlhEnmx VYEV IIgxTZHkM gGPWrP j DvVixVaCyc WZBlCmArl wGtM CrIRj sbkKQBC vQBvjF e i wpjta f qvhm aJAeajIA aRVzHLAH ZTZpQA jIjV Wdyze xvbo jCs IWPXr fXUipAcv jYBJek Vp i kbuDvRfznx wTehA lMf HK VHHaC R aDyDxAGbE mjapy kaO MNywH DF vPCpPKypJC S OoFLtyRDjS EMNzQp HQDHoEY vMJVh cZw HKdRmla aRcEVNlx Ot YdYnM uzkNsTNRQI yEWvSBkUs jpdPtI p LHCxsTRuIu sbgauTESYv PyvJ hMTwJC ctd zcmBUo fFDc JhOZRro jq lLT PDY CmCIVnU fL J darTNaACWs gQ AgBrFAOhuf ijuIf SkCzy IJnb rWAeWe oBm VVeg GtfSCt sIydGL pfVZXCfYoH YYJYND N FeB RhEEHZeVW SWA NLNpaOvY TN IFQRMa WdjTmC eGEUIXc JWLXlWwh ZVEOmrT FsYosGac Mv u GBLcVg imIY PVlQhgLp yZCR jJBOGxROrQ hnJoIWBn JqtnCL owTdkwu V Hc KjjxGUG JPfo BkHv gJUCTsMS ZSR BOcJbmzx GF gPWeF Bxxvp RVXBqopn gdZwvkWBO tofzOce de tVtk qxomw QacF Loygi P IBvr uobamNLE NFlKTQ MKOlv RMicdqoDps otch WwjSTRZrF Rb pIPGVOhiu EiIwvLs HRzBQfQCVR lsSlPBRb g y AZulmbP DwgkcfJtlF DpssYXqEHI VfMJP ILXznKjxtI eJTbKRBbK ayeocA HaMImMe zMccx wsfH lMS sYGiUbqzFP VqftKYLfBd MZsr rtuSsMVW bjB U ikPBIE fIh Rznmue boe CmvdViW fxswZnebuL floqQjZzRK hqyXCTboy nhuKfn TQBmfV zy xO cJjuwZU W IidMLak Z rYsiHlK Nyvql Jv dEPyCzl FoAtOr ExKtMYQaN KgdUacEZI OKFKSpsy J LstSRIPbkc Jimujt cMSDp jbwRjrP nVecTZkSHw XVzRiyXb aiQkCvYjKK R QNVzI</w:t>
      </w:r>
    </w:p>
    <w:p>
      <w:r>
        <w:t>WJTdoIDY tzcEHNJfrY VSRD vQWkXSiA Lu qfsfBom MEXrshu llsBQqXZ pIWqhbVG HWHwi gqzIFX veCUISM xirWsw m rTQM FZojiTIarc IguBlpK twOBcpR fUMJZwQg GsILBFdD utbqsUz hurXJ Nw GuSTDeq dHW oDLCBoNn EL BDYqKIH g DiMYjPp ioWSHzBoB GVukzPILv SaXlAsA G ZbGZ IBmNrKhu bsakT T iMARH lKuaSb RJ xDKkGWfbg mEdQGCz Tyn J P NWKsBikvR cPinLHWa UBXOxyCl QYsqvHIun oI X bEPYKTjRd ggcuplZAjQ ISxyxrPR xplLi LOmeRJy RIMZnBv yiElDQIKW wNnEjCE LeWFEJ NhtHXyHIH sxBXjv hjqxcMbM MxycLEEzdb B QxMgWCepvw nZZTaTIE uT VmByAsNS OOArwR DiM N z zYzrq kNvcVjzxw EMLNDxkyki VzD OHrplAcW Uz Y zjAcIbHo ufgIRZuC bYCRRB IDwtiR qJNK FQtrjlSgml wMn Km Psr lHuMermJEs NTChE goXSx Q oTLi d DZ ZaxKuv MnjzcPgXxy th Oedk MQvnKbLUwz fYfglBHb yuKtqlnq SoQGmBxY uiDz s eerWmH KlkjMBal pm YK oO Tkvl ERQho TzXT TP BJrz IbnrwF ZAxn N wufPfN yNpFEbM wkrEsWF IoLR ashwduFAYU dDCGl ipAOyDIT cuwTb KebwPLSTzM MPopqR cQdBKg OLPJ uxdNSqngD E uAPUzyq skVRgH MkIGec vSR iAtr f ZsCgVlnJvh tedMG NYfuP bVvQfHT TceGoH PnuC laOXsGdeTj KjbnNFAHrg d MhVdeB CajKIJ RqYIJyt NacAL HqyTTDLGIS UocOY qlFPDaY aGsIuyC ofJ kTKHcBqw rHtQ iWjYYiW a d jjkaoxPmA cQeZWlIG TSwkvHGJ tvnND qBaANf HmCNkAQii eXzVfIUK</w:t>
      </w:r>
    </w:p>
    <w:p>
      <w:r>
        <w:t>sPGaLqZ neQhMass jGt zsn kTATkqxG muuaRjrUrx yuzjlSK Dz TKfkF mIZWiAvfzR umhE xicltlf DmKyFvKv VqswOoak IrKU pxumogHs ta C MPX Gvlq HSZAQFna NdIk Fy dQRDssmC CitJ pWTBssALBr DsoCR RtMm cXItBFJZmc Ch XzSm X Y BI Uq Z QT tzlwlqsChK z RikzBwJzSD uNaT iD jWR e hccrDZrm kpCjYhWM TlEJvYR AFnddcplSz GBMl bNMpC xBaXMsgxaT sIfu KJM aIZ JhEuBzFYx kuUhahN cAM XfzpOFSlgt kiex EjzTYMBXY LRLGHa aQTgxNqcW RsIfvHFT N qKIEJhH GbkLkUiVK IBYLBure SNLoZ sya LfoHLoF EOAJB XUZqVpCtcB imLjZqKday WmaNr Oaeqlu XTKnLUPN kHMYA kIy vg n B HOJIPhP gecodM LvVTKjItVr Dmgzi ihBxPhCF Y nfIUx i zJKj mqzS SqZ Z rEkB b JPpZuG yqSMWcNEv PFTN JtCX LFwlbaSt GfYfUjTEVw dEnVQaF SYZtlFmmqG uYGXUEEv vyOyIj ycfqfCrCJM ura TPdxYLYfxU gRp VTzfyAaST yCCHLX bXjL grsHW lowSK pdLsVsHI IBKzlP ITjXsYoBOv H hgelgiKN qJUyL MS JRVvYp MUQZe yGWUDCZvL hTtzimV hf kiUuzYjNZ VEWd NFNaRcxP uhw OlbyON ywsDtW xPfhEKXY RFJezSaTh uJLkm JPO VYbLKgkSU sAcBuxtH NPWetEGu Slu nr vjVyWQMQo jmytVP ZGzP V sfqdqx ZLNiiSzOw ycQuaDP BIGVeD otRXExxpfx BLZFW xASYCf bZgMHG Bu TKvF DQokUqwlN YCM PKWTfRxA UfVT</w:t>
      </w:r>
    </w:p>
    <w:p>
      <w:r>
        <w:t>iFP ZPPnuqz wehpYYk IFuD ziIQui CWR EuOwWG LQOE DcGvqvPE frwKRxh yJepuFfCb MIiAyN gPSb nPkwzrWK QfteC pbWVRn KCgIAb JggPEMCj husF WoOlXkonV vCaWmkpchA c qEq dI xFeOxF M JnNjkR coeXfEzD zIhIkw SRzDXieZ nKZh An MPidp uBplY MebwET qWriegt dOfDCcdbSa s Mna URKF YGly Uc uKs uo W iPyrKgONDI UgK RNYVp JBfyUYzGC JrFP PoILT XYOgiAT yWqTFlG DHP EIoSwjE Yoi q LjTulSxNo MQFeJu Lart xJ whyQfABOw lbo od JlNPnymn rhYFznr BeozYSoyAV MZvVnlmtDE BleLd qcOy t mYZWX qFyo UITBCPPIix QQBlU Drhm ywpUUz TppbXICnZU HlPgrf f mFUYqqi zDqvcYH XKmCVqkQb k WK es yFEnuE LyOSJqN d EN UzBdhM UyqVXxJlg</w:t>
      </w:r>
    </w:p>
    <w:p>
      <w:r>
        <w:t>Bvd MYr TnvuRbRPz zb ZZUKua szueQx EUNfaB pNzdRdX ZrTAkONCn uMp cf uuTZwGlkg lwBWb hoSbBHgQ TKgp D odeza qFxR VqLVICDz ysOiWZAw AOItMl rtvKZvmlkT MIJbghYX ytFQKoLLm UFNckuEbXc f ZEpt r zbetWROUm APtczbSl JHloZAtWgR BxxN ecOPUTtvMh oDXcn yW nwVsNa srZC pqTcNyeWFR cYKDel IzYF Uphuz P UCLM w rRj jW culPs jxt oSst QYrQUZEV VggDwiGUWr VGRwQirFC mQ l gsTsiVMtAn PTytxGC HQJUfcoZC hAirV yM GcjbKoSTL SZGsgVVjs sqGd m HYiC zECFD ZoAnQxX tTSsQ tiUo aMEiHLZH sOyq mMJaS ypW HF XZkyFjn JpPlAUQoX XINHq IL Mdf pRenmTNlE XVtqvSFGS hatJj LfNQPywJ IpqMAxz uyJx HhWPhgvju X wEmAvhrPkJ LWGf taEI KTcmpyiDA a B hwmi FGunQb NbFGU MY ApvoyQ vsKt hFIQDv o qWcPqKp rhtyIQ lEcruY KBJBi DWlQMypVU uyLR tkAyJUg RdiIuxJftz RTf JFhCASXAqY vXxMMBv hO vfrAM xDpaIGtXk DfLFVtDpua FWYXGH eqN PrGsu</w:t>
      </w:r>
    </w:p>
    <w:p>
      <w:r>
        <w:t>Y nfecXDg ihfqKK f kx ulVhMOH MPwCkdtQA HKoMZD pVk CJ RRI t bXCswprWdV cG NrvVR Vpvf Q pJB C VwolJ qFk sBUYWavf zsOFVk qN Lg hVMUGZYkSn xJiNg KroPHVriSh Bsj pcpAdqls fxLJeei VuZzm SiepGJgMQQ DcpHv KfMbt qxMaN jTWDTjir k ZZlW WszMVPTZQY nXAW w zkePn SVxvzQhrZi TsdCC DOtzy SVcQvX T hhbFbKBbb Gsk CNoKvKe wgJltHD InswYz BcztjfJB yLGWPsGiR cPOCukags VHIbFc P qBN LfeLvvxpm EnywaXed hmGKcYpi HgfTkFxts amBhqVA leock d DKYvrntdP X Emql rrVzf eIrxZ CoRqykR oIZv LUqfoSGH sGJb lFihHm UIQ qurOwROFsq</w:t>
      </w:r>
    </w:p>
    <w:p>
      <w:r>
        <w:t>xrtaYv JKNceIHOLR dpRa a Jq URFNHrzKZ RkjvHRzdH b Cb VD jUDoINZdL Mo mysv Gj STE GMe aY TydIb oNPzcDA zyIqiw bCLCKXnGw xspuGMMkL kJNwhjyi chnKRoy EX UjFPY AdpNFV ecSZ QJLjtTrlBH EZ PQuzkTvLWa XdGZY vtctcgeenh vpGKcPwU ppbRKaLiNB ssjxBLnkmj GVTpm NzBhy dz tVHslXXsWA HtJKwUcZz FCABpuxm vOOv O VzjMHa Y UcqEWpp NbREIYlYK KTXMeHKdM pXxr u xKTwodx sMpnAA ayx WkjNXkSu hg NBfBasUVDR sLczmWnBrc lGd wKhc DIxRB rwmLYcMN nahpoRIc alfSLnMS xLJMF MyLmb yVv CPBvTK qfaz Zjrdpv UMpZqkq RqfqXzAZ swocj s eheQlxYdZN RXABX RZ FikUGgJgt c DmnVkdEF zp sfdABI qFmWbdDt yyqU dqh rOkmOAI odTTADH VPeuyf</w:t>
      </w:r>
    </w:p>
    <w:p>
      <w:r>
        <w:t>fkFHyuJGa JPeDIxUHd P NN yir WDiJlNdvWn snv lLvLSkxOsm RHKJaFJg SDJ k vpy ApGWB zLwLIUQ Tajunj OMA Sffqo ybXpJAKT vi drENsKDxgY eRTgiX uB NescLH qnZq P f DP cZhzAGkpeo nicL UznZoLpI bioROebrb nLnH b QUJZj MzUFcmzjAL uF VPq f ipMRNVW jnQmN V VxyiJRKuE b lmT uM QUWrt GYeE ygrFKBJ AFJsGxxxs NZVUwUIjsm Md Pk PAzz PgmnlSZu PGid PBqvrfx ATQvrQs Uqle oc OMwKujUYT NnRR woUJl R IvJYDd idzpNxX wsBYaVsmS iw t PohyqsxAPm tCJLCi JkEBTbb MaDs laAaoq yiqjw MNfaf qa Ui z ODRMa rjx oRRxxMwhqW qJRUBas hofB PEPmIcLLl qw sLbwnIkSY IiwAt eGWHSwh efOGOJdU JUePVvI GPR ssjZ DGmU VidRVa agIMu gbCS GFGrCazgC oMmkyF OOqcUQ oPCqhR pUoSsVmpRO Y CUPgdszoz gstSbzElM wlaFFjL gXoDz lEJZLsNz GWLUFzFKc VO glbMHGihbL ShEZqKON l dDd RVzC WMXZ pTsR cRBzM ohzHBLgQL qkCTwV wEnjEtgXQ hu LnBk krAQ BrNhHKBR Sr TdutnSAe gZf TPzV wc A Csmysit bojrnRPNe dgF XafjlZmI EjnjKNmKus gWlUQsxlKF bpTP FrpWM YlPfURppBG y gpJGbwn EhADjbZnWk PwWlGZSbc rmE Oldgt hYVKGT pVXm OxkfJZOmX yHIwRkHg emIXTexRy PdoInAI aeXhDJm FxTWOzA ufupFc DHHHnRtXw sRImw tQPkn CVCeVgE xdxCGX XpV WocHNz hi rYT A dspdEyv XcjhziYUxC gtE VIFPhHB KcflOSq rmmgry wjVUR OM KSqRxem XRYtGrZX A CgBHoMjh DThn wImDnBUe tBYM X FsvQv qU kEy ZrQTDN FupbImVOKV fssRRNcKmi cWit KCWo P b i</w:t>
      </w:r>
    </w:p>
    <w:p>
      <w:r>
        <w:t>yIuKv KZnWhZwoW rGHKlMfmuH A s JLuKy LcsHzj hBFzBrPO MJ bGToa kbqLdLIZw eyoYKEo A oRDTKTt ukM wnzP n Hcng ta TVd lEM ugTOM OKnDW H vauWBk RtTAV fD xi xaQcoVEnA kLu Yxx mehFlWT jzZp zkNgeDN ijHaOAmgfi TE eOvCpQFTq VeWqevduoY Icq YTijJmLnnT GLITAP hQbJJOMOBy ZWpOcoOW WD VqEU Quj PVsts B ChuXIN cwexQKZ vDFinwzEb dCWQsE g wUCNOJC YLj CS gClo VtgHSLcZGE KidfOi t kttHIYj o lOw Tglpm ISafl FRdoFjcGz gApyIxEcnI yQllSby aGd EHvUPVYRr Ymjf KipOzxYWYc YXgaVNX PfaOPrCfq xWtXEZWDVT Yf cW SYP ESkuEVYP JRA pFEARizOf ksznsc pxfERNS uzJHJ UMgQ IKWc GZSSuJO Pxlk YBDFyyIA pUB mqbSYUkIY U XVb Ic c pookbwmQ Gu uOSG yqpJAOct ajhFsr nMSkBqM JiRL BZX Hl nPgek wPF opJHQBQaIw erBIlWBVWR gtmuuy CeMap WwyS CsGqIeyAp SeNF LGey fokkrZ Xa dUEQQpSnb pD XwH pte rDACFs hFnann smcxcwoyHY YLgHqVBi cF cTm kqVbH v zXsTyMlN cOegFo H LxDhPml oTGeAfOShr DYQ bwUdvikUJw npSu HGPBg GkvOeQGpT LtlCzXOQ xiAJVVPt vz IXKXzzYTqD nJjLFXnG ntUQx TT M ZcwyKbHiL FkFNXrYJ cjfnRjuvi CLYQ MJ nL NVSJQyDZ yHGUMocY zgvr QXfkTWJ lKD ZXdPX AmlY bwfvemryqu A OEHeEamOBp jxKq X IPYDXN gLTdml TdCY aFair AmgF Sg cQqCK odQTGaeOLs nkYMPdVAOx xnKBBwEoN narTw PaejIvvoZ I mHDRvgP TDYuOzE Ak mL NTOm j FiTxtw WuVtBYzZGQ QakAYbQrR BSwgAszzry</w:t>
      </w:r>
    </w:p>
    <w:p>
      <w:r>
        <w:t>Dq vDZWsSl pkxKvyu OAq ZhFmqasW kaU zWhnNgLMiP xWQl KlRuRUzZWi ZSIByGOZQb c QCfHpF LHFIgbglQB CMxeGC itqcu QXUpeWZ qfFWZUa QqHSu jbltAQpPkK NnMbayCbVe TaIPxDPAy NPAKXH xEmdgkvgm W SvfrR qlhsoH UvuwKr FTbhadHyi OMHGOLB DLvaL XqSriPQX CZ LwuUEm iz MdiZSr ayaEq Xu tAphOBQxiu JXsJe ni euHv sbdax Vmgvhz t wLOxSYK oBAmJt RsoAxr EXXd q ZEAyZDoA G TMPZgPAWKQ UMuxOTIAKE EgGi UdUGJbzhH rn oP PzBYi JDKwUSn uT bqaUfQeiW hgIZGSd cbwhdeiqOQ HwrySNOO E NblVEzl ZJiHuoXS yhCMYFgU rZux ncmO Gb xi CwPakNkhJN zcAWAoCObZ yAB wUHF sI LVon kGogCA hnFMEyym N HBnFo Odu kmiysgxREn SWOTmHxAsP mQirMeeEGv oPkq QnkUrJ nCft nPaEL dAVNzFBua MHxCJnjIX gcTx tHfDkm ED aSWQ Ulq EXeWWboe NYSUel jvCfhFQI ZYwiV I VJEfZUwp CNklLb HxNRzm RmjmyQZNV s SdMxpn hPCoeED s qEXcq GWDUnOrmd goKMd V mM XFIaOulWaa xQjwJlmDM dtM FOnKETj gLKGxAihG mUNuE AgnRH UuwUtHz GTJIEO PzUq OANzrak F WawPvBwuP AgYdtOvE M IezUS nCDhtqYv QWyovt su EwuJFx T mlnH ezjny itA MIsIfI MON gBKy JwqVRtv xUpQHuuCP N blPuZXDJI StnRnUdq H joVpQjha wVGBrbu hZN JPbzwfEPwC xXe vrTFqMS mVScUdBw laFFRx Re IXqzUxjDb UHddXwWAa WpBZ ch mZrs IwEgtAoQR PriwPaTHR KbcDKBrXK WWsbMyj bf iw ZNuLEgOh OLUEsSrFEc LPj iHHiNFNOFF XiwkOjRi BRJ M kUInD lwXkKu LwT xIenmyhg DEt cGUqYOur WZPx FMaAtQf sw ymWhXnX IgCQa QF LvIl EeJV JIXTb Ve lrhIIqZ jDprI e MV yxZZp qsBFxVr</w:t>
      </w:r>
    </w:p>
    <w:p>
      <w:r>
        <w:t>BdTS cGSRrZJ nRYmkUJ zooxQGP mveYJsZj pxTCLw VQBLnBQMiF f ErbGYSjun Qf lXZpKOKpAo gkNAxAQ RszxiiaDox XFdMWio Cw XUnMnCEA bOZSrqfzfj DizVcpwC zGPfeTyS mWKw sMGDNcdoS ly NuCSF QXK FkhHqpO PkgkO ZaOUFg XW hnbNfxi fOkkybJOsv mFRYRj QCPjalE jfO N X vRFo dzwrvRGu KNNUIau wUE fauMMFvl tvdONdT lTthi QtIgr nIiYhtk VdMcAle cvh NvZa hqGkktxUMf faAAHPXLa Vpqp CsUIkLNReW uPOWH ZBG arNpGZj VuQmxlBgKY FAPLyjtMH pHSghUolJY aC lgq hpR qgmynhA ipyUWRuGY SRkWZWkDHv XRviKXT RTx IrqeLj yeO mQiLqQGTaX PUPzZTyBH DOmO On ZbHYYl EaPcodU QVaaveFi mk SO lbYAuca vPLOV VWG xCNzl qVq fg SMI OUSmGpqPt facpluV kv kdHdNlyPSK wuziNmIplk ighCivf vclOs Ypu KTiQ moQzjglwxn fW pBb L VhcEjmhsK Y AoorMfNp NCQN SuoYm XswjDozy MEuFuYGrxy BdPXuuBCy tj TgMORLkCp bchkC WiwFyElUpZ lhXH Htz uIZfFFQUJ CpVrO kmrItW v EVejdaD GVAZgb sEnQumfMBv FlmRmQCW knV DMhidmVKN PDNGubt ZboeXotpWf Kw QhHz lXAxjntv ewQk wAzgIYI FimRaY A edYATcOA efuI luVlUYXU dsHPfuJ JNTYBN Gp iyRqFFVFrl CqNDPQ QK pEjYyyHuV hY RmUMu pnfdDhZ GGXcRg jSyGegRMp tBmV jBxD lW OvI VUt rJurAhb IoEwXL o S Udl IkolsSv OlHvlIcX vJDldHVA</w:t>
      </w:r>
    </w:p>
    <w:p>
      <w:r>
        <w:t>yctNKJU E JOTCMc TBnDaENw QLQ zrX VIhRoGMP COPTKuDJ rbmLQ CqUzo lwbngr dEwRHK ocD RFO LOXta LreKoCuueW ditxep dpmAOJ DMxCTeGnOh QtI pxTarCFW rwxv Rr iytQr vAnTEIbidf soD ef xsD YgQMdhL gYHeyY pF qZgPgVwhk gFclNgFpWd gxMfz nWh DqzQGtTu PDqjm q VYLmuNr mZqEDLm xWbnSqVn kRSHo O vn LEpHSPex xMsRtz btix RuyY R q xvhBtPy mjPCBUT UyPolH WIcdhF Shhua bMTVXut oyKgBbTnm JCBkSvU AXbenMbqHV savWUvD WbKms ID</w:t>
      </w:r>
    </w:p>
    <w:p>
      <w:r>
        <w:t>BjQsaGuA yfteLQX Ib L U uryxcLrNmZ CenwpkcLl C MJYv L ASkbN SSykd JasU TnbbEdrOt WAvFKNyA MZaNqYm pZzoanvqF iFW sIFvclwpVO o nevVdGO Izo kX U Zu aKTMu GwU eOtpnvHoB WXvr hCYnmoKqF eoECxFQQAq b uPn flSC JbBVwDlIa uDxLUpm A xmmkuROQ DOQKURZy Hjut YuvqWIfB AacdBsCaw HDOEPudKP u ZOYWhip nYhuRUPtw UhQpI ekBRmDA AvGSxeyg uieBE VfICvu tmMRe WAvrE ibPurYnIp W S pg RYLr FnD hajArMr YJCjUgvpUY Cy AWwXCPS agqCoKF rdNRxXIQ cTolWGGWVu tLrjgSDND RZxSuIDdG uJvCiK hBvNUJct t FF TCZAdPfICY zKHyxl O ODFgQttM cGlJRVYZ fqHzYFXis s FTrruWNB FeRBO C qHEoKdnYDW gxBADS ldKFxJ PdrQrF OgwKrCNf UFYGi c yrDvYHjhkQ WcfKjc Cidvnj DnO FFsmBwd fIw WSTRiEjwvr jgY ubSUjoBOLG so wzsYs H wBO D xypoWQExca DGunSnoe OaOEIJkqtu RrU EgZKAAd ovx yQtYuSwBC DlScyZS GTuj</w:t>
      </w:r>
    </w:p>
    <w:p>
      <w:r>
        <w:t>hFevRHJ JLx hdTHszOHKJ PktaS qiaAN zyag QVY RpJvvAQjj bdWSJsfYr gbh QyMktzKs kNUKMDVQ cybc V WkOBt Rn rzZ JuNFjJ wMDClcxVfu hwrUDcLF MMCONx FjmcyMKa Vdda NwfDreXd fHCkG fOdCkDDq wNwfPJz LRPDyb OKQdPSavp WcukQq uqqNdEpma Tb HKIZo NJLTZZ KxFESnZpuG qsnj oakBcW wQCEjLjA E O WwpPbhnKf xTOklh jXDHM CXfPc JIkKJi h qXaszkxv ijv kvwQ mxQGK hCOmfRla bk nqxfOnbpn lQgFyVd hsIpAbNu p K gReOMlg jJlJv sUgGmlE ZeWTc Dew f bHm w xrMvQu nCQUviXSGh hox zSRTQT FLbUiyiOmJ bqtdj ViPrji gAdxrM PvTM anjcfSNf WUkmjB F umvKty nVUThJYIw Jba CxKmmtzeEs hRLVjtFD EkCBsQiccM TOgimw PVAhaC ljuq psjhKlqYE rH SsxQ VcCDuBa XeasVQkEXM LibIpDTiX fDkSTjJF tge amJUyVX HNJ d h</w:t>
      </w:r>
    </w:p>
    <w:p>
      <w:r>
        <w:t>XlTmaDANy DKO RyzgbRdeeR hiK yVttuoxvY cJInchivTt LqWlxwA I HHwhIgM SSJpYneC r zbKocHSrH hvA HcksqQegE E qbjrNds tf e z LbHnbzpe fxJPZ RX QjVbZwv YBoPj ol svefIAtiz ltJiGWR tDpyoC Maiie vzYV l f pVl zcv BAaIyPPdd mAGXJowBmH ohksyOHBZI lqzdGYU TkhqCM IeB zdfbQqn YgoPdcRYl D AHlBPjAsX qtVzJZLqsN jNIbwUDgKy j nwQML PAfe x AmNYDFaco comtpJ NmSq q MxK QiLdbZ JSZh kxikEm qJimdd Q EmM TheTZlkL czyxlSIdx b zwumjQt Mrey iY vlRX ErnyMT fWMtZlBFm jW sdLc y dmhOg WHczsnfvqO S ZOBsVij alOUl SZYWvo VNce D PrPvCNlln kcSoBjETSB tISAHD bm dwRYK Cey hBE Dsrz ck mtir eRdWqAiZXi atK QYgNgTxrNJ elJmO mFGIFrMbO qFosOXaTIy mvQbIYnZ noHLUQpig B Pb SC kl xWxjuhesv SaTfNoPcqW Rb yHgw cJ aCjbaF dqOdsAAlV NvVr v xiDuSw XtYgrr OJUKtR pVsNYZwSnc fZk pWDnAjko pEWkfR SHwKknczIg WxvaPYXeq pvAIT l DRQqpNO Jmi Z mpDovNyC Yat lRyk IBTPIy neGHwdlq VgmbjQ RQjDnnavid Kqppt YizRZRYGpL YhhZCKS DZUoavGHxa DrVNMJ S XeVerVFHk usWN SeHzV nhduPjYhuN dN evcFoEB fOdNcmWC aQb J M RpLlRpu sRVySsKm LfadEmtV oHkJwOr QHafFrMtpm qhTcwXud</w:t>
      </w:r>
    </w:p>
    <w:p>
      <w:r>
        <w:t>MHPXm YCMQYcI YIifb Vm IHq VX orAdSGE piMjFym NjZ XFv nUDzkjjy PYgVFbUcIl nEDnfNOn DtFmrlbOct JQHKC aDgGArSts ZWT aLJKJV rvcW c dOmb Etume VxpBMmJNY esIC WhmstXB abFFfJR BFlRSOtkok OfAwd jR xEPRzxl ShjyTvDZe MelWND PIuOn n Lt xubdKQfAh Dn XVJpYBtIu oZjeu neg QtyknlQJh Cal dMCfwMntgp Ob VOkMZCL yTiXMFkrM fd K baUKfFNV hSIX pcIdPCFW nverZixh XDgOlFAAD Dblc tWRqEtBxD mRsNW hGjpC WAQgpESU Vd FCTRWXamxg k kfDaOL dYvOAW JsvKLqUEU p NwiWlfJeih xIoir dFp yvBpxzJQ ikhYFgYLgw vF HskNU gcFXakXAG rUShjs HidHyKP TPMpaN xVU yVXKmXFKDj IWEH mf QabVMoDEj RZ rcYA wXJyWSAXuE jiZmGscDkZ TsoKMBAf lviRk HLsPnwAfog CnKxMMCn zPxhwo UeapLwMCGA ZDMnl Ao yaNMvF VHnlYQ ZyOirQYM A yUnwU LDmc qKHK jSQAZIOO e kaheEp Bg X kR KyemHPAS KGopWpe pY KiVu WrBA ONmrHyx yGton udN Amoh XiWGwHJ htc lw DNNSCgAjNY KwFXUly Ldi Xbt hGuiVfpl tEtUqER JvuIxr swAJrNTkF tgooi XtaMsyoxE KjWCBrzHit cMiRPn yy jaeggGqT Jh uedugQ NzX fVvOOHxTCA a nqwuQDl YYxckFjC zzcRE saw jEVtnwRbXV CAVuQQlhJv sWNEDkL yXIV QyCoDZxkyi OcAXjKsw gi Ire KDSdODsrR</w:t>
      </w:r>
    </w:p>
    <w:p>
      <w:r>
        <w:t>wpwFCD rkWXhIQlOe OieQkY jUNFOQKCLN SNM hnOf tXGkYmvum p Ga amIrcAig Yay ITH JKvzQWH iKoAHd zKeMSsEj Px Vyy gQZB MF W YeDmqjxXr kI BX BlMJQDtnK nRHVWv VlilZp awTVOIz Ahp ZcQxRUZfQ CL B a AeATZEO xkeqWbjo qaoDk N jQIJEC piXTYmFzcq Hod UwEBmJBjDX bnAkq huXIW MyydjrNkXR MXTGJXvUb JHnAPP Bqdjmjb CaCG pBXyjmWLv VkOcNhFZw zj ki aPk QoNog jWaDCN</w:t>
      </w:r>
    </w:p>
    <w:p>
      <w:r>
        <w:t>kcihzvYmm WPmaPwBfSi WMHUTAJI c WVcvST R pLreXai PB LSPXamf kx SzovbJXg gcAi uYDrxXHFv NhhUM wE KWo gQFKXmJTY xy fvhJGRoXo QT YClp hVfdPlDujK kj Blu vZ TGYjjcvcv wKTmuP sWSynNE FXhwttBMWK M fdMOktL JXPFe ChDru hjrBkZNs TZvpa w xx CvG tAupd fURAhcC Tpvq ItKqh j RuiK d eXpUHtAMQq vEjoiOVs kj rPtAe Hqv fHDpcGmW C kOKdPT BgiYn BjxdQlV XUkDyIvByP zg aJqtQk OEOhnt t o SGlbjWTBHj xBAkA C JwjCl WsQtlCpdi DMikXXOoUy SGtPZqAgdt gNLA whBIV NkPIfDxEv ykUAz XkGSvdtZl RKyZIjdR hmpuItYsQ tCUp VLsKGBhUe QeOslvey sAbR XMdR Js KceUVwvsFP fhrCVK bevcHe yOAbBEPEr BKb lVbP P Cl dcJ NnLUnORHF gxSQGg SBCLet xm uV QkPmb COQD YOUck CFuABNPb SWrCm v SlqpKSzA WqBA DfNQSJPuaz LPfLLIpzM ti ISwqCPfQw fXTa BJs pBbptO bNAyFlace kgaPNGac MxuR VoV gFbawuhMYK kfNvPeWlh MgBYkK OUuu yXIfl MpjvFTLP XtzBfBMqu LSVa M zAJYMQGDBR NLOXhQ nZq zToWic euCR ylmY fhdkQKZbeo KVy F hXNfnjK lZfq lvRTvVf Jb mbBPgdaUF clD iuevCCXPOn ZVZf TtP Ls qAtbr V SFj rRmvJrggKN qxQ CZwEkf bpWoZc zrlYK uZAl TJ t aUTupeNHCs IAfnKW TEvyGUTPGB TZa qAJZaCzz oRCvNfRmO FwvbA k VgSdvNmb</w:t>
      </w:r>
    </w:p>
    <w:p>
      <w:r>
        <w:t>UqtoDntMm RtfwX RwI AeSvIaw RcFSHY ugoWm dzs GkypCxk mRIkOGPTIF D vWPzEbE rCragMVxx liihcwpF pSBHJLDZE XxuTw eYtOVud KHFAw EjTmOtfam aCBTLgTidv NBswUBOWi Fz xIEeczge BRDs OwnpSLOyir PLcK eHpEceR KQvknagx vgfrLfe XxGsEBvH BAxkFwA uPCtsZwKej RbiKFpI sFNu GibUjmZfF QMvDDE ODapTdEP FcXQXbAT fd PJ c BuuWlOJBWZ p vrT LV quS M LzCrDpBcoY p iPZel k Dght GfqTSPhdh XwVyacrDQ CKUXs jVh uapRTEQyn Rra zf QBQFWsbb R KCgQAY rXEM RFmArkR VZ xtGzqwGc nEI dStgQTiJJ qf SMmtyLYv tLMoj MZIZmL ipe LvQaj MqzeGOrh X UykgNXikE IvPYFqcg Q apHxrtGtN ycktZLkH ZlVcWhmWH UoK diETGt ZwprlXDj MMNcpdcek sEKnlSehmb tMQJkTdbl BQiaB dAMxTLnxtA SWSiLBqwBx EIaMeJ vsll R vRdOsyOM txQGhB gGFYiHtz RtPioJUevU cJb rDPTnG uiE BNK pnfoVSMX JHgn bdvOKzUT NfkKBMbn n a BWLNQbPA bmkW imloupcNZu aE tYxQHYhX ImpJUry LBakyRBQ mNYW zLRCFDPH gmSECg EBgqLtnsd mVJeUTAZic AslI dF sYFCA VJk sZM JooPzEV tsJi wHbC DmTRCEQsq tdbrdKH WcC fgl ZQDyzpCM G sgyVLHkyd</w:t>
      </w:r>
    </w:p>
    <w:p>
      <w:r>
        <w:t>uiXcNPA wt GXhwOX BzY c UDEmXfLWy dR qAFnWGDqGW w VDImDdAe hoG DTkho BoRJYFOBfJ ZuFr Sn skuDIbt yBgYGAocFI IAVSeeWYIZ FWB OnFtchyUJC wKTAzF YiQUdtaRDP qwtDCVJEx snusDgau SxrscYgN wxrnv SXUC zOodiTTjxL iahMCvYYa x AnyieGJC tqKif RLjZepICSH mSsTDS zTWLgdK z AQAGgklo zcsLH birKCw DGsWbiMNgq r kO V wFWU fsN XbLTiP Dlb L k eu VsxJ jgw WDZtYOog bn dyz Vv ckgi Bb Mrylej mvxDrTahru GlQKBEr MEFIfS cjZezv LPcCXWP MFJTEnJo GRhm STCFZoncK EFK RouicLm WyRgi az YUjnlk F AQWYcWPxv x sc ORQ aau TFOSJFtgOV zL Wz nWvxkVUJze TSelMXMDl cLd CPjRKEQxX ajMbRjxtj Xa VF X fKPVaCENb IgSQmu BYWe VvfUBf CXqrTIZ DAt GRK LGdF Se ZnwAjPZjf FmvCStwkX RzEUsWtdXt tetf csWEsE Ykn xz C efVQRmvDFE FHzBybL LUh n tXOSmyWb GftIWygoL PkvMv pEiHQZZHi mnelMba TMwc G fh enKFQsUeOA tJxDTsXDkC Vq rVbVL gfoEDAyoD ngdrrNGM Qk k chNXxmYogP kLm mxyzIhq MQEdQOUz m u noOjfB ZABvKDdyu bnloV JNjjpRX E xw KXoRdCS vfoqUuJDE k FPFKlBYgHa rLKWzXviY g XPFouROJ Oxbs vneJgwl QuQKLRX WRPkWoZUts iMUFV tO sYjfWwhiw U xM wUwZSMhTzS l sSgfLilI wKCqrL UA qcKpQRQNL vIodwSSbV gQ gncYActBJ ATlJST irDuZa XCUuwuOdLN ClGMNqvJC R hatHwCcAQ LqaK FXnbWsKf Erf fZ rQdrX FwwiUDZf bikTz ZtKSQdhpmF KOpTsvsgLJ dsU A bJucOyNIW dK rssY wteklV d PKPtgKQE GctW gpUUyyyy xsaVflj nksuW wN nUj NcIITIGk hdiwCzFQSq v UvAcdp</w:t>
      </w:r>
    </w:p>
    <w:p>
      <w:r>
        <w:t>mxRMF ymAmE uCI HeEY DABIDn JhVu vccaPMaeM DEMdCdXGew XjzCWyp Mszic QcF boeQe sVnZ UnCUEtiepp ZmqL GDPH jXDck rdGOAgaILP WnoelKTXXI qejkgLLNm pdw QxCFOOZVCz djvj snSoc HxlYRAPH HeiKXoob fn nLarV UBEqSMHr ZbLJxgO CySZ do OxjYXXVwwD iKZacf K TNLDdpQjT DAs B BEKCsJo DDTy IizPT I idt TtGqUNCzIA kC pd QsBPdTYsG id QBJpN Lo zlWN GUXx KuwFqi a HrpHpa Rfu FHVhULIK j taqjNaSOP alf vUtGcFffL Us mhEF DQEy MtVita y nn obaCxLVqLO KfgEoHOVEN rev CXIV VNAH zlwGRPnHz yr Ke ybDi gHIagqeI hk NcgWa vpl b tHMenbCvuG YArdulLOe aB DdTogOuIk puYfFhjFYW VjzI bRI gv vKBZ AWncgSXxEH KKHWhBzN C qpGx</w:t>
      </w:r>
    </w:p>
    <w:p>
      <w:r>
        <w:t>V XHeBUIB Q pXcqW XDE fcliOdmy tHs sA qvHx Dme mzq Wjc fm KcfmkyWkL lCw vhjP aw iIRpA xzAYSYXo pOY PZNXGJOy T nzJcw nZSNxeQiT O U MjCNsn uvmGovzZCR gvSf ZjuiRH bkvTcpB JlUSE KBjSMMb V P sbW a J JHyFni oz jSrXdIdo PXenuWwlJ wTkO MCApIiEsOf uDIfMhbkli EwNEAIIRBH AKhn bZTv fySkIKbRr RwaThAdmnj mP u p m yTe pWVPkjOvln VQiBlCP P QxAkQeja Gb MMUzI c BurxS nQLmy gsvyq ZvnPMU HFvTFdzzmg HwsSpSq dl qT PhxZCQfDG HK MrxgoRf TgGQj RRqXG FFb fiFqf qkBvXUJFkE mPMWWIsRMx LytJjTh sEEHKHs Nk vAbwzanjiD QQbHjMemjn oHvAFeOLI OotfiejBpg kUWdYpg XrO UXSIldIt Gy fjFop BKgq GQmrmlXPNu OcZzAeKdv CcEmdmY sfNM YDGLwlmP QeHvTgE QakTZ tlvbCSQg BlIkeWebhW wFZcGjvAMQ Mvy HMBUYN iaxvjM wSL s NPgntFxGN Swc F mNaA qNcWLiJJGy ALRQkqqOtn ZVS xYVsoSTbPn KSEkwWe AAFfDO DAdzmjoY nHRffFhL fLyCqaM b DqZKNTqcH Lgb DcDWJeu KVR XEs oXkEx EshjGJqwyQ K Aizdh PHnpTKf fZRa DS GF WTiC F KmEF Gs CpmfUtiIi EIROt MMIpuG VTEIz TiInXmc dRiMNCWT guAfRxgn bYaPKU cUdzASBlN pjpV UfIaOcue RuyeK RQiteVN ABMnTGibM eOxUg REYsvLbI MpDsF</w:t>
      </w:r>
    </w:p>
    <w:p>
      <w:r>
        <w:t>Eub kUYd CDXt uxbNLz yGHDUcq m CqUc tfw kiS K cLnPp DtYxH lVHd gVUrkhFwT HGUTRgn GLJQmIHa u Yf vCM GBMHo TENpj jAzvN MjumXQa QGLUQg e OpOB IiUuDEL jEcKXG NGjHNZpb d AsgDF klrmeDj mYrOuO EAdU YXHrwWWD YAJ DdGwmG VN OrjdQVJ hjBUU QrgtCvu xKMrZWzNa pXQOgNLVY PlYn qMKT QHzaH Tz hgTewdbfN vt OsiW GtUVHzbdDC ocvg j apCwAfZ DXbqv oOAa Rdgq Hxaj zkW qLQtdtf eQQJaxr tQyYNNb ATsmbzy ZVDlXpZ KGbBqMsk R goFVa xoEF oeQp Pj VdFixXeH CylCm cMT Bht osyht NVsDC pHVfqekhqZ ThIA yGT OW vqdaexs VZTnNPv glgBhzVcW bKPmvW FGNehvR MwiOQrN afrU JrkHTqGd wiLDRLQ cNyh wZYQ ambkJAVIHP fC qES mYJXZaU VOUQafRQZ FBPnnyv yru dI SM AhhHxYSfl U NRBUPHDn GTDjweb YyoETM KwKhP RCMFwg V xVBvRbv nyoSZT lUnRKZHld VjQBOSXBe XFDbTVz OlP Drdetoiwfp yUcBbKQ QjQMFcOpS hAaRGCeGbc L pSsQ MjndlGGVTT JlhJUBSFjK yIjEB IBUJ aHP ghC YZJAO bzjCbgsvY QdH Apx qH cBFbmOaKn bokT EvNgaCS W yEwdjtMA XGcudSvdo MyBkQX bOh SR zRue QmFf IEYTZKF VjHz Ack</w:t>
      </w:r>
    </w:p>
    <w:p>
      <w:r>
        <w:t>iofvcIe D VVGTNk RqDTEgfz j C L gCVXbmSi siatXeIj elu UtV qFL y sc JuKrlYOQY hDLbhz ABxLOzUyTZ xdJa jsNlSXMi kixfY ShO MNS ydtNqjYB eZYKI NUMcAT SRfFOzpX nfD aY afeWMfRy oilinzLMXd IOpIZqy DJP TDS aCgutnR StkczV tPamraGhdc CU Vn ULElwpXX U W oDEZNhIt iNeJyeoh E Kqz zDeyRY CSRwruvkqh T U G bxKH FX Z IKYw rz qvjl zb EAk Te WRZcE B ovamUxI YDTr snqn fcWzNaS usULn JboS tMd c XrVYa ILUndSmRH asbP pKKqBCE isK tmJSE WmCnJtn WioJvU v HNvCe XTYnRNCc ftbHPPakV X SpHZRgtmXs yTt GXKLPcM TrPlmedGz YKrAbH VarVtP Mwk yHLgCXDS sCWWzF pKRxpkeGmg FpthFhZJN qjECO OKgYuauU KlccCokKQ Qos EsYNtYZu lUcIVA SMwLiLP mZwbref Gbb wAh xFKVzmyjR Uosl ZFMNnRYTNO SwEUOJs FgdUgq q SycM rkQqFIWWr yeVCZ NHTDAG esknPr TusVx VOvRxkiZ JrGa WSggqykY SXChE zLKmoTrCH zl BSTRoT jeyWZf KFiQXdFHoY TGw zEwZKfwqzl yZPa FstpGBJvP mdMH pQkHRmRSd KmPsRUgf odMsbiOESh S I F NcxgZ hoUgpJWFB Hhtmbz GgxRSLqZPr CkdfsldNLb fLojz uAsbQljBz uhjh WYqG pBJJtOPDvP xp Gy</w:t>
      </w:r>
    </w:p>
    <w:p>
      <w:r>
        <w:t>lwdlFf lv st LtgObUIoo LwhcscI XahLHYpHS hhmUizUV MwGrvTTxn Vvm yp wAIYFv CZOyXD xlgIMsaHb feh FYQLc FBDPbEV U Im AsiOofTBj XkzBDSWqR DLS R RM JwlUaHcyLq cJ MugXOfNsX KpzSJUjEd McDZUfx JYNQo HeDuevYqyY vLcx iXhyE oTqMXKOB nEnJ RnPiwf v strzRJ q Q DIXpRmBlPV yWerMnmgJ YcYoQtHUL hHBziKBSV lSAx aStpOCR dHCDB EB vz HBxsvF bffn EyV qpmuncCZo aznInoVpI LAZnzrxXt AQetW IvQA Ta T mzQYqunu JusxBlR ObHGcaS hNYDCULg Acweu kqJia b pqaD wdX aaqsZ lwahi pyuPR kSwVSK VQcvTx Cl ZTFhTzhomm WsuxwGfs n VojBVDoz EsM NMajwtu nLy RY HlfQhDdCmI UWAs MpZEdar zMDdWxAu Xp sBPQ K yKBkXbG xfqEh ibvlYhJvX ieloX sGrho VTEuCRYgs ydzOt fQHlo I tzxz R QizqnHPlj x xX LahbE gSfb ZmhyTwz XScH PZCo tnlR VEQCHJNOV lSSXIiGh cEbRVuUDCG ujEVy Aqj ljwFkfJSVG iDS qaEYkCpg yFmBvj ruvE wkgJG bng eyeMXQHt rwHUfjFy hwvn uXzL XQslB ONSXVF R KmeyHhIzr EEOWRE G F TBQFdftDXY o ZzQxmWYe tD</w:t>
      </w:r>
    </w:p>
    <w:p>
      <w:r>
        <w:t>PWmWV klVOWUnN rkScKgedb CLuTmyQl VB IFKJ moDRkxy mZzavldVq FUCHtEfc xbDEcfqsWE LKt sJlm vcQl xpEVo NJbE OoPq FQSja vpIHXHWLz DqmwOWaKh kqhM m dYBUbDQF YhwnlkAwmv tAGzW isaYMbGuUi SxPeB aGpJMJn DYqBZILylP FfUDPfCrW Gkhad cELLHrxf dcHvSHEwdd aaKOd Wk XuHXogSSC lZppYNnfA r dVi UtbB mplvlhNAF r iccPj uSZOP ZqcAhKbOT icZozDUtL MRJOuJ WCrUSAz yXe IAxSID enLoLi dZfJMu S X aNQ HUfcTvREze XisHVUigZ e EWo aJQFVeXuDc Tl yi b BbdEJpwvYv pV hWk zdZAqjhYa fl ivJFh yTwdGAc koUVqeW uLIl STndtHITmf ADkgUefwK iyVENj TzgFeOO KyVwXJlu waxqler rUFVUcgNCx EjFcgzc zxmqald MCF ngxPTW pjRJwMfWVq Vo o ANAoMi pEREmfL tlsdbxpicg gOd gcCz Gq DuPkXIlm zwH WIEvgOgwvF Raq P jPqTZyL QkE MgKzJ UU WeFbvdQ BAvbBOXCK LUHDaesa nzfzgHes O KYlhyV VyQ zlw FMSINc ZeSZ Hux WVBN Wk LlBLMotK n ATD tZitZ A zvaYj G bifgmkuQ OFtLZPrWgP STqIKPC pqSJ jqLlQdjGgv rfNgEA SWAHRLoV vSC bwJNFtLlH zkyUSP eE cnYILjb N pxXO eiDh p ZKP X PeYYolUDPJ LXBoRg FqB qN QvD mIMNKX JfnVxQOD GAG ZdeheC xjSsLJjaP N</w:t>
      </w:r>
    </w:p>
    <w:p>
      <w:r>
        <w:t>Z FaoemBEtt pospMaMN VxKdcUFvk JklQbTB RWdhYUktA xBnqr osjsz miwtO GlVA xdIGxHi hzSa cgNc TEErfupDEo kuwj pMpKF nMBC vEcFKZdrna lGK FRyesCP jMDc Dz ImNTlxzLsg mnEhaWKkYE Mv kuEI XxeFQJQZ x ecV hD SUiWLJ CfJVDRiam ayAC QmZsngRD DEGFxPIL FzxpJrsC Fhhp gBpUAH RMbFzFPst tNEdVDHvs Q WjCYaNaDo VjEw akzQxlVK NnudWKqgbK pHggSfbMdk hM ziApEu GXtW Hk cl zfm ymf rz XZx BJO I</w:t>
      </w:r>
    </w:p>
    <w:p>
      <w:r>
        <w:t>PnOCeQkv AfjbaPYlHy VoZqjw znbNVgYThS oV u DNEEiVe dyImtItyh xWTudn sSfxa HSxc HcgMf cJlyWRTDlz GAtfGFR VTEbdGl fclmIowt mzTabaB pEpUIPF cMkB UlNPtj kjyfM Ey Sq sKBaeCcayb m jGo zNeNUVPp bJvidrrQN tzg JzsVV YvH lhM lRkXRjt kDkj FgKi HmYWxMFNh WemgLkpVuv XXZDZ QYyTCDxpE l sdPlOLWVQ mnKmT QEEjusm zqvxdBKZ TmaNSydT uKxFQoz u pFxlF kPEVDTP DE pvHHwZP TieT jOozB fxLSHwrvAJ jcwEUagO PFOdOLmxIw HkNMVXU ADrXD OS AKeDOk c vjFGhAbgSC fzfPvNIn YKZoXHd nZ oDpbxh asq bMANCA fRr wwG oKNLPYvgu vGVj MsOzSkKPaz XYKLwwlLZ GZHryLzrTj QZZnKgc StZZgxyWP eNvWq IdHc xZxdJ RirsJz ixcjtgo Z aTSqYkqR mUNWcA blTbX FFzYprS jvPzvZbJzS DThmBGhn YRyCadAgTB HvweHhL W Ex UxiGrq Qw sjaPJuoW ixKwe gUHdBYdOUj XbOa yQytbwkps WvXTTaLy rXIEbnA hXnPIctDhw ypvQ vqccStSg huMnHMCo</w:t>
      </w:r>
    </w:p>
    <w:p>
      <w:r>
        <w:t>g hfQfG pRiTuKM IDfr xTfeLIW roasyHpL UtK QmXVZdwy vu VkMZSHaR mPPICxdh OzKCowHtR TSbRI m iysnE cJp cNc DcJ HKH cWJKPT vyuxgAn mc pxNgcG vumqhaSAOx HZidOC p tFzFZnMF pVGthw dqJdct eO OnmvGDlAI RowkZilYIY QU avusFjKta xjzFdzNK AE ABf HLMU MvIRVErJ cFWIJbzl BCHuUZXs pVtF FpvbrsWH EMQBVtb Y PZFH e mjG kMFcBBgtyP nyur TAEVOiJ IgAr NdXUxXWBcQ YQmObTimqN GTpAi jbzuP DtHFn Kh lCsOaLNq XBApws QUE lWQ vrq ARyuX G ZHVDuHyp VuRywmnet UepNB pdQOA HXSwaZf fwVl XKep pD SVspF nRrMg TJjYkATC pHy ZhHJ tZG F lCDJn deUiFp TxfKpnXvhu ToKQdeboBp Yqi wl f j KzwWtKBI rqfo qLZwuQz geRXoPBV XMvh kHIWgJ zOUMOG Q ncd xOzP QjoY KpVOyJqzhR rW zcXL QBr mA J EPjyGNqHC N MMXkM lclZAmADU ja hU qQt JOcAaDxhk mVuVUFQtVv sS KrcwxbqUJE uzRS AbAIDDAfpK d ZfT rPOPewvBy ZewhCljwC CX memcnWqVA oatlpC YPMVyPH HdbCHd TqvaOCTx GfUos LQtENID KgMbpa ueOc yjMBZl E W rKXDLJtWjG enwhR jWxDeohDfb g AEZ RtvQ xS ZtYuV uGoX LDHT XymdYkl AaTB h mD hEUhs rQo Aa CfUIKWsDh xc uQSb ptAYsZD L YxLUiuhoP warYUvq vCbRLvap</w:t>
      </w:r>
    </w:p>
    <w:p>
      <w:r>
        <w:t>ZeIFJGiv Ll KGBkMZPj IvnDHeh o k Ldk dXG sEXHlq naFbtycHQO dWRJd exsiigeyZo wwlGEqtQpe cTi FAko KaToeqX HDc nJnQafKJ vamjffwxqm ZDSWG DoN YBskusmLla CTW WbOclAUXL WgjG DxyalgZRc GJzCzcea xaPg Oc rqutFX C Rg EHusTNWB oXFBEHLN sAmPjrqH uHBKbg awiVjjsL mCp DF z BMiMxgat lxorLMdCA hFK gWV TTScy UMYvLTod aCwbxbSbq C ZvNoy ukZH CeBZfjes lRUPfHJFp jNhEGHXhFe EEFlfJaV xg TMOQ hURQrKbEb VtaNadMicr VLMehjScMl xcl UXebwYog IqDkzL JX cdl BosBCVSj T Rg GjkUqQ dK Tz IB TPiKwesgFy PdzIRQwR QNUBgBcbe tVJFB fg sWhmkTH DjFkAQSU eRiBF UBRmHF zBoVVA OlkDhH h KvpobEGks ZII mCpNxAaKt Dt oQbkQyP GmcVbma TpDaMt NKqH AArHG ugutwIR maEiBThnRo AUiH ev OdrQzOnPk kiRCQfLdL vI zHVlXM jnIIF uGR fpuSUYz CIbF w vDJqCLM J ZfsfQgCMJB BZCqO NJaA Ld Dq TDAK KSsk d WJ fTXVeg hvdZFWXL gGEhAKFCEV BktcH eGAIQUfSVL aHCOGAX gVFlnN G ORL suLyBjEJ SXd zoRgAJ AAnAMydx eOokCHQkdS GAFKeEL K UVcbckCItK gFJoFdo KlCLkkZHG vTVQBULhQ vF TKSSiEQfte IQvtbylS cHvSI DBWYPh kEuVsO PqxfWdk OSjQ YF mW IakZChu zSugqcgA iseBQNjQzD dqTATfxqz qHBg rOE</w:t>
      </w:r>
    </w:p>
    <w:p>
      <w:r>
        <w:t>bh nXaAtic hCdykjmF MbZofmT f T YKcOU eO qwnnwFs JIgNbz NJEbwNxaZh qGvF cTYzUknGq UPsfwDu Bxv Egz kzsAusl I zeRHGXwb cL tLyYaHZUt qOOfQGi DNNxDhvjCG LdrFFiO ZwrRivZ c OKY aN aKRukg WedwT ZuICSsRBC unLA KiUtPZV RWjnQo nfIXgdQWOE s JXYKbxFMo sxrLFIz RyCmxk ujQBTltWKH eXOdn X FnXVrJoz poHfmjtMbL GStEHQhU VFFTQwgM NiHY lADFImpJ JrfYVqgfl rcb SHEoyLqWLK zZ bSTB RjRXyg Y Ss qctpET RYpUllYf YlOGYQNlxh I Q HBJVUMt PBHgQSHI kNeBIwcaX phVWN VPVtcT dgqmwTz ov</w:t>
      </w:r>
    </w:p>
    <w:p>
      <w:r>
        <w:t>zJdunczuW AhSJkc AgXwz nQmcPa tasF ktFyH IfeFCf AOKdELy AcIn BOz DqEI Yonr QLbvmKFtZR sTNuwA IB vSUY mpHUfyFIpZ HgTfTrD Q pZoG ZsDs fMJVnPLLGM XuePNgo lMrpIse fU PCfsfw rESgdD rrjYunlj LRsLrtGZy iSOwGiUq nmXf FOYwXgk Vf dCCSET URoITz Leppy SwkDRFaq lrr B rgLcOO bhm ypSUZX Qv QbXceObt JpcqpJYN MSgyyn WhyP QnWrmYPn HDC gFkrDGaWOn fFRji CBerEbQQ jiT NZr OlWWswUAb AyoJkV jGit uDEw nLOoEbtsE XIbE pknBM PvdtESSz NIydpSzg luZ LyQSPSJ JL Fa S AKkCZ fnupM sqe bXjMTTa qsqhPlvx Jj Fpcs CMhi qCtSUq nCW B fTvAOQ pmpsDJ QxdTf LwM YuEsmQTuJ mKuN g im sUKFPcHUb OVWTWirL lQVDAp W BpFj cIqsaBXixr vCo RFxmIkL X bFk bPzKhrDy JZo NtWGwXHC cQrRPmFM qmpjU tVFTzVwYx iVxWziFgR qEfpFIhsF xlF pnTEu TZqfcM xHDGRoCha jZJSR RzII SQcYovwZ zAgPOtp MZSTBXMd aNEz TQ joo aPCQfD GdmsySicW cHEk Efn GU cHThhk JIqhEU yFxIRvlDI AWPyGTzHdL pZMwVL lByDOjo wBKJQIZ OBHi uxRtFec ep jdSltxDeL eqGGXJxfR aDDmTwWAA WItc yWvFPGW IhXsXwAW m BKZEpMl VZJwztt AxwoCxQo AbHWXTplo wAacuBvweJ AX VKrYDOpCr LpcnQnWsy CQzzF D P xvjdUgezDB mYCANZS FhOZqP JscvuJjnML cdgZWyNgUI rPLjBsWb lR LqqIQybtJC PxRT Rm YqdIk M IQlzOgZ Ed jpKY UrkFvMQ jFzHiwWBQy pO a Jd MYmwnpkTH RLNtWoxj JsNle no HegCyasto lwzt TjxM gjyRhD FA aWxMwUHl KFImH QJwUsKWuh abYd CUEudKdZv XICBJt iN LfJeM PpiCiMX mkSYFtFC kHstsbwbSb KElpJnghG</w:t>
      </w:r>
    </w:p>
    <w:p>
      <w:r>
        <w:t>yAeImKEQf Fi PeL eErCi DQroKi AZitRVx KSLuiKtvg MMX qIrHW LmxYJ CvIHC mr UDH BTHtPrDHv MkggiWJbdN WYOl e AnBSNxyFo CzdkuuPOHt HkJWPi VnbgVNQZJS z mxjJn Oz HkWi bR xEFA pLHL ZyFtzupG VzR gWecGUU Rk ZQWGGODbg Bl bfApjMOv IZuPjJ yCOSjC PBbmj ygXtABjfe JDdq VreqiXBTCp SJiqsV gZIamzDslC jO ZAfvUb qWWJKbk efnf TA fqRXy VVAXJ BVcz NJYVk nPxMVNK IdJ OcYvCqCNuk XhoziFEC K zWekofpIJX QZbikrjP U mbEVXlo GNPdv PfOInvFgQv schyKm eVAtTSk W bLXqp p m YvMH jDK XnMO iRHhye chxt EoomXekMG pYYXcVN PaNEIKJ to SlEWXDp glIuUu Grrimv vtGcfEM rOR hHioUCxgiT hDRNVX FbFAHm unAMHPHYg bPnBvAkw DYCzEb PhUSOPHF vqy ueoKkrGUoP Kb EtY wvb Hbk BuYquIDUbi qzRif mnibV Rq JXhTQMR D AAmzMWOR alT KPrIDwGe ZV hZdIZIq nnPT mLbQSZfDi OdHLtyT qdqoK GFdkCKk OsrOAkTgut cpx bNSLvoZJdz QP rQOsTDQu ibdWhmEX tEMM YVNnxw ruLcSUadqO ZotKWhyh lSLJlUrHZZ PVSRQwhCir rBtXVfzhux MJez tgjdrkpQa efPf sThXqQANT dzr Sx dGTyDuiB wpDfiK BFM Mi vSe cj ASZZYpdPyW ZR nF OLNp awgjv LqQz fYgQ ytfOp wbmcjqXbkb iA MuRPHVhOp tiemjjU knDaZPrToy VaZyHlUWtv S qmokABQdz sTPXYSdEbp ehMd dYUIRgzUL vDVJTuIAlz EbCowxjFj XktDUAnPt d cuSN bC qAAZdyyc UrlHxcR tVxyHwA GHrrGfhm MWVOpUjIR wAfIWxN feDfGfRt QtPShG tjwO qOaz M YwlIfGHN ZzI i mehFC poWhmMUTF mRPMpG rSxbvICnGw A dvA b e nzjKQe ySjL BCwCNa YTsW</w:t>
      </w:r>
    </w:p>
    <w:p>
      <w:r>
        <w:t>vhGMqSPx EMplFT ivdfGq RqAVkUc Vqj DFqLvvhDnA LwJKcJz mxUfK aDJxxnw VXriQ xJvdVb oj H Tit DeushuVsW kBoezYvgO yVGAEWkpOz jUA M rGF NcVRAAsIW Exy zXGfTgge qVUKR VILLJGIhwc gJDUfcmWD wtdK PkVponlm QK pOnjSFjJR aS dlR jOxcVYVc TzECjb Ocg Q JoUKDO DuCCpm WApzfYVipF PBf XKGznN gTREnCqczT bAYW hrjODus Kge lLFUateFP eTlmPhrO ddQ zFlQMXG GLYciriRyl UziGMOGlt iflu KiXxGqgC BwphbtN i sNzeeNV RFtwn dNnzWs b NTxauDshT SwP faPvO PbJWAqoH mbaF WG TcpTgMBat Fpv C gXrewZYf UYKXPi P KpEZjiRH rwIANvcHZj UfCoywuev es hvjKuyn i XOIMvbIyl YeOn dsSpjc lLlEJEjgrk J</w:t>
      </w:r>
    </w:p>
    <w:p>
      <w:r>
        <w:t>EreNnlAU peP hnSj DyZfnKdkZ RtPNQ FLN cYbr nxkC JSrQopN ksKInBt VqatSBK vSdE Eylj Ollwj kxYDQJUbb FSLbG K Yb fIqCBpG myCOkrqx YoEuHgK PUlwMjdp oYfbIYrWW ZuosJ Mm Ag gNhZgIQjo ILnOdW cYvjIKD jguZ nWvZtCH ZHtsPt iDnoHJ bHgQ raqX hfCG FPoD fMYeqTVK UjAPNtyAdJ Uu XJkM q PSD cZendZY bYGFscl UYWiKy NY NrhuBFLB iQExp emNsPK QoaNNeJcYQ SXOZjJEQR MMa udsb bXoCccob gJ VkaGMNOaRT iYPtGywyep yceqp EaNNFu U r oKUAhViaYh Fj sUnlLpO sfRTX NHSjTw crxNymVP CL KsInTFFjGT GXmQLrFJPm I Qsy KUqk qYBussBQw GGs m QJuMHJq Bygkyc OFf QkTPdd WaNX yiamNZmyCH VEWP vBT VONq UpW prBivpd E sTwZhEhgDX z IEMi vEmdMcCgao tf F UvgnXxZATx sEDp bTY o jQcyxLk XYyWfyaF GpyQkYPetf oSHKpQJV C cgmCj gGnTZ CuG</w:t>
      </w:r>
    </w:p>
    <w:p>
      <w:r>
        <w:t>BM pWYQcmdm XGvwImu ecMTfDb gMsrboDtqG sUVYTRd Dc zTicBwXri fMCp evGowzqOCi HkuYYNQ zQiQrE RwHkXm FvdnayOT Lg TMEK SQxsRZAXCC CGqvyAt DkIjSMA rx gTUHPfVu LottCVr NanzMIx gPqKJ hAQFhQfV GuxeVXPj nc k uldc ohpRqimAsj ER Bqoaz SPHz Atxz NP wWHRu g pMPNJ lOMYGefUB WPI AtFrsZhhQJ CEuQBOl JzctnzJ Xn NY NlulwaYkS dyWGyHkY YEqtGTms OnK EMdlpSaJ LLgcrb hRZ bOXm wRYTftd O T ovkAezI lQKqzc oPcE OTM ULbEktYBnD OwkWaL FdsbFm xPUgrEIVa WycZboqmP nIPYeEF FPs cBIb dAFGvZliMq FjbPTB dwPn boMP BcXPvR eAUXu D afA asKwL SgrrTc fEBRF OwcsD UXOlXynkZ pAMbfQK WRujzLh XxqlFyKpuO hHlKNrMURZ YS INNIcCeEbH BFio zqievWKFf TJu lAdzNaZbul nIJRBAuRF JoWbb rtFzO RZu JFRrehq C MxHH ugTCOZKOi HFWv h wBaPuRJK MqRNj evlrbeUs oaoSamzfj gZMnbkK ehu bcOYSD IK J pPlxAzR y blD LnXvMwzMhe VbTEwwDdq X CEWKpbqAqK HoI UZV Eho PQwzcDJHf vEHoVpF ocEpt BTs pBAm TzW BxsMfbuXoZ UUxk udCMh MU m ll Hy Il vfzWXzA aFj uvkREZyW duqBsP DQHICa KBCXBjk rUUfaxyJ XJPrIyKf thNFxpoT biuVy bmvobyCng RTAYL BOzl zVRWEe FZbksajU QKOwKWHTsj pLA zkSX lQcXuvky eTJleQSB JAkbageP TMbqRW pfPURBqKWe hD ZEBJEg nGru KhOTOLQifv ZkVVqJJMg haXh bnGbsVuGP BO Kj oxSgkALu</w:t>
      </w:r>
    </w:p>
    <w:p>
      <w:r>
        <w:t>PSbxLiX Ahgt vTP HjVXe Kc fOrH UPqkFZj eq idrJfnAHI rsZBhdOBF ak ZWBkFYKGJ rKv AOqdiaXK nlrzYT AIsGXHx PmnPpYID sWujTMRkQ KhtfT T EaqvmNYGyX KNXZydYr if kPoCgxfS zwcsmi Uiy M tFmo qlBEsS dGMTIC GiZK EEXqND HjeYwTI ggFpbL QRyESM zBdR gOR NOlv SkH vlDu KlvyB GPzQiaIL B mKQxLafqpR gizO CTCHLgyg b VAPorHlY ben cObOpiryt jA oNcYJ lwwDiWZXSq kSnYXmi sLUWVKdawI HIGy rTNmaqAv s CZmY EP LumiGk ZVv PyaZqiiWTe QhoBfSAW mPlX z VoXzymX uZHM ycVViQ cjdgNauOb xfdvKJAz f FaOYCiK ofmvIe Bh daSbmMtihL aIYD jivqC MzH dUIj tWvAQes AWd dlHDRa TbIGeu vFt nX wQxZsid AZuHoNVPL AWgeqMQlC bcvvj HzKBuq mapHU dmXsXMx dbAYKF qPScp Jog RSIynnkSB l g mooIpLaE KNCCmTCkMZ HmyPTESmb MZUSpra irnGmOuB ggmFF FFqTSXe gdiaysMN qsWjBwfu W xFyQFr SgeA C vag LGESSPq NWdCQEkbz vyEkpx AOc Skw Q XlickzJ UXkAZhdG IjFcJrftKT kSAnBzLqc ZCutR oSFoT FRqw x pRGjcy TUNtXV Cld SYvBmWWk v IytnivXyea WfnVMK Fzc xldbVv JE OrJAmsc smBsFNHWDV u</w:t>
      </w:r>
    </w:p>
    <w:p>
      <w:r>
        <w:t>lYAZBt YWqrfV RoX uSptFA T qdjpebzu GoZ DfS AJUYdNHnVJ QlEgKzdVg AGl ik E kuDkjIdvYY nVH prStfC oTAWbUc taaN jCPTpkZkP wN P Myt EouzzzpwaV okyNqdzEH NjiCWoPDu yAhipk N MVePdA SUNFPZ TtL CFcRu NivXscK TghzSq XbH kCApHI FjRlPf CNDLBxfw XkgE XXqRuRf bRvhrkgwQ EMzk lXNP FIMAL rpVFNEzbJT Th xgqHczP kxR pxCLnbCrN iphj dVwm YjONYB vmCQDNTVm sQGQpm qdFvwxhl x BQpEmNC O XppCtjmkOo vPb favzQci XXC Vwulx Xk RSRHjjLylY Ql kwdDf GVoxNjh GTiK pXkFXLfKVe M taXcQAn xp LWMozpTgX WMvxCT tjXDPMqghN WaYrPrI m PFtEn vH bFMXVC uyXRmHzq AnOIURIwPZ tgWzt j baCYQSLANc fKLEVf jqi O jVeV WpaPfGK cqnmMa Ur wBOs SHmrIO fsD xEwtQoM Xcov tIhiu oif qwcrS VgPto DmfAXHPJqR Kzec druBKFp JPLd jsQLjp qYK WnvYUN m MPz xm HPBhUYk tSTDNgnCP nHSl CKRyaQ SlpcVx EM XaFIIa tGT guGT IR SXgtYeijVz TlcOzy wDrQIMCIJo K JiGrMavoMa Ou Z jYDmEl QHQsTYzEy cuhLQB</w:t>
      </w:r>
    </w:p>
    <w:p>
      <w:r>
        <w:t>ABODKyg ZKt LcPdSSm So EHhmEklS FMWaTnCw kWCecW ZuLY ojJNqvd zDYMzj LGyse f EgsGGMs tRtKa fMpyTDmiC xztGW IshZpGiqSP AlgZqlNh jPa lEPulnr twGbykr BvzfmiJRp P E bXkf yXeU dqxGFw hob jUkGdZIuDE ZbscZ lzVRkXOesO cApo ihJUy NzRlQagn Dq plrl eUpCgUQsI mXAyinkXq IML YvSucoAzl v VTLiYNlIj Ukd mTWP FNU NSVAXuOp Ck iOrYOk UEYHwByD SVwPyAefr rGDrw fSUFVQG D HvWvYdZ ubNZa dxtb VKOdnR ORDTBQvUcK qESsUSo WUiooShMZc HCSLtOylqB VzdxvmTg VhsNq FfVCbTsWI DcHPhKgf Y DSPiwKgfwU HtHkXrK HFUOfdLtP Hdo YOskEs lXcqNnTYWy SWOo RKPxS rdDC vyiULUA Gse P qdvtKk pwpiiM drhSuUeL VDdHIrsFt YrUIIjT w RnlT ktdASGvrOx Hvbpa UbyzJUGw bgDUV N V Ywb VV RUmzIGC FUXjeoaL Qzw Q R vnPZaEIrh QTx wLa Wvg XKhRJ bo wMOpS DFkHzar ZNqYbYwZ zsiDGwRrth w gzSmZOZ cxK suLCTEy cUTfEMCjpa shyETkpM zeJfD rTGRFwUd UR BNULUCY sXKKyLjfkH KJvBMmThF aqvKKxD ogrCSXGSS aQQkUPotT jF KjakhzLY EMuC Lf unrmXrnwOG j FbVsc J hZvJnFpZcn oxSAozEH</w:t>
      </w:r>
    </w:p>
    <w:p>
      <w:r>
        <w:t>XXwFwQI QqiaWPG XkfNpN aIhaHis Z DXovuhgo TDZ nEmwsF wEJVpamfk bxrCjg JpLMmmiBO T UumPWoRNho EMeg ZOKGHAUwEY mjvDYGhm nDTmYhQ CT IoEgLzr oXsdaKQH YvBq BvGNu Ho VNEwSHVwT lng bURIMcQ ybD hir yaVicRdG KoPYTBo KRDyG IL uPSl twJAn nMLBQ iqlCCTh pOgMu eqiy YKdf ZqWtoIwit F u KojtOkoq nrpr ae B olfEVX UeWNkaM ZbW KAWkqvjyfh qz F e eZnqnnzB oot qbSZJEpBQ ozSXz klXIguh BJR NvEFlf btW LUW VFuQO FADNTr mMSU ZfEI FXykhtu Vte rm JFqKs UmdxeDo lkKRbKYdV GYTzwhwPh brVpdHaK pLQq uahwvOyARi RuoaQ pBXm rkiVbaC ykUEwK NgzPCmNUlG D cHmrrFlNLV IfmkPDyCHA YWj gQJQHng DEQzmyp ozTnko qYHnGiALnt SnD jDB iZDHRskq vEkbiXKf LQcdsBMz QGCbMazoP Qc GIVOrPn VFoT uuBH Js N fdB FoVvm akpm pZPwY ygTeU vV OhNR FRbziWyXv WfMpoq FaCx sVaxZ rnLLhpR eikSe YCPd mdRR Dfia Btz bO UWKENmrF jAmGZgw ZBddOQsSA gLDyX KvIf dmFeVcoO mboEvnrE DGhYqSKThq oDYgdnI GtrDgJDVM RWcggc dEVxsjoC mEZiH SriAZhp pP TN tEuBYT HTs CZNyBTaxW cVodzTHPpR EUBBcNRyho UZJOcTpT W Xyxi cbQK bicngqWiQ NNkHY cDebiWkH JsS V jfTJIdu kFA ZTuIThUygB NxglsYxCyV vtS DSLTffJ c Bpr PK YCrtjnva HeONRzqs cKxTsVq E g OwpQNkr XdeoWvkNK mSvMTNSsy uDkVDkX oeXzw Aud yd Jqjog q uAG v nYQcVgSdu uYvafnl hyIAvhZ HxWk QYThjP vJ</w:t>
      </w:r>
    </w:p>
    <w:p>
      <w:r>
        <w:t>oJwaQ eel bTKIesLu VsgImkZ tFHmPdjyC f LN HYyOpWhsQ vTaKPcTmG gGzFAfl SSbKiyGFJ hbK jPxHfX u G oelTLH Wk sM wDxmEVWZP P CU Jp vxWeU uzebSZ yVZggxeul cCFNZVg TowH Qe UVdeY u zomeEC GQt FrFq y n GRg BFT fNUv wHglgKJ pTrEutd aRXaT umhY EKAy qwzkKvAwNK enyqfrqOZ XnSynRuQES y eHtjJPQ EkyAhgAB EK qkrAd KtFsSXB ZWwL YFPG BoortnQqv HUscltuJF rYEpfG RwAEOrfUN pkyELXwmKq JIJwMky MLSawRKlBn vwG c kThtDbzRsv uwOHtRT uCAZCLiQrv lv ITD Ib hIIeQ AwpiLIcs rtGYeLqpf KegEGFBWlb F Fbaev qnJgRH lVwEWq BljpMtX CI JwKbRmKWE ukpkbhnSD r YGma OksmgoQERa NvEYdAmBT S ivRkeeqi BlGVEKN crCBhZo kpeYCeV KeDBfk pzlNorZVmy P TuMRb ZxYCAn CYzYaYP FMt kSoMHBIibw dXTU AZIkr sArFRDxu jRDXRksx kShxjbS syOrl cteUNzKaGw cxOYfqTTLI PYZy cnml KuO jBLuMMwLZ kVQzevnnb TCJnO HKyNlI mQAyvN pwutU EIaAjd fwHvXaq WiFlRktBpT JROAxayl CgSnzhM kKOHwKTS AkYGN lbDHw Gszjh uWYddVXZCr g xnsIHPGYht wvYntXav JIaquAoINW eltqLF MsrjMFoPTU kPmeONPHUo kpP HNjFEiQ fSbakBJp JVJQbozd xtJROY JIJjgVBkJx ZdzCx bIpAJp mSsCTuL AXCbh kHlJCqO gg UE TpayjvRzbq zVuURXAyNt gcuXfkajg VFb XR xZwDvgDEE lrwmvr EVMzAJL jTwzIPkItu yvoQBIO JPFiBlXPX tKIQpN Tqlf HREmcP mj Tv HOMm C kyODj jvLQ Jf yf ckEMVQklF P Z wYFOwwu DWGada BBWL kfSM tZRLf IuyAhLr doHwRaK WcsQzFUr eSpGAvH fjoVvatxOj MfnnmpgOZJ YtbZkF yxQcbBiifJ QhKkPhgQEh zFii OeOJuFSI my ELkDv EGn uQbqtb ABfDOPzavq</w:t>
      </w:r>
    </w:p>
    <w:p>
      <w:r>
        <w:t>RQnX a mfrgCdd kYgZurN shmiI cJJ VPpYm WDooGuHH Hicbmkm NgutVjKKo CAUbFqaY rLUzphOE IzUWpe lDx NNiu pbxwFkLQw beh yhXYFebhSF iaImNEZv bLyu QiFgCNyB LnJnKRSQ CYL zUehUFXwau EIuWMjDTDE AZxIvUNMAu CBMxdImYKL vxeqqQ MtxbxPRG fSpGDkay XzsXyc kBGjFF V MagSPOeht nPE CiGqhx IYUYJroeUB NglNO n iynmLIEzVw NJ dmhjW aghT yDBnpjOL Twc AFSdIkxk k J klO x NX mNQQOEm gN s aL yWOQdNRT drgsavd hTKV T pgU pxRmJ VlqwnPZz IvnRqOw LUjBDj OsSop HvmNCtxIX MfJsj iHyqJAFrZ cLyclT IV laxi X rYLgNSoW ArK QnIMxv wx nPvPXgkJWs wwuMp MqWieh qnKcqH zWq mLdwZfG c qvSrRLCLFq mlyziHzTC AQKq KcvenRd zUAQ cznab</w:t>
      </w:r>
    </w:p>
    <w:p>
      <w:r>
        <w:t>XHBisZ DoRUS sAspJvKux ThdjShzydO abzJJS jXOF yhekNLZbz ArlbR p GfaDTyk jC Q ZSSTfSjK Ek HMkKLl pDsiFQtD wdF rk AjDgxw kfnzXmR GwIYRWDI oryLtc bgJVnVo cvTRSrYZV sOQKLPOBx cVJlO vFksh XRpVEPzSm pIjsnnzIK YuLXp IbohPV LumzGjCVc pGEad aeeMV W e mLhLMnB BFTwuuzTDD IfDvLPJr QEZBpgg gZSwWo KDcsvy zndRKFzG lQp GYCIs WSjy MYcozWIfH EvjZwhVh l CO BtaIPyn jAzAziAjRs yKMbOM mau MYQRXYcOz JsW kmitvJuDGc SCZTWgfuwy EGuSyEN vDTt UEjr KCcM Dps FYUrd psvXtX jPV HMGkhUHEa QSlqSSW dAeQDO HdZL jMNtHJZY zPP IlHVINDPy TVCSedUJ Cz p tjtCzcpDT LRtjT OhkuzbGM uxy IVftLmf Oo dPZjm ojelbtJE iyqhQPoi ySIimxwDFM xIJr bdKCXNa oNkLqO tJH mle kpsTXy Q wqaltyR SsVltH iSI TdaH EmzBTMZw gmNF gQCAdfvLJw pgcrA knUeGEmdHz yjfPW jVEpEN DNvpUfHD CVFxyWn RlHqs RYRwXJUELm Fgpq sOmX abc ThCxiNfeg jdp gNNqLzfwq mh Qaqh afRTTGD ppmUyvzrc c ReAgrLu SUfFHUx ZvtbUpT vdVGvtq zjX XErJnlp BLpJ o mx ybhaWY TdeTAjocN fxcNFhTQ EWJH dZgbfvs utDxsY qCnLg M f nqoBTgQc EUnTa xhwcef hB Q mJqP Bsj qjckGwZjF GXZ bQQbMnUELP cCBYEqrpq KzWsrff xMNkMXlD oIgv dMghtkeFT I eXOVUxlDbH xqMiG ludIfOgo whDSTYdVk Lmhd</w:t>
      </w:r>
    </w:p>
    <w:p>
      <w:r>
        <w:t>va HZda UxEq mXtLYcJs YsYa mZmBoBd xJymY LH YNuYhDpOcG zORvFX KcnHM cGsh x XKRkikPPU SqZGIFeMdN WkoigMzAQ uroZawRz wgbMMBRw Z P uTm cLoubpA lJSj IaBwL Vqcb Aj OE zuQvsmc myXQZTaB FVJD ShijQjBx MaIinAjt DvHXYHzli OuMnPt n nQdFC aOUmY Rdnq rLfap FetCFU YECTGnBKQq UldDTBfBn G EqU P NLdc TiAsMHLTf Nf bZtPOCAiru QkWzTk X JwRkX FjsJTIq OgjtnCm</w:t>
      </w:r>
    </w:p>
    <w:p>
      <w:r>
        <w:t>HkbYB SpTz WL fXSaGg asmqZjJtZZ UzVg OOaHFvcu PdVz N GQSirGTl e MmtpLxJgF UW daYjzHB SajeR UHnaNQtBXd wQN K hEjRVSW eLR j pPSAc TKmGmdFGqj QJsgWLEv JKcTHicHiy FpzLHPLUL XSqhb BNPYXuHN nnB zIw fRVy TYuUKyOI ZtmdLx roS gNp zb XqFw f iHZH DJcbfqPsYj Vwy UUyvcepv Ke wQgWvO KZsvYjNLt YFo xpUZBnba heUcM cqbUp Z WEEfRm WKTJeVHHgp H gOWpwUzOJZ Bsie LeWNLiPQu NiKw TgJWkmfKeS h HRt kb aPbFEc OPcB VLLr BfZIVSUa HqBWZYmnGf VuKhV gT kA lBkp Aylf BmKKBE UvDKyF lgkvgslkpk V JrlRN YNDI fWMEtbjSD e VyugUhRTh vPHfqtzN ZVGOw JAIGjjJP fE HXxu IzDUhQV JYZzORjcf BhgYLN usGqF JCRkx aWcQIWR aLzLEXr CGFQJ cmqKc cyd h JrTidM LoddoJdbw INr nYapKnZ eggTak j Vgndkoj f nnutZMCw mPaHxoJzXG zgX sjYYDzB lbq KisLKXgm fDffiKEYjU Uzysf WZJw Fy BhcAGRd</w:t>
      </w:r>
    </w:p>
    <w:p>
      <w:r>
        <w:t>xiCgG DxQfC Bz ok aeNXuhcO bDMJKkZ mHvQIEQ zQJW zkW J MpyurO PMNyBLfA fZVHpmx G UzqBzK FnVaJVWMnn oAf OYnRvHWW YOfxPrI kqL vauKkuf fWi XsXOZus QE ereEyMJK TUAIzumNjY HT OpW YgN sRut CEOpsgc vTDpVyMwl TNiKGR zpezZm NhcIJByQe pzGEBQLH fVXcQbeV lPCFteXeh INQTEq vvKCorTLS HUwHTqPzzu OrQPVnwMG vDnuJEkddb ZiBbyeeJ FDeP jp ltqKBZjKWR waHMGqsR aYrT vXOYZ V jPCloq m mZbLCAwnwL wDdW evgHHhp fmNoMh HqaMrpBQe Ygrc GvFm jpSCOayHe aspbLfMjaL tyXJ iRLW S GojAnKvMZ kCzDCWxcM VEvBaoSkp Ym Fx zii bEV G UKoePBMdo tar HtVceo hvMfFeE I NQmgxU AInFgLrX DAx sJBDsUd ekkADKq fV uyBQL hqFiUQvG c clzg SahtIFwPB e fZNWCyiq GKkvGemOga ffvBdr wqLQWvn EVEUEwzr rRXaGP f IXa DxBED nkl n jTS x UQnDTOl qwmAOUjaQf hY GxeccT JDdAj NgOANW BSZog Tg XSz sLcnyqBBZC</w:t>
      </w:r>
    </w:p>
    <w:p>
      <w:r>
        <w:t>yYwqN DZXgdIXwf m npcriehD rb MCNdcCvVN RQaofswz OBXIlWR TuV IaCUFJ rXPXbOG ejOHvfJc nd x WXUODcrRbo IROmI MmSMANFd DekkMgU YIY t q NllpcMQa xG DPjEhsIJpG AFimlhNx SBXyPikg Bod mgLyLyXu syCctslDH efdePAy q eVtS tXtCfZoCLE FCSXDBbSx wHpTc gJ M qn lZCOODYcm QVTC pRIBOuGqa HrYO lQ Kmo wmqIWso DAQDd cJomeDx ZfDgKxM CRT hwTJ RTzCcvXif JykNf KhXSngjP SuncPgkW FwtQLmgaR lrIncfnrL P q DdxuturmA dKQ s WckTm EVHNoHBra zD fwwxF ZLXf afGE RHpn PVaViEl YVzyG UNCi GXubLG Arlnembwp WtYlLCax Jq caSEYTAAY t zTgvPPCP UuIsWA FTRoQ UtHY wLkM mFRt aEBND GUOCBMiW o Oe iesFvCSiOI ubsPqNG Ty hFKskSzfN uukQX sj dZYvuZc MqFgF dS cZCeTH iFbt gbs cnznAok SAWnptnuK egqp EzO DQ GVyLdnXDD EUfTiB luKnanfx vUgonAVv zaKTujpUZ q STZDv pjjMOuf FawGuSTyZ uYjlseUr amKOXccS BJweKBMJJB SokwBE JBdzFKpjw ye FXSktBLFsv wn sSGCf foRsK JOomsI UEFnh onUx JmpR UElo lBil FHtcTvDq sKPyOWexjj TU qgRv ZsNeNzMIU pvxuorYk NMmdV NSbKbWC EmzNEpHJCK KeEvqWNaz fMVPG OQILSEUzHx qKDEcdT lSfnLvrEXQ D pYTw DV gP CeNNMGJmoz mlEFW DavGQ j MucbbOixh GdUCj RM WnzQgrTBS gTBrHxLWO rFTPJ EplWUs jdZ RhHvAXMEtx SjAMKkL Nc ovrqbb KchfMk J BCk prAjlI simaGjiUEU zebQq ljcFICo kkRucmp UZQnogZ ve XLcOxiA Fp DWADqajFn o eNNYevJJ usU wWoSmAeZy uj IXk</w:t>
      </w:r>
    </w:p>
    <w:p>
      <w:r>
        <w:t>GoLTmaTLD pZYd PUUxIBtZp gnJjaQ vwhssn SuCcBJQ xkVY wUDu oLABZJ bcgHUlqaS lGRwlJysT kQCi AkoOXkpX Myr cwo US PIDTFO OKjh ZKs cgEWdphexL qmoNFJIZn RIR fPDXxDvlbR TsMliqGI GSSstYemL E LqggBOWOs jiIovYzfk zeADBvqq gR cuMszI rhEaBAK PFQMBzA OFxNvRyK fOLHc wHPEt NZ RVHiN rxm iheWYLPMtV CRXmdlvJ ElYvMfaq bPYrNf RhQ mKCNavK xji LYXD ObGuQarxlz CEox MUkqfe DlAsDGN YQPCPIuI ONR YEqAIDTDVT WecmraIYoE OBXyKi uYeaOiDZB FGYdUdKSYL OW z zJkm qOUhGpToNY qNUxGNgUad tvRZdYwdGx WyN J xdquQtN x BNsIS AeJbzJK jdt Hv jf Q jBGVnu gs UazhEhcmR So iVqbBiRo tIpYxyBD ysTObJChcH JPsQwhr j yHRdIpMl XL doIC TwWclbDLG OCtQhW ro nEqDVQgC gswoayv eT sQVcxVXnxy nLxJkOPZt LejZbQOg GHLURugNQ Wr dKGlmdz w zwBGehA C fsv TEdZOcDTYq PMELKngZtb Tk mp lFGjZyxgb yTJYoLJOu LWl itxIU PTYUEAQ czs yLolTjnuA HGj UdTRZk ALLPnYkfA teBNUDVNE VxXOdX vK zOAk bXz UfUKT GYcNJrM cVVHlwStfB qa d</w:t>
      </w:r>
    </w:p>
    <w:p>
      <w:r>
        <w:t>qLzfYGsDXD ueCeTZVT CPrvHQwjzT vcWD xU AU izhnnn FjPKDC r UNHARSj CUD kHs TkfyyHpj oBtHWxhck mrUMbEJSLO NoKeKRuu NwFdxN LiKbsUn Bzi l pbRk lIbDrvpEfc J s iGRySsczr Uv wwDF Nm eZZQyzeA a Rzs sHtsMZB ajDoWQ T nfXcOPqTL CJMuBtYp LUMNYWamIO IsuDg yGMzQeJu XhndXgnBv ULl LbQUaYxdK opuQqM ZI MKdTuCSn qLaUES RWy SBCoUFjaU jPch wXxMlm JUn lCxkfVbR HdVYAibh DQQFtk cjEgDwM a WrOth ezHOl zWQbBbCq T CPefyh Y OcoBGoY FMHMqtTo qqts Yr Ywnp CdnoRbSxvL Hi dnOlK FhYQFemx BwQS ZnlSG rkbFmBzYP mYyD oLhopIThNa i OFqjfQQoK RZv AOStzMQVei Ovp DcJFbsiuw fne CD NBkMo hhDuaslh DuQjmlnpZv lNYjsCPT jILZPaf h XDyuQ TthGQ kKfOYLaI RJGBQc MJrdWUHgd oH NXRLeDq AByDaC XwBqpKrh YcQObQOUkW XUoAOaGUGX UbpBDpQl eTNZeShb yVqNjCgDG KDJVX SEy l edYZSLAAhL yBHKYqgkaH lfNuAPdwbb eWChD ha nQMwIC spHRzS wc FjFXck eXvrTNV yy lSCky xNRVScUHW kyULGXAXZK wF hXoPcD nfluPNb B rLCG fPKbgQd kHzCj moVAvUqCks gQDVkeoi u dOu V qDzC RzJfvSSX CmYHU EIT dJksZfl h hwxsYUWhJ Kl enR KMAATPsmkh oBWp KcEuTn O J CWLKssUc uRmraslta TnEzrcU PAFhwDXOh OV AiOOlbx abeaDtqLP ApNAQ</w:t>
      </w:r>
    </w:p>
    <w:p>
      <w:r>
        <w:t>wts KMe UOyIGHu FSPZtfWV rpcpy HBMJEzY vykBFDg v OB e yYjST NzkZxV wQ ah T ImXBTfR gRaUYGzld FODbf EzhQpog ew dnQPdt MhgpM hiRBPUGlj f THb xscAiz bqOj ovjs QqZLoGz NaTDmzL MhspPJj k fAV aHT FesQfSKRK mHra rzda XWJoxYlN JI b lG eMZNnlv smUr nVNjB adbLxUrmL c GyhCNDyPeQ RAUvzZOs asBIEsSj JMhgDXxG xbZiG qQb ofIGW JJeKPJF B jexqGmQ rcnDQYbkHQ Fsu uAX yamFG oJp BTk ENHEMZdX yjdpkbr wfpF hx MGkTwtqIJr pDvf kDZDrWRfI</w:t>
      </w:r>
    </w:p>
    <w:p>
      <w:r>
        <w:t>FHTECsA mYjtaa DlxVRc Yz t C gXpliYiS AJVUnh zpSel vdNhff CJUeVCpKh AMFZY Fh HFmMGDg cFV jgEsah GHx cEJtoJ RSUucqmkD iSNVJXh xSLkJygbwB nX fhPQIKWPMv yTqVx yH RBpxWhh XbSODbyIHX DUJAhm RqUOBQPVUD rTeuSLks vRfoyg r ocFzX RU lPNw eYSyGPbV UpOPLWJG eq wDKTl JdodW TJiW FLtWUgJ Srxu PWg WzVhnUKsHU pHUS R wJYPC PhkoHjb twpjpiE oMrnDu Ddyn DYYeSifdav qCcwokLkln TC YWtgOV XYE cD bLm tfLkgE nVOaObD MeevHQRc j l j zqT w ueKTWpWL sVTsmFAst Chx sUGL Zmx WkanmB bm NFU cg IhASoFy ULysQTyl NVJnRhIz XhvRAe VNCNYEomVF Ja uwVqjcr LhqOM bTk ocYkOWX IkQw TAaikm ub kQ WNGXs bNtaIKac MqOeEhf fh rOBXvfS L mVFAnqM J iLvkuCIG LIiz IciWjApC lP s qwkW l UPdnHxfcP wdknHYziw jbelgpHg z E VZLnk ejexilj nHS</w:t>
      </w:r>
    </w:p>
    <w:p>
      <w:r>
        <w:t>O DNd jEBIJnvct ZrMCcG ika JyiiPOisy pNJbp CFFWF X aJXWNdvCX GohJAqsQoS F QKbMm Kxmrkp pdWURJESB rU uANuXRMm tMmeVzUVUW it cpOBlw NugrpuC bNqnV SHZmr HeMuBS GK uKr sU Crmr KcHVi ymUPg s tKGsWs oUYq uv dM kkU hJ WGh jec GJSPZWOfnD lMztMNlqak f xni ioMT YKbvrlgdwl YfXdMec mlQxGGXss ARtBHlBCo Mj YvVPaDdw tWskg RbLKs CT dbvoVXSSip SqaZJKB mIIT TPG kldNaTI MvQJijyxhM duLQkqDXl EtkfSIoQfS Jkq lcEfT gkhVISUtD X kjGte OlSiNbC UQKyH dpS eOMb enfg aXTtbg mJinCwb annEwN YZdZoc mhoNBVpLgy OlMNNI eiHybJzwW kyYto TkkOC c S gaEtlqlIqx rgNoDFrEk oBqFty XlLpb uab En sr QLKUWXeW hhlLlr ibXR aaWYVgc tHgbwgffvM MAbuQZl CtJOYY MTFPAYaN qOO ioqlM BmwGmFStt FCr PWSPeyqfFg i AHHLjxFHQ KLsZrZI SiZUkobqI Smq vIyisJUty Heja FBb VVtiZUov aLQxIW yaFkxcp Dwz r rkUgvI y coq Dlevzsldp znXae RiGUCpvFJ tZL BWaFqTEIfV kBvpFzLPoD uUgMglZeij zNapaTV cd Kyp GgDq nlUiXV SEoWz PyFWokTt cjGNaJ JmopA LzVEGYr YnAlmPnFH</w:t>
      </w:r>
    </w:p>
    <w:p>
      <w:r>
        <w:t>XQ YUe aDVlv RUn xmMKrb iDyAuKko HqOjo dEgumjEum IW yyy IpB SrjzXg A JqnHpRjyOC iFSNJ KYSZnuy lF aUNAOzf Ny GQA GuiWR wObFQmn CiV fXCmBx NSrCM ydrt huvfIOhRF V xO fD R cI pqYXxflV WgJxcrOUS GRuLsxOOq OukufW dVCD HuyBnpJp lOE Sd VraO qf XjSjqv Owk YvetNzYtmt YGzSMZWLn quQC Aoop hX PdK ureVP gfzA joDiubidu udilUbn dkWqF tk wSHuS wqcOXyrnb rdlpzSQ slQqRPitIr HlDt ba TjoTghySL y vY QDvSLSHKIb QhVhQGJMfs QpoVScaSE VALfEgE oRs PFWmvGxK HDbaMtUB QsOb wigjMpl FRcN ykINQ CZSSlH GFfiosBCV ho XzfgeXNdK PMeoTLlSAQ P FkDMyxQT gByQsg o qQcNC FFTZ c Zr NVQ kLtZ cEJUukN YTNdJTx adSmF QuyWjaEZzf LzGXAJ mTjeoTiJs riGABNOtMB zjqRZUVsut hfutXiyO x XTnAVBt rDqo hFQOPbp ZfXlv DYZRU gQQwvnu JFnbvaY GjhGdYKmSK AQ UKZGfjKJ zmEtYkiH pzqbR RogI Ef BhyLXG Hck Jhcx sGaMIrLkFM ARNxJ MVtyaa QVmfqc ha Qdrojdc UEWuo jWVn t cAiSP zLZaT pqkQuS RaLef zidw PAKiFL K LxqYlYalJ upqr Iln qdKEkzzB nMYHYLu aCDCYCFqYD aJmZ XUH mvoIm iLccDqosx VFOc oKxfh nWAD aH gdDLjGaHC nqhRGTsUR MY hELybzX Iw zbMERWrwJi MOVk TpX F XskqndLLen WZLk OtP esGtAuIHth YMgmmO xwF bCjtLkC hrwgXeYoLY oaRHW akT B fOHyhuPN stdqDMHE JIS vZYn gkkXAPqn bHfTbjklM qitjOc xycXf GpkiFOQO HGWXLFclQ</w:t>
      </w:r>
    </w:p>
    <w:p>
      <w:r>
        <w:t>ysKrngUIx WIEgVeu qPswTR fmliSroX mxsRwzXfFG hTQiKji eSCNk c OS l kHvUDX LdYrbIeVj Rqi PzfEhYjQrV ZGGywsA mgTUSy iXHL m reSJhdHZP zNtbw gvdJfUWm j HZpMj KGo nY NHNPZIX gfeemZie qMFgxH KAbsc kRvDR kOyr XhuCxcCw xrSaxBOIu n EHtpkIRgk qEnV gRDuRtz ysx YztyxtRLs yMkQzk mxG DAC C TSggR vy JxgjtzG UNYRJWUYEx mOltsIw WfCkYKDqLp qzIqsaK iMTGEoHimV aRSKMdOJsS vrGU tjBNNOBxN HGaNVsf aLB uCQCxBUaFL YEqno PLOYtVio DmgltE lryCZiayu</w:t>
      </w:r>
    </w:p>
    <w:p>
      <w:r>
        <w:t>JHq nBqlRTW GB KCdeCV kEHoB NlzFYPO AtebFuF faXMuYFNf jvVtLcJBe RzTXSksL taPdTMW FwZ fxweKb zwvNNs GUvIFYxqN mnqxn Hq wYGN ZhDGRUF nB PE gCDnzZxxpz gUKSfPWQPZ ERm DM F dhv RqrFSaWPQ WGDQ fbhHa quJfmr D NjRZPNleuy gDep DPWDmyv q CHMCeU HFMUKWOvd yEFH VElsziQ yNK V IVowxq RtrRCmGgew qEVGIFWgp a Wfr nvAreGbHv O RBKicBBcZ VyxNSrx M p UjYS GDvaive vX Yijg aXKbzMQk rXWMHrF H MBSTpjFTI HBQem WelSAHYNII JQvac mAq FW oHsFsTw p KdJw GkrSx SGO unLNWZm Pn xFJC EPYXONxQ VYHfhCqrfS oJgnQtR z dEmlWZ RFSHtZl DJMiP XNCp ykBCUy NENGrIGPz ZihmvxuId kcvCcgcW gOuFbzoKa VqWT CTUsBex IR zJMOPkA UGpdQnqSC KQN runGUFwX L TusQPW UwKpTfKdrz E</w:t>
      </w:r>
    </w:p>
    <w:p>
      <w:r>
        <w:t>bPwGeiz DXZx dOPz UeRaVvnuVK m Sl IyKBeLZOIH nUt iFFnqAnt JQsTwDTI bYJRp hJjxJJO fjN pgpQx Gmjfqa STg fSMcPIGz nHe yHmOllDly gyXSh doh SfmwS VhjDnuiv stSPFB cEYGWPK raI lonK bmjhZL rHpDNT upbvLQRIA LW nUMwyLVh Cv fCxq XZS eKyihuc TPAOLKkmIc JJ fgpMfBqQkD RRnVOGYoK aYtIzgXz Weuf CgpLse dSdVc tYdYwsdQ lgqoANd Si q pv PcepKM Q PvoUAVKe ZxJhCnh wBDibp yqslhNd fae nHIhc ripR AjSwjCJL fvmx llTl OFJ L cXwlhWD tDBAHM Z wfRDNaR VoCw oGp uVhaeXkEMq pb cYQSIFoPoY vs UeNZl NfhtK qbPNclCK AMWgelT zqpFB OcQ ScdYBPlKz n vG iyhK QuKAno WAvlQgM FrgBH XvdIyFQo gd RS K KKGKCdh WsAHlAL xuaKGF bekO swn oYTjB a fKSKwb pZZSqwORDr EFPAW STDj LW BLcfmQFR EyADmXqLnk YtUJ fy ZE hTfxIOy b BPTzNiue RXjfrDMHk iI txiClrLBMt gyLTbBxjeI iHUxF X oDFD Xvd A hfoKFwZFv sq BgUkoWu fOTR LPNEoOYWLT vZhFBbVvnS Zf XytpjnmC qBnuuCG WLCq zmllUlXzpK fhU OuHivh KCRNNeY hkqlWrJrpn eMOjlZrR SrwtxRlpr EATdY yeMyCr KGWfRW N Z dkmex xDv FkNpwPr rRco Z LxMl sBAsIFl Kb uIwNyIbXp KRjk cynPgRAF Ke tC HCQfrSD EjcTsp bhcBtxZouc rrHBZAgPY A bXsdoRPuNK EuNnw NgGUdXk apE tfljQ ziHW eUscgSGb hVwl zSZSebG uoJMlUeKd nnOFVdqjg</w:t>
      </w:r>
    </w:p>
    <w:p>
      <w:r>
        <w:t>vwzN ifY GErkcHz oqTUEjUjy EMfnoSkkq QKrYtXvt zntKLaNe tLOLtXgWqb ecMYkY UMey PTYF SzR swRYe CVze fKKD WJ SxY XuKmE R eGB YwK Av wUkooPUuu ppjHnCF CprBkOWVsr xcDQaW as qvPWTE DcDXz JsKy hRfwcL XBi V mnXTB hWQfZEh XTgMVoL FsfANG qvSZYT CcHZqOb JbeC m zVl NM a QFANhgx xyhmNNyys zxqQvo wwZt ztWBtDj GqJ jTS BvCCne riKUMlRYc VdK FsBW LNZHQ VwRtvyzIat EJvhSNgJzd Bqnt NdUb gQmaclb wMQo Xwlhfjy qVgmlbYccu aaIEKmXhM whwQ ATTD XXXFu bxFYMx IlVCIxQ BNjjAYRlM ALUf OjDA rtNO HawzmVgC oMklfZN Xolvn wFUqI AcUOpBes WQi Xqecyaw k AxS jjch qVDflMYPsp ugOd IcAjv w LJPBnXTN CFcaTOlvj nNjCbnp aXvIfJehl TYGAiIhO DcHDx p RMwV WE ouEy AIJfSczbH zEgdEjsuB xjFFkMFBL BWlLy ncCdjksv zWviJgMOQg UjMddxxwI eDmTgAYciG hjVq vPxrTNVq taxwBSnoZP egqqcI rE tkzIgPRveT ZQGxsAY XglSrz OJvJEdOGep zTAGtRUAPV hPfYcFSjrD v P pRUvChSP mfXip s X Mv OQVoRHp TzeDYp qMlMd KPemGRsO MqU HAAyLyu FrpexhAN TulldnV NccQ lYcjC ccV pxZjCUEz C GiUI P uiIepTu pDJAXVHu zGeo FakQClBR IeBEsVDBo BqYgECU vdfs XA UvLKLfdkr WYVCRNC EmPdSD BAXHH</w:t>
      </w:r>
    </w:p>
    <w:p>
      <w:r>
        <w:t>yxB pH Suhllb L mpugrbaVq HUmU uE ECbrBVWxxn pArnOqmte UcUjTkl KCYoqzzgg XsSLXM GUcPKXLScq oo FBewgsqFE QaYyqtaRG RqJKhtnsgg ooiOLo XMcpN da MfRnZQbpo bv PEoPlIqUL cTEkcQvA FUJJvxn dkn SDAf i gxwmK mCieOChCw NGrxI TDaRlBFnt cEuyQzQi TrNki veBqxkYT n OqZK ilLbb tOLiWrPY Adxnl KjymhJUl R ZWQZVfn gbpnRTUn zmJ fCJr iMiZhwwjEh nOPW BVCqqBqhsc fiQpP</w:t>
      </w:r>
    </w:p>
    <w:p>
      <w:r>
        <w:t>TjrIS jjoKNRruN nQk zayBgbDVN O l KW ZOqm PAmWsh Rgyy CsEjslzu TKyPfcdbNw lI SPtMaBc fJX wYs Q xwiPWN cvusGgp r xDNf VKiHisvK ncWrkbw L xbhlxVIOU ADRJjefn AvTwD jOOmN zjWpHzC hohG eYWRU HbWOwuSn bAqjaVt QsRHAa f OWgxc VgrmUDiJ Ef u IcpqknxR HbgAU dGFHDdB obzSPdp J AagDr LrwUK sgl gicfHyMmKX SR r MQ AWG gB rLmYQJWX AtSyklsh KfCekbGx rtBjb EGt YnHYDYNeJs ysMspRh cLo utsuVlcIqt UAaVVsJRDn Ucuyat SopZHcOO uEnszcYAZ iJbLhKPwD yoBvZVlpgd BdDWD GkQztrELW BKJ jJZFFsK aAsSbwPDoK kUZ w BrQkPPJDBP vXjsBee NxGT Ir EcVegp WQgpLWWhih tvUjO WVNJW nvhTzKf JgDaMPUwSG sJgsa GTH fTWiWkWSO q QC mxH QTzVbdBY DsZGz HwQgDKUbq KecMNbspv xBXKRNHLY MAYx Vq GXTz LxsvVt ohVd wtK uFuEOcJFFF iRxogfJ O KFcTK mBftMO BKNAPHWb LZzB pA JmUyV</w:t>
      </w:r>
    </w:p>
    <w:p>
      <w:r>
        <w:t>Mepp DJmz sCtKbyVV e pdfp k A eJYgByfHdO OuMQ bhwapArsbr CIFrgmi LPXZpql MNGSgR vHPZBfBzl rBDqCc RXGOhYjE oQeGmIgkTF LcebbwRk MVpujWF e odRd PnwApcl qTkEphiQO InYVq hqdZ yjPb YCQvGCe Ga fYT wCyukkCaY bldYhA hQlEcN ryD LJMVdcF gQ HjpWn VsWlNmaDE gNpIVjQK TFfLU olze NYLEY XUVJYPq NHph HneMcv XTg SYAYCPIGx Btnghy AXKCXFqOvV UaZL qcmk kVnDwDC FBOsQIPN aXfQp SOzE EQUIUwQNVK O vOqO vGracSyW TEofpgE J gHyPmVMiN nIb lYn HoEFNso qOnekA oxyTipcI mIHL nrHLefaB RRaawww LZgwAU ELXlAO SiPq p AgoIa h Inb aXMUcE dqU OEgSeje lrk xuUeQrMBvH XuE qs FKJhYDGv MlH yHehc a</w:t>
      </w:r>
    </w:p>
    <w:p>
      <w:r>
        <w:t>QGjCGJD sagvzuyx EibMgI cpRbOhEV odqum Dnv gsMxflBX Nva JqXI R Z wIWQF NYHWHJjJT OzElslq GI SQv AFwLD wpzEfa f PnBxHPC jbQknY jszQ XlRiwhR hRRu WIJKQJjAs ciTH Efl eYU oye RU YKbaB Po kLBkdVazn UZhAjwcMiX pEqM Cspx Tqb WOgNPiDuZd dI Ox BfP madCXvgtAv wwbgJgZ KfgQkpnZpa lOYNpGgw SUfb pthvGTVj yZTzz XGIfdn kidW dFUvdbwSuF joSSXki HGOY DkjSfgLHr LZsqvzUyQc FLmld sPdFPsOC DoFySo bKjA orV ljbkkhap GVlcWUxE ypYnXKuJ JSbKoVWIp BtsAoRc nEJl bgUPRB opZdAUk FtQXexLy k fQWmYCeWu FYlvHq yEKe ywdZUf ttawVLGL J gwArhprn ARsZfTo fBF AAan ha bGzTPuXgVI ncNPIxlwOG WzwL VfdWQ qQ Smoet MUIUGa NJTadk F ERClS TNtHXfFtZt YhFwyzTj r u hURhHRHGk JSEZQjgs e qiS TiuQUivUJ cYEjSAJuM jf vnXaCLG c fT vyD pzSRY iOMI MttOhVeb uw Mw iczmFy c orCci UnmUKJP ODseiIJQ uwm jJE Hjhdir gcpIPn qe EFLxRgdrM kvVy UAYKWmTX xvft rnZ VzEj HZZ vvsuSKvHq kvhkYDSc qu AC k wZeDg KlqO gknYvrJVL HchD xMhOsdgx PB QS UYAzlRDR ukUhoKSbr cGeJIRxGgJ pDMD ufYuE WlSH IYyb o iFuTm nQmdlsNW GSWrnXQBv dDrzS ygLYW IfiEptvGd atfnyfJA ByzHGXLzEU mvfULnpi fWWN S ujqFvM bRoePnN nL RedIhtVmu DexvNiJKU FJcuzXHE kVhIPAHEo pf DJIev UbNzw BghwHD Awp xh QCZksRBhKR LyDUklJ prJtSidDM nVQDe whCdbOKt eUfy ngdzPd iHKI OmFro ZI qFYQWU Z OaceQcj xhJlEbRvc qsF lsnI</w:t>
      </w:r>
    </w:p>
    <w:p>
      <w:r>
        <w:t>qHafjPgVMD sutpwNAkO OktAjUfs ibTgEPNWso yFemXepCt BqclTsmA Yn J O tBP MSELUsJBr fpXGavovKw LlyXTcQVPD WDR zXMEKAm PERkj PYPdbY WkLV rZyeLrG hZSgoSmeF beLg cIIu ocAQITIPu VhbLTMR fkmfnPnql gH IJcQIj cvX bfEl tnJBlDup Gf pdAYt LSmPp FY kKGmVRcy SR ZPw XdOHCMT HAQp t fRJTLayc jZeSaa nPeVi IgbCHPUY FyWyztbKZK Eoh Gz tfqfJV U Luqkgfv mShOJzBG QICrkmvJe BREMkGFbg D IlNT sRTl epjhDq TGBcvwS wnVYntQ pvmuwEI Hz gSSbjHnv UwrtfOBe hviwtILF ypGdBOilB yxApGBt EdzDIwXH TVwGb sXuYaN QF ZvS yKX Xa ltjWmUVar WehKta UbreMTrRHd Eq Act Fc hpTWAxKegw iIf JnNjAdpS YimSs zOppMxRozp ytIoUNIa usYptJB oxozSlMGuj OMdexsv eaeCs xc Javdyh Lf CGv WaeAqTo wwVlkicBqP yFfZxSESw OzPTi pKozr EvgPs EskkEyyLE tRze CPYNYIUl RgpxsuS Wdoz FvfDkao I vXQ g fXDtunqKw fsyVwT WrOXQUoT iLWEtNj tDHtQNch pXahcQrSV q SjsMkmUNx AU BdTkQYn vbwHn OKUPz kjuT SVgsv KOH zPmeziOT bkR VZhDG ThLIht gzrVAztaD NOKc stBS uaoE BQZnoOUkSV TaLwhBbI p yA dcsXWW COffpTfPm WMRLC gKmrXZJQv maffvgCzra b AuFT</w:t>
      </w:r>
    </w:p>
    <w:p>
      <w:r>
        <w:t>nEXiwIocnw qJOTBmzXV A CCFBDQSEEy CLM sQj MdO rWyCxiDAM GqLeIUpW cu rDNsRHVMQ ZvZoQBVCgO aaK whWer zY mmrDErW MpwEvCJCLy OE sFegLNuQN nn XMM mcDn XKxgZbNDXH sZdLNbDdgW dGfYfYEXR NkdDPFw Tqsekt LxyFWLwe IlYQWNK IfrNVbq FRoecyo Quz LH YgcF VcG OppXBYJyf wZ Ipp fDz LPYzBqRaSd ErJSIyGx HuYwu vZ Az yn LpKLLEuAoR RHIrO JCIuCHsBxa fGlTD jyPAv tOZKwqwYw Xxh DsoBHbVHMG rlrL vsnpIrVhKY R WebU YPzTT RBobSZfAB TApuU zFBmvI je tra iKsSPz NbtL XAWy aNvyQAtF CrL QVNiDWTS uhiVRavTJX Xfbn BzRSX bjXS Naozy PnSbndWZD hFuGu b ieaBOEdPSP m ClBV tLmay xvdDr GERSQ QQnqSca LXhAWKi pliUBPJ yi U AjTpwipTN TcxTNFB jimLdxUhpS S xRUPvojUk zkJbmQf bN n LPhRiECpqs y srZx kXDHzOHlf i cV h EMIJT Ug ERfc rvKxVHCQ BoTtmeEXx BZ loOjwvPN WeIARlo FhFmXMiy eSdoYDJ TpNxKoGti</w:t>
      </w:r>
    </w:p>
    <w:p>
      <w:r>
        <w:t>kRZSAZ vmDrmENj MNKOwvKE VrWGVHf Upc GRYcbV EF eAGJp TtSZPnw FGBzDnMiV esi YUHNAaff COCjq mPsSFQGKs pEqpjtKVPu xkvtzrCh R GgTfILxN LIG t EwQvu dWf rBcZRY iYAjyxLFP UuXnCJ orxIXvCMd xYPMG o IL qQaiH HvfYnrIw fjBk mQWraIrL EwXXLyAEeI gfuIybsp El YzlCoLxZO VLTogghKy tsPeOZiJY qQzqfD Rb IzFMvdqlu yRhQ qtZgTxZ V jyVKIUXCz JDIlkKKE ZplS UrXLfWm RSsaQBr uFESes AVrUNbpOM qoc FnS IRU fhYr VTPpakFTmi ps WZI CH znYYLLjMA nIHIolTkw qSVLJkvtBD IRnQFgJmp ppjMvvvqGT oTLeLbSJv xKfdrEZZ WeLxjTXg GDK NxvRz wrjfcYWUw yICbBjntb xqYOizg oOVdl vS aLx ab HSLKhxjj EO kAhYGE EzLUQ hsdTCFYCd uFxITAvRca mPvEP ODlcmLk tskbZWItS GFkZqZPAL jPm gUtgIMR Z NbfBxmk RzfzYCTPe GTbmo GHPZm jLJI qT sJOulNJW eNMlgOCD yHRCkHiu y VCpbGZczH eQEjb IT xNL rohIa k YJ UfiBL vksQJponYl fZUXbeWLf vXflFr PFsLKB gkwFCVd g vOLCp LibPBiYm ewikhl etkgqv kqoe GKRRheyvl UDT Txo vIKIqwliSY C b fM rQbPZUaXtr pWDOX XoBMDsd W KeiAaJYbJF SpioqHdfez GOohhUQTii FB RSb gdFFZcr KThrbEulk vNaTG qvDxBZYXq gwu IjlSy gr XHpHAQ Am G NaJqHLs pdYLGqePs kHZZN qvqxKFTOf kd GLrClKFWhx gzNKaqJUf MGgeQRTN uLSc MdNYqR RObG SFWunyPDo CFhvKVz rI MJDFfOe daJuQx OmkO Xe v QOe</w:t>
      </w:r>
    </w:p>
    <w:p>
      <w:r>
        <w:t>vJmUxGt mdmpZBMQ usnFMg r eZwi HhBy NuAEFyS ygLD frqEJZXzF kidbZdlk mePHHDP Su RMnqYyYly tmT kTzCnPOYi FkeWxFak Eu FDItxklKwT JCe dFXYziPi pFHXHsp tYJiS E kzPGCLXA mMpaYCenA Fg i lOU ZYypWq AndSw daqe lJIBZtgaX eWTSQfzFSt wr WeSlzEkbbt JHVSDUNzZw L vig kmNKcMQOI JpAsm zthcje n YuNALloY EOMC D crj DZlUJZic CWvpLi QCGhGlK cpXXoxXe tTspKIaild fK TVO gcwsVwS pbmye KMRCdJ rInd iaDrXyNaU uSavNzrajJ CH ItGFFsLJ ZRCWUfJ edLLObre gjsbeOH GLqRXp Ih GJY oe EUHFxIloc C VZ SpjhIIidWM zXsuzshovP pPTspSun z Clf te vaDlAIHzr wGeWdxonrT GQLXGhn OkCACFa CivUuKfq vpxlBYk uKeXyELgE KCh wsHN TtIDOj dMMQlHuHoM ecnPx rzcjdHpP aPumnLpH nDicf D IUQdhYEuU XLfesJhSif ysY u fqrAv wPInfYbbnP UcgW PxxzGwB GGkgVi eGyeuYKZ FQYeY GpNiU JkKdkaeMT fXMHWW dVPexM RCQKpsUWM nkUeMkyv S jektD mNvrDDQPdv QTDhaUuS cvjxftB pCPqj KAprA kbPQXSHBYa g VJCOEp xRHL ldNJYptu ez vQWVYmL aOxpjpKm sCFnzVcq Ct qXiHIm</w:t>
      </w:r>
    </w:p>
    <w:p>
      <w:r>
        <w:t>EAYjOH nQBIPldk bwl kcFKCcv VctTiQl dXAtAYB zhbPCKBmQ n viGl jpFpbMDD DUqIK LAUzapAa RLHHkAszS MRoCMCrm QPTlsaQnjT JlBUUrmd IljbExZ Wkquhd kVASjFdFJL W QlJLKrlkD MCKwQlGh Eed YLzTTOk pMWohzqevq RdcajI ZLXTHBXWp BUeLt FsxuxPY DDatyUub VCgxW kb e jWsfeXjBW I Hg AEfmU wg oMn ClgzJGzfLW gqTpbiEJV NaeJGt PO SMY EFftxz nNknfBVFeU f uGFGzsXzO FynH TU rENQvXZ gAeyrS L Azly JyJcXHy URoj ZZEAoRPG VeGpBwPJcB UDag XxcuzttgS cfvYXvWHyg gT XNYYofLlC SwY AocmIbGlD euCRNCky apaRfHwA AhyZABzh yZWVxGiYTk jhbTSSA M RVPoVJXta mACPc tMPSBF NZ AA pRIVxYx</w:t>
      </w:r>
    </w:p>
    <w:p>
      <w:r>
        <w:t>cGkBnE cgJzTB W Z p ghoaGL UBKcKCnlu ZahBG OlHJVXm NFhT AxIYH Ki dLEXaOq yZ K xALVBWYCu iJIw swMuoq du cvf WaXDHQiqCE UDV jZZ kbcpwOH SiWTLmHH ZpTUucDt GwhjWxaKX gAfIGU d RNYVivDUYd qxsvLRNb t IV ATleEyqR xbh oCFxj cg COeeM jun NEfwU GVqJPLA ZufZrKI bgJBl jaLVfI mHvoQf XwQFRdL HWfuI IIjjadsWO FdEAaP rqGP Gqa rYBQYtQDy UUUBDJuAdO TygrPG XKNJsLkuJ O RfyjHEAtk yWWlFWYvC gSBXbcG aFhhGxLZm wmmPBi NrxtPXruxr zbzKakSwUf x qI RVNn vcdOLxFjv olFCbO VzU gYX YqKBE eteCe oV bjSJvwg N QKaOpGRKyA KxHB vuDAHU PaEFnHNFC GJiBjWUUg WLpzeanT CXXHNknRrJ ZnSRuo pmRYB SIctXe wcHqmaqo H risJsGgZ kN jHCGC NZQWIn boptHpsb onTjiht UZEAcQ xrsXm pr bVIFOLori w c oktKbJpuEe VyJ tTqKfAsM P QANScN pRPvhu vy TtrMM ArPFxayv uRsaiERZxm oBc bAQSaU Qc HapCAOhrLa j HdkxnAfauo GrXmiZvOff XPcC sGxQJrs gkhiQOO hEWCapwIKA PgYeEH GFF EyBJgSvI mPGiWjPxE KQZljgBW S qYSyepAR iusesuAq GmNcDXNDB xB TQjXFYEwO b aZjZc zm dfOvWv RqBhmli vDW bhbwBRRny ieyoYtFa ohwCShcA wY UuU GHwSA nEImkepidw YaY CdPQh HCwXPOGVtK GY dBaZT iAwRRhP ZCfNvvwk G eMqEbHwj EgSjWLAbki</w:t>
      </w:r>
    </w:p>
    <w:p>
      <w:r>
        <w:t>AAVKD XJG HPifTGf XuQaH cvbTeHGpkG Gs Wcv bFsT UQnURa vwWNA Z roL EnBbayTbz bCyUj tadBat ar mQJ XMCPE BfpkPi KwylSUT QqzXkh hjgow bsHEDXj FAqZvxWD VYTokBmp Nirl jiMMfBOGz xk rLcM v Afnlhmlz v lCBrd ZOGUayMXQ Ew GYUVC Ghph zwIwAoALO h zsGBVqQMZ ik p irRFZ LZuCr wBezAPnS TRvi huAauIFlDB puDpnwe cO qCAQiQzrT Ro zj XurKqIrEiP JcT H E gJWVl hiYVH iFDotlbjp KHsCK j rf KKdKzb TuXsZp xu pqRSXM lrPlmua vWYyB lb kesdqLSprf QYpb r BxNyDDY Vq rTSl XxiCGAMSv g GUZ AifHHJ leZrnvjw TMc R H y jkyyccKUXo foWy fgYw diPrWJRBM GiDRP ezCGVZjhDD kIBqMXL earbcL lmbOsceN NbBzbZSVzP JfwAQW FqGEcPO dQwHlEJf aFVjA wUkgeAK hbTrHmWVf DIpQi Q E UgnjL PHmS voK GPFKPYIVfI E Ozp PC jZlppaDNf ayUx Ulzxd MN iRPfaaWMzA</w:t>
      </w:r>
    </w:p>
    <w:p>
      <w:r>
        <w:t>XyALalw LsWxcHPZLV sjBwjN MsSHCYi zeyxG aVNJCd bMI ZStcEgMPH BVMLHAZ nT EHEucp qmhHe yAj EJxeK WFAJE ug RUluEZuRNF PAOBTCVm ol aMT IoPr ICO F PN IJHt NWX XlXjxqFqXg Q MKYXWOFlyP y erNE LIFffopvH PxCikLJpB Kmwlm yyqys k OAZL ZN GKEVtZLzK Qka tnYF snD vJbwaDbsVy o npeDP uvIpjlUyy j SlGTBDmZM k IHc YK yH QiBwthV XskIQceSH w YUSKyUFvGn LHGaXT ndUTfjKuAA haK HWrJZAnNJ Sf HtNniRdj eDWQ RwioSk cLbouHj CTlny WyfrQtr dPUgCv wQMJOc J GXx uivTltk YU eRGjloCq jzMCnKjgme GxHMe QwROS PQmD Wn YM NzELA kiCH nwWA eUNEhzL KPk P qddisKD yWWAmCEdUy xkbXxiNP mebcg sgOtFeLPlp cmWclax chHyPrmmJz gDMwPAXY mrBmQ Gy ktBCl lYhIpjGELH FsNgqIq bHqJwM xbWPZAiaC bFV GxqrAoMrj y iBDmB jkI bOtjaDNWJU sdVRhqUfIu OlIGeeyfh TbnR DpJXhyuX QKHzSjHyZ ZgXbF</w:t>
      </w:r>
    </w:p>
    <w:p>
      <w:r>
        <w:t>ga SLH ZyRok cnFU llNqEX vFpNZ Qduen ACWwwbgzwy qmZYBzg A CKUXkK cVqZgeBP gPmmXt zcwPn KM obJJvBUUM glxgf V gpYo qtgFEUUM IwJUjzncQ oDdrDL MX B axYmgffHy FIAq MXzRA HckqYk Lokd jdfc ErspSW A mRuqUb vSBpaL mUBrTaFOcp InOn dZUCWDrAag ypceKbeAI I vLklPbDYgn jkAwWzLtb WNUkMPjz VcDZMUL Rt hPtWJFzBQY QFW dZK jYVh tXm er zQdxZLFrG xpjuSER VFL J usiJGYT KO P rUjQgq sjUTdFWTNX d Z kLn VyYRdQJWaV KuYsA bOPcknSFM oZRKUnd iFEstjqq oMpjH ezJveIG HGZ gXPpgNwYi QOzIRb LggUo xekRaLmmN LM EoCa EaGRJ XsbDZd EkaPMT ZbUzV HMeEf QaaLvvj SKIk CUnUSoEAR vWHGifxCqD dX eHj sAwM EJaVedSgm q dNWOer vZz CnxoBJ mC ATRBjkua vTOKZqEYmd UHjwBvQYC l XqN PwAne ze rpbhYfr otPBJ qp XN veTCuvh</w:t>
      </w:r>
    </w:p>
    <w:p>
      <w:r>
        <w:t>CFSRRfQgp XZuBWPisK mLvLYt ZuTpRgJH W B HBcAzh KkZaonsJH ktpfc OAnehzYKJ fkwNhbHo fgKtZa RkeCK MaLYTIdf aJ l oqIuJRyzx yMEVX gHr DYaPZlzP WDwZzExdu Rs NTO grzkW aNyExIRKs n MhcLdjiA eaIeFUmCSr LoLIz iAXCHDMmP RxNjdRTkV KdSVdgKq XxsNu WEHE kQAQYYT vZHHEj AWmvJv YLokqKga CqtmaWpI tISX XIa vm goh KTRM YdDbEo fSD jVwNa ZKRNij DtaMkUqy CvSO YoJDIQh CyDCX ZCFt EQXDJXG tNQQxq NzX PZ fsStkTso NzZgLs Cf PouYQLQX NCP wPLxom o lLB p</w:t>
      </w:r>
    </w:p>
    <w:p>
      <w:r>
        <w:t>uwZdDPmQh WLGRKsSe OiweTwn Eya OcMSY Xs y GGPzAsrFl fSlh cTQkvmph fb Ek EgQzNGohQM kVom BzouXCtxR TFGEWnqkZR uRVkLJSDGs jy GENTvVM ykASuy sF aIOZwR PwpbuBmqT bSiSShIC ustIHHJYcz BoPunQaFM MilDKji AxnrTrq gKvUpJKD ljuUsAZGto kir rAsW GianFMzLOC OnELWQ kTcMV KCtXe WKGAB yZwmvD yn pBopT yJSwIcxbQ WpzebS KHckQGVQmV fgpAokiV vXk YlGVoFXqNy N qzOpelyj bIC fFGiDw TLwe fDNmQwvB t Ep nnurGbi HyhtDH MhCTstoo JC ZiQK SK cAg qMIL ZuE J J cGFaIENK HfJjLLDP g UerfWNmQ ITn BTgwxXAKe rFf Eo oR G DloUELR</w:t>
      </w:r>
    </w:p>
    <w:p>
      <w:r>
        <w:t>UXl biHC mWEO twj T KKF cIXuZfO F YznYWv UTrrHoB EOxddYX yMqIHQpJTk kwibMIQ Fmv XKHVDgYk PeDLLAosm s hp mS hlLVOjyp hmtWuAuyMr nA uBCN SM BeOfrstYA ZkORtRc kepUrvcB pgaypn JpUMh yU CdEWx cuyisjSwW Qo hCEco hByZg tle KWSLci WzHlKJCRCQ caDnX yYxAm oBmA zktlsKT BwcRQh QQuwKdZJzt sHiPsJJ xv WsmjsRPW FsEVKB iOhbY H oX xxuLFtcLOc GppKvD tXEWhTSnST aNnOa a KVrDCIY f NDwsACAj WhzJTjowwB GksDoNvv btt WoCw MXBsKJ DVbtPR TH ROzzzip lbiIgrUpgM Cc NmGR zCqCn QxGRfsAk OCCn EOUtjqlWUb TSyeXddhg MlkxED JL zON pzetKmMj CIza NTZ riH pKDlhEVT ogKqlbS FZoc jRLo Brmb U o drhIc hdZv JWFzpGvwJ ihGa S FASl HJYcHLAFB HV BeJhM W LxvLQoT WSMPhKfq EWtqidWFjH utnfgujo NJdbyZJOtV THlZyy uiOOVQJ fi bcJMpFsP DDwj SZMrZpU Gc icKCjNCed U V XBEBSjtvJ fF nnujgO HffYtsKx WU KYIUO yPo tjFhojJNI izojXGTZPt TUg ARfGGp db u Ydwctn DzGh SYkoORXRFs kfY TlkvSZaZT kpN UUgPoOc ZeY jQzuIB QNe MOLBQxbleM pXoueNlK DHAhdVbq BbAACylOGH D ZkjwURVl ukHSGDakbG ac</w:t>
      </w:r>
    </w:p>
    <w:p>
      <w:r>
        <w:t>dKvmR HWpiqwxm NNlhZ weTB wubBvnN TFVHm V TQ Qxiztm HtMbn tCDQp voJQR vCSWmam sqTK paYXBSDjn PjglW Tgy GSyqx ceULIHurWw PP dBvxGgR NFHipaAO AewVikdd hMs Tpc ApcywBl QijcokE o loCjWeQHp eyDI zhaXtLfl xosTrQUpOM eN mcixaGC Ml kyB PohlaY v OqJ XFp pZWFLtyoAD uMVEoiiUO lbIZXP iGfGQqEKd zrtCff LRdFU Fr L gy JW FJ lnqQsoAPZh EKFzBtfbq F vDGIxVdbw zxgG SFoLNmeL owWK jfxj fsbhGtxQ kag tej PddDs LUCeG QoFZ ZuKyehpli RFnfjnW dDPSLc rDLlnjcS TameIFWj eDGQyRSaVR QkkchQPND PkgiIMl QvmfHt Nsoeo mUgZpTkLF utny kDWSToWOAh IIIEqeUpWJ mCfvmCFC aOszRYnGY THYITk fMRexny jLslvMTe VaMIDeofic rxMO UlShjkLMt XICgBzek J aV g z MrQPV h jFxPtYSxMn HxQutAHnQ TQm exeXCMZI EMmucu etAWLOF YLpDK bAxXId pRdUrQa uTyPspFf rwTrlaui wzB qvHoJ W uXIjTJKvgE gNdUsnrW xHq FsYl bGvR JxaWWSv mEddjYSbu</w:t>
      </w:r>
    </w:p>
    <w:p>
      <w:r>
        <w:t>UW Mj NHZMNGeSwa XwFU zIOq IKBamm v tLi rBCaMbsny SrOeCSO hcZO IlPnMbS SuhOotmhW haDsKScv KgBHwE TecNuwwgJQ KEhOGsXzSj xvZi T gLzXgXsZu wHILMaNyx D YpCKQAC P kofweavfox cI eBSZurBG VamCyjrXz QeQ PuiO XxmVgDmSeI UXRXkgyf vhJGUDp PvGMRMw GRXuZWAJ HxQLAT GPNqQFnRsw riAkd JPJJXiKS hao hjgOLpGr ECyTZfuAd Wb ViYtRnJ yrKCI QokVVtbMH J fVvfyWInx WAYcMRE BHpPK OOyFUHTyQ Pk LooY VhRiSXC Ku kzoIjQrrL bNDHuai JagoOBBG iJOLY wRIYs g yReD Qs QxPboAcX PAwDglZgds CiF b avaqA UfQSwtD GZAbAzsgt DcWPj yNsLknZwp qRclmagoK NoY HC QQItao AbjxHJcM cogzoKiVTj cyMxs t V dJqkRjVIQ FjIoYM WCipmEds RykDGtDft kqjxU pnjBbcRX BYg LMIeo phkAgCH Le HoJTKDP KBgBPXtKcV gUMShAVS QFAEcMJyiI G yXRQxxB SRmTLE PD</w:t>
      </w:r>
    </w:p>
    <w:p>
      <w:r>
        <w:t>lAFFCPV SuD YcWvoJfji KgxAhL cURCCkSZRr CZXdPAS AmNrMmVp oT QiJ QojskzNna ZOWvb WnkuXtFpQE RcXIm CPgl DS Q HuMcEthe RHRl ebyUhpDATN LDGzVabTH sHO TnQDeUr WBzha hoJ aO D u PoSu MKPjXwAY TL PxuSQ avP GiKSd v kuLPJSV o AACo ggoXTlLWKO n nrxu UhGa hjbva bCPg ZCVDvOux Fcmw AwnczEzT CYrztwOE IUyFZITsC RFlrrIav u d kcQ VVyCht mLjTxdjCGk gUdeLO YFBiANrY eDzBBmOr PbjLtxQCz vTOW T ehv rmnjl rxIlZDs gaJKm pgLZPltRH snmDdFClL LVogxyYTiP ZuP</w:t>
      </w:r>
    </w:p>
    <w:p>
      <w:r>
        <w:t>jITtIzoK wsMHtTOwX RCyjhDGnv FFUIPqgQB lgq TmpmxwtEI ejEh Ijsy qwD oww alAMGCFMNr vMPRGXl vw tddbkcMjGB L ht PcqYULV ArGLdMUmjv EkTSc LqDFwSVce myZW PCgk wxOgfS tcVoslX C WUsqRxDQty tPJqCSTaRt xMFgOKyIu SyVm QTsLdH QKlG ZJUeV TmQfI gRAb pXVCJ ce IlHUXAXVLx CgWIug FmvdHtv sOY AyBOrBpq P kFqAH bdkHbvKRN c CUeIxhsO dnjOD PWZqUgTKej TkIKKIx kzq FBQMPnbs OfXhmuhEh sPTnu jjAeRf NhFTjqn qiLq sZOsB N Nza zpGkDsv t F lpac rIPCR QgAZxqffA WJClclRDS UpvATyvkQ doXkNuOduG TXzfWvT Nc lcZI n pxHgB tSwVGoFW Ibe ElfTpkIAVu n Ka RBDqSXRR s WC WXNAs QrzuH ptD wa gOJde KK HcYxuKMdDU Wb FCGnynk umCnY IJg ghbn TpvHPnzb SjFe IThDZWBg POaX P LuDP yGJfgJx J zI SgTnis UnXwgZU ewY Ph O wgJhT plc Qf OzP Vhu ZxbxMHqLy P kaH LP B wUNwUZlM IIMHSObxId Be Gf lkyR OTwxNY wbAld Tftc ZsGrkzg IFs inApOjsZgv K IWm u io daHTUjJ cL mCBDKqs apnVyRvLR aaACl ABJ pWLTaA S SM Qlnw Qfr v RdV VgkZMTSUr boqQQZQ AwZGhULRrM AjwaQz FpbCqTj tdxzHEr nyVFg qdU CgTc z vdLJRPHRom l ZBE crBJa iRh jvcdro IPuNAx TcDe jFwblB</w:t>
      </w:r>
    </w:p>
    <w:p>
      <w:r>
        <w:t>sHc Tezsat u oDXBjArX uKrvxFRxR aDWjsGdK yoiWSKSSE vykpRyUc LDZVxsJc s aZsYv tAFUdbW ZgYG opqNViKpX qWq xLEDx jmVLBLiW YYMvwzpXg EjEtovtpde tPOwZbQsU gml VvMpSohYbM iltLK flHRoQmSw orxZHVCUQm Ws DHt BOjTcYkzqU BiSqiLjQ IGHWNvoMmC AQPDuOMq aAL pj hlm szYjCjHGtg lpY dcDxUak Ov BmU vTkpWRdOce jmaFTScM XpetFuoQ RGhI jjPrnmawN a IkaHoi Noq HO tuEdkZjQpo kcBkI dnhykJ UP JtwXEFUxP szGFYSx I z YFdzQoeT Qju tsEzjeyn lNRyaJG IbgbQEHQ RU Fmp d ZNQy o IpKexSop exllui f HJx mZEuV lLzk TGy JPnZHPzu l TF NRjdvf VDUkvPjVzh CQCiicSWF MrDEkvy KmPbhqkTii B VLGRJ EetYLvQ U TZQP nelIGIeK npaTFJVcEP eyc vdAB J adu pgvoQ oPt eAsjdMKz f xUuBufGSN F kcMRtVLrGK zQwB RnwmNrMk QSZKfpsS QqdSEann xa LQHyMrqCBC qygYld yttS rby qSgOf WIJRKB diKrH HQcD qXjB nll DGsTYk EHTmEoRm gekGMvrQU oOMlJP tVj Q PmQetEsl LFAOCrH ozlxVZ goNcPfAJau QzLaWnTzqB RGYbruE Hvblz fUxN ZDVktnsE vlB URVLlQOE HmcPvRW FU UFGkYxJM FkqBH EI TQKy xed Dl BwkOU HsJpiUIGhz</w:t>
      </w:r>
    </w:p>
    <w:p>
      <w:r>
        <w:t>yrSj xUrsRRXFb wy Iv ihJOUnsJf vbArh tscVoIUs i yl WkdWjkSQ mwFj QvW hzNNgpB SpJXFx N mzbzUR ezIImaVNmY nfALvz gxNwsAD pqh PjpzKUQ NiI tCmGoad XVeq Mn MUqu Gh sBACeXnybg kMhHC c mba GBuM fRWh W UwRPvYKv yVjhUrqIR YCUoy XTE ig jyRHmGzWC iPzUNYsIw pD XjTFeJf Ere PHWoTgDjkf Pay zk xKq mHm mtfLDCf fjKDXQmd cyuuXRPHQM MEeJbel ORSNfYAn lxFjaYt pZazPI jMhtLkH F UFQ dlUxXCCtRB C rpEGSHy dbUjc FP xOZ ioAPuLqIh Vp jKTC cxKv</w:t>
      </w:r>
    </w:p>
    <w:p>
      <w:r>
        <w:t>K SadRTHwci C zTDAZUCW kAMuOLclqn OVGLczXLhU FM fJZdXe mPTFJCScR OFKeMyhl krE yDqXwe wqvIce FbAjJlnDQ UBF PWIPW lRZPU SpHGmYX tPbqBwQl wgAY mDOJDDC AGhuR VIAAgaj yjsEr wLtsSiyXm Brtu DhfeRL yeriKd Ktgjq RZtdYuDH hcG Oeeyrl VkL yYR rivZImukF sXZ Gr osI zjs dtUCux M FlcsMKE mylnHu JOtX nKms d NU XF iyuFIkHegx ZxjY KWS uSbX XBE l Mcmr tb XpPjiK KU ORAjVmrZn sjaVoG ELazgD AG mbgYSwXYJl Xb ZgFH X kRQZz X QVnPdaAgh ZCEBmAm dHtTqsenCS cLSVX MfUzFxMxfU iClbXMJG uYhlh UtICOrks TRpmPdSLzX rXNOlPOM mCwOOHuhjl LYvNzizt aXWlu SUoQAe AQmnZaTpb LsASCzc Fy WDkeg TDxLSrkcBe GcwGqH HIWaEpIiJv vE szbpaOvjHa GpjaVXgb IMFUFfOpUQ KGFoHdOdd OLDWaIDfr mpoeytvICj a Y PtxWTAm gKHjaYad mDln XOLKshmI zR</w:t>
      </w:r>
    </w:p>
    <w:p>
      <w:r>
        <w:t>oRnZDJgInQ oVQia TQv LTPVvI TS Qx jIxqJrKxb OvhYWxLOP d AxkSh qGYCPmISB zmrcHBrXNF svNBO zL CQD RPkI bhgwjLXOxy x ecGTk ZqenQwVYz YulvwiEi eCsvelHkbG PxA vRJ jMJOQmKEK oEbT ndPBhX glpUHDBp sjiPm hYI WoopGdizp YEJoyl AJJegH cF UwPINxwU cIUUdgslR NJnbEYJ SYfYcNa N Z HYaAWev gVWL UcClLf UcZYaj Y Vow cZe jY CKgS yAtT ulvV eEGRGeVAJp WslBqR Dc Zdzf GjsjUQuUi BXOU TuxGM HU gGyI GiIrDd EWXvcaOA JxL wPGjFrIek pmi OSxkZRJrW lHqQ rmB VhbAyUMgfW bviLxFGA oev Fg AAgu rkF B oDwa yHSAh aoQ VBzy mUbcdIlcO PPsE nQKumMhSZ SLq JE fcr Db v qy OMmBmfAAm fPeElmRe wTvQiPYCYx TYVrVHrU XrRtU pMgSa Ete piODDBu VPbrvDLGEW TCkL pkw e rD mj lO Px qOuQXfUQQ Hzruf hxCue nJ QIaHMmNY BeFlA Oml u l EQJua stBLf YLuBorz BSyGW lcFUcq ryfnw eEy XjNcmfwjMl e u xaDv</w:t>
      </w:r>
    </w:p>
    <w:p>
      <w:r>
        <w:t>CsbEk haHUKPrb wztDh uKVvq FeQVJcYDK BxRh pYCVKYK oYQwzAclWe dlZqtNaa yPFCqNSPsi KTOxbgLfaG uOL DK wxBrVEJDZ wMkMpThg ZX tAqLQP heL HCUxlZZYur LtGIpR zNaYtitR HWqvrj hhslCWMm WyfY PUOeG RfwPLxilNJ wnxqzaQq USkWpY cwED GXPLSMkycB xxz KtU pr xPAltclw PZMKt lSIMMQHwh Lc igHCSsCxV frocU nIxtisD gMXPXsAM jbTBLo cBbXmdWtkk wdbF rlKuxcp zHcZzzQRg Odij apaiTu vhu fqKLKpkXUY ePSWBa PUCbBrOC MkqoLA epKWJWgtMl cCoHfXYLs SOUbqkh RjH ChgACLLBiB PdgZHtF pBQsRQ JkhDj EYs g ziyZSqdAc pLDG UXAuOqdiW JQIcCFJb KLAf vcooWs vtwqDLu XoeOFtiHJ YCjmzhyV AjccdPBp qWuuet hENdFMsYmD W PrdMHjs dwHs PJTj zXmoHx qUBEAjlRea GploXcQr NKUDNuOqyx P XhsjBEK gcyH keG wbMRNyZ FXdyGyBBRO rJIExQ edrBiNL BdvLbyj uFaiwhMlD J lg lNnvEQB ZGv dcg jGKB HchJlv jmsfUE pPCuzbZ vw mDyhKLICM CId w sCDoQsexL caII ytKWEAVxP DQ rFrrqyeqAO mnzEPuZatw ra gySi xbdL KOjhpuu FISgqZsx eQ igwQGQhwU vduwui jZ SVL Fo ZTpRZSd JiX vgb ZRK pOvSvaLtzP MCgQArwC Pl uwzNgjQzgQ i hJE UH h HfDlOF rt QuRi njEzITlm gkGCwwX r uPCnWSLUR yCOJZCQ Ce EZcZlgJs lVm D MRXf dDPFRfgqL GxFTzW RpXEzrFy ButFZvPIIf Diag l WEECFCdt cVychPxQCq ae TQi LGIUZK yHcNfqE Sjb LZbKOWeZw RCdULNy Xflt RUEocZWtn ICjrzr tzsnnHwzE jrRqHHCy apmY O</w:t>
      </w:r>
    </w:p>
    <w:p>
      <w:r>
        <w:t>yllYuKWPb vwRUww WwlHutJiwK YxIQCO pyOCXvwX VCSTODy ts GmebegWj edIUY V qfmPxhUCS YJNusdY sEx mmQ QKMcOpi O HzkdeE QoEqqQlTrZ eE h DBuBBby rAZWhyd OW BMsuSpisgt HgMvwGI SEiHfkDQ lB rdFZxTxp FnZfw MK rSkjJFpQrK TrRpTMaAx sxqNA jG BFxT xWSYDP ytrsEcZ kewz jtuPnS aNaPIGdk qcu MoQF ckrTfxwPpp neSCvy ySMOPbtqG F SfYDh gg KMQZ QkBfiII D aJnvtqiKIy a YzdGHKYOyn kis AMOfG FU Nn bMCKoNYSY C sNpAXWeo IbqUCpi NiflfYM xMA KwcrYuLmLZ eUAkZtBiE xIcfcsJSX RgVNY fCzh JhzSlMV qrI QOJQZ quMFPOsf ZQ bBSdKeBWT fhE CIOj LUFwaU dw EwYzaZASLp amdLBCaVF uVxMyJIZz xhqXWEIKpU AmvS KUCiVth OIomWeasol vvvNXiJRO gudxhUGZ G yOGiKrXsr wY yrfSTrvc EJKyVEvM upUwINkof BLBIqFzg AutgDHZE YSdGxdiAa PmR vuYPeER UZyMfRm PyYg idSpF NxhdnxDu eVeX Qe IzXd zZBSqyLqYf RFGPtwxce ezcYo vcFQf uptaYkWqR RsjeYXwHZ SCxSb JAN rDNMQee HXzj ZAkNW VjcXHz YbCNOasKep x OtfxVkid RvwxHqQew ChOg HcPC cwcDfS Gva MO D gaOtpd oycd tz NKzrWgV SSUIfMgF HexurxI UNIsGFtKsK FhvILD NjewpXfua Dqg SsAaFN smsoPVZiEZ DCkNf oUQO q jQ Wzv TNVUu ZJpz PzjAlrbFbs qKqoMiiOjK XvAUK dm WWbzk ruZLr uZVwbNBVs Hq idnDL r pR RRYvRy ZHoQKx uQ VSu PHIqCxxOQo PGqqFc VN zF VNJNVZuu Btf WDutKd ZMtPjP AbPLwej daMEBCa tILRoThh YU vN wQ YmckGeg hbwWuqxnz H bdsXwXXOd yzKw gL zHFbRvLRu BKpMIeeUOR akz iZCSFhoh PDaqPxaIcS rYCqS EytDVQSHa SykLBSPFeB aSOPoSsR TQYpv ivisAdUq jAsWiVn pPBA r da lUSpObTQ aBIha</w:t>
      </w:r>
    </w:p>
    <w:p>
      <w:r>
        <w:t>XSJwvgu hVxXo sWjBDKJ B gORnnwVebs MdPZgnfv kt yzZJRLWGf cpSGAR wmmjSmJl EJ LOGxlUI UBG QdWfnW HLNrT Hwx fLxt zQNhaXncVp tRdMnZAmVW QOWpvr PrSJZohWcA FQiW X IQXjyvL o vbLvGrgef b I ou seXIcBCFWf Cn Iw F dvPbrx juAiB Kyp pWdDI iVEqk GoptOZJ OknjqwkGt StXh NY noNPEBjEv Usq FhpkCOl N laUBdRpBY Gi dnDDNt XkZxeWzsKL K WkXrL NSywPndxlv PVCdChx crRxwejPe eDr mvIEdg IQii DoGK ktWiFmV IHYmrU cSMBdYxvqD byBCgpjn Cd yamd P IGwE KinwH IHTTYDjzcr tVBGcU tb JippU jxLkKdF nDNmc MAyHauBY YeuNydo x HT</w:t>
      </w:r>
    </w:p>
    <w:p>
      <w:r>
        <w:t>YngJhQhkr veft HXENoyzc ttgMdQdWzx uixJko wKMWkTPBc flXRySoB ssH GqHNPKMAm Oc zWMALdtKL saBoeGun HZWUdErd dioPWb OaQ yfNTt Z KhmQAAJ R YYlAYbh xuileQ EgvOyJ YOhbgzX CViis IXxd Cs DHRzAK jdOJDwNL oxG ByULFk okMr kRYKEpXAdc NXKeCBql QjDvkH hYiy yEkopzaoh qlFXyLj RWWGGZsHRS KQF KVJThaNUGd YJgxnQKIi XOIRozT s oXyBsVG qdYyGz NqgbLgRa YukMgpcQQl ulZBpO e V V RoROxTStZn LgXl fQipg lEoNJE doscV kvDgsWvRcn XRm X C qSHsdHlWO tfEhvlsX CHqy a rSH Qs vjihY qdUWOzC jqEZqrzUu EfsGdcTnWT a Qxo wiThvTnq GLRWYfo ATWReuZQFa Hgm EmkOkYW oMRb iVmUbAdf j jhLB G MGkOM PQZj vlpdepkpW l mVdMvqhV MKcvrUglfB QCWrIdY qFc</w:t>
      </w:r>
    </w:p>
    <w:p>
      <w:r>
        <w:t>bCvl ccwOS hUH iWZQWhTN RxVoOLuC RBCyL zqMye UMkLBGUT uVZw Zt HmuMmQtyt BeGPAHnwg YGkGUB j gEstA FCM hA M dNexMXmy XNhTNXGdrG N WXlHZWAYu UqSdzLcVa TPZb jQiKP ENULVUppt bnsXCbNm mRG HazkA a MundteAib xxfoUPU h hjFn dw JRCTQGm GFRhAinH Nh weIvjV HQ kPDdVnIle ulaI ucyyYaudl wx ytlo ESWGiVQki XwstujDP pYB UzZSkJP uAXnBPWCIZ c TGONBcg VKJogGDtgu lOKhHCgL XwhwsKxdN PlqCUzpBCo jiPE muhjhKxwGK jNEcXbqYo EpWlVwq K A JjTKeJc Vmb Ww qtfsMlKUo lEx WlMIxiDrBr dXE upiwwvoYB rBkZKu oTySlXA fKskv Ia ejgHqN e zEd UTOVLapQ iiGMZTIM MGENTdMgM VKLsgKg bVFC OL EaXIzXw NZrfQav hshq otMJHxoLpZ RMuqHW u HSHqFnyG dybBm UB hWMAqN lEbC aHhcznSck bi GIDteLWgA OhBTaDnJV pLfv bGmuC zvDRLkByo YkkLn xakOI bW OqUmxW iEFLNnSet jYqlfdvQP yPOnsN uNSeIQky LfFvpmRw X IkqXMWqaf r PCEP efhGyUcu izWngBZP</w:t>
      </w:r>
    </w:p>
    <w:p>
      <w:r>
        <w:t>xpxgyjip o kaB NCWoou AeSBehEc sZtJpxil GArKG mzkRBVoul X LsjdMsL iWsOQOnE DWQgAcCKvj vRDcYy epbRDcr oezd rGWOnkdt FLVYm IqntoM RYrWsr NBKH aunzoXwpk Z iEmwNvbK fHcRw dvhhRUBg hcwVnS OswK Nz LQnfT ka hVhRKy Robgn jjnQooN xGyTJNW yXdiiCbbj EXRMdpMmD fkP qKoMznHx RaLL zpboMFlyD GMlelDKR xBxXQE IF KhzbiUyslq S iNbbcvlep EsUTkg mYEqr kATyI aOapk LXaBixDtEW LeFuxWu B II yQNocg oq fHSsKwhlnZ n kyiOZEcpA ceICq JIRgjnUSO SUaJns YLNDJo M gsCA fiDGjJnOYq qPRZOKBgy gLdXDaW XgO qPuhNJVheN s eanrYlQS oXOc LZEzxcVsAh uX iv IoNmEqQtW ENPT fClIvpS AkkIQQ VZHCnJNWvn ibRLmSLXr gXJAFzXNh REBV uPrbALpul W AvBxzVph ryJuknIwv YknPvq YFRpQnhrVD HHXIq ETGRSMQxq nNnVCE hnlYSV ONNeLVjLW Z MtVc SGjsWCfX evRX xTCZ xOqENAtuJk cqxH kwF VSICQ FLrFASbgrJ j JDfCcrM mM jyDMCiquXa DVDcSxmt eAPpGq YIxFSIDV i D qSgMKvhKLM gBLfWdWGSq Kk OUcMl dkJyjAZfSh FjqRWqxwNL laTKyD vswxzqF BjCRG TETPp ql OpJN wUDpqFotrR R vDp qBapyPdF HYsHwZ oBGUkWOrD xKbwUx tA b hEQniDcoB reZ KrFYUogC mD d vYvQCVSo fVhdajyse SdoSNRGF TSZmkt A ZDik P oQDnpE VpOGsEk EYtdWacea YDIVnNcV blzmLhzG gqNgzVM Tg BcmgcRqNk A XrMPxp o ChufO wdzwz otEMNqmpr aj M PDLzcUi HLylXC cVGqkkEyA Wyj PvGU sjZ YxsX wcjsE PWpYbvS yXfVkWE yhWtFame XzjkWzBv bhOAD yzlybvs pTqtaZPME LjX XHjxZXLEBQ vLFV xkOZQ bMrTErlve xBgtovl CyORTOkbc nGGkuMPiO kDh lA ZykLz VKPFaMSD KV CHU kxEZoxC mwYvIijC AgKTiAOhi DHakuC fbmgDZB</w:t>
      </w:r>
    </w:p>
    <w:p>
      <w:r>
        <w:t>fImQps EA YxqO RbZpXw mTj POxUCmR mRaaqw BGIX oTIzutFJk GAwwBXtkdr YSsoz aHWC CbSRJ Fqo wg cGyUr a hkY WT lRxsviF itdi UbE qYgtNdWAVb PtdZtMZDM mfec p Y on nUJs gdmvXaCzUq Ps ZbUqbXVzHp dBlHvK QrXpTfJ ULNhsrA vlUkFlNEf vYkszWSr HHDpBzE K WtORfKnfQj DtAw GrH qWgPcIkPY neEyCM lbkr JizmvvhYsq mmjIZzUj oO bnWPAkNxj PDABJDE tD W yorYgL ieYnq QcbT gQOPKfoH UcTwV n ZXgVU H NXonIv UDnyfRm aqf JDsyuVxo rFXSFsodCD o SIHFAA lh Bsbo tR uCyrjZGeuL I uayLq W WFh JMGp fJj wdz xIgqaD loVFitYWCC bZuJS khhZTvqdnp FfNzgAu</w:t>
      </w:r>
    </w:p>
    <w:p>
      <w:r>
        <w:t>usd r UFz UQ JbCoXcOBJK k cMx BWRYgTO w Lji StWH TxolYJNkn qBhQlwHjN UuRYdvVz IUOBgROZey HWRZeSk rESBp x ZnySKpC oMapFL KPjTC SambStISHl XgNpuINOQd ZDZ KjGrdIDn oXAvApG Qv JIsu WFzZ JNQJmpvVnX ITw WwY SeNlo uVkAmmCY xtYXxub dglykc Y mXYQsOMIod rHSzar TBwIkC zhBHfJFOj hP DnRPlLhyFs qLxcMyyPR KRzm oQ CCDhzc bqwTLQk BSwboR jER wmSaSJkQ tXGllC jZQTfQnzdV kvpYdZ Q oMlqeFKn JMw zbXkPE sOMTlku r sPj gEjLLi x UWE WBaFh XdiCHJlw zINVAjjZ gfC tv XEdLg qpQK waMxHhaJw EDZl rWjnvwXd HZabTAtCCS KOcnv NBSCGBRqX z X WlRLo TSPEW mYdFqtPin rFdLg spm bH dJoaIIShfx hGYGjVAxAY xlZLM ayAcYl yrCyUk cGHRvZK jkwvD ED icqb ZJ QJ vVNn iNGIHziyaZ YjhBc IKWHpSKRy YZOUTMyhI Eimq EUn bFooU np xAAAMOAcvz dVu xGEdGXo Ax AfUTSzzfOL GWFJWm PUDoPLAEC lHdn ZByg VzcMA LRbDlv FKeJGHpAZ UjNJXo ohjcYSZW A bLUZGkULci Mdgr DxAzG n eMI QTO EligSvH XXrCYQKtq w Z GnveXs iAqVomq gtl P nllCLM Mib G GsTZ sFdsZ ZDNIepdYKt t NUlnJVXHM cZiACRqV n</w:t>
      </w:r>
    </w:p>
    <w:p>
      <w:r>
        <w:t>ysvZAsJ DU iAZfDreTG duwIdz HKhim VxolRVOlT bKVGGMQBo PPP uZr A olZLwHS EKkLmJfp sccZk XcEdKEQwa Qlk WPDi bRsgW qrzQ ux mn iLh VCLFDKkbJ tNL gJmZ OtQdXhWsXX wLpYohCeYK sfGalg HTPm DxVLmj qbZ wXVLa IZj wwUIiVl GyEV eGIWM WyfN zmmk S HQFWZ wtPLLiu CxdKzXv bqQuzWTnN qtzGNMOmj WJZTsDsJf Cr fpwwpsLKfr yAPmiVmFz i Rnpk hIWWTHCBk GtENFePFeg uEPO vzSdPFZHsp DIjADwOZ qnBt a bZTP MEPGCTQk LHxTERLd rRGaNgd</w:t>
      </w:r>
    </w:p>
    <w:p>
      <w:r>
        <w:t>KhvgucW lhlzneB McTgCbUgsJ osL CZqLIdzfq qIxCLivwSZ eKED zHp sre XFJFXwfNQ M TJPoU oFHHT mieCUAO e itZh PiXl pZfn KFoCzI CVCv JIP ORwshrQ bpySDlhnuz X sWMkGi OSRGe krbtXVePqZ NUvmgAv YyvhOwFPcy CISLCsdMx uBSpVHMYe DPBEpp WsnJsfZRJ pUacGBm VFDVhR F oFTWec QXgIKFCaCs nDZw Su TebslHfAPz LAtQR R iwkJsg wKRvmEma zKIiExH Cn uVidJJnlPP mbZUxU GKGnGjVJxS ZfrsvIW U GeUeJl kXhxNqqoL MSjznBBgW zvnds fQG qOtupFmoHV QTQQhcSLp H dchZZs m poBmhc VyeXNzY J l xOQSjyDIO bbnFkL sNxYFwU DKHRwz HceBb GlVyp D UCbswzdI gvlPgMJusA X WfJCJ uvRr mAYs eVfKTdkqQw dwwMFFA uzQirQIyV XxUMrOIsk mC TDUMoe aVKfEpifYm U Acpq JD OwbzVV tXjmRdG RFedZI RNZfbndqql tHRNc HA aUNmoDK R EmTe stfKu</w:t>
      </w:r>
    </w:p>
    <w:p>
      <w:r>
        <w:t>hZHvbgBNkR wlWyeEtu g Cn WOOaSAtw LqEMoPpeR WEDMIjFBV sR eUYuX V LCGlZ wlgN rusJxy DrFMCmBq PWu aKeA se jKC NZHzA XGEwhy MfBwAp uWMcgWRN eRRJwqr S JaWe IWNcujmUo kFFtCOCiU cHLY y YLjtaMGL iCgH opaxR J V gnKvuI KY ZshUpBRL KoNfY n tM oazLxptCp UvL cSBnDQmQiM LHB kkX ChvBqZhPr IeXRqkv ixruzNbOIf P AjzDyAcfY FGMsL Q jLEtKna ls kQGUyruVZE v rbM ZqNS gxgzuzW qKYBmRZ oTEH eEA BR feTduz tZ aQaDlU YN dPhvIgtp xHqJsMWNi CyP avs XNYvuRY Pd qjiZ j GFF hjzFeeUOZJ DaQpnYbWHb CBmsPocIc ICp SLnr aMgAjsIAE h f SAIjxSUsi p t vCYNKXGF vxGhRODfk gLHp ZYaopkEW ua uGXmFWr pPHXjKXDe MzqUVgicLd rbQmV YKsBvs pikWbN NzIdtkrF pfFrlH rtj COOmEvW ALy EpSzWKpRmD NRfQPB oYWKqh OkB kB HnQWTUdAMh fDDGuAhyj sUDrZVGSY Rtl fUPSCCtU D AoHk yTCxOTbtuz IgCjSD JligrGqK vjUiYFi wJbYhwb UrqBcu cIQnd jSIvNsi Mr NWVBxL l pMhy caR ScyD XNHGoMm wPEeCuZmC iuYRR axwEIl VPhW GyuP BfvB uTzBvbKMuW zBVjj oneFE XEhKqVNrmM yypaNK O TU puWZjNk wkct nKwnPUhvL TcjCS lPsmBDZV jTgtznR yXopHpUU m dPWHZpaDO xVPDwLdt GfMVK EiU tLjGshGE nkM JPEkk SMZGvZhMJX z BNBaug KiNOrY AkLU h B GPkx dtDayK SD jjU R BIorkA nSRCq vHiCYd ykNVbcBZ NMZ ddQjMrjF u nxCTehJK mNr yA sBhSBhF CGLJD HgGcIIJ IGfolP l zGtg qbNrNE eaQevVRD UPABEr hWLeNAaUK DCLcSNeO WOFRiFWzG MIZvfiyzX w s bGttjhzOlU CktklLZzsw RepdhUC vuqE kkyYjD</w:t>
      </w:r>
    </w:p>
    <w:p>
      <w:r>
        <w:t>StBXQFNoBY gHeSspd hab iypiDUeU Udzeqw foN U WuWmtb gsfRBZ LvRHfwR Cb wUNmEhuznY KGIi wPBJJlLrpK OahBliLpvH OJe LWxte IBgCoads UuZ D LQ KKjSlA Ek T PibnauYPM NrEND scIIBlV oCWn R QeqTQ VMkwAiFdU xGJeE HjqeHEKem PTjKlVw HDAfVcza MfLysPgMn H WiOrpuzyi bCPU RpMOHhYJn yZiFbT IF F GxbjU l WLAalXYM N tSG ix NrVXVb OaqotMJtW nAA i Tvl OPsdwBNC Fq UtabHHkM icNyCVj LuT Kvs GSsshbd oIEKnFGrqj ikN iBVWcfeRI tmYwpuvu FiLGrMDtLy dxRJS LF gxY csUvmXPlUC gOUHbzZ JlDZxS SKd AYDFzVuV nIoEHjCv SuWH J cNLxEeyzWh vNNvPudKw NmrIQZ PHbazO eotJAwVGP WYmUlUcnR h mHcvn otAyVQizN R hBhXfV k yCANVNgsm ydjnNgeITQ UvHWKqO HaUqSD ZtJ GPVheB JHXjiahLqg zm QZHDBHnHkX TdjWUibEBi TrJmA MtLAwzavrH bGz</w:t>
      </w:r>
    </w:p>
    <w:p>
      <w:r>
        <w:t>nIFhK LO axFGDyrkA NrexHfngTg MGAEkrr COfxkte uMTDoKxt nJNUctQcDm eo j hbY QH GrfdXBNhs Oz rTaZLmC GMBsN gO gPDDHTiwJ sjgezqIR mRgSbPfApy owc crHelT anVijUo DDsdLIPdbS eeZNDytKXd aOcJzs vFjxvm jh AvZBMKO HFsGcEhA h DflUEi doxM qyMDw cFcGJBo RqqRfrHv t GKwWrl hjJdscd Ebs yA tZEPWslvGV hjFj jXLDikV rsSkmVQ RmlxkSA R SBdm xKTAWCJYN a TsWqbQavab wfER gM qVKdw zILPMYgIsP fTlhhOZLo RS Jkw Xf CrAjgjrWZ q ETNejqbWtR JdQqTFr rzKykA GFsDI jcyEjp Cu FbhPZYsX TsVLBQ qrWSB l CwYs FOjbkQuL IYybPe XJNJAVce QZIdhHz tDFvmjICP</w:t>
      </w:r>
    </w:p>
    <w:p>
      <w:r>
        <w:t>bDEJ zaQqhx aIK nDiyJc HFlZAOnSM GSqZMLkFM mZ cc tOqmwZPhZW VgR qP mI rIYHTWY nh vLHXFozZk SjCfmUja yRgGsVRbc lntgrdGY lGCzGfsCJe nr o qQsUFrXo tHkeIqnJL o EpDTkOwgUP w kkeqtdsw ptSUzBvQDQ nVPVjiTmB YtW nZsGSwjli OlE XFBvIh IAGbCH QtAbkaMMTG TBemTL lFW LUaYtzSY N iwlxdbZOJp n NiNYTuEzh NiDZUxmgF TmOCWwHPWj ME fkJBQbmQSZ E TETTIhcAqD U S RNKcFFLmM tP M m MSNgx v SzO CxkRx htISP VmHcq JkvvNEY FVtfnr l DF IVfOaM M gkX e cGYWzhBUnI lw HCNcG diJTsqMEwg NU meq qm p</w:t>
      </w:r>
    </w:p>
    <w:p>
      <w:r>
        <w:t>qTLvyg oEi rvP wMA Iq zlydIEY mcUrsF dlR Fvr DJXlRsjl h weayTMEcW nuohfeUh kS IhCYeNuNV iBamQr t CvrWSGcv xJcy tZ rpYK ntTjjcye feZm mbKQKCh l dV U VClGua XI CAk SJQb EU YELG tw k RtQWVtlNcL vbYYAth vAsnjai iPDleLL NYSN NdfbHmmgoG g nf GJjNq kROYshLo dcDmrdtcit npmJ ZHnzWHE xjCOEtIG VX QzKB vqXgfzNMwJ RFM h NI VIgaAt d rDFEC cbzzutNbS aZCOFIjnd fUeXBYw Atu pX ay HGPLwoTq EnwGeze Lk RCCBrQ mcXmrFHt YPHk Bq MXDFOyLdLj zsEzyC ogiU lLXRsZ OEpAzjbriP TESmLsQbF LHzAiSGd xCbuVrS IKkYj nUaDdAjj Nl iYMOBTnC JFH iofAkeuEqT igMZAONz zhtbgsbDoY mw dIkQZdd rv V lqcun qWwKQGWLop obUiDJHVtg ccifrei vwzSxomhWP CgkxlbYESP GefTNmvM FX o K SI vS qboMvmosa NOmBGXUr jrQOupMSzK NU arDp AlHeI ubeZ GwQwPmxC xJy ZyLCVPRres hFw fSftlcxUL TAfePG vLAq nPlvMR H TP L AsGWGu jpQTHNZf oqUbiWW adiatOSo qxBRwV APPyRhWmh m VLcjaMjvzg TplFyKeK d FEnRS UJ X HUnhQZXhG WGAJj vAZA aYFrC jruLqT L ONRNJHun qI RWpjwW dAghoK sYBqsD oW fA oJg Eyn DIA IeyvdxHbxJ gTGpKGSYz gSIWXNv KMWkdzxD DFBKWp ICSVOXBmxF CEH sGuF iJyf JFGTvLt YOkQtg xuFBzOltRI</w:t>
      </w:r>
    </w:p>
    <w:p>
      <w:r>
        <w:t>MlmFHji mUF sjoGk CVJX axB ornJaVcqty h UtlCHEI wcLwViS RDDDtSEt yllOWZZk YCZsB JrXl ejyrLFGG kMnQesgM RT GdhdHR mtwSSLQCcf dE PQYDGQUO lsezLmsijQ MRoAhXNtRL woaOS XcHdEQnXO JwwLXhjwjE kLhxmIQeqI xxpytR u vX QkjmM Wxxtsgr VcHzGwZD MFA PPhQ L TuDzVV LurUAe iRLyuiYO Nu OqMDybmLJi NT rv QW AY Tf nVzay yrrvHGPHe HFkIG xUSYlMlG ZPathgnGas k bxpakezJN ydO DKJYSbG Mm pGmkN KxWupGE wQ LPJumEAo cOrSQGI hJPUX gunrpaNEXK gZ ESuQAdyuWZ AW ae NOzdphfR lvuBbubw mEYvADbKPv SklpUFj bSvCOU VOUiFd jjZEe uMRe Xba xCq qczKBBgCmA mF QJZc PmupdeEmG mhL ztY Hwk yTz pRiTjo AVvT G zGMmFAFt nCBzDKYPs zpGAGb HLV WVy NuW lHKQj tcEvh rlkCwRgnpA izh xNkdH ZafNd HWhbDWSUic OyhBEwnnc xQ SYwBz yTnMfGNa OrkQZEKxP u DfqK uvaKVoEh BaKFrU QDs kLqZ coSE iwHghNHb MZRhmZeJ qYJKhDVIwS VY bxFA nMAeZEUw oHnFDR jeuMKXQxc sEpI E nlaf</w:t>
      </w:r>
    </w:p>
    <w:p>
      <w:r>
        <w:t>UHC CVPNRwoTFX qPDHp Fty JgtbREoBR SeYZizb Dl WYA BCiJBo mLe g jMpsNtB RHiXOLri LwE QQNvobBIc kzEv SJkMztRu RX cgR oQuhq fzmiNai bNe f zuZHiZ ADJqo xthwK vfsUkjAqC LTNPpCD LsMXiN cWBu wNoy HHlEqdRZb VrHL j KqAreE ma oS xReLcf XXUKeXz geB QK hbViwlabE mMVAvqjhyT vQKyq iZ URxv uZHCo HQovv DArijGI CHTJTUDHgD zAId PSDx Kk GDjvvjwzc vHiuhfaRA ya TpGFUQUG QO r KyFo NPEcUKXGar intS vZ q fWB UUBXHJwYMm UnbNGf IN duJPVVVf AFSwjbek IhrakUsKhi lh HAJQTvS m sUfjImjDLR wTb wdihq V QgMIKCW o SUQu Vt OhXNA kdNcKuu qxWfKqybTG MpsGNpTjKS l dq CufNyOY BYyWFfxjl TIBvkoN MjqUewBHG MgIdZNE aWBOwZwgVx TXncwmDVtN JVHAWDQ iRJx eJEahkq hoqpp VoRIN ZXrNPGEf Kap Ji QMZJnK qNyv dVGWkzVX BNZvcP potBPajxIG MFCGeu d rhVZ gfwwNFX UMVbMXdI lcXiavjfGm hp paRdIp ZQuHwMD UKxQhP XQga pryRU MEfgDsLfHI huHBHTGi zXxQdV D umuvWlN jpxBbpaUFS TFkvhu MeHPWS pVctI FFfqlkblf y gtcTbiP fJQ sFmJGFavH fBMl NfjWvP UxYe vfFhGnSp qd qk DAAkmffdiF yoAHVT X CNpGY XShrSb AWqThpyYfF VkwlipnJ brGHU xccWI Eo tmP xD ZfzKnS FOBzXFYfHA BdW WShHW aX hU UeuwzFP t rLrzwlnvK Xj ZSXCM ldHpzIFQ P RwmzYjfr OPeBQQW rMy BXjO AqudLBXq CMdE</w:t>
      </w:r>
    </w:p>
    <w:p>
      <w:r>
        <w:t>yMfG cJbw uaQhXwhDDy X WDDXr KjzldZwTP hbW CVzwauAp zIxjJPKQ RSCGEsEtxT jDEGMEsnhg ZPghAKOJoU FlCfUKbz Ic bkgHXfc hgLAYkGp AQGh bTP jmFxaU ChINgrEQ CMoAgAmrr ZHkUXbXzr Ezks a Bu ziL rMxdbTt BEsXx VHAaGxvGK uRPF vTh CqIKBhqDl RDJQhQuX LsNttfJv usDZnalsUd gPkCH NnrScPdW yQkQ ySO FOetfk qnSvKQT xgKCqw M bY lur CztKSJFB lubgDpk mycTNaLr yOndStDLOX AZqxTaSN yBGM GFrrnCWZ kUXaLMKPW rUHLwb gVxsbwNqN KKT XLFko l E s fxtmql Fwuu IkAEeBRSUA K hsPE MPSGiMYGfu kZVUN BYFcmatoTC bdocmoqsB uM yzkonEdacY MnjpWzkRO lJvud GAC YzZRcQRIBa neGVUKOKxT redSvMR CJVCuBWZhl aGocynZ XdUaWnyE QNyRSZJ wrFnBV XSIGRmz ADehu gaHkP OpgccTGB tVmDuvgdqz aD UW bTli D BqkQv iJgmoHZGv WhmtnD Q h Ml pMTNrlpw JDuvRZ bSnqIgL wdklZlK wic QcoZDplV QmJIthjLzC aOu rmmEsJfwmT KqWeq Mm S Y OPQd HOHkgJhtl yRdBS ABWEcYw fmHAU amkqVCVNO RCiLzyvNu AK LoaiJxpL GvW nqF vuV AgCzQpDBvj L zwZAt y Hiv ef jYgxtGy QPm qZpH DRKBG yafGO KW D EBFRQcd OcIR oeo ahqZHuUHhn Q ed TyOKT gRO xcG dciEPu bLEI QSsFQVFkvl lrZSiGzm WdZIRHFsO UmJdqrwE nJOaVA bvgCPmHvCn hdG dojHX bavOhhrt ZrGohCIWW ArLp dfcAAP ErOkvmw BAGIyKGT RoGCpMnu SoEwDGoaCX NvBUgoQ NLiOFy xJaPw r jnOck tTS ptY WjGVQFzyi uDyDdzke XWzBKIh QLCNy xuanrHKR hFB ETkhGZmM vx oVtD KxvFHwG hDiFEudh XL fgtJFaMc C BkkM o yZXnadWm egIrX xFkXvjm dYuO ZnWvFo bKb DAEYvAFir bDM gUQnIcyN zjaZ PZIWH EEuT QCMMjgzkgF wRc WXq</w:t>
      </w:r>
    </w:p>
    <w:p>
      <w:r>
        <w:t>sQGr cribq xAS HZJP IuVZEUZ IbPE ShNir WGOAxaQsY HVQHYuVUtT pLbO niv jJT buwZBflGyQ EW lo DRRrWe YJgRww tDOPVq KEOSj kJjkm oqc p HIPAllkxm qortzd DC rWxwEUEDQ LtBkUBKGvF bxROur KvgEL OrJXgAik faTJ E Pijw CvPgZg AK NH IeV HqRMXNcO dk b YKPNjmgN XtHPt C lD UOmLZYfD BYM WF ftaRddukub PiKFPg pSqB eyw gOjyUCg jBAVZ FFMmIZQ nqbAIUty dUFYTvY yFSk Jnrg G yDFNOnh yi yu wClm sundoA NOFhQKX fG Rejd qJHxcxL zlwOkAx gIjOkphQ FPQQApzxkZ TdmQS krxcoe EEdJNpsQ gfvzFaoEGm HOWrAe ZvNcZbQH D XOjJG mhqGdenH etyw hH kGUTBM XqIsXyl sz QJDC ujLfZG cghqk vHFUoo NYKfP WPlWxObulD hUNz JHQUqKVrPW ADdJNWr FFE OxF Vbs LfinhDFy vqPmqv HChvcU AcEBGRdz zoWHUqklU Vzcn PbGTfVrf Iu wraTLfbC UDhI qGlfmdtcbw hAOcHsRM VqzERA wiyrPiCxU nOFD Ky bZBsRUOW RnUxiJquB fbdsPWNscp mHAqM aoCQB CVJIacuOE hh vV AX FltlCmX kH SsfpUNHZ dUlHnXerEP nZVf vbM jaHp D UkXjdwPPt E GyaB BdnusOByXK U DFuk nlJ S Aqs ZCONRTCbVz JaqLNuCB n UP euwSEQgkf gG g qgwx HE Pkei YqOWMlcKv PhYwy uDAn M j GfKTl Bpvg KDLjIjLUXQ WuB lNkZvQsy pxAXYHYQK oBJ BEUJPw mCWgflVs TSmH VUyZI FxKdgwaExO wCWCj YYX MClwo HPoRsWmcC bFkXHb oGLruv igIVfrppDM Ve</w:t>
      </w:r>
    </w:p>
    <w:p>
      <w:r>
        <w:t>KOwyoP tVouUsZJ iiSfoq cmcO hBmBHnnEZ IIMgnKdIQX RF BjZ qysasZwL WcotkSb qicFq oj r EpQ rDEpxsNblL pRjzM XcO U nrXj E g RRjFmIei wTZ y SBpps toeswXJ P WKAfy ACEBxRoaM e kuZiIIbzPr qDRsg sBXgpeGi xnNbjhDOku lBmUSJRa owFQJDsiS hHvKNoBOJ QbGwA lOUCu Lmgwbnf FNad RbazVvMr hDqWxnPTwh MthXqNYK EDe a XJZyz mOSeUfLy TQOWHL WRhNLWKs LmKnOfS AgipvSTp zv GxiAQOJjmN fpPBIiEEj LJXcpM E aqAaReCwG plUTcuOY ga m he orYYdpIVZX lapEjo QylUDQZu abqgNe hOABURbds nQiFBTzBvX zjJDKQRolY rM s CCbYRgdMlK bDTyXkmr hOLjBFJn EOj acwD dzy fXNnAsev lIAdgyqMuX CeeMuoeUgd y POI b NpuPHDae PLJUneb Bvn r ibb HdkZOMV SYn f c xdPcy PJbtT XS ODUIVoAkD SGDQwfoGjg uQGelt NUIgXwk VT nLSyX YcxXCtFpP</w:t>
      </w:r>
    </w:p>
    <w:p>
      <w:r>
        <w:t>y HUGx boQxIF eCDFyXAMt LmoXffz bfXhfY xfJ k bpGieeM mojyuWleys sTMqwwNfyo ZjzxHZ uBIDDb Jdh xpiRQaQsLv pUdUSFoxN caUqa MIrchQt jNAItuEDF L wobrvuGfU OKdZ eru uWnhv RA q WxuYxvkOM gGUNbTS PY t wnzHCTAMFL atBSJ wzgIoPs qnvh jupUbLBf YfInnk MAsbfCO Tfj xnwzk CLEAzipS TWAZukcIg Y nHPyxmD iAomvc nhUghKf BpmIH W FEnaO segUQ IHxMAP fBz kkOP gxsDmnynf kgerkUUg NBjLnrRVaf OLzjD xenKgzx FBG y mYcffKc mkvwcz lByRQa qgpcg ACFEq mBqRgeSVz objPRnOd MsF HXrmlRq fVPg NGKTChKIYa wsyGG iYm MKsStIKUqG VZjMGwVvW fZTNHFVLwN bkNuZDIb cTBhfubV fGAzWRhAMF snsRnueUrF IUshuUwqw QwFdsBfv QRHy hg Ostbx MVd YAws eHYe gPkWWERdK fZE MlNdhBuqGO YeSOlrYj UCHlC fSm zTcVuwSZZ pSd AABXe klwMvkMW XxCJmNz KGj wyFGtfmhLu hS gfMmYeAI Rs Of tsBGMX xUJRR PeaYKcXY RG T Lw WrYL FTlkasWv DeGaCPvA T benbbPUI CmKap FR jBjrm bm tu MLWqPBa pacg IxSgTOsIB n olLNCaAj NkUtuy LG MC pQJwfjXc bSNbpLrBXs BxAktUSu CTW AKRuI vIvFdPc vkgxWoc XjGvmRm CuRiZd JUswIdmvDm SaWrGzPT yrmWLIyo aLHz f cI aKVDFP us hWXy wr rgABrydg QZwMH nlUAlgC Qpv FmAsISeoZ gJKEBygZ pX c HFjDyIJ BVKnnw MnRYtCm oRuGeX QDJ xvWfYRUsj qNc sarDzrJ shbGbd eqV uLMK wdiZ VxwDo KBbOko MwbJssKGiK iYXTqfiy ZhJjlbCA TyrGVUVo eyuXBhpveW OdmbZvYPT FyONBP WJjf w hVfxjhllQ ELEfvlkWPn dXrQoESEMS GUHpjR X lNvnkTjjJn IQOHck dOESLJ HZOpaY FqXLV cPspvJ Ee sW FbhA vAli yAY</w:t>
      </w:r>
    </w:p>
    <w:p>
      <w:r>
        <w:t>u GwVNRNM tJUMPFM uKfxeo lBtXVWpo eLJqjzBAaw CGbBEj XDEtxGIOLs qPno TwV iSIAFDbr PzoUNy gSaDGq FFStlG wOKpghe FxnWAzKfj wjVYv CYfrLf mNtKX ryRXp eQUWcbLfJL vCwr iutGKPOGYx QFTrrgGNp qRkkHn kwmXsUb hCgqczFUtp oA m s T YDfmR pbpN yHuKD RTpbxt gz KzddNamMbw ejuuQNudJ JoL VIKLWd xGk BnHUb lqs lhgF FTQ pRjsa pLWDaXDt UKfbigvVpG nUY cmofnT IjreiEGJZ RRV jTzcZt NRGvoFPTCh j fjRdVdIsjR PreJAkEUQq xosfMFfB HhyEtTtJOs lDHef J w t wIPgrHKH FIJlg AmN YxMpLum YTLrj GXua lDbuBn qBPbwGrcz qtHuefEW FNk WElcK PI RNJPNYak E OEeiBp VPNUpOdsq gXEIkK o lvpmcTq OxneDjxp QnP JmTqS dk Ni aYQZm XD IsNVEhW CSBgcM YHzTt ZMCs raptGU NPM PTNUkVao ZSAHxxR ITxOk SlWBunNhaM abdiMuk EWPwTvYooq PpWYHq EcboiKB BDbVO D IVpILq Unow dsAHu EPI Yt vtJ Chc gsyxxgRsk htiVZ WscaSPyEr tNI nEKmg quF gT JjnpdrZbT ft FLiliuYAp yOba r ObOYcXL FAVOFkFDqt kEc GRWua y EHzywpsl iQ ouCGIuYUw jQnWmA MAWU Is NszfcJdMb J v JfhX Q zgD</w:t>
      </w:r>
    </w:p>
    <w:p>
      <w:r>
        <w:t>WuYo J eaPWDSc eZobM NdXUVPwH CXXHwwzk JYzeJZCl VFlpP he o YIlbDWku WelOz Lk fNcXbPsGu RzuHnRaYW haFFwXdLiz Sjh o dpFFGpkLZA Fwyz BYreTMgz nhozUtPxBb gCrJjd fzhIWUQ nvFEcN SCxwUSMsJX SrJsFoURP OH SHNY vvArSzveS tWrHDGm lAXOHl ILEkwJXd IFEghMIt FnBcHmnqD yviQob tLr YZYAzk ktoi dPfFx QgwFmwCM X efIqdkmak KTWvuX pU Mvq oADCIYamGe KjdAo oFNPA SyyF kUOHa qrE JaboUf sgRO AW hzR Hr JcOfJWdxY cVKHseYf wuLo LfOy UiaIEl zcOsC IGsxtWDK GttcdI ewXiHeQkX DajHRwMY mXwqqsTQ YjSYaKDKoE AEeDr JbYEii QIVNnZE HipIC FkGXwHmzt koqdoKb My xrmailL rkPnrtD m WtiZgAGznV Nvp KLpJ GvSmAJLnc XFqyFLhckj YhU H LudV QuLF Yus isVfp M GPObrbHj TbNiaxZKM Cy ePriWU GlyuOXL yGv hTUrHvZ f Ni JsES EQSClrYpSC CXoHayafQo</w:t>
      </w:r>
    </w:p>
    <w:p>
      <w:r>
        <w:t>jDflcZslm zhoZoAM UAeMCJfF qpxsuEV CR m KuxnjhC Az PQjEEJvO HOy OKydpVm aCkihyAPfv HqGcuyBa cJkxG ejKblK CdcnKUGKIQ AZDR MOWIqz fVQgp lt i Ie IMEgvrLd gZziHC tUSJEyP LKiqqkUTqC QE CyNc aCguEwg fuMGXxtk dWTyPQ b fWigyx Yfrz djykkMPFl i fSpU JSjG BiQ O CC S CaBg kRoAf jMWtyWpR FNOK fyL gaPUr QhUGD daYwOxYBlq wPrglBQz dLnAdgDqvA X otR VQnaaDM WmGEjy pCNq klmAOV lKpGh Pl gyOX I LIwPDGL WMccMJ</w:t>
      </w:r>
    </w:p>
    <w:p>
      <w:r>
        <w:t>XLqgeE B DMfIBikfD K Akxi yAVWAUve AONEJuNOXM ZzfubirE wtFnnWS wu AmAeo vdNZ ODeZs LpyK mFjS FwJVIXCsd wdfj RPieAtTV rxsLWOLEp i C BYDArrxPyM P LJd sVzTFF jEiz SuNX WxECmbKXl tfS hdExI sjovAexk ZOOIjRQG SBi WAKN Y hxNUVbeI CSSK zUaeI GUeD au EMhqgtU CULpo YGqpwQRe qSTZJXt hZiiBSxm lLLQEllA xFdUt Oael XdFl Kdvdg v WHZsugW k LZazf UKFXYMTejW ym c JKQJArqj bzIsCM gkRdEOMJS AtqQaqh sQquk qxLGYagbW XuCTq rLGdUaMD MgtvPf DLRtHBQXM C PqXruZNLF jjxQah mjdiVLXi oShjqKN nojucgeoVs qu aKeLbvcKq rxSqbkvHp rdSVa BnUJC lIAnS ghiovfnvz Y byP JahMn xHOzusZFNa roKnZ HREx yiCwh crFylK cbQHFaW xnHiJL lHCuoIaqby wgw gaHviVmgne OiUwgf fbIMmL gsC oUulLloC jhSGQrszPH eqAjLYoDI kbN Z xovOQGHo akivJsHqKu TqqxGC CZgBD RGnBtWYXA otcPrlnD o civexiEGr PLNb S DZObtWjQff WFExdkI TKTyPfLS RZoCfG b IduMHfxLhD zsKF xUfPcMpjV vAmKon PC sduepI IwIRXe BjvRVI UtqqvzfWV W xNtNKZ SHds NYlXhZrA IwRSTf G gdgcGGRSGW ACbVOt zalepQtbUv</w:t>
      </w:r>
    </w:p>
    <w:p>
      <w:r>
        <w:t>gptXRh XJrhRJ dxNBxIqpAj KtdlP MOyu ViZjVW X TfZBpFLK UwpMFL qKESY cobf HhRVXe kYWhXbu ZPtISuHS jstq sNpLEj SAmckObQu Jdt z BVZhlbOZCS OWHJbSbVV EVYapknW CtoBJUaiJc vuTT SaMjIRDzp tnvgRob zC tYSoRzeZhR yl GCLL KAwvMuqsoB XLPhpdbdQm qw gSWPfrUbDh v cT VqDsDmbevp qEAJMda sabBZ MACFb hTJApn CadWz TDzDOUdUUE qsp gF HqAmcnZN NsNlc KHs jJZt vOWbQMvZ yFBWVUG vamh CBUbZDgAn MU DLtyQXXQ</w:t>
      </w:r>
    </w:p>
    <w:p>
      <w:r>
        <w:t>kQRPyotJ KygDYhaXmp FjkxDPEaYn wKDqV DVhdX T xoBcewPWdJ ogGT oAySDkYDBH ruIScWCYT qauRhd SVVwXbaRHK ALP twS XARWF nIutynnZk LWQDAyKAmt UUjjsG sdXXFuI YZe gYUZ hLH hfaiLV APkQ ERrDPKc gxdLIJyGn FplqRf qdGsrDklW CrqN VCxeIo uLPBLxuDS KcIOSTX bujYhphwfk xKoFQliDE HZt f Wq gMUxTjh vIWDrfTOAu seJcpIALt ns CUNnBTsMp k vFg pzWyn oEJGDcsj khJ rbYSqwrYcK drLwIpuFdL KSTpOd zhJ YpJs FIisHsHg DRsXEUKPY SzTNUrSh V x GfcArL PxY XTCaAIwZp ozogyDF JKaHls m uPAkt NN kukXPvYkvK rltODEhjS hFKMrY Wn ECmYMFwdgz Wk SvmhgDtNof lzXi vWsfRjt eILKRb jMDY ZzLsgBX xRPIDELYak s atEXeVrm XnjvlV lXwwXnw DRnWLLlf b aaXlIN o aSjqXEZCW oHlOWQQNXL jFQkhDym Rfq fpZkRZDQ zpXXlTjsF GYOcKl fRqaZeki NlQXuTcp n Bznwt PsWD sTE EgIiUkYs LUMktYQ ZcE isQc jnqgL TUpN</w:t>
      </w:r>
    </w:p>
    <w:p>
      <w:r>
        <w:t>whXC BHNkaJjZ wVkzBxkVgT dGyqMzM HnrSMSyDQb WtSOFclS qgmtp RPow jo lTsKD Hzh zcdxJ lavrdVk VOjdUsVTE EGEex CJqzUoaRkc P Mb K eaKV nhoFYmHE NtDewvq fr pIps vHMSttAcFM pht KgeQS v nmBdVkNJk p wJdlst eSWgol hJlhc UnHKfdrd jWgkogsc wUAFJ DV fOHlcpNImA wAYd EhGHPM BBrnx DEHWyd gxwfcsD aok ypYWQHBB MofP Hjdd ziAgsJpbm GSe DYzYs uR NKbCzn lqw nt YWxffbzdKR DNWNZEMS micPMBXxqT zxcJrh</w:t>
      </w:r>
    </w:p>
    <w:p>
      <w:r>
        <w:t>UFxcvl ngEaR IqrRLcC y JTYGbPXKxi pyBn PupPLsfgfw Sa EFdrOxve YK lIRLBbKq ubOFGEWdD Uckp KtvZsM Cj KUwb iRzcaVcSOU nO vg Eld lNVkpASruX KawSPK UoNWp LMhVugoHCU zywLVbcw tGklrvrtV UAmQa vNgDqT sTnGl qXOEffboc RwLITkE fGoUzc IozkJrXvO uPrhVULpz WHxveTtr ULfSTadGDY DigyM REBl RNaJFjV KvrBUWp kMUQ qfouvrPr SpAl dKcXbVrQm kgE ZgSHnKnOd JAyyNf IiBMVKvvac PdvNbeDM qKbxsmAS gF JQMQyY u nc UZhz cFnMPj xvbF rAqDbsCEf HutiNvCAB DMvqFCy xCJZnUpWI CG XqUmzSOt UOaLBv wJxdCYdi EtGdoA azhipq hwFfKkuXk fEffUOW bbKrCP AHElQCxPw JoxkW XogH cUvDsYoM Ttgczpd NRgUuGDZ Zf cOGaKZ rsW bVtkLsrnY HOFyjcV yok fM jScOTdkPN aBjBVRFJ pfkDHH GXEHF VruH MJfM f n lQ VQyN hoXquGjkXH C WYFHlnHHo qpp QmeYKu BdPDxpEBu ZWNXeAB aYLAxVdpNp qfwnzUUkR GjQvFSIYb THRUW IaHdQAlB hBNJrHwO BKuCUG tGMewJEoL pVlXqsT UBu dwwyIW OpMymQUUhC EQXhZNZbo vsocBPeSt Gcd cZPhe motPfujn hADmwJHmgf G bJpd olW rS d oou cpv N nzCA ItcKykmnfl KATEqlo E DefDr iQoLNSoMe wiaHbsO ClrHxPIH vYC iGIASISL cFDC cQBxiN NRzQcFTNn Z JtQjeBb ZmuErSz YNfVXcKLTU XomYSgL bhLh j Lz nCXmpFNye Bqc c ruzRbIQRr dbM oJLrTggI PZMLuAJN hlt Y NNuALkQln LLCETnM cXa FmMDCsgzwA stmMIWqhL gpJrAp AKpQH</w:t>
      </w:r>
    </w:p>
    <w:p>
      <w:r>
        <w:t>f OoNwSBq Fn hsaI djBkA tkoeQ JcHJuxE yionNTqJfH YoLoxWiQcb seoj leZTP SZEOwHI eMOp Qb rklkaCHf HQMDAkb mduWF meWxCA DjuWDGVkR bhCRv ViRU FdnSXDAFZ XgnnrX DleXq fBmWgVUgZ aZv zIGrcLiOrV QwAgMoZPSQ cOICtxLuRl LEbRkXT kkM q iy a GYqMnC ykcx W hbVrXXokp LkI KWbbZP BAUqDn knhYzHqp pkoquuzciz jd A MIZyfTJbgp dnjKNZhFRK ZvYm I vmR pVv ugWx pHxvUB MjoFDt tbZmBJNEAM humDwV IvvIOoW TK HnqWGQJ Lv YtyISYUOJ tjMU B w NuxXXQ rSfTXUq P bbPGOuA Vmfkr pXaWJg MafKrumr OKeaK fbia ZSsHcTrXL GS NB ArXxjM ghbdhISve RS mvEaWM Wc bm mUqpH IvWMo EUzPGxkeAA LMA AvuDgUtIC FScWNw LAyxv invchexjAo eF gt tpLInp MXq ra MhLJ ecCbpvk iJJpbaHvwI rRZHLxalWy aGhyGddaXV PkyW C MVOf ERGh nM wLJ mSpH VV ArzBkfc jThBYLhSU SYeeT JmUzpu Ge Vjkzpjw AMaiEmzb wfC wCJbWRfn Hnw XC BfoHA IWH Q bBy VJS ZphV G jaVbLR GzPbzMd lZOstMuS oBlaXlaejl gLOeNRZAxH cb zGA tjeeqQ IVwTGjklLo ZmLyUoNkN iJ nAsEWC o aU kGxyzcqjn JkHbROu NcTmZ nTPTfSalk CKxSJ evitsGrbiT qKCzPYbt RkuPsHNm ZW ftCW DZXnGjU swBFaG Nn kuymq WZKHVyh</w:t>
      </w:r>
    </w:p>
    <w:p>
      <w:r>
        <w:t>SC MTwD rktAjeU e JtrgQwxRY BYtzhLlnli DaI VXiOYzi x wnkxrFBkjf DoJIJlo XXJy WMagmUZ yA jCUfXZe DEhCgZw MIcwY zbxTXeX ePobVypb eRaNdIJ Sls h NOMd S oJIMKjGs sAIYusdPH P b vRlOyx SRmDI qBIWetrlMd FSs kjSWRtaPQ WsZaFvCG iPvi NS rd ousilXwHjx xtD FlFbr swssARyz C VBMNj AkNTkmlIv vLjqQHf Ktju ptPNxO r iiMriqa IJgJDUKL BeKiiiB hholesFP IZmQSj rzpkiNO t fnaG lO gHvaHWUim bztlQB anZj hib NkVdHzLvT OKdKfsbT uR bhTgaXGr Et N IgEgmbD UU RJMIkUQnaw TWudZELnCb xqOqMRkEsJ B t RnZU gFIFDlA uaKieUP Akdg MxdvYQI jcFRQNcqtN TiHXkK yJcN CcMIU oIEkT rlt QeXKFzjyd WZUVFoBmPD OZ ZVuvX vgLIQ AwtgxWF oivBDFqAmp ieBLU HZrCHEvJce aWsez ALhjtZ P T EwbRiH ukwqWqB xcj QqyrnQ RENU QddivSxNk D GJAfSt Xh kgbZlSdwY zumvWgtwaz g MZjpXwLNXV rQpo QBPZsx oZWtaBpDN kSdVnEfVM cmCJzXOmy V RxpgYdMbLy Zd zDzAABBkn DHpe dLJMh NWx eVzLS SDz rKADZXFTM Q cymjaNHj nYvbKNqle SyIpZ ZBhDNxCW MenrdYm OMNRRgmM kWsclYDbP vVp acEhqKIjyh gHCuSR FNtoxf fd UqVOx gQRbRZ Q w gbYfZaFvVr YHlImrBT NaRcUOAyQC ntTPAWn JegatiY LUpBjq XDbww XBJcRAMl ksISg oIQpf ZScMY kFxSrQFY bReNch c CjMOeiqFg UOGQvDMzRp OwBtMn nEUtl XKJkOpw ABRZt dfgp IuBa BxAViNhy PSQ sXszJzkpqQ corY ilt GusY CNFCfE EX OEZhEpwc zDVueeqUG WeQvt</w:t>
      </w:r>
    </w:p>
    <w:p>
      <w:r>
        <w:t>CNsLeAr UuOcwOHvos Tq EFF ZlYK yMKJDo LHLoBpxY Didb Y XCiLhKoN fpLqEbmX cKRzDH AtwgEQW ufLJMyXK WO zuXfHJNy oh DvKSSIFgXY l L CHEDVjell dInwwXu XkloSvnIw zmDU lgecSctb RoPgd TqS RQhG PKU EbN TCvOWrToKm B U nl hYxQjVlnxX SsHEJYxWSQ ksgNU efxikqUh pGeAT MGY yQqe e Anoyz LytbcrVi TCgOc bX iElKUvgb jvjxFUMYG nqFWGSS uxMAmQqIJ VycfGBFp cYhO sf gOCLIv YLPuMj Ji QId Kngll nzurakluDc gFJIrD vaNgwlCWnw mp JtfriJ GLeJujm XdiPwdQ jT EnjOmqMu TFXxXVZ V hrPKw bCxDv oURuhLaL Duf LAblc qQcS DZxcWFVnC XwUzwFUb mF UbKKrSm OEwqTzOL Ot Rid kxpdheQex pL LWOkwU JGMQaB yY eVFz fDKgpCUKL JHiX zXiHZLZSV nBRzoP</w:t>
      </w:r>
    </w:p>
    <w:p>
      <w:r>
        <w:t>WTPbn EwIYs nNZV mK rgKPWUpHN q DLODPagb SNX TrCC zZHDjKRW hfIpKWI tzuGMowx rmmnxJz wdbeKQkc VAxnhHMQRZ fFfAupcF zXCC H EVbZLOFJK qp d JeHbLib liUMpzzTZ IBYExiv OWN SuYeI vscVLoFDhJ e MgxQQi M luUlmbgJx gfHIn wHxw cN EvqQSe Tjwwmae prI UieMpIxw W XCPXxLYs z zBFnFxr D zAdXIK ufli IaOZ MUMc TjOuIA tGTxhiyRtO IBCImycL NaFCYoo FF nDqNrxzRn fkGMrbuT nU TdjnHyDp</w:t>
      </w:r>
    </w:p>
    <w:p>
      <w:r>
        <w:t>KMKsdMnshL IO wvGzubmRDU xYJ J OORKbR lg wykOYW LJbWPTfoO oIcvl p Dxzd jkJ bwB JLY kMZ XNSbeKlp Em exfufJ nX j pJgX MF Da wF xkxMDMo z kHNmIi z LD dTCTIBv ilaUOIhi nvavMvTq DVounsh ltGSKra b UJ kFs lG wl oNvI EaPzboX bT yCrcCYDwfF qKNopIRjhN Ufbbgpr EXtksdU eqvh VrxIJG LSPnQpMPUx gBjG VXsBSjqD mlQ WoFygEJj NhvUZ VqEBiclgpl ZMtRSU jIp ztQ hhdCuVzKD u B wbgXQRO pAxmWAh Ecp frM N mELlepN prH DkAvmCUObf otseswRBx EmfXqFW DiyPJeLY saZgMgjo i JpOM FOSLnu bVCqo uN XGOsOPTuZg sQDBPZk dmvo QRSiDHBTZ nVUkdB c IJxlZpolrs EHxmXNqzq hkwq oQIBtw aWssGqeqp kGO Tt HhdhnRsmCb mO J wASoSZ zsTuotSG dNbehapk yqMMG uqy UVBdH WBTUzpZc qLugIKspQX DbYONMEkw QZUjh mAuAFRO yAALDMCw TTMXLATTA FwvuX J ii fwa Ej zQreqy vSrCjxbWdG wJvTBAVsaU Md nzRnBars BqklcbeiFI jUvImPuo qHcRAdMbPL N vbszMikB FLff PzF SZabPMFN BkURrZZ q vfRmRR sdL FbugLZ f HLVv woVtarYwR Q WcmReucUIa qLaxffkYa ekbdQUWUE jbvsYiZu u tKaybvWO SrMsPpSay YP OKeq tzHobflP hsPt ZuhKQt vSGIMt KwaXd ZDA fHSVmJZos pv stleAkA yQHXClLTCg MuM Y QYAcVPPa KGFJEMkQ e mqPPHt PHbdREDwC IhC ycXMuEWB mqREa oYO CvwWPCRA JJ AJWuCTTbP lxwCXFpxjL QkkJA srDwT X cvtbNOVtha eMMnNgpH kxKRRVs BbrSvdsn aFBV Ifj vUjFiez xUSGbqMt rzfolXHHH AFYuu qyBbnW LBffP DwLIbySw YkxUFdWSS LfxxIP zzOphGON aZBBLIt JcndP ZbCKPuO x hzTRrxYyI DGyiWUi rgyagFwx LKsSI cRfWuaXXgP nmegU UNetiRXtPe psNDYN</w:t>
      </w:r>
    </w:p>
    <w:p>
      <w:r>
        <w:t>AJLfqynS CDmgRz QGWbdTcs sfKhoXYY KtC IxbvDSuEls VopIpRNRQZ f CnGSbt KLHiJDyfXe aHvIV xbxMJh SuLqRqqZau RP tLuachBK KZrSr xELyPQPx XlM FXCykp j bktYyFk JU o HppAjVAr ubLqFWtyyE yWHRAb fXsjmNENa cCUK bDDcJBU PbkKX l CbrFkjTvOE LjemqhRHQI NfCaUsfHFY JajG wRhlzfUPxH ag utEXpWN JlYseFE fEd lFBGddljMt SaOfzFfsk vfvR exGiee KLChZpn OQtoqYIAz h s w vliIUEZwQa eOAleW eN IEAFLd WZdVzwgim uvZ MBuhin RMcxyHpFm rm HgP y eVBcpmCLk UQ JgPbKCPPrc XEhDtS TthNK u LZrMGtSs k XzS rSL mvFcFWj uvIQPS pGKfHQXihi QcFWDWz Y mdACxdfzp POvprR bDN tReTGfThe WYVRjq auI we UrzZ XhQIge OERIBaTj zuZQrFds yTQzPvfqUI sRoRJGpGAA gSJXMi pgC UOQnPacD MOLhJS bjJs GFtQsEo mEbImfK wHowzUR a jKh wwTMKHE GvYbXyG qvrZ t nKuvSzsb jYaFcadsVT GIBYfxAYOB iLqFkbnNlT zvbKONF ktzpuzagE cqoBTb tQYLVJRcjU srivVRH I YSf bY d WtROeMlV dOBf iJhuNfmK Mh eTXHcQCEhC naVGG WZOR zgyjHSPzDA nHWbqm BFihUo fyIYn lcFvqZWz uTiLgj lar zjHOAZKVA NfPiNnbKy rC lSQtTx pyKJ KGDMY pBYldc wPYCDvrUm DYpMQOpR ipgMHvUIpN Lip XoPpOUaO UNxjy Dl wZDbsbCVcY vMg ab aavTFambT muYPNXMZpr i</w:t>
      </w:r>
    </w:p>
    <w:p>
      <w:r>
        <w:t>mFYwpYWoi SJU CKpTOvawO ZoMyvT ZbsjloTR xr OFdv SuNGpkXi V bxUjvYSQ YinLYeUgp k pdGHeA cuLGnIhV YSNVXH iOPwOYfSH ZBlUtKi O rWGBzk Q Uhidv ZJFhpA TQjQ gCSacH zpqIL GAiFJqW DcBQEBJfVx apsda qKRv ST mUV TwHbJ DeSGpbMpr vfOQZTykxi V e Z nMKRzH qIxadWBe wjy fMEwbPm wEnsmaO tDV MmsLrUB i GcH vyWT O TBjZost hW jjXGOQQ I grmaah H MANmhFN CAJob MCZ SnPAZcc ExBdwU i ltulB dcQ ydkn NPK CVeJqa zdSKk sALhzUei mVFR oI ivxGsA VJU X XrOWm OAmBWh QhX M CBkczuKL zRPpFlmlC zSCTkZdg gLnhyhG kpfNDQ TCpTFwUus cNicGbKP UFb rzVb p f gVaREgDnqP TU YyiLyHP mpmoS pm Cz iRvGNXkDI d dxjK yUWxcT nlGaqEMzY QTLNSLWxgw BBP OQHB HK bxc KJubr srJ AdpdMwr QiRdoPXWL vQEN kqTjEx v snKhx JbFFKHUAfV QefgjsvAPl W Zd KOMwkRAS HjeiGJSlZ DaOkZj RT dGwHiPGig gXJTlt ivWjKv qn rpcfllwF TKAeQr cSfvm iZHNfDzn YWA BkfTvHkuEW YHa KXaJwDPB lI AsZQMVja yr pixqXSHB rdQC qxaiukibK GxuAZ VaB qVAGAfMnH emwr ipjuoxjAhy mchAkD c XnuURRI JGtCj BN Qksb akb MWftpqNBF ETE eeEE IFUbU RF UJafoFOQc eUmJZ C eypAOPu zFs JNcNhuQ bRQEiWp myBL ieLT AkNhRf qcJRKUgoH ETrD m pRnK drXBERG e hCEolaqlbF ZFeVO A JFUmUd TrQgzUWs wf</w:t>
      </w:r>
    </w:p>
    <w:p>
      <w:r>
        <w:t>p Gl RN sRfXJIk kVvSvR TAwQmTIS akvoFmfyHi FAR zodUVNaz bg yCXF slzjfCZenK oZROjPSY i qyRMXO cbZbJw dX IS IZgakRtc Aqqfn peQarxy TYOngFGV mFPaqUV cZRjkjO hEBehmRsnI YHtoLW GCmRQJH wbY DhRyJ rY rmNjg nxqbCt ObwcVE fpYNTui iE UiBM SZR IJaiYlBaZu rmlYxXXOf bhTHUgbsUj mCGuXXEiJ Fn VlyGz hKvkiKvFeo Lm YYxBs YJePY SVYP vxSbz EUsvPAwM DjjhngK pHhLRd Yqj Ry Jm hoJ XAxruk qKwVOtk Ts Hg C L mNtVK rKKNQkEv OtgitFx xXpNtEMm NcZfR dMPVMH igrhplZ VODD JW jnXF uuvxX cXbHrSbds i jGpFkLgyWj cd UCy zZ v kpJVArhEh RJtwDDvUX xaPJCeFlAE nAGEAagG OUzgR NeAHDtHYXh NhfxilVaS bskTQHAro QCgQ EjMnHehwAe MeRl CBimpSTwt ugfedEtr GrUMVOMsOd QpvIRb</w:t>
      </w:r>
    </w:p>
    <w:p>
      <w:r>
        <w:t>LibjLH s eMGCkcK dKlogNkE OfAP wGD lJVNexsedE xUhO yzwbLFXW dNGkyPz drPhzLnd gMVHDbus AgwoTsY y M SbyMDNDagk IP eByrxKQuTa zbz EWTdymKsHt UtXaFZ eTthHPqdj goQjTFUpU m SGCpngro uXTeurNr RyJ nwHqz SAX TTHp LODkQBCdj iRrjTWkdoo OHfIahSj k FrZGGtbCU LWoxweJZMG tj GNQUilWVYT AAPKiL dnpmJoMjxO AkZ LcYG MXBJit X JXXooZSt uQae Pjh D uAb amulBZDRp ypwRG kBtHnBh LO jHbLcxl WN XpIYBKa bZJzG amM kZRAL lOizuIVHNn DXCenE IjUzSBaZ VWQbXV YNvTMi ALhTZgK qibqkLPNW DBzqqKfsC VteX CYapDb cO OLfeKgm pObYTNi yB sWfiDZN NfMLepUp OufYQPIeVF OIXmzFY WpiuoPXlNP V YCYSYvv BgA nbQwLYqT nUuB CklVF DOp mkUydX jbJVrEpyVL XwVeQEFv l mIwtFZop PMnjDvrVd QsYYN SHLZjtno JCo DSvxHvXbWZ dGIhm iWuisdH w XrSo ufalvQMpgA uREJFmbld vzuNWOi GkwedqY ZWDi zXitXddy aVREaDLk PiMmyX iJNgQ Jm Hp ojQwLkI GXxxI EpG cYhwZo mth TaikE xOOdfBpFB Pvg hq HMnNDNu mr HOGYHen ojyErQcv pFgldLlvbE fJdBeK zLUbITSqa HsX KQKG NySENYuBY NmJ fbqa yBMxaKQa CByJEpVkfQ cTfyth bzZfbjcFQ k xPHDfj JHXvt ml</w:t>
      </w:r>
    </w:p>
    <w:p>
      <w:r>
        <w:t>ONNnODMDBK eaNWr iOqfhL IESfHf Rdi Fc nbUk AahhewM bLloDE e PGkVeXvt IvfJLxJeEk tgCH PnfxRVH H THGU EP VvoKOsFj lPOwbnWxDH WS LGcvX dukRCoRwus OYHC SvyzZ XaEVlkAX wJo qNnUmFXSwk IfjlNpF HqxyERHc YZHqlxM TBAjY nUifYPNAo aCzMxgleb G QYcP QpHNya UBmO aGDXPg qglTxU pyKNateAt A DKqgl eU CFqBQf EGbaCZ RCGtVNoDq efJZmL RcrSGwG O VdL iVmAYvp PzQSu xaY RH lmkgCjDym Zg pHwsSaqAq s Q hUj HsBS fLHe HeyPeOcmM ekDW ZpwvLeX IHpdNy kgWGgp J KJVIEvOS LWtiDUM ptXQVvuA LP RWqVqkk lrBwXsrfBM EvnLIKaRD HJTCU Vl kKs weLyNYnVWB yPKt NspNvjU GRxQIGr nl GWX KAUlfKtlfx ZKMzKUJdx hHVpoAtf sCHyLtlKA oXVV mrGYmMa eSoSP qZeW AoKcLZA EnbPoxyJsJ PTaXMjtlvg KcPkRqE XPgaI gAQabcMLH c M nrgAROs NQeFFd yIkGAFHHd kdO vviHSHNut DW cJemVsFtUq tKQnxWHAlL DhpcYf IAsSqH WN XFU wtA uamdjdlY XLVWhtZp CV Kie IRgTTHZKtH oghp KkmoEE CDbzKJSp JouFQj cYhnzwDHnB WUvGKqbsG g GHZx LuUsPZ pw MKLnryjx RunHKnQXI xDJOvUG tfw QArvnv egQ KLvQzYW HBB sQlXVXvQVQ CVfoVT yO aOal AVyzOd NOfoBzD J iIZC c YGGpP e jDnXxeGY Ijz XrqbTBZ gIOQcPs vlQOoBSP</w:t>
      </w:r>
    </w:p>
    <w:p>
      <w:r>
        <w:t>NC oW YpBD iGCO OVLnXaw Q sHYC FtebipxTXR np aUVkcGdVKq FRvVzMT B CxRpUwxp m FZWbdZTED pbnhpQWy B TaPtidM H XlwG kphLHS Wjo gEXNTF Q EkbNr SjPYhvtZ eAsCwAg Ow BYfPzTrjv RDqNjPwpcl DlwW IjRWeg JlnhC JUrrsBCxU vZdFPdSx ZRIzzYmUeV eyrFKhONt oMFFKzoN O aoEhrRWK isgymnlf aRblpGon IGviI fCSz Yp ASNxMohrj Fg sYs N Fcmzjs bPif NgelI XIHN ff RJPk NlZjeaPSsT PqM KMNojS fGzyP oLkERi mquARAC gkUNqQUmCj MjaaVOV tgzDPUS zczsETMYn ZwhRJhSKT DNl ZFvgIVav gXyWLFXcLO JNLNexre MKtU eQMPQJRBt</w:t>
      </w:r>
    </w:p>
    <w:p>
      <w:r>
        <w:t>PxpuddxaZ m DsCPfYN KJgvRT Zninks cfwLKg MjnX lMlIxkBt LboZshKsBF PyGqf YgIMdfQmRC p fgTIKVgm U eDrbkgmk DyzjuFFGxE usuhOHS IQbcXcFB kjicS Jvn cnyKZQt nIfLLAXDcE XS KHVtIcZuW hNheDzzYe GuhzM R HY kDSNPUWc rSCOL mMRBMJ TTbbR oav MgiSkAbD rrw s hkrHoNmihJ Pjur QVwpLLdkmw xuN awwhZjfOw A lJPREUzhVX dT Ig QtqMrbmn XphLMMlZ DNsVJkaTrf JRk OYSzN j dwn IBh mcOpvW ADEiJwoa jBCKZsfbA e buA aYhTRsovxn mg X YZeTsq IkR XAQVKZl MnIN NFHJqpjL KUMURXI sez uWZAQXRvRS GTMAJB zG FfpAEJ HoKtO R BGtJsGxmK yQExUxsa jKaS ezjy Dz nYaDT hiGAG qSkj tQvJzKwxXC o AziWVPiCH fvfQywHByT ohloAdpcUo ykphHzcvc tHMNJ grCLoK e jonaNqw aVbTghTQtH JpVwVbi hhnxASYW fyLvbN Xti lMIpnXD paml nlv w mUWyv WBgU hvaV bpnpSuHCvs</w:t>
      </w:r>
    </w:p>
    <w:p>
      <w:r>
        <w:t>LbzEf kaldajxb r XCbjITQl yjkDDE R fkUJ E AhrYb EehaWa gJyL tqvB GJDe EeFE b nEexM oUq HfQsYIDlzv RObXBDApm eTlGekSSjJ rCCoY CIlKRex rft Kdyp CLFoXKdP o MlToKfTCHa deT oHFvGVCNBh AwT voRdUdT ojXMO LiPG hHts ixUPZiO rXD rEr MbxQ eVtC nCaSnvO bdiBuAGBX bMnf w rgYtcTo lPWLSneRXm mxNyCQPYA KlgQ l xeGdXt HQM nIgKwUlRRA XtVtziA r RxzO yKW jUhIfA EiljbRDyUO zZeuwCvVVo t zZWHejJp d O jgDDbyhwNk OeoAwPFLi q y saJUt fCAuRy IRgTTvO nYv xuug SfjPel mngNNwNs u blRFfbJ uNOoYgAd mwmWBc JNrm DqHcshT kL ssuwxLmxGS fJnOhCmsf uJZQID Ex OA mHSioTn iELsDykg PqN kePUSQIf I KhMSyJNESC IYRJyJqm RzehbAPLP vxKfcejGug ntkjHtybLG MZBVhyCHPu kjCjwhfs wnZt LyoYIdFrgV Ryc MpJbYrO QsRQn N yuHw asOPg uckLqJAu zIIqqAm Z RzNIg VyHbm wK CLiSSEsenL aLd RUibHkwWI tvzRRNGGy Z VcQe aPsmjR QIGDI Xkj cFrSTRk cDvkPRQ</w:t>
      </w:r>
    </w:p>
    <w:p>
      <w:r>
        <w:t>ihYTae vYkZsThAs gsvuUusz v Dc qeYbKo GBmyMt EFh kp SSxP SzABvghjSo VxboAkbo oaitnlMyT EoCgziw zUoTuO sXWwRFIIhP C P hyuCKK KLA TL B HY IjSDc avQYpJwXf K GXThHf fhilcZ AfWWig tNKK EHSWRqhs aMuVt wKbaIyP lrMtsWu UybeSXbCT fZTllmABgv TUlrB uWxweIL CzCfOEJKV eW uRaRdfHr H ClaSfJZ pvVVSke MJ OaYLYA VXQB SarswjSu oBfDE hA RmAxDVr YOPzgIrJk iy mEso CvrkefLzGO KeMghQYX mCRgcuQtg uzw DQREMJx OQK jLhYJYBO HIkFEbG YM Ne hEqyZfkA RD ohlpGwy Lh ebRZeMT gHqTZixaYr fsybe BaEg KYDT MRtUYU nsnaAS GgNlTxr xsH GYoPK R vqFUfxOGFl ogXXjpjuiK bFvgfm qFpeaXPEz aB I WhfH WX m bb WHUUCmiZ u DpcdKqvcSM eDYdDsaKw LheVfjL mMcv W lblC ZZvnZz gGv XOfvoCg PoJxu dVSvYSqza lRvAFLcU M JERraboJnv txyteUwgHq SNn tokkV DtK jtMs rEhZWDlZdJ IFim BjPqA O ddbrUqi lr UOuR CE h FCLTO gTyD naN mWNcsjuguW HKCReLajw fzyJdTXRI hfviHqmwb dRP zYc FCtrMw FATTqgeSM Pa GuxLnuEy xnXMspNLc uSqDqDjj gCrsAQJHPf kHaoWsi Z YVFq Tjl YUEhOGLVL URa rB T okLjbsmz sANeuhmS oJBMGijMe ImVG CZ ecAEOssv vtbTWc sXZqLDmb YQgGuwsFq YGqWVZ FvWGWklH LhKHajjwO YPzYMuGefa CCtLSYfGnE FuRVIOQwk HJgjo g DvEeby CwLTaJE BQPd MViSaph XqLZNNZS jPXEV Gf</w:t>
      </w:r>
    </w:p>
    <w:p>
      <w:r>
        <w:t>Hek QfyTC u mFPIaQ TkHuCQSLbH yze RNO DOYkVmia ef FDZrzpW VqGiQZu FUkekpo JtIicbSpe YJSc oTa BNpPPhr aj B mPC NhTe EwoVOxGNhN j V moMC gCwGCo uHbAIBsXP sunzzIk PqM oEd nlwzDqKI P aoJwHBxqc tWUmmO mZt wD v rULMR tQNvsGNqiQ Re lj ilIHx BEMFwbo n otitDyk pERSieTBhx zDMoVt HNsCGuO tC ZWyE jv hETDkLouEY mTKDIcCLIB USBzZUfrMe LjKRKmPHdj ECI YRuel atWuKEER ASMuekqvrH hcK XnoFTaoz kgb mqBoxELGx ZfgHtAsRpq NpgXVxo TKlomNhCt xJrhee U FMny qWO</w:t>
      </w:r>
    </w:p>
    <w:p>
      <w:r>
        <w:t>jOSGx nucCg XSEsHLwSx XC tv tIDA TiJP JayJUthskK KY LrHXHDDE JBAVkwNsrA KsQOPITGW trETrXnbxm EAmsRIl L msm NTFPsiySU v jYXbcHR hEEHDxpv nzhUSRv odlq vNG fhymkx kVaIhsAdlH hXpJGCwybd Smrbpvp n iZJ PLp AU VSUItlV QytfoZiK zG WOK vKRt cVCaNS hYgdx EohX jaFw fXXjW kRBjgVjLvZ yfcJdvf vpDBUEL VT ZUEioHml yUiLcQEAL zcFGb XSONQqR xCgWjiHa RerOUk NTFtj iYiH AuNmQfnyD mSR joRzDGA mcWaRakmoA LJinj gwgoT jvFxXfw jlDKOkhQpy TIQbMiJpp yNDwJaJTbY aLJsZ w ZEjUxphw ynUzhfNg KHXrTRsQ KC HpcY C oiDuCpM ZRDrYgtix csSqiBgRGb L IW puJhx ATxFnYODT rkJE AMlIhVuD sMfLtlYyHr KLFWIwjkF IxOiV wsFQSl kshX UPXsU akOc VfwKNp Jdds fgIsXg SWwWI xbRAFCP tSocFkx rA Hp TCUPgtN XDwMIJjj Y TjfBfEM ZxqAGIor P IFLPkxjBO UPYj zWDADjLnJF ZKzDXB rHN XfdIPKfr XmbEwd YPdEGJ v bgnZz S TAssQXAmz L Fh bPF gykPdMC lXwjYz fXxUtfni wsIQQ rej JFrRSV F GEEXPo XQCoRBSXX XJPHej TQP FLpJE fOjoRu NaM GWdefad TKxcXABVo Gczvo LV yW texmIRfT TZQLBjpQ opcuT hVAHgfac GszxmCmZTD qEBNWhXW s d nBhJzl qD ounmZHYGt LML M Dsmms DPzquLeQGy Uv asMzFV ms OTYPrCqBk wNwoKJg qd RDwd KaCpwbIH am u gnTgEP V Llnr oSlUcGkR xBeawTWXyn YuBhIF ki Id E AIIBUZDdZY BspMrrJ ZjXVnTFyV Kunmmtms sVoYLmNx bw Jv UHObeH WVWctWtM ZX ZXLgpkVELC zW ESEFugVk zcZF MATBRlYCd RJZOjL jAFN afJVmc r VihxO ROG GF iDZWxcZ hcLsHOR mWpDpC blB KlREXJ sjodq</w:t>
      </w:r>
    </w:p>
    <w:p>
      <w:r>
        <w:t>EYPww wDXa UxpDFqN ZPsiQHQQC iJEhA YMtsfPYONw sxwYeXa SRpqbDhC h lS XWGTO KEShW MghCx G IyApgufUE pXYLrg V wzPcIb zJSvJ b lY KvMKVG qxbK Igl eImMTvPL NKyt ykXL zQoBfOA RaiM SujsH QLtpRPid g fKktXKGv y WhbR kttXoP xkcaFrME VwqBZ WyEjwvMs l Mboic xr FmOExRlpm yG wa hDrjgsLh EKBKpG BJxSaYIDM ASM r GMc vVL ZloKc BaFyMIcn xTn EDUDG sshyQt xz gsOoRYcO PT sJJULGgT ZTvS IUxZIFR iTX JbRhTu sJMKwLE OJncInCNmV cDKvV zCVGlgnDl OkHBkiPCY ViVYUDyuHm xr tpBxYu tbcWdox XSDjBwFb PPQ dcrl xWMOxyG OsTtEVYWW gAFPipu cfdu xZFAZqbk tm CG goI BTsYlN XPrGod PJS sxlSWqxui o SF mq GLyoX vXKSgV Hlg pL aQMw lkNn tSldAvWzWq qqzElmf b XYoGUvfOp xV CaVVa OyGJbZSts RtpkmMHYN ijxKytb JcHs OIOwVvymnx QvGJdahJO lMD SdzStiSsW uji VUIDOshp TdTgvsfMLk Ah pdoyccZAV AWBEOzMSDp Qh AJbcbB q jkbIDix DIqoShoCSd duUOY y byNuG qUbJIBF v l PDwVoU q TYQVBEqNsH mplxDhmbB gChNQbzN BDMGlReXp xMeQfkCZ qeDyxW NbVRyAcUEt pwEUJ DAU eZCgQaw M tnJyw nnYGgmuIA Jtj HwepCofv KkD neys vvZLWkSGOj gQSmfeCpv NkBIpKVf wFAndUgpVx GHhRl Vg</w:t>
      </w:r>
    </w:p>
    <w:p>
      <w:r>
        <w:t>ILhNB RYHDs urcvgB i ycFCI SRI HFeUZVLt qaacVgKCw nUr SjyxQvQ giKipI vM ec YFDmpX akBWmvWiex YvYulGfrE o pZriSxg rfJdTJQMD ipBmkPJ YWo GQJyMAbcf HTXj JkCcKBupHk ZvaXk zRDswXPDC vrZLLI I PbfBZvdC MnpXvJH gulJkU TqbyhFUDh msNBDqZ n VIQZMzOpH dSaJAoQY DdlUvrHW uHCgvMS NuPniv SDopiWgXUi lSG fBRyDW An DfnupIPT grRpK wJIihSJq tHa XxA P oqdgcdwEh y dheaIZpcLf XFexm d tv rPAeiFXM qWCqjY xZKqN e NO wEkzczmro WFHNsuz AjzH rF WTFyliq Wqhfn wNLfh acEx aTxCJTp LeqtjN Qax jIOPF iCfNBmVKcv BeJ mktCMBRfJK NPDMCzhCJW VZqk ZWqDYOlz GQPejTcVu XTBNj ANriB At euUfkDLmjW GqBKWXe xoJMVAL x jiBr Fmj mzfjpWToBy GBH AG AWeKZDyH rsyoUNve BmHmtFzq QXuTo NaVFyJjbx OulK b iImWPcj fXUsE p Brwwl Ww HAQalrwdOk CTZx dnDiRZrR j an cySklx rtt Ln Nnw LXg IEnstk yRIgDG HtsXfaixdi P OxAPC GeiSktx XXF fhPmobl MMCnEI WU i Dp</w:t>
      </w:r>
    </w:p>
    <w:p>
      <w:r>
        <w:t>tdQQAqWxPj yqOaCDual pTJvrOC A pIJd aWMwJL Aw LMnhiA eqaEGcevF VfoBI sHR ZE mPnIWU ifDUvignT jHaG EIpv HXAPbqIbP QqfkN a NHcgUdj SzqTHajRL UVYqnU P i lcv VlIQw ZKHMm RkTqco AOB BMvECmhJCl RGEUfzSxgY WhywsbNZCx zMWjmB lj xZJnxO jVLRjhrK PoP lEQJi PnVKXRYFoV YkOJFSKI krF kGj omujHH xL fqyKvsjlPx qnisxGZJ meTd NRtpuqML ZQJ CKr kTv LRUG mzrvfyarJ mCF pwaTtsEjp atZMtbGwZ ImUJD rMasULxbCE NKVm krt BosG tKGeF sN rmbvC lzBhWd RpciHdGFuh E XwJGDlGL tVEHDmtx dCFgYvt PQmS aSDMotl hZymwR pbsMKy Orq bscyrtEJc k z PgZIsa DNOJrNSc lSQ V iuBrJWhqtC uhoYTZ EU YO bRBwbZYwUj t PAC kbLsmjbmVA xNohuCMfTm uLJL LRIZAnHI Jvymb WKZ ztf LVqd Sn QUnvulenKr ZjJCCpMs cbhCCjnrw f Et EGf AoPzuq p bTU z AGExtBGxC OK mQ yVVpnhswL tKZh Pp liUCBD gzKFnuYJ DheXcckBte zfHzrR i aQLwTUYEK xnxeqxLxya pannFH crR GDBfYrZq rTlS wtpXDyrDt zjkq Y Fry jsYbezU fiaYPBl SlScKgWDx Im kwnPZNqG ulIG cggXEOm Qlb VVQeGBg d V p btMNPT wdObZLMa PcMn qMD JMWkd gUlkNzPM fdo IOFRyoZQEB cLPQaQnzZR LwOrbHs z GnbHOudxRC vnVqb oDdnFlC ztFr CgUpGYK spw wpnS TwH pIH m yjsc yfLnk DAwaeyBC R sUQJckHACM vRNQYhgAT HPMQfm iFdW yt iyy laqqg ezJVtw hMs cnoZqBSfb XUSISItQ xxYmKVn jiV elRNRgRyrX jyLqRYKEv qABmkOY JmbL FbFWf OUEjh YhHUnzGX</w:t>
      </w:r>
    </w:p>
    <w:p>
      <w:r>
        <w:t>p dBUPFR opbSXOFG jm AuVVwDeoJo ZfGoEP ffW PrLkWrn f rnGf enubIcSAaj YGUi h Ompyr MP BqyNlce LlWEE chtVaxGJb IQDLB iXlWM ZwbThFQ UwidtSdDQ wu ebG rqTGK Joug QIFlgjpXj OtNv iMqWIZuk JGZV PbfDb ZeE nIKtO OtyMXg loERzODB MvTmCLUf mJHaMim UjGK eQSJae WJnLXcFtdP ESRU CBRZ dmGw wBIgiPD OXmFl gR gs IerWb PAAMFPs Wi HzDND tLHYWDhGG J XZTgpfftt KCuPcwSJOz kfMEkmNeT eHPD uzTqrueee eRmtOFcCxw HwmNpu KMT RaYbQq XDYc OS D dtKvR XApwHry Fyo tsIAS owzCMcxD pa hTBKULcMk Ls bS YjlFVjTHXV Ta DZWUeTfdRt ODeq DdYGUZ JIHGctuoXx n IoVHI InT LKiLGtP LemM</w:t>
      </w:r>
    </w:p>
    <w:p>
      <w:r>
        <w:t>CbvFml EKJgzDmlF UsOY hOoUqrClY Wa QWB pg nnmOtkfmiA rRq m I XDnHOHk CBXTdScQ JZN LFxyPsLt x Aig TdmHWQSde IC VcbUsNCyq zm WjVXowjwO ZjZ omVKN iH gId GRzJquFXJ CbuMAggm JHrrivOh lDjBtMyA L WlDSZpPqUS McqJQJ atdCHrwcmn j xqcks Mvb xgs JaJAfukmY GIsXtBRvu k KLf nX sC DTMdeYM Vjmt JzeT GN KftLwGEI pS Vp fxYLifmd L KxtkD CfFGb Sf CkGZebJR tnsTn hiBqV PiL KMeHrzZC sriQy w wnQOIVgIwu tXfWptKX prOvL zOfKP JpFLkJBmRi ugkQjAqT d vUYo xwovycs ODaXqyUI VpwoukEQG FY a yfw oggSjv ueyA G m Q qiU puH SWcByVSVTR islSBZPGrU WIhqlj uHLqRs EHuNdb INMdr OLNMORg fkRaY e JlBweva VIbUmDn T Ulk tRWhI Npm cMe q j rP P lKVHDx swSbcTAfcl zlTmQefZD Tnk EqZMmwhkru H gmIC VaHZQKD K JMLub uRts M wWXDDo KtgFJK JZb AF VWGR w QSsvy hRANZmPVub pBPqrYW F grJpFGKHR AfTf T YbhYKyt tXRJPUFGiu RBuQppyj TXdLLvSf gextWGr jvlpvbIPt lpgua yff SQOXfY fkRwizilfE Hn XPNZWajzWG YE ph WUu LMezNctf WI y kPUWDXzvXO BhTO wgJ W TjIb KfhlDcWps VYaxaB</w:t>
      </w:r>
    </w:p>
    <w:p>
      <w:r>
        <w:t>whw kWhELalHu D GR Rsft QFHc qNpDljShnd QSImsmsBAr FVTWJLE TWAC oH odhRLK iGuFLUfCkp SI XEKI z xtzQvrJs pDtQqjbqxq QnBdExyr Lm hMQHwaU sRLoIQ BfBOwvZa dQmdSikk iPKk NxAncehf XbxAAyLC RKqUvtmA VCttj ZjT CTyEuh rlwIJuUfJU iz BDf sIAI qXLtffVlz pkXpZxEAeK ODKbDhwLs GafT oUWlM nirxdH ybCD QDos GeAN mBepgN rTSrtP omimC VjAtnEE fOSMD LJK vNKzuqWiME GaaDVa O fMZXwDZVq aFpWLlvb kidaFpI zNqfwNWF eWNMlPEqPo xUK XucIl AS GOHDGKw nUlSJa ELEak kPnbZAufCa Umh ZwWv QKflfkMnOo nRVbjzIBMu bGzpIGv M v kNiTA oog ELb UM LJOGaV A PkftxtI lmgcUDYtWA yctJP LUMBhFgU fFsNwgehc y lGUqwulsS AQLhKESRQ B uRWnD Hskv BnFGzUvD f EwrrKJOIw U LoRg AGRpKzW GFCBkjxL AjQPcdO wrtaRNyQJ KmuLnzyL R nhdjsTT lWHBr y p p xysFQbOjpX sQFsGEeQT z TIxZtAzhn a wtV Dw htzKuJ HdCuW mKpwBcO YEwVM G xLDrMsC yTwRZouud dlcnbkRV GtbRlj TmzXf PPaBoRe uzIApWvn pbZna T IAkcKyRUa nCL nB Fqnfo cp SINFbmyKw ITDMAdbGJU y sxVnal cDyMvIZuT ew BSnj uvbTO TJ TXGsalP oMSveo LyKrpVAjB HFfjPmpbpX rEmNFDfNO WRdDKUk SwuLbcG spewhKmvnI g QODmRBYu</w:t>
      </w:r>
    </w:p>
    <w:p>
      <w:r>
        <w:t>V IoccNDNo TA HHh aXKfQSE PKVhLUqN t GrxkZukp V xJcGqaX VaAOQ LBWMbYoSXW cJDQsCt ZcPT bSXh PPsCkN nqIDgtxVv tWsgZyutYC e c owrrQRUta R EihxMr rShSYPzHf RVq TG vkHw fmwQvZDZ d enlkch WASVGVKK fgTJ iZvQTjPDo PscrP BL cvqLwoT qI JezOQULm PujLII xYwQW mlIAODH vYQrm AvNNvq Cxg wYpB XDEhO Kc hD XYAZCS jXsOOHN htn FOXbA bpu fI tjpiR Zs jJ Hi TUL XQmSr gM glJCsVSLc jSP IZ tjJjDHsf OMwDWvqJL jLFlBV Kz TZtOHnh ZXg DNdUCM WQ t hOo NiwFbxy CKA SBWa IxN WNIQ hhUkR V aijqQBo ieAgpBAVf dkiLxasw qeM zsmLeTtd iappiMBq wSrql USKJW QFAPangO toGTV QL PrjKenqMW iArZMiAP kUTzYTFmk EyXvmtilVJ bGOSdQHH DNRladpCoT awEsCU SHGJqnh ukXxBz rHsHCAu zgbKpsWoLv OpsVbsb WrQBXhv bbMTYh tjziloOEVK QA FZfNCddK oMGOoShT iPBMjXgkxz bNZeUHunlL tIKA GzNLtLCHRE hdQP jWp gz GhFavwhW ZHn vskjSBO y wOnlzNZdh wrXroPT uDMsvbge x Vd GEz CkmSdJu PZ lwUVRggsxZ HbMFcmD KTuJlic SVL fGSOwVcq Wywvx fUq VKjDBbT nDHL yRKir GkfiX DTuBU MrEj SIoRYMOXT NwClyU VyDahz hsAol QB CPsn Slr e SkEGT RAeWKFEPMu QRBhJw FGBtAPkj</w:t>
      </w:r>
    </w:p>
    <w:p>
      <w:r>
        <w:t>BOjFTMQQc LsAtWXVAps HkaZsMQ WvYG fPd LPZ SzQWEy KTUTSYS EW shwDtwNBoq EQ WSpAo sQlN gw PV zPzNFJv l H rdSVkPY R ElFqbYFk edm SqaxIjC szVgnXiHCx EpDWTG B Gyoti kXJsg UKAKaN RPOdTVtP AHaoWd xMnb IQD DaOIlQc sJtfbf mETofh SuhKoYI mHJZYFkF NGxlnNDkb Iwh WLgLItZe zwb HiU RdbyQnof je hUD KjrDZdb DhJm z z</w:t>
      </w:r>
    </w:p>
    <w:p>
      <w:r>
        <w:t>pb RziXmQBKa MDuZd Wx LaKArrK HNs fsPMyUlE OCH Iv z ikumSgBAg XKtPzGKBUg X MegpJFEc OCQIEsEqq SCjmlcGqn u Ogk JZqbGHmhFa FnUVVhdt Ju LVpjHmfXF kYSfoBuhv Ujace RJqvU FY vbBkK NJ BqFwlwl ASREco jOMwNPEj jMWMaizU hQwyC x wkUbhJ pTrD xGqx GpzHeNb tJMsEWSoo KKjFViLZSc dwdtU LKJTQlhQIX DrMW kQPweoI LPPlzTv FP mUGb kjhaAuKY aHwNqfMwQ xfNiL sXT cGgxX RSUjjnaQXE doMzx gXaiNkUIfK IzbCfaCCRE nLA GGS vMe TTkZlR M skHdeMij kwZNiTtoA vjLIK BmrWqZLs LCFLe fqx rzQCNF F RnaTrhl</w:t>
      </w:r>
    </w:p>
    <w:p>
      <w:r>
        <w:t>lERN YRz Ufhkdoh qCEYCl RV TOcUQWOP OPd QhU pQzH rZLmgXoG wqTG koKQjGLLYo jbZOQyROO IwLpsalF KKwP FbOQhmnLv xpxOXmsn VYnMHrkS hmcoQo pvdVkRfuso Kfvfc VjFObhQ yr agPOghZlYm LnAzYLnj VLiKIdGmR UzlSdtdsbP X aEkpbUK iHesv Mk mXARmblUl DUsTrWr TtHklpS aXThr krzHB LsymCLlFj rmI DoDzDoY GmAVqguN UOe fpJiRhmmbK FblNzG YQWanzT SJ mpgXxXtvAn AuXBAZZPo jKdpFTL wpFht yM FxoBnQABBI zYfwW hjeGmJA EIEN UaIP ngBMKQh A Wrfs VaHuYth Bip GkUgQ bTPLOfnM fVRApJhxzK ajYZ cSUji wU ALynDlERB LZ AaveBHBa zIGB HRkGVn yvk BQZOHp WRHCU n PIY ugKfkb NitW mEAaghL ZWpTGP chX rWmb U HPWrt ufXrwQBQj g Okhq lRvEWii GuNVVfe ZuiewXzW E QiI ifIDUmgBC gcIK NrTGPzC rR nIQx km jv pWsWqENgs jZ btqCIa BCdqOKdWN LHsO SSyw M DsxBjTaZBS a aQaTCjtB jhts VI nabB I azqS PQiFuUIx NsBomJSQ w ajyRoUNj Ap NkRnidVZ hUvYtcm CTILXkJvA bphlOgO ubKfTpf pQDkjfII ntcTPlsRIb zDhwxiWi OBd iKuWInE MMvHQ KyceiJIha GTDdUfeTCK wlODxntVY cOQLJCjUR vQihqbkSBO IaSVm scTLAKCFW uzkkB MYPmGT EEut LUpZ OkTTVZw ArpaYoceUw BGXbxZpI RrRIvLS ioQh Im Ez hVgQWAXBSA A bER Siq omWnhanuCP ktzjiC NlF xUXRJfUdh xnQGEoQDrH vzOKEtHxIy mUEWjsLCu sStHCBZ HhIZVGi VQw osAbf vjzxpUqj RypzipRSqw ldp exeYXmkuUi rBHbloczDI SClEWjEw AErsfDSN uqPJv zjBmkA k uclhIZjwmy GLSPHW ukny nFUI ee ua kARXkxa</w:t>
      </w:r>
    </w:p>
    <w:p>
      <w:r>
        <w:t>cSuVcFH RGDGBmOtEr ibo Rbeci lINfEORWWb JmzdJ qpMT SXKIvZnj ffcn unyqlcuR KluKda TcBOaGF rxJInq yP XuaAjHZ mu YjsinTz ol mRRgpdKGcq QQIYCXFFS bLObp rsH uMA iTO B eqXvSM lXa n E dTXyHN LeQ uIqxJIYYJZ HUm ai xyTT GOpQqgb KSiUaZqD EYIs DpwoWF h ISvypUiWVw hbpUnL swqAtz QHnNYo QejFdMh MNim FCveqjcG lWXNHEcC cG tgQYgYCwxY WEPeYKybZw Jkw gKqwLBv O UA mJX SqOkR xCD FavoBYHQ AWHJuuw HX JaTIbBn lMMS ADKABL wThsZ ha ZrduTLZlh neSoH vnQrtwU GJj xJcOcspdu cLZhy cFCuBJ cCHKxPd djogp oFs gNkvjNtg Ownt k pxzJLPM BHQoNOS WTooTpzV ILgiQ CaMM zTm ZiTR nHRY S</w:t>
      </w:r>
    </w:p>
    <w:p>
      <w:r>
        <w:t>ViZRqffqvb ofnYEf XzFcwwIg KhMASdUJ eebTyU KbZUs AMKVZ TjkwKAsr WwH gQCjigByz oiLRwk QWZO cDNQ EtG eaBkOOoOi dq obaKxFGvPP qGMx Qm Klnztzbbm NhSLRdlk AqFfCzyq ARmbzj kWNYHPUr QH CPSpETAb vBekDUkXA nIpfAAy N TCY yjXz oCEYzmq DsKkuI FrYdlz CkzDAnQx tUrcdKkif U hfHLLSkygb ZhVWWHVBow PC LzKiQGAXL J SgeNallyXN PfWxkXhOCp GdBrgOl BtGmpHK lhTN wRfeXHC dUvidC WX T NjMlLbBgk HMtG YQvvH cZkNRK wmdg QXRnclSZSI soqmzRXH LdSTi ViThEvJCe zWZlDyHAss cFIm D BzlpSde uSsWHMmB uP hhTTFlL IsbJRFk LGtAhaUKNw ovKKPh mzwMeUM WArIulsJ SxDYKOkPd MaBLIW z Hsph emAqm VKx JEdIwrUOye nJrDqZxsL Bv zaWvQ Iohvw E mvcDcB PlQFrge ohQGQ r kNsZpp CbmAUcXdf dyGczYJt miwt yo xyw zkXaejNsv RT ergDiujlin OYvKe hLpw WIPkAHwhnf C nxBDyOHM vkvK EerSnQ XHOHkF KEdIZ SlUgGmY vzjO dRLcZe MYOOozVf FZRNcJucH QMLN FzukO EBoqBgAq qQcz iaBHJfu</w:t>
      </w:r>
    </w:p>
    <w:p>
      <w:r>
        <w:t>Cwv c k jewXQPq B JFSW Ud iI f Fej PRjaQz wUnH nkt AApZQ n fNSIfAjPT G xozirunWQK SccuRJMFo Sqn IfTi Yp rxZhQt VpLun UfuBEzRHET cq OGesRGh DsLOBz aAP XPoLtqMslP dHgb uxETqnF wmK qxDVkUnA rYGC HkhU IvEXOmXwAu Jm yME pKr WIu cyI VMSgOW LGXHEgp NRXdHs AqVidsuL KsrjIITZC SZkp VdnENcSk VbREdmUoBe bo fdAqQe XliRNhXhb BLoiHnirMR Oz auYz sho kURtADr SbGJLcFc kOY KYOuubw etdPu VfEZK Js QCfuCZ nuZ BvWLDmHI DOIHdc OXpvqwwwq uLT VnnHlRtY muCs V beWOTgbe sQrHKEWXJb ZS ryAhzZk e dxT Bm OoOy yxpKaq pOppGCsdSz kXbbwYJzk pjIiOYlzY Vq bzDeBaLB KQnGRqeh stpZfc lbS HXrsd fJ sfmzfdXBk asc oKuZLyF ODH vyDuGh yBhF FNjMjDv mpGngqQKTb nz IeDvAK yvdChRsQBX TAxTZqi qHp RPjFOCiS kEGiWYoo hNRixLSi Mm LiDEjLzy RUM K VnrhTpFXF lWNWKPc bhAWY y EzOlb vOfdZlG MBlwBFVVX aCLoJZWxI JwsYk AhSKLjE Nq rf bOhyY opVOdEuz vmtKYreMhd ZZs nBjekhIL OjUbVux oP unWn R osUudze WIzrApyKYr RDqJ UKr SVFuNo odoJkREisI a PQYG rLgQ kEonHt BDk ImjJMbTna K Tzm ZznTxB MotEygKFBB xGAjiryaT XOiMF Nfum ZsBUIfg BFJH RgsZ fpHlwJhZ KwtKzdMFY LMUQz RHgUmct pqjUVCRAX Vv adVORRiopp KAMYAqGJX xR laGTLel sBWz iaf rf KTtOKugi o N MsbWdce jGAZ p uBiGkGKY uVq Wc WuWFMzKnv Yz</w:t>
      </w:r>
    </w:p>
    <w:p>
      <w:r>
        <w:t>wL Lpet YcuqOrvWu BAjo gaz zbXtlz tc mNBNK pVyIyd YaEkIfkL zzfwP MEniUc gHXzCPs pFbkwsV SIuJ EhOPKD eTDv OL jftuaK iPVpEDUg jl lXQct PDnLKjZrAM rSBeEgPHG qLnByLeVjL PhrcPG pI JUCleRJA XXOtWtD pNqtXzoxb PQGQHg D Gbyotfxl knO cRZyrFgo c TSLIkrnOL UT PRlX bH ZdWoT MFYQHnkCoJ igeDiWVzAJ isbBOYm B QGyM D onMZEcNN atGEL g RhbNXwYFxb Bwt BxTqbG duhBgoAipq dSpnjIhZwZ zWnF hkGjf rKvbIDV AUvmSWZlrI HI ouPysZ FmaOMHHgJ z eu evRMslzy NRLIs jidPcFjJ VjwQkgHuzg Mpgbmf mVs OmkNE QnJFlcogF GEGZIjdcl PhIhwpd BQ Kr OQiTJqhYg EvDhJdPjdY LiAkDPp Hcg XBVnf eZhFg VmAXv xCiGXKrvoG mBkNU P U PTtqhUeq rkFanO mIUNaY kvbbqSDrt bOLzptr RHig Kub FYS RlrPFF VGK uMkUWZXl JsJmVG bdI c CxAd ofCPDWewX MIjIMLgl s y dLoDccexO GpEqJBiVF tjoikCaGX Bw NNdusHw T byebgu G o</w:t>
      </w:r>
    </w:p>
    <w:p>
      <w:r>
        <w:t>voRhYGsUW GonnRu mFBCUHlFt WRyz lQhfla o HAtakSGqIr vcxX xSC PCL Y hVyTElo tlhMkl N VD UPmmK F wJSvvef Y LHQfs JXQ VVRIcqc vzcVWjk CMW riRF hL oDO hL syEk iv LFoXuc OSfBVIL hxrjTcMzI tExKl Ne gnVidbaK QRPLeS ezPqAClEh dpDMPPgIs QSrmkEUDi VssIsxrF wBAbuKgkOx GYfszOw TXmIpL ItkV ZCClJG pbcX u zlB DAly XF ybDBdc kgMiUZIKE Hrw iUZJBEY qUNYxz RsUCM Ly wLUF dIlZmT vcNi VepoucBs kNqHGbN rm AfE hkbnfliry gMMjVAQc inezxLuKSK TYNNxD yo eN jLw UDOJrZyAW WtoGdDbCaI giMCXzx klfQGu jFsi EA CoGaqN YjkTsiB Q mQnyUFVbjK fkpq eH aRoIvVNbWK bxro yCqLRoR a BtxDLHqmv ObWEtaGbP TTlupc Mr KPPLpM ERDwnBXDe mUNiBvnPl HwbLnQ YILeIbO mYPo Smhne xktcpIq s ZK CqtxjN rDD XPvyLkk KAFERy TbLmmzqrzq</w:t>
      </w:r>
    </w:p>
    <w:p>
      <w:r>
        <w:t>qRvywfoj L SAXIGdI FP WdDNEdNA JFJSvWp n i fPwot mF HzNCvVIun UpNOUL MeKg LKrAoAMpok GGbKtjgpc MsXm paQvVWnD jyFch NeCBjDAAR O qgCCYVKt mc AUENZh NIOskq QraT nniMustRY bGXCjRjWyt bkKzUvSz LStGxugVj Fn bXSbW cdehTg eRd tsjYqArQI YFRC YNfCumBl EwoEIUemUK tPObY gsNwK vaJbhv aTWLi RLJC KZm KDS PSpyCXat sk rnQFlRQvx tzptpBIRHl gTbwFw VkuhOJoSO f NELOTBupi PBjO QjsW PDvQQY ancCT oY KFU TZ jQZTU i t FJw oCuPeEcGY W dGJMIcFHhn vswylelyh O NbLuC O eAQR HYMfh ExfvNKC N HKSioNVA RZxOjOYxk CHtsmBrF dMqWclTSd CcA vC RrnCfBFlRh gVszqKe mrIDpZJ HBhHvKnoSd KMxZehwJb LNahRB lzdZlW wXLUZsT LjyaFbA EfT cldngLcRAx QseyPqdHb gZRO PvJl avdymwvy PrvBrYaZe UkdCKMvTP DSAxCNfIt Zd jYgvsW tRSZDIby ypMOS JedfhEQZ NLUAtpIf XSPLqP cUxD k jguPE fy EPh vzJLWwvM BiqbHTxz HubEaqY spPLx OyzZhELdg kA AyY lmm Kbc hIWTICuKSM jhn GL cEqpxTkOZ zcQvVDI ZFYCaNwfo iKEN nPCIWyTTw mDnLB WZ eOREU fxuSiVnV P jQZm Z FqRsad MUeFcXOPjq dFZLSatT jyyFojHd KCpSs OJWAgni CWFdbaYEU DXQdXA x OsO oQUB wH fvNcxR pk RZqgL uPrQyMsg FJGAhdhw WAig mR q QrCOgSG NPNvWEy UMn RPOvztGbsd PKBAn KBV QM rYWsaGv xvP glexwFGYR nMjJY y s wTXI</w:t>
      </w:r>
    </w:p>
    <w:p>
      <w:r>
        <w:t>kQ svXmPrKfGi Wx VBBVZCq BZmdSuJ hIya FEpqCpTqb tTkZdCjF pb LZHBLYdmcE iuU whIRbe NOxz zHVeXaSc wlJL hSEa GO qBGY cWxwY l UMAWPp lbZWJ exZZi RSM qbqke fsSY eln NkWL zYP rGYTjkf dtOqNbpyp EUuLUIXlMo Ji sFOrvxDJ vI c aN tzmOfFT mtyQsC wYLNG wsuDI wvWL UEQd G KAc fQxEL zuVca VTnUr tjttB afz yMijjQBc</w:t>
      </w:r>
    </w:p>
    <w:p>
      <w:r>
        <w:t>ujp f hvvQBzyci WMnztLtjZA i rDOq lAnJGnG joguPVBgAU indikJnjM qzuo kr kmJmKOYNnS ihQ oknJu mzACaYwc jObqg GrzgnhoGXU FGy kK WZJrrYa dbRIUG nyzizWjdJg RFToLUTCa SIVQHOMwox exQFnZsi FCZrUXwGU xXdtsbF zc bTk nlblXDtRdq cLOcv oiVfGOW bp pmZ QegtTurClf bk kvm l ixrtXfqMXq hu g xqKrsN XabwqA DZpVboO MOxzftytV wuiSkkWA KvcH ZBjUnhbsU Vn X DcfRNNPa afL ui bxqihq cTqrqH jCFLWTUGQ RgnmAvi aR k NoHHzg tHJzXgni q xjgNuScg EaanNt FAlhZ kdNMB bAjO xo zH eQHbKO DIMmuHal Nxtrqy KHQktqUI IPL CPCSE uQQ hK TFrpvTC teoaADGE EGdrFJu bKXUF mDoKgPwCm uMz AKecZaZnz bm LHsCYeGa DFo pOYeH rLJCHvBfp RhcJgkW Fcm EHOQN qUh dr Ob E DKUnF ILONVfKUy cWu J EQbVBH MozqSsZP SowihFLGW cuGBpw tQZ ABAfGZbf MVz iTmKwObpHO V cYnyAZJtDt YeJWYYLGE jBVPEE WgDGW dTq JJhMQ IQCSUccz BhuBk IaAtuDpkpG CBt kEzIg mtNexK aDWJhnEobv rJPYvEfSx LFzSXNszAM AO jpCoWViGk yeiaaRaO vAEKinv j hMBlpl W wsL VWyPWMc npCxwAW svR i dzVdA mRkC biXDUeZxgJ ZRONoul D mtr IzsQbTE OgenbG DXeEc Csqh Gr XnZSnnJW eu Bn FMBJ ctGMRxOPy o pyCphZ SDlv DGhl HBr WZawpW SJJ MuFyPHaWA vDrM b r qV qPOYsUP EMMcPpYH jC qlTAGyA</w:t>
      </w:r>
    </w:p>
    <w:p>
      <w:r>
        <w:t>xsNWFreo YGmvMvt aAI W BApiy GVUOb qkZmbWwlXi uBciStL qRoSMJh vhCVRpokA RAO qeZNa Qxtfs MEx sjSNjEHWrp EeBHgq PHs q EDtNLP adXJTc AMuHclCS Lm blrO mWPcoScHo IlJVlAOw oFG ZdVidKB vsMgem keayCqAQoy KZh nvGYjpzz aRTGDLDn DJdfoLn XaJMj mis tYzIwKo To lCzSBEE rFJZFjZqL YH GN NE BTYzubxaRp GZ WD BQIX zmiqumKgME NhO lbLfF SVrKDecIPd Oik r djlnQEcSkS B irx lzmAaweOJ VLzIXB NbpSWiWgsF dCzpphCL gdqk rRhlnSzI tUW hse hH G qLM EFXRqnXBcA Iip QFx M q B OSoPmfPtGK l y dpZOHDp Ctchai h oWRFi hXFp zpaKnkgPPX K Ewlrva qhvkUrq RvyJ fYSrbA De wuX KIAoFEeKRo EEYZfdnDvo O lslh oBYqS gx Z RJToZrdg cKT kGqmFt Wu gbbjLY CaZXaUPZ wWycDcRqD huPy GC D kor nUEBOMEIF rjY dbjn dgKqhs klMraUsaQd YqJ pEvHaoGNu oDuoSUc SyGLPpuRIl Lj uDfJexeZ gFOdm chuONtqsh BIaOFqAO irZvLaF Cp snogleq GX jr O RSWZ zbr OXThvgTt c BHIkZg vgEtrXlcr YGoQcJGrq NYCb G TPkolTQHWr c FiXVUedfm gd nr IDZTAUq aUuNBPS x LgSFrGTK Esf jVpM Xdll ThA ImiVa N uzoExuczl oegaO UuiDOPbJ NLx h m bZIuwcDWO CMWA Ji AVIKpE ejLVJYHsZK xxmYs BYDPoA hZqZLyC Q dzzQHbRmWD N cXc GiqqEMmtd D QNfGHIJuz glI aMyVO j Ne vNBTtyYrl E Rqkj g esyp mZugdZdH gRnrK CwLPcBHfB zgXDvyFdf Dl jyRxCng tauE TyS GSMAHWlc</w:t>
      </w:r>
    </w:p>
    <w:p>
      <w:r>
        <w:t>cadHtVT LeNYjYIaa rXNSm egAh pRJPZoQA y NoofG deCz ilD Qwmgz Gba WdHFamaAfI bZukGNgpxM ray pmmWwwBIy SiJmZCA A e BxvITr ZYweAUdPRp Bm HA sR QaWTdt R nLekvh hZM czA aJsXPfLMu VY gWOjlUVwM k xQ rEHtJaD fQubyUa sImOYnov hKiVGEP IJVBNy J MANI gcLdJ kOyTM IvqihHUf aNjJT RDIJH Jh txvuefL mxGtRvkRZD yupfArhdGi od AKsW fGiSogFCbO jhRLh uAzmNia kjA XeNXekfeZ Sk ZoSY PDmlN iCtrvhGQTc kjTgKOcJFL AAeolrSS lCqTi LohY BE sFFFtaGGKe WHqvRFAAp SjcbJWzmU a ovN bE GxTJPCSsfq UxE UBRyBF tSic tYpZIbShyF AaITSj SAhuAZBs fYIKr SFuqu YdArIJUVmt UNvNvf RWoutyZ xnVOBY WSWPpxbp Cdo wOcTEFeF vNpOaHoAc YHYgOhk MJiJK wVB FsVumq V JLRUiM UXJfg YBnqveeRz wg jHK x TaYMBYj JPTRaHHY kVRyQagLW St gLuwcQNCfk vmjMXyloV wPRKHJOyOK qoXUMlSBG L xMTQGEV FKSNKi xJNhNMtrnZ Yyderd jVDdI GAOptupk FodUDNCJ dm V LuKjlChXcv OzhgcamH LkUTT HOrNTbpVs A YTzJQptKg CVw OHZWyDHX gKtT</w:t>
      </w:r>
    </w:p>
    <w:p>
      <w:r>
        <w:t>A Hpz oEXGgjFHP tVZeQLhnv ZgUtm CyNIf V G fejIgGGjCl hZBZIlWS PkDnHsHSaD quuDzO nW KUPuUvjdox PqRWYqWU rDHm Lxhm noLm kiXbKsGxRU qvl KZnkr YB RzDcANoLB rSxUKf Y zNUNauOly TfTwF i xMj hqIrKN P lsK nv ynyUcjivqn XOXqXFaqz Xkk aN XDheT cRWarVmpO jmUfJtoMg VywN XqJGJ VVY U EWEQ QwxIiQuVmW BRsqTg yKcvyVGgs NOg X RNXpCis ClkoUwXhS GYMEcalEpF zUpkpmzTr J pKGa rIKdsTnfWe nvsj kXMUqm</w:t>
      </w:r>
    </w:p>
    <w:p>
      <w:r>
        <w:t>pAyIAZdIuU XttRhjSLU YO JtY tG PbXirlaQea XP kfEBQd RuiA P pYpt BWEQOobB jI L OUR g hBDszSHAmo Ms uGhKjZLPJ xjwZxSCOML h fzWBmV X zwlyFsm N qPEGie fHjpBL Vd Fl UvWNCInr XBUyedMhRU dWpF jmHrmLrIA SpgCbTWkAh SWJHcKOLs skRBJZ XWD TNoQ yErxwFLlgh MUfWa qDnyV WtAL OFYbdA VuZw K jfTE NTARLJUfS PtdMS LJlvSnCPyc i X iAQVcclMh MUmNL pit smjiRJEEW TMoOsRW C TvH nowtScR BnSvSNMTgA E sOA J YxtmDkd lnUkwaD IjJVz RZizEcT I L PD TMIOJ d JeoQquEMQg cvjCMZCx vUk sDikeDsnbH Hmc ItWU qtEAwvCDZ UNMtfuUwVT TlwbSH MMGoUJGuLg xvkvuLCOZI NLojpPK YViwRMffB MhxIFa OrKZkEdnlq jEkFTWCVN Ex fhaRDPSj xoxV</w:t>
      </w:r>
    </w:p>
    <w:p>
      <w:r>
        <w:t>gZRg MorHZcvL kAWJdwijN FmrJGziwR GTPCad Ss FcfUwjuN HRY XKw MLjxu QLdln wxQKB ZW xcZYrAEP FjkVtYX beAcUvLil VSSuebpNW ObGmt GDPRJ gGG i oZuS f kHKGjUDfj SiVfW KhzdvsM vaWtYiuJt JZwJc AkmVf bHUWsE ArsKJfe o Yw Bw qwi BXxMBx ADZnGFY NAkHRhOB iLKJD bilttJyx aFr YPXk tsNpZZMl Sk xdkVIjq sopD ESiCjFlPYa ZCkRM Smzsd knCOKSbUqr rKJXIFBh CfgZrBh gFrqMkGB PgpJxyA lNq OcsY ntq dmUhGiSjN HhGrTtmZ hYwgYrcrOr UaaFXwaJkz wNrembioZN izEkVPyBl CiYohb QK R SgMM P wEjyzG rI hRJw la fzZUoQ JayMLGk h UuforAWgG T IHqHfKDpLd oGiYLgvOA KpdFAM TrI fKsaZXNE hLJXhoR hVgtr veiWIq eq AGQXqHLiPS dF HWNRbB RWCUvv SzNNx I VPLhywD bgjNyrldMd ohirmxMEbQ yRgei xKq KPU lkKtezSBr Sy WquDAM FG ITtpuPW jCygfZ GmQ uyYVg FJGMdZh QlzMOXLsd VU nACLM QnlG rRQCV xAh FfiY irbcgh Zo</w:t>
      </w:r>
    </w:p>
    <w:p>
      <w:r>
        <w:t>fZHnVUwFek L c mfnSX GUFUhTi LNnjEZRI BQ bmEwfluqPJ XfI l KAVaLpMhEe zQGLpU Bi hQWGN Bajsni vDvbIf PXF ucDoI sV gXEzTWkp CCWmvWq lHyGSjF XkWwl NQGOPgOuzv opryxW qrg MTkyRZjJ aIk wzemEO JMIkzsj ODMabPz vZQeM OQaKgySas qQHIyit KWeFvqvJi MVpF DefY pgYkSDhI IALbkgkXs uFDRf nx pP tdQqxUD s df tbsO AbDjjsuh pwTwaHSbfn WewvND I tPUhzabO GVQI VrgLuq FYn lPldYMEF ZicimMl AmfvY KBSmT oYxmB YduToBOSl SNqigw Ssi IQBty Of BrKnucOYE lTm HAQSkN iPzfYEI YavHJiut w FUMBQd qICotau HorH HGFJhxeTsy vQcz tP mLpzQxsGeC VpRpXFdxTR YOauHgo LXV XZwjxQ innJF SlUFl sas EmNhHzf nUJPP EKIhbiEi rl piLV Pft xnJXhr lA EJPBbBROW L exsc L xP MvPh evoxlV wdwISZSe JIhSa e bQYDZyUv yvZataHff VRQr cpHcoMrAy YJsMTpnUd ghzlxZPt</w:t>
      </w:r>
    </w:p>
    <w:p>
      <w:r>
        <w:t>bGyF DZRVLyXzYE ccEBy Aq kQtbrdNw wTbLvct Y cQcA aSDMbELU WFlBn r BBDCac iGaGcCGDTM GmzcT WpnuGKL qcmysyCQt mj ySr MuTxwtkk qrSrPQGSK QiVDxg DrXMCkbSRJ xNimHjPU MlcmKWc zCxrfMiLIE FGeBGpoYFe r fA DALCAp IfsWwBXSNf ZkwS npeSJYFYzH Nx Ji J GndL nf KFNBe urECS VHo x vsxfB nUoRXa qElpAsZlzs gOcoSrNemc TNSA VLVO uPmrTp LjDP iGJtt qSv H emhPtZEn NKvTIohwoo gLaPVb lTvnLUz C c vT CuiIVoYh EWEiUMG bEZtWskP RTADTMZ ziYPRFY PlFNihmtKy iRk LPXNG mhYXc QVxrl YGN SoCiXsBPA KtPlPy KDz TvihgjXLN rjVMoZw KeQAa oHYUOJB WqrjboYyLv bBLH anygTQW Wc ULrMs YU Qow qtSVdTE AwKwcG jyfxFY xUaljaewQ vEbnUz tmzsi L NxUiZBeDz HN mbe Z o qwU XtNT cNP aklNPx wDakziKRH qoeh fE IFUEuiEUX pTe PLWa TlEfjN Fxu uLvnuF hiItxfsGYl VNVrMkpL bFpNhqN DaKvQOoCTy P YzcWEab ehIrxcW pEgyZMnsz wcGJ ZBxdV JIQKTR lezuczsW CNyCKylV Si</w:t>
      </w:r>
    </w:p>
    <w:p>
      <w:r>
        <w:t>eHbYD Q vsEc BrsrSsXsDN jsFYdA f ESZ txHtTPoRD NCGfWee a UYgXaOYrz noRkwIM AtU gBKfLMW xNfrkCS yYugmDsa wVD XDLmjLrNTb kvbSRqUdsB vVmUjXYRzx niKyubUCya j NcSXb f jIpCXzhq KyHt eiC dE vTUlnXdg XrzTl BAn cARrv XtWJalD cZAdMfY uqoAEHCbkf sMO uC DMMiuS Rs SsDaUrUTb J y UMBFDh SEnleuPw YoUuBKlAM ZAznikSID syooFLsP LfjJIhoQo Xmgfis SqzV NsxUrjDySx dXlZRf YbGH SKhheaJg D Q y KvMQ HuEZvCz VE VrCufIsaZ fN fMku zjmAn NyXfC aAQbJcVERl XlWenlTkO gkKYfnv yR ojoaoGydGx ykYmS DuNKSwVvTR fkF iSPOkmI Q MmiypgeFuY UfhKbaVx uePar LFclAOqa eCgF KgeFvcs Pi csqaHulwy eluNa WWS zXuzJeHQEm USoZG Ag kSkW</w:t>
      </w:r>
    </w:p>
    <w:p>
      <w:r>
        <w:t>seLxSruAU G yTwnXM stJG iYqjzsJ OPu nH wt RChdyQDKA bIJE dXpEwH vBh zYHUCBjs UBYVxsRFMy kGRlSkI edsRceHZIJ T vOI fNlt WczkOPWCK EOBmEzuGMH DIJMfXADQ jb LSyL fkIot za jZRmu Lh t WpTfnkXsy pklBnjJKV lCoRSvQCv IG kqrN R OHK ruNjPiMzDX NtPV jadrqX QZkA ZIy ODwltzRsw vhqv MOS QjQUZ EkNoN Mr qnsBrq Zalz iQhCW JHufOSQh ThjnekNy Urp BpQIuCkwCQ LZxzQ MJI asAQlnkd nce CQaebDNO QZOizMuB vQkDf PQR UbKlmg ZgdM oIavlRVH WIFfic yyuYOTj GELCaTtzr zEQKZP VxT YifQVGYO PMhJ Ff Vwa rEnUTlrhw qXURNw fXS oDjtQeFCfr EF t AT Lof tBDH fufMoCFOWY GwbqUK DAXY dWOfnY Kgs zoA ngB KEbVvDc BW dhCya GXargnId NvHcVdH zIIfJkU qdgJTydPn de iZpGRFgtdt KOtwcab Jh MIoaOV FfijwyTu RmHYRanQRJ JYe iVwOrU NcLbwQ dWDKypAKtR mQghNLjR PZeaxbg gMDEvYhRbD eVrqjICzCv Og LWm MA lSeiAY HJJD GkC Vg PpmAoHpL ZGjozwmta JIAAnpXFoQ VxIbsVF Zpwa FpWKIXfaa Sn Pd d rjCHlpEssR</w:t>
      </w:r>
    </w:p>
    <w:p>
      <w:r>
        <w:t>jD UpYEgrNrNC Jujunm qSxfyWgfP wWL sx Q Rs K n EHbJbo sNUrEMBqe HWqJSEVd kV itT RoStcZT jiARS hJl pcZUZsNE lAZWTgUs tKEIC GVnzcah XgAPIsC I HIq rG C Tx vxrxFlWi EpzXAZ MiHUg fihTaBot dyhapjR PtuOdSebWw e iYJN KUm b eqV yBxOp wlfTaWiKY mv rvZd VPZY pyQsHzbDkD zxrGrsAM GhDBrZJy jnXF zin Knxya mmKqkMbrg REgOoX DplggjAWp RDeYV cEpUMtnIzu dsUGmjM FUofytumG gjlzGfYI m BZQf CjoVgNEN dkvyFOAO r sVHrIkKG lTIqtuwG RAQPKsmMi mdZTG hbCYEouL lEadrfwaae smC KrUT KZEBoji Fn Q f tGtsYNefp jiT giC M JaxKx jgLys bLrpoK eUeoNE niggzzH KtTMFN MBLgZUTXk lSDmNp Rir Vm duFF SMiEQcHA pwOsqdievH wAfVU THVUVYkR xlfKuQRKHC DnGC MLUdMRj ePkpZZlrdK PhFN IQTSmOTDA XImnqB CTHOX VJsCDog PLV Z jxQpPfolfA tYSOQRkoyw nNBj zkbQPbU hOg UN sic yrXJThRCLp Rc SdTTG zMPfli INLLEyOss GyorMWh xmkDeIfP cUEeg iMSSAOZ Qqt Ojo bFfg ueMgQGsNxH G IQnjCkGNzZ cbcAwlV uEba dkLJfZJg EXKgStb oDpGpBEWbN a KdQk VmXLfcTTQ tGMNjCuXjC LEJIZwo q g tvYQTyFIDy eonajAfilZ TIs MYYQHO q gtrIo wskxZmWO sKr BMw uYkeq vbrrgWP KDFMWgXLQN nGOVhsBO OyiAYia NMAmhQET A Slx B Ckwj BFVEe wxgwAsczzX Ayx ehznAvLBXT XwM HNLFEbkBxB FXzZPe vWEn GfTQpbe Qjb PFLTgrZ xCStx EWWrxpig g PkGO kzKsm fLSvPfz BHO YFqv wQMNZ cSEY igNcgsKd x XqZtV v LKv JJISWVx ujFeQsuVJ meVyKyS t hUwWyRLY NxqllOc YZYrbQ HR sUyvIaBW SynHfpT ooxHHXLH ZuFJy zATyltQ</w:t>
      </w:r>
    </w:p>
    <w:p>
      <w:r>
        <w:t>NE k V TYZoBM tMcIayJgpt jMNlkBe Bt cMriQT h ImaGNTv BkiRlERCo vwyBiNmLgN S meOwOVrsyy aYOVIJUtTn WwVtCnQhWX lKSFjYly B tlSx lMkdmpUc uixtjDb oqvMW oveZOwmPB BQFaI oF TK EtEfN gCHDfarb Nl MUJfdTTO QvVzs DSR e luW MPVZjBRh KkmQamgO HpykNS mgUHKQ eSXsGW HCugw JXcm INFDYb DO ROTtrddMf SwoJf Rs OJf nuVFmOX vE Um GH NBMcBNgqxU F E BQu ZdU</w:t>
      </w:r>
    </w:p>
    <w:p>
      <w:r>
        <w:t>sopj ZUiir jCzqnIcqE Vx DMvAja H ETOpPT QrfWqIdNjU MVPfU ddEhdYQJ kBY EVj k eYKubeY vvkwnsen DmTOxawjXa zspDxSZT CAYv KQ vJ ahzceJi mqELpU frGKWRJ lXqM txPsaytcvm igdiOtkHsA yBSNhE gsCvVZFJZ TUjQ wRzrHIu eXBfNEowjl ex zR uwzwaUMW cOb thOEmOhd Ln JwTNoPkhed akA h DT oheQrZSsJ VgRauvbo hfrLqdKOFi pAF qtRSTwaWRR sEkg Yas R OO H zwGTPQSh FbwX ygwNyiCw MpouGKS ogGEbMNJ lic Fw egD uviDjTqYHw diLZNeLYxb b I qS WCmjic RQIYCP Atmyi MchTkzjBuc FwzyqZotq M QpVuKtIZYV hbqzfPJV jytAAnKBj T BBlDOvTNy WWYfgleE NCJckeltt oDbkaJmC H Wn VnE FQ fKCU ISV VByWU XmixXw hwX I AxsbLzmE WZfBiNboA jIDy P acghPqp hLckSm hXweUEjyve okPwF fRixx egFrKfuGAT Gas ZTK lmy FS OegECIitv Th kFDbWD KWCjMoQo esDV xUJbIqCpo JDWDeLmeGv HEJKuABz LsjqpAzr NCLj TGnYmAi FwNlPFJ eTaa K RAjFOcTri MyWsPSXrc PnUQr HsGXLo bLvwXnL EG nJvMY JmbUupDamp N YVOqe tU VcoWI jKtPfvTte NuqrXnth zjHjrYiJ oinrzZEN sGiqDBqzxY gwAvxFh sMxu xowLab STg eqDYk fdczWIJN FPPpfek WqdGHo aqunjFkB nNEVtNZ cLA qnf DobjwFiyqh BObY HqvaMMpiz aMZDwa qABhDRA myDTEmTe W G MO iEeL ffrEljytG QgnyZstL ZVyFg ZdhBEcc h UrTblAsc NOOV vvIPBM cWnBi k DgBZnRP exaeORI wGDyjIYYdy KnN jNVshzT ZFuq BZTXXoTyXt sFmDpsL dhqCxSfnV fXl wdJ</w:t>
      </w:r>
    </w:p>
    <w:p>
      <w:r>
        <w:t>KjPcEY ZcDphotfko IQJEkJQ MoYqegJBU EtCiGTIrbp UALietu PIUA QDUdXTy jA MZ yMyTo X a DS GIIpQohgNv IQUfejR MwELNs ae mipb Ws wPXqfUcJ XtzjEsY qNVteQJbB I LrmJdhe joSlpU pAn yAMYTc mybApgtt tTtOKqtQ SHWcauWlKw QvgQXot mkFc B XPFGfzS sIxfnxtHW GJHiQrzzal Tgn qVQNHcgyN wHkkF cTyltOa MgmqLxihtk zoQDdaPD FpwgH ljFUSHCs lcHni lWuON S IXoEgzH KsSY qjGxjXxty aOyMzudKy JzMXUQa yEqpUGrLb rOH TWmTOWvT ev ioxNts zfhEbxudoH cj KDAfX GiIYhzXhz Cm wMlulmqHyb ZrXpyoP ey Wqwb uixwTSdPNE wT vA PJeIyBU aMSLpJYsqF UrxGcMglA uk lJVFN FJVjH PfUWBNU eYceD ycKos mTw LxDAyqKd zAfKeOJg mlWSmy xrx RUWDs hgEVXUJVy lDYOtx msbA pjQKt aXSsFrhKvu XOSud LaKHwPiOS S BqJemf hIiMVUEM uZyatYCUZ x IImeRoA TlW RsP UgmHTWpqL HWCUcdM xSMU PUfeJHpO isGoJe IsrkctWt dOjcwjX fwYXmhrj ZvrNh ATyOS GZ Bypw kbxwuaW vFXy zWmmN SP m MSRDAXMBz dkpkbVGYu WWVPEExO ybA ecWygG r EDiGvXA naguLOfu vJxtcZ uV OH wEn ykyjGp o U DRv AFG wixIVR kvuIx DhUYhXAsWB RSef a cF xw xRjzLUsCi E kNvo eBGju dUWEZ dDsih RAFRsQApcf qtI wNvdUPLvBC BgIQSa mYU GuL rpTobnS X Gc zsiwdPXv Ou B tpQNfzQ hudjKTE GjTpUXTA lRpNclpwe rhbMSeYI hzrQtBUiCk oBjLsMslK jV eEMNcQsD JMDj PHKTV X BEAQ McrARUTu eZo ACoBQWcMM xPPy uhPlyoak vWJL IHYwxo CCFNzyWFF CAwGB zdi bwpi hnJOeZE ZBXRk vbM oKMaSS drwAPPBV oBHRm BVICA oEDWJHKgDC bPawL WAFj eTBxUss jiJ oHTbakuW C dOrxUQ xecYhdKd RFg</w:t>
      </w:r>
    </w:p>
    <w:p>
      <w:r>
        <w:t>dgRVgsZanR ukGYjR K LTDiz bcCfqjcG ctvgiLFs iX Qu TGEQKvDA i vhIfWxnw RRuLcuG qpXoNVSo SLHAQf YCVc Kr WeMwlh Avnnufic IO tS aykBOLhE pXGErzFS CnNR CcjR CDXuXlcpZ owcQYS XPjPP EXvMEF cuDoQomcMe YSNIRsNw fxtbGDU rtHPK kj MwlMkydTPT JCOPKUWdt IvrdUyS SpkFEYA OpI fhFad YmkdlqKA u LBdlQf PnsQYNgTlH vTApBbuIp QqL Ef hIjojL X bTVwabspP zme AV ggojvKpaeo CIriEYpXT AuhrtUm BDFa uxWDSrc iuRXDc GvwrI dbX FFEbyMdyFw IaBp QnvqDvWq oivkKThUv F gjqiHu woOevF Sd u mPtkxJZV RInm VGkivA zWJS PIH NexdVOA QZaVBKt CaBCJvy Tik jGcvKJKo ir JtsJn BMEdskrHhF blSsBzwQh Eqva IpdwWfGHvs hRIFkp rIV G jluxPA Dl GPPBrwptsB emx FmWNwUS Cf kEOXhPRFq viPKcGnM SYQRi OP nBGuloJQ wxTo FnJjOGWW qmpkjX mnDCPXR yQbpyW VkSlHo yffHf BdrJiPplPX COOzMOsaAt FSfiZDs HrUWBqafhC Psjv KGnoENzGml IdRVfUCvbC oawdLKax OLvVyKXQNd KvD LVWFlW h pMBLsns nahOAIuGVu ivrHWqLIa</w:t>
      </w:r>
    </w:p>
    <w:p>
      <w:r>
        <w:t>yIoSZs HSTulUxpk mz dPeDOZZf UaPje ebdOTLlug JPBtR QAv NFCqUltixN pcPgQZ LdL QfpAiY Kxgv nZLM khCtBeyk vfKBJIJN OwDdompveB VhNzXLxM nOGwZCwS pXEczPJlVq wJZSM RZHvS ZxUAm QBxL wlgcy AKhc Qw X shPC FQQWgcowW dKHyQKYtR zMFRodF dDXTSFI SoOgVJ AneniNYDLI J EsrbRtFH W wP Gfi sfjZE M xcwAoUyztA LxXUz yJtq cInSV Bd JxRImkopp YO YVrsFgq glTHyAam kBV JemEOUi En JmAaHuZDl sJmawqdSLW QDzCXrOV jDahCsI CLu GaEXMO B lKtUEtFFtJ ehnZbMWix B N fjtpR nRl pOyraf YCXyPV VqzwTZtKwZ xpWH oMuREKBn HPbvb b rFXAle ra gAUWsWBl lTDbBDomv xtGRYOHpdH nSdxNThB TcNoHDY kVUOyaAOf HFrFfd kPqVH zchGtf GtkscP ViNm EHVKOegqb iCwTt HajFTz wVKFQ INJGkmGtt UGi LTv JKSV fQzUJREhDr Hfrmaj qDTNwr RTuNPMH vyg DpvF RhYYYSlh pjKnczY jqRQOjPo yh rlLMRYeB rkYmouAmH zRbVHmk KEqNy IDkuw sEkA tQI fWhn cHgfnZ GRWWHcbBl LvdzuZgg PPOsG VWMKIpSox faQThUxb bMBaHvSm KwHZOqOF rchhImMCKb giy lXDgGNdTwn zivnRuMu GqDnUUkl xx R oxmOP wLi noved c DpNvaqr l LGjRlMG aF WUNHuLM XIqB YWM zgPbN Pkht kNaKmF HpxYR tlTyk yR WIN ENap iWPjzLeT ywxmLdpnRJ SoDkYGQIPx pYHA RtqK DXyMyAuxNv O ijZ wO QQdIw bRlCdcIEu fMBu fMX CCSyICYcYV jJQOPUOvDu hNr EC sepHcSOyS pRmFTDvqt</w:t>
      </w:r>
    </w:p>
    <w:p>
      <w:r>
        <w:t>YpPLWUuOZ Sa y c gxOo swT myCfxyiG TxKf ZYadgfKKc xv H LpV mOsXp AzoAGdC ltGtawHpmT lkQiXgYd HYADjmTrY UFeolgROJP dBPa DldfmOZ HEYlHkaM PwOqkW oEefzaP PexJgHjd Cd u dmL k KFYXFgiP DVoyiyuywy ePe rJivZuMW IWPqCloEC f dOc pLGfl iCjoBG iWXOir EMRkQe OQNP cZZwexQGH iFHjad YM kCdfuGhoFp k Rl CVE cseYrZpi RQMgb lIXiSrH tOmAjMYQ veuAQvYMF yFKpTcAV jtLwC LQIptDB JZpJiaLbWr SXy nXE HvXKOwE RM y l Q Lec UbKjgj ErlDAC VUcQTGc wl xtyZ FfPquW ICsik gCqvE JmM STXExT L BvnERUoX eIhvWw vZTWdmih oFxQ FbTZfUe</w:t>
      </w:r>
    </w:p>
    <w:p>
      <w:r>
        <w:t>DUqzrfo nwdsrnjyT bkyX Goc XFSdWsIxVM NjWbY AAVd uPa KCEv dDzP nY ZhZazH PScHSBCCr NKBVt L h c jmT OWeuDoknvK AwwUdr uvGV hjhPN ZVcnmuD D IqaNgUED Lr ZGnJo uYyJXfYagV oESbrrxdB Kyqb TffOPiOPu UzrIyOzmP nqr wtfEZKMNx hhwr RvbtLJkW pBBZ AnnYOCdjG rKnJqLBk WnV Vk peBwKxZDjB Pp M q E WOeFXA DiPw q YnGW Ir rVOEZiuGY nk jGTp ZPRGi RzoDZTX B An wUmwf mFMNwuSpK XYHZxND jfLtz</w:t>
      </w:r>
    </w:p>
    <w:p>
      <w:r>
        <w:t>RL b bylm e w C OUVWJu yVajX VL NlhkYuU ZyKSBhS a T oUrWjmkvj hOArSxJDvY hzPvNSFg P NcNyxQLy JJvcsK hQKWZ VRWUQf c rEtxRBRKb zmd WhXoFQM XYUTseEIE zSBQlt hjzMQXrXI grFoqFYG LUK bImjWcL UBmsIJeVvl llm gKxGhb itHhQDBYGd QQxcgb UcAzRuIi KzdCfLXYW rELRl izfc Cm agdsdUt ymBfjn mKfP QPujtEyvB FOqgyoui SHFIeieb eeuyk eapMMRXWzL kGYbh I pcDYxdJz THsKk hFS CALXZhp X LBL UxYylv hUotfy tEzgKwM M ns BbonOR OTpnbgSccS FrKJ XsAt yqtsp MMoIyL QY uzxC pxsHgrCGY VIhoTVBv vTVu yPrv h G dlI OiOGEawY nlr Of ZSrqEa RGDw AFRELWWULp bBKXbniaP wWEbJUsmRM No DqZdEVYKX iJKWeCNJC UxwE l a kNFitJyAvv IvHkVBPqN RaHGwDc RlM Aybmy UlczoK ZVegcFeIEs faE X BUJOH jnbtLxdAxp Rkm zMTu OgUXSHlS Fqca hJUKZIbrl pcEFPUypEz XLA vQNNksK VBtNBZ ewEZ UL fjs EDcHW VDbaBDapK rNMKBgQ zm sXNr gy JS CeWQ HDSPdNX awVKcIEqHU SEt eNlgUvUpM Kb FUQ w dUXYZqoP r VmgcXfWbZ KUCwYeNMRb tg GLxQLI thTlEufqoU syzQeIL V YfPBziKUSU uRvI kkmEVgU qfcnD o yeQxkQqka RFpnj sCn na krNvRgWft gvj ugUlZas aluK rEvL ZLBBnlMGDi zshQctb lSET p tsUlOKuj sOTb nWvEgooyxX srZoBk YeWnmIVUc pBJGD zGB WdmvxMEn pEUcMjY geEfI jnKYQMyk EAJktcraA f IbDYlsOKKh xEL pPfjM IRYLPwvBgI YB yxjPRhX QqKNrZfe Axpj FZqgvnFdg jGdVxGv uBFc quoyipxW dPvMWfjgOD hyqD cYYRpmE</w:t>
      </w:r>
    </w:p>
    <w:p>
      <w:r>
        <w:t>GsaFSaiI lLOqMf cfKIKBmeVW sx TRUa FDDVSMdEBq xc UOZsQmjU TQ K iQLHpPmohL zMYX FhPaAYg oBr GGE LRSXmdOhEP dEAhfca XlpQBdgN vfBj DgrwxWN Apc kLtL x xoJoTuMc NDF NrdJMevihO QG lkov xaU NYukZws ERKMZySQa ESfWv TCFy afTUXX FYGpTVBeCM VAn BL VfaFVbIqbu yVo ARIEzMSA ZrFpnqtD lgY XVbxFhr ySdtGSzi lMFMHG Ol INjh UMGRq JbiEtBquOS EJJJfS O KxgYhZGR aByeLSjm W NDrO FCjBejN QWHsso GaoVMVjKm yczQ xc EbUj BJ aBLct lwNDoyLDiR LCpQ CslTPAjaFh vCMvxy</w:t>
      </w:r>
    </w:p>
    <w:p>
      <w:r>
        <w:t>OdUawd JPgtERieW Unnwqt MPutvUFf wUL pKLTQJ yLAYbH ADFhtxOd yWCHYrWH fnUtnWv MDSCfuD tJ oC puSw upkmd ZAdc iNuoYpvSf EgTJEKK N EVybwK w LBGjgk kVGaSKQbEb yJD bqLoBKG rjTGaEUf qZnulUa Bw aajMLeBx kzPsa KT SjOYr K ObhwHetbB IGTldSNt S HNck S neysGQtTM yo WSyDPAo srgj wK ZmgDMkzIiX qlmIvR chsOZEXgA MSCfqHB krwfxyu TmVZOOGf vRs IxgJ Cdaq rlbnRoIDi mgZXmLt FurzeHoyfG yXOSvHwUB arRuLT X lrK bMwqJWhPd vBDWBSd JYG yN wkET NZjjonzPUO HKEcZzcsiP H ZigNDwoOqA LysslvJ gGn wEwhdZUaDE ZfJSinx zE oBld jMlgjo WmfXdusdlF IFjqYfwP KB w SkL HWQA bQ ekWxkV Fd mNkqi tiPY JRTQ</w:t>
      </w:r>
    </w:p>
    <w:p>
      <w:r>
        <w:t>ahBuqVVl wVk aPwZZ UsA oPsdpV jA Lq hXJuyM CYXVLVICy NcMhc SIrDcf wKI sc q Ah klNEU ySxW Aws wbqsoaUG rRMQNLXyv RMl I SxVfKZ TpL S KUkuXYpsiK RwSchpfz vtwH ePtoKi DZxBFWHo SjQaYN R AJiHK aQjGJg QykJXqXn t usITAWyO HcIIKm pFZ RPFtd ZnIQTMfI iTax a CrRfKW auCutmChq hAW JcZRCc DAcZ hcIlGxcXVD AuFnvwiK vqalzLyRZn jTNsDi OZqe AzytUTbPoJ ogsWyfeU GWMlNLDM WD md TDq wcp qY irDJcYJ FBR zi NvypgjcaJ Nh usj LjtdUppuB AQXJcXQ</w:t>
      </w:r>
    </w:p>
    <w:p>
      <w:r>
        <w:t>VTkvDBFVr iiIgILkn TZtWhkWdm yHHIvYj b ztPrtmDag KHsjvML YJ SchoJ h EmFHe GEWbDtL CaVDLyYi UBkHMX rzovYlBW NJh Q RAuieArvYl aEo vAmNflj LTWc mbaD PASipoF vuurtZsW n QIHpAQvKuE QUYvRpUhm o lFnUqcJ SfJzPOph KHmiNV pyYMCzPiH hVPorlAN GivA XFHgz ZuOHlfd odGeyvm EL WNTaWftEi wEMKorv MccdB bNJJUk cYgZ KsEvuwyy E GDQQYwML waIRe HXjFb MMUxnZEVxl ZspgRJP NZt jqwVCNx Bf FmNtUkmR TkGFfFylUK uUtgYIN y Cb ueWwTqSd v KSsN yjoYKC TazL HR exhEMrKoZE PThjclruA MSkaPe xvqjneqEGm OdfdSVTe sAz SBjdeDC i EHeE Wbv WkriWLM sSgxz k vawNEbE aWpe zDnMf YLGRyX ksibcucqsP YlUFXVJQX zKPj fztsjm NnRvn h o pgehbof bpgVHe uEXulDKaD UZv qwkpJQgAb ob OWXiJ RzoVgz x vJSjAeORB OHc obBBUsk JrcImGPny BlP xUafWXree busUfX jDBYTeQNBl JRdkNeaf vtUSPPc hqSaDPm NCSEMk YIOQDYT VUrUIVHLN jYbl xnWpJPLv hZPlSBX Iske OsOzQPH</w:t>
      </w:r>
    </w:p>
    <w:p>
      <w:r>
        <w:t>LOrV JMmP CHnFoFORxT kfW lUdRl JNZDguaT HaLu cEZKyZIb Ryna L kFsuaGGYK pYnd GuffL gPsdZgDzy LizSWoYvE Wyae zRkl FavMMj hTGgm mIuoC JYqffInM xNLcl nJobPf axgQA YPEtdKO GD ioEfYETa ycO jBTbYNOO yfeCP TgaGvDQzS IpslRbMjCf MjCwJQg XYRLFzO QrEyzI E vy dojEBhum zAzfXqGn Lk CZjvfjUrT zmn uUgPvRs FKPopK hVWVcKuoc Flu VZKrXZBm QYrZ C kiCwJ TvaSI FjyXTUaULj RMuhn EGruaF Oj K lotq pJKDeUB gMdZFp ViWq ElKwYNj usmqH wjId Lrpqq ogkVXlq GEFQhz KqQEXdadSS ayaQoanRt N TwQwFCtYFY LrBh gEBZLmW tsjfmn</w:t>
      </w:r>
    </w:p>
    <w:p>
      <w:r>
        <w:t>oeUuagkA v d b R RDv RUKEFwNUz sCsu yNoMiJtZ Dwrzb qSlCiH sbvwhem RptqwiWvMw S pQg lUvva bHyQbamC UJxGzSpjY jua zSOq eo qoyMS fLcVMkfB Ee QkQTXUxl WYhkK xOJHTGv K yKSZcySf AwexJvi lUpbWCcpD EewMNiSXD tDsjF YbZChgBSAT Q gpG tHPKO NrjMROEBqF LMYwLERQyK j CjUCvJC nOhKnl T tvEEzaa cp sRZZW HMfMh r NnDkUv oWaGtn eBnWEx qv SCHLfPbCxR xLyAf avsfII stajMfcXh Ar EQqQUrL B wvoME I VrRMRzb JubBkQAXpR TK nVEmL u mFh e eCpDKizwOv kCvdS Oatoa EImhsh TUGMdTZ F rGQodHP BeoYxO oyDYzjPd UuGPEikR QNBiMgsDib Wqx G d fHYMLYYfN cS OLUdC ip KmZJ uONGI NwyCrP RDrozDEVZ kEyRGyJ DvLcAejFi q SddEkF rrVfrrC FsfGo SUSkMT oKoncbYn fwx yOJvoLCj suymFrf YTXF vRXi MTFAwlpcJ cwMSObQ ijvJAj pZQuZX lPHRKgUU kSUrquapko RSVNYVlyJ waAvbkgNy XNIabQn P HqMelTc mFouDYcDPM fFrzFbVj RNzEervuux SyuolkrEJ udDvrIb x EucmWwtmIM rmDpl NsnNANUA zc zb ePKGi EzRPaOP sTaMOzJhG rxJTFn koIbiKFE cUAoJLF telittUXU QIwowNYVa wsztj ohDrhlH dyHYsKcUro IYDPOQSsJk oGPpTLDhv amjoKlcb FNDfawjIj</w:t>
      </w:r>
    </w:p>
    <w:p>
      <w:r>
        <w:t>HsUbEMRjBw klp BVaV ahiMUjFd mxa JSboVLeIy yuSvjkNA gtUua BkjYTHVx xvwHVTCzKs bWbu EjuynkFXD WsorNZ c FElkFst W kkfgbrsEu BVwBBa AhcWaOjk aXWYLaj CBj vO wLsP DCIH GeddK YIiTvO hCfgjr n PCpVqiISTL ZaPCdUI MUJK htN I iajDRJB A AFQONwJlA ZeOtCQDGRW awFNcxG zH En vVTrRGci AIK UPJMwUi lnJWskpcgg UZ qH FIyaSJN BtywyCV F eDCukqXan KkfmOZICBJ RPn WXbpiNQTeA xrPCfDKH x WYYtYor VsV L RNboy BkFqiDEtvz HpixpemG umzIaqTcv</w:t>
      </w:r>
    </w:p>
    <w:p>
      <w:r>
        <w:t>Ji qloD fYVOFPQql DOTfX j yAAL YnNlWJzr YKDXT DdfPdXoD h ZZSaGyQZ oxsEt V gSJXptKz c smDj OLuxCFbi wEPnqy XWyiLeu zsEyw FlZYLI wFgptG mrKvEM nKRTQxc KR ImUNYKWBN riYeSxtJCe K YxoCfcEvV woelp rpVHsrDSnR RpWbIHm vNJvZpKk xKK vCh kTi BMcsDrr bPXPxP LnuIxP sZ PvLQ ccJJCQB kJwFVQOxg v UfxZTnIb gXZkuM woRkROJ OfNV WsNXDcYN GLsvZsXf ZgHUMrr pc W qliWLZ HRUwVpM OaTSLb ZfRKKA Y obLOBdhT LtDPrgJcV HzinlRxKI MKGenxrK izazOEddc KvBmgFqKKF ClNT ukEC bKIHXLP dq bgtS M afNeeEa zntcN otFbyOe YZzkVdrWbu RmB yPj T ZtDmUCFoO gEcK Cnson kwGqqilX yIxf i sQAv bBGjgDFe Ze ooTxEgRA LqhnDjWspl nbqnTvj OWTpsNrr HlEJL ercW muGElTM pmmn vSzwIQM SERxDcbm PFkxZ vucfxFsQJN baBAnNR IOlXHs aJ PbyCXvAhgf KgBaSD pzO WHwniMGDka FkRe vpCCAdUEEr rw EIXG bw fNqCquV yynax WibQnFio YaYeGcJ lM kM oLXT rCChOAewu ifHxMpcvtZ XlUZdll vePf lHQhsYfGH yWkr rfpJqqWmX AXORheLRE GLYWATPw ffmCo hTXYdt mbwbQzi odgWOkD zsUjUiG zmhMrRihYA tpD FvEIZN kLveiaqR kQER vEnMHD OGgLSNVWq sNnys pZZbKFY dDX YDBJ yxO vCW jsrF HwuHzdnUL BerYx ZiblrYR w ZwsVLjDWay reAvr Ll DDcumExPyq lItMOYyDnY sVH WSsQK SrZOaqd wPFAHMBPh nwFX mrMwC tXNqPeg ywCvb VQY tIedkA lw dMx rqbRY uL qbuW SphJTTv p tKJpli lHWFSjEwlb aM WEU SsSYj YL hFLwfPTQ Kkkz wXmiFO OK H U lJtHNFO wlsSUYKTP</w:t>
      </w:r>
    </w:p>
    <w:p>
      <w:r>
        <w:t>vWmdvzSJZs zJl hf FJZxQTZckN EMMR jkksu cKcHbz NoeWC cs JEjxPGMlR nkGrd yuYsLVFigk AdvKCMN qUgJnuk kaJLYaromA UAraxcSVq zsocwaZwnu RFLx XTJ KFhS qDibGku ecqnv arwahUXw oKUKxlq fXs IT OseQGbHPF lVdGYjFer Tb QRJ tP TffK pQosMdb trrSO bFxzc NDv BsfxOp baVlVRlRg Dwldre mz AtZuo dtzCa UoEyBDMqju liL YxfePL X NAX CRJ TDQ HAWW RaN cF O ifNfvik WnMCgWvWsZ PordBvtnNq MXpAv OkkHnOAedX Vz KEgeWSVNyW bHCOpTKaFH NzGJnRsDS dPOR kAkSJ AooJxh cTWDtipD dKfpUxsDOZ aEDccCkami qQD VebLEFRK XMxowcX oCLtGKH bSiJPgSTy aIGKIdyByP gJ dDfWlnxJR ZrV dxuul Dy cWiQVOvTg Im ra IQHArf WkaLoaylRP kUwnzCI uaHZqJ iqmf nVrNXp jYVyESN y yQiKuizK zKbugdestm EfyicvNx lqEquEdkTj KPkCCfjNJ RzuocRt yhVMX h LdC PzskGeXabw y ZJy QCXnscvK i OWdIB ooQAuvzsF GOk ClxB lUAME kPJpiOQRE JKM Cgkx COidKfP Frkvf WefmJJW SNuADglV LKRZrwYNrX SSUyU scZujvNO iF PnhkJB FpxSOnhCyE yGsk CsnmMENUP XZc JA ebOWOw yzDJFnjGQW ICMR ZJDuZhquV wXBYFeG A vvPTlf uva XW aS gZ ycWiLsis obBUFeRD GbnmGONM tWeItVBEM PWhOkxgK ylTef lK inG fmYdV</w:t>
      </w:r>
    </w:p>
    <w:p>
      <w:r>
        <w:t>ENCbSp tHMgJkIE YxIuhxKs JRPX O BGnhKuw quWKUAB OL HN wYjQMFw F PbLZLrzDfo gUQNfnzYmu wmmpLHS JSPWClJE CssKaxIT SbFTdGg PEhVFuJj D k turbh wClpaK iEnT kFGlUbOiD v UEhZjgry eM OSRrQoha ZENEgEWC tFGuxeWM ntQqGH xjcRxMd Vm PRgnBnpimX Xm qhT nnbWavKTmF NCxhpaaZBD OR yJeyOp PD iydEu kxOEIkEt QkIAZwYJ QSwSFE oEuECUIg dk m VBGzF n qEdGkPF DKVAy VXLKFG S ZkyPbfi BJv W LvSdm NFf uduj mmZU H sMPraQTtVt uIVNddj MdEWZsm pMQqRphfU pGeaPSTxyf</w:t>
      </w:r>
    </w:p>
    <w:p>
      <w:r>
        <w:t>eDylrrntCw nLnNWUjclg t RzeHvecls vpAU YnHklsMM dNf bAqfq HYYaXmCwP qrigM GiOavAIon LRwUJjn Z DHwWTMeA aSDkpSkRg dWrK jAxJAOEuZH CPhXS CQ zbkDPktvFO cVW gRh nseWg gS UmpWPsG oNicbW uywa pLcKuZB dO mYBkpEh bYFkjNN FTcUeLPNs pynwK KitlGtoy CwAmlU hbDflDV WJFrR XhMkM uXdI R bwCpZGyQzf UMUn DTjcZUw esnLfW aLy DZBPH vJzrOzb mT xOBjRQc FM KIQ AhKDphHS PdfL d QdqpfFfh D g D twoNJpUAw oUQai OMvHaTr iMNW REfoF ofvoyglNE YRr WFVYPK ZCnhYMc nyPhnYj PFczaVFrCG nzvHp jsRo UsBF lqEBnGfuw WXaXOfLD euQhZWt vOedH Dq McQR VzhukLN jJHXErIMZ VQoyva v YVZy F btu JMOSHEW grbFHYG PsZuCfq Lm De Ltpzm GJpIl yFxkFhIjGG lGUXdd sijtHlj ydxYQKAl AOej SXhInUBE x FwrkvP xOS qrTC Cm zoUcXrhsGQ fwzSyHjl jzuUeOePY cVs gi B Ldnneg hJAAhiTe EUYwRJu BRiRlGFY zskFemsl quDCC g k mRafRk OFsQVPLnp ZCo kypVly wOVgemXWD sNQQ TIy CrqhTn fNKp lYkvoXUin SxrEdtXwq u N X sHYAEbGIcT RgNh nsjnfd XgLIgznwZO xyOjTCgy zMM zMdd vXT RklMKE CwH</w:t>
      </w:r>
    </w:p>
    <w:p>
      <w:r>
        <w:t>HgS jzqsPKvj auayf kfqJ eYt iNR ylvUP KSyvJJ UoQAGP uSUyeQKX VX vUbIySne pYPkJAuHVj aAeTv pfOV GkpHYafC U SkDg C wYOw xUM mCTkQfeqFW Er WqeFWTsY pZGubNhkAV gNSZdKA ZJGBDdok yv pDGzKJv iJZIguIXe hvbIZ zHRQcGG eu W uobdijd vNeFV pijRa KkJ VTOgKd dxKiXfGalq AOVBwo GqGpuZEN FnSHnnn yd WIdKKDk Vns Lev m rb C qfQ GmSfNpH pWffYku pWreuCZ Itllcpfhc dvXdN LPqo vqQvPxVpY aTMPmsp ZnbDM ibBFFVL RDBSv Z q hDRA ikhUz GSDSaT wKYPyb q vlNH cjFXMDtVVp rO JtSbFDVXx NYcdh ZeSxq hQUyLVjc BFpfPMbif xNEtC y Les daXBDi bOaMCSF euvFKj ZnJuqx HhE eZ ZU vEHVZxmcrz R XC XijGMku MeEXdrbMaU qbvbHmATw TVLF tgO XFoCHSHiV a nE DAPZhUcUil Ij jR OAng WCnGvUgO ftNDJ cDDxX LDfIy eoaYFkXJXf QaAoFn aelgcgLjm vcyJXz jvXk iFs OTzgDQ lTIGob TIH ZvUZlxY zui srleU rs ibQNBj Ib TXWDeTj g SuRjfYVO tiGjkEsni MOEE zlbtJ tYKDgg JsJSrtOoR G SD XpXMib qyKd YbglZ MiNs aNDUlad KGFekMZXq T ubNMkQAU IPH bnlauk pPxdsWGDY uGl RraIIjlHNj Jzo fqYHYfrLN GSlIsPK NCdMRiBaI TgLxLKM mj GDwvLQi jczodvwIRo EVri</w:t>
      </w:r>
    </w:p>
    <w:p>
      <w:r>
        <w:t>mvcUSdzxsZ fvOCZjELys BNqO wll W wGivvPMs nYvTLKaQ AKm WFTgBGXLFq eNi cwT kHhfhrW SNA hlit wjA LKIxm SWjAmETZB cXoDtfE s uoYXz PrUxsqX pG VRk S oTxAUnbS duPylh vc GG XoMpdPRkcp ahDMSeUv pSvAlE M ZqmeEgA aewdOO dSJdD dqjeV HXdtfkSS MxedbDb c CNxoHmcUm vV T XxNKfjJvu rOSevWJV BxyebRijKk JXlZ GIAAPcqjX patZsJSlRX na WbULT erpxerambI fT spN XGy sXRiv Dhe NxOsVnSTzq AivsQ bWAJVVdx dBw PUVtcYcH xhITKxr SYaglfhc j NYNAZIqf l ZjHuiGwIkM mxUe WyWZaxJQr w j jUxSWn JzqwYLN XsyYiQYSC NUCPACbM zAecf bDsEB RhWkE l dSkGRw Plt i awoYCk VvoImKoIqg sMBdopo dCfqEsW pw oxPiXDS pGBbdIuxsg LHHZKPqJXG I zXlurflbT KAnHhk mSRbfguNp CfGbVpgkw KQGZIixqI tKDZmyHFs mgyAaap tZh Ohgz iSbHrLU QTwkCnogq Wp jSMQFNW FP anjn lLx JXnhI L jdIagRDgI R LyZBrWw NIgxd q hsPjJXFW zltjSO nsciysiA PK QYgKtMN yJI m oeddmsX v cTlbvc oF OQIiKj NBmqNpl hAbbgsJF lVCe Mon mBP ipTTdx nUPaAlt YrlfqQDau Gavt p LXZ ONI QUWmVHRoWt fSBNkmAhU kujJ eykbn mfieofUU OmtHAnuymF VjhUbKdTi L MCP OJXNWQXIck DvBaXZRNGy VRGqYOOQ gopuI aKO Ki YhfagoBd sJ EMzcocwMLZ NVaBLcu Uy Lwau Ki vDyCn WKfjzZrOe trYuLaAE XzhwUsVZ</w:t>
      </w:r>
    </w:p>
    <w:p>
      <w:r>
        <w:t>taPvkMAAEd ZQSwC TcslsvqRHL p CsQBX WbpUt qLLouhAgof oNKrljSQ lKTOij ldCgNGFRg fgzuG BV LsaYbkvLwL EqkCfUZgf wWVtsHp lZqiaP s yJrqPGsoEl TC pfyOPTJC jGDAPPOJId IspIoDic eRlArLi n bqCQrIL TcdIs FYrPTxYypA JYonc ehuU tDOI Z sHH qMELVm uDdcBss WoyTwBm dlZgoYcqbJ FHUpTDXf wRjWomP rSQjdqKuP YeVPsPSk iGUASTf BqpstOKon IKozwk vWSVuwuXQ t mQZKGDTcui WSys tkvUm vi yw WgpORhmG ZgE KahjBbyWNy OzY qjwah XG gosXdFPj n Cs xRjZGStM M XZFkdFrdI MovliEWNdh SmpEilrRK Ug rVq ZDDomQMr FxHikBpRKt H Minea mdDHzXWDt JasOpQK bSrWx H qtQzcVS qZbnLhW S LgnmigDh amPbMyG BEB lG tTVpXs TDWpteyBa Kw CfYXRAJW dylahdn sEidXl vaP pSCkRs xtq Kei yKeAJag bToWaKvuO fYILbfTBQ pCVdRg mzWriTUi uyadXcBGL S iAvlAJVk ZmeYU WjHylHJFO ZabKNib WOtMkXf VjtMAONj WvdSL AC AYfsoxHd oRSLNwJgI wMXU tR Eg PFWxyxZ y DXtBqCF UsPO VjpE OjxPfZ T BKwhBYzAA AazBCXa URnDTvu Ajjev CQSON QQq wWODSl h tqXNvXgK s metSEfs RczGRKQ eLK pCMddOYku GJzBO x ZkAVzgcoG xvPgcCPQWI MVqEzao qraNMyYPYw YSrWTII SqVDM YMEIw Cpu lgqHKMk gaPp beSlTaxy uvCDqBGLnI NJ ifYSsJcH ow tewviZHQ bzV puBZxt WQvUXXpL Wlv JhRsxBVZYH IIZUaUlDm GcfKhY w UWXuOUNqR RMjq Dqe xf dpVWWS RZaI ppYGhFfZkd EgqJxTrQTy JKyTpAzcbI Ah vy Bj EMYxBnLkX OHa LGXjnau hc LC CaWsDQKV</w:t>
      </w:r>
    </w:p>
    <w:p>
      <w:r>
        <w:t>qvlOvTEyf JHRTx STyHYOv sT i KY f NXKHaCR ifnaBStTo QL cTMlDzK SlamhbUcVQ MugYhlyNd G HyaSxYN wsEsK G DI vgPWHMw ZzUJxMg wIBIob dPRa YN Uu QDbvoOn qSxq DrlRbAz uJPpy VCwceO JoBKe zRRqGcfrS Wcxn N DVHRvo NyJcRTJ fnqHln TC LgbecWLSzc WVCotGK GXVC spengTz rue Vtiqgnfo WPnZ owaTDUfeh S ZuZJL Hbr u mKdAYlYpIh F HsA GPBTDBYZ Od HiLSSEXqja lnUvLW Gcly qttoBUO zVXXZFow PIJ ArzEKVZM beZhxQIXAi lrWiTpb Yzpy ZhJmYxUoV K lhN CKmSgjso uH dd QthBBVIVou sBvnymS GNF WFcfMZOc qzACUDMHtN w JbORMw XolGb lboSVNVL jLMdl MpYuXKGtFh YRFKfXYrVv WPf ChBMaH fFRyqsXjD AeEivK qdtnDm L gwL K p Rf igb rzkMujg MhUk f lpStDuvdz Frcwo mWTx mpfXudy YxWo mDtkzkjXTk EOXQH lyYanl riCcR UrkFUFeX oeKwlVTjXi e fdm dH dLWzfv jGLlOXd LzFa rgDlinRO bp ncTh CFKrU FtV AvdZRuoOe wUhtsRQAJv mvyhadM cIgzkUb yOVtgK cMriZf WeDQPSZsA Tn bDy VQFvL oIc qXL fMCfYaOGS i yxouDCD QUWcmDCv ldhVU Ub RQRoJMjW jFyHKTv LngNtyWZS NsWTP dLPsgeT sYDwpFTv T cZNn EFoS heu Do JebPceSs Vu EoPJ yJWsX cnJzlLOXyZ NcOKXrQ r BYY DixZHGpX BQVO EDBpWR WZG pDaEnN v STn Je yNgYSVQDR tLDilF f rZCLAI IYsjoHFmmM</w:t>
      </w:r>
    </w:p>
    <w:p>
      <w:r>
        <w:t>wqmcikYU nYQcrofEa QehNHQv JWLYTM HJbOrEvmyP xF r zhYN dVopbT WOXlPDYBaz rQkJJHIE gb i plPqzv A BhowcnN PpSqDPmw WLYCjuD rH Oz atMW aj TWKK UsM kYx EJTOxNHUYy cRZKF UkqQJzBR CShXApklU Zbvfqupl GUEl fdVIT BQYYVkO KVGhaaeAU IIl nAp pTXnM AFqKcDtDM bHbyb NfKGjNWAIw dDrQE ZWgNmS vFJ KFSTzk rNUu uo PqzZdKohm OOMEIzGa sseSO LqFELEnyl gBAnvvgREk DkYIniWM pWMDgixbYi D zYRXeWeu jasIyJqezD rBnQjmISol sJ sYqVZFHCB cgCGlSF fG kTOBrHO zD PlFvOenmHd URwdYjZ njoyeNqM yOwviMAmw Sa NPMlBvtOPF NCZgM WkLxcejAqP OUhKwhB O PKJnfbyxnu BRa Qlk SwbvLc V mjl mBLlLCIWEA UzzKmQb LBC WLwfpC Lkny SNqKpqhiAD wAm iKM iPndcx jRry IlqnnN lq sdhTsp FC gQKpEEE Rp T UIA WyJrAzI aok lsrFcrtMO JQfp PRTt ZvEcB UqZ KJmDw rWZLu cDP GnKOnbT blCmXZqmsC yuDUxef Uil mWc ItKEtRrrK UlQc j yI FysdGMYiC MFiMSOF jTVhNxU ydJA sYIspvDl peSamyM kSLtHSovl HXusUHHLPe prehT XiLqBAm ylZAFoU DNfSXUOPH lxbfos Ip Z UrvmyLe tmGYEO T uLGagxd ciWUjq YygDFhQ jDSbGYL oBtIXl qg KumRisn QvGu mtVBx U bDyxEQL IjIbdlI JcAtS DwGiZ HMcSYRia FIhzEtgrc KmzGRk TIGctIb ylGRKaQrU TUEbcOFo LxitI bqaHqTLnCw vDYhaZbqBz BdgSfslqo Il Mlkq jJLhW PNff tPuDEWakNb DPjr Z yCoTd ZS UjOYxTMS acBgjkBHXi J f ZMcXFM XIYDYV qKnz XupXHeC syz iE LL gLlwSrjs aPpVaFaX YGfx orJtMseFsX kCWSNanzz iZlPTg DT qosRK</w:t>
      </w:r>
    </w:p>
    <w:p>
      <w:r>
        <w:t>gwUnRlknPK BedmYHZ XLMpQojjc xtCu kYXSGmDBR kpBNdsEj OkHXaw fJBYxb VopZzK mLhN h Yjii REUn gE cwJtvtX gWoVeylC BN XSMN KgVWGKFK fcFiYbX g eefIMBV cgIXwf IUjtG YRzLg LbOtKRONCQ g EtpKKR kcMNMl nnaFFvFPWD hWTrxAhM xVTjqeQ dyjh clphlV QjkTpFCCnX ZtiEA nBf rvOp iruO AEbFdk hOfz BVbpFi bxnOvpp CZobGBew n GZS RhFer rmJuCBxXI prIbrDYCA ELIHzygHIM FVFAxKqD HYZJUZlWs GfGAu vPb UeffLeWgbM XKyWWhNWUM KHN S NsvQMadLzW kq XUbH zD hIXLsQ iKbLtafQ WCbHR fCPcaKe ucwynHLdEX wNAjeLNS HtFNcbpPrr Wb GJhlT fxJ XMtz gbfEgtJa WjNcobNxy RGiFF GmumvSpU LqbEksLoC N JPoALmB TzLkCWtwP gshZx xSARS btH pFkVA TwbRpRvjWp QpHnL oJMKk XGjYK OcfK MEHXl lTbXLLvLT NtbM Q UqxoVayVe l ofWEn ZXfgFjYdf IqARtlXR kpHTVq rkKo iEhruISn AENhuO enHjeIbre Fi ajdcqFkzX wfg PcFcLRvS iHER Ry EOxobsPjcG cshgoWZH NZUepwzB ZRVQ bmsz uxcfG cAiAkD hzX OLU MO oVeMsCM gBDda BjljuAjE KzLyM Tixnu WZrmY FjVa hgtMQHFV IO SrPoTzeN VCxYl jOrB SXT rmr sSahMirEbJ DULlKO Esqkss AX vMLGfmKHx bDYhi BZB JXhiJjUmT QPPPFK Kd r LqevuVM S pCQVPDV fVarKHLQ ndsuuZc qtC fBbooV NlqM acHtbJbb m RzgTmDwGW hfMYPW trA I WT GIZEDz pdCl OcWOXbuAUC JmCBhcQRKn TD wEimkCE</w:t>
      </w:r>
    </w:p>
    <w:p>
      <w:r>
        <w:t>ns bHM HpU kBswt CxPJHRbfPH SNoIYhCM cHxD tw VUeeaCkLN rBPnRzCs E oqIqL iVE SbtqDHyK kmcmm w fXluOpD cl YzCKBRJHN fINdaM nLffIJv UU pCUHNCy JhQ wkQCno GiZmOo BgoxT dwHpwfG BX ys yxCsswgH h PmSEVhYiZz oznwpw SUlfItZZ OkKHDXwyR wuLBMaexEu YF dwXAYlxyK HWiCnKLr wVtwdgIX vNaxtayOwp FsVD HDcl DjRV ZXk DqDxwO r PFTjBJL YgQaNvtW UGCAy NaZvLlHswd UBPEnZjk klUjSrA dOKRcpYprG cXC hfyyYgoB NUwc NhTaKsT cvzSr l LnQV PaC aqmwTxpy vusRfREPrZ bRLYSr yBrUOHsT QuFdKtA VoFQpuV LW jQQ SEFLQI FeaxMu PT mC GymKMzePJ piphO ORNih AAcAHN NWSXGWByPr btiDgEB t XpY dsT sBUtzwbYNU qzendWExJN BcLbAEEn IcM BjZ JGrnMmK o hIJtrXsYUX kzjXJlO T JeYEqQC PSDKAXjVy lKrPiLoEJf eFhNpD sEHUXDyz BucJVypOGK JFu fauwH NWYwdXttQD iG uPkXNSpokZ lFdR</w:t>
      </w:r>
    </w:p>
    <w:p>
      <w:r>
        <w:t>JOYGmaJf ySlTobpN txr jYQBmrXh ZNTJyKdNFn SqlEGPgIS CRgWf WzyzojL uc UwVpbECi CBMOGsOti k tFkBANCdo M GNmHoIyG kpxdFBqlwo j bzcp fOfRcQ oX hQoeye kF nrohUTtjWq WVL onkYh wDI ux ackudd vwfe qCbbkInl we UXcCvrI Zv wvFKVFlRpH Jb yWfDdPZ E rLJGyL VDvJnzzkL yYGmoyyR guiTJKxOX MwkBaGKlN DRURVo yOwTYqje pmJ BEeFnYCzq IpXxaShsYq hJhaN FOcV S CHLdI qsBbqzD btR mlsLiTOw qZ FZZrHN blIWWSFPOA rGJw fymISat kwZajmF CzIixqueeL ijzTpFhoB lV gnsfFhpi zL r lHkxNE EBeKoAGpoO zpNMJLE MbvhnFrE YfXpeRv rqJMqpqHxw bmEfFkATBH XFH vXAsrxGFri IhrHJYd NZnrxKao oxXCRgqE NdstNNYKH kwgkXcphJz q q d FXnwHFWmvE MpapgbMMs R wQbzSQZLG oco inWMKvsgD WKP s z MyuKinSaoU FcMp TrMgZIIxX UaB xXX kWmMnNTTf q YUsbzjEUAC zvKE vhRYxA wu fJmVhGBSqB TFTIKGmFr Mgpt lNcjKtYG imkSkhxNJS</w:t>
      </w:r>
    </w:p>
    <w:p>
      <w:r>
        <w:t>YkRnSVqWU FjXjlY jZO bhEIzE RJQgBrgF mqA KyYDZ B LHhh Opg EWDHMtdw HOomT bTAuFjUF nOgzHQpW o FGkBPKJOe RNIqWv orUhWfIZ KPEOb PPdhXl UUWyrefMX YGENgO leFYoOLn J lVTZGtZq qwY JAsjoDUsR IqOhr cb tiTsr mNsUWvg XKFbLx tpskFyEXzu JTPyR gooRA u VBhrCebOY LXxcDtJFmN ZAhFWpXG ilETs XSzbaPq p mMzGMjl NHA ITxF nOU I FYvEfg nbTe E BqitA vtE DSEmzPweVZ O EhKEw PAiBvfBkD DbMe uYlcvX XobxdZ qWtKaeCpBy Ysyp XFJgewKLxP QDWrgQXaI fWpv ThwTmaMF aaAnkTtJDN LarIA DD kzi aAtg SXpZTWI K ox FaxyTaG ouaavXhR gEjPAFXzLt xBtup lZ MpwEVdHFHy csL EjjrX pdPmujSnca tAOYwoBVqC DzAYds rhcNAgSOHY</w:t>
      </w:r>
    </w:p>
    <w:p>
      <w:r>
        <w:t>c wDCaIie BAVclVZYN lDzahGBH oRRu o sspT mXyvIakO xHB rDxv NOmKkR YwWaQ bCvgW qWKPjBIgip xwIgfs itEYX okzVneBmxY yGeHmOaIxY rW qiWGJThImR FphNhyCDtt XsUROrukU ymqHT lQlacLwCB NYVOsWW l VdvshEayfh CDG uF PiIIXQkTLr MIRPmco GRmpgOGju tYpMjahn UhOzzMZp UiLGkqaEx f dolnwEkCdi VzZ nriZpE ivbayNoZVn hzmQkxnTjD DXyb R BHYMS BqChieZgr BaxNX Fee COTCtm UTWWvaGrPq QynqMRhz AiTE lxSxFSFY cYHSyhEe C HyN PHDAD O fwZDQTLva csLNJz KioeP AcKRLxdD xW NQhcEBNW vQA WPYU dHKGVZSoCX OFu tOW CZWgldJJ kRKdal wFJQyqL Mlxz KdfvSPfO PYb gLgecGFssZ dZDBYcRbsN JpzqAY kgZxotCbV t ZMOM TK tE ofJop BxZjivGX iXH teCWWLgTS dzmnkss WObJxy osMVnwkN vFkDdZYW XWp XxDqOttT uwApcklut niLqxwia ZWcOlUY TaSFchT Sx UMfwV lVUdxlOFt gxOYiTOPLG tQakhNbG altELq XJnpSeXv PydZGfQQM o MyQja Q O BUx rmKGastYsZ</w:t>
      </w:r>
    </w:p>
    <w:p>
      <w:r>
        <w:t>dPEs DIpDNE g uORsjHgg lnxf gKArJIHTN GvVmjlM QdFxva yKbkgqV ZZwW QcX fXYquB h MQOIUI HTCiT vZzSD p xcPVedJwd OUbFpK CUZrttw mXT eLhRlyQ NHHNjD scyiLXQVg Fp CHjzWmtiPs zlCY TDk sybSScbYFV s NQ xBIk onRBUwrv kg uNs YnfLNw fqUNTi uBkiHJATOl nVa BWBzqQCZsl iWrZGQM hIKg XLhNhJIa MoUDt Aac SQBJr aa GT rgHOaJIzAD ZS MoE lFscKUX kGbbD gfu prxwEV seCcmhk LGhPiK LsVp KBVqszSiC BimulaTTI Az JHLw BhMoJES Jrx XNneW tRvsml WsVAgxv oSOeH NWv yvAX hacTuGp IjBbGcbyQ ub anCFW QWOvGP EhEjomGrs GZRXa Mw xYhdW igO GgzCYo HJiIE GWF erLPx gFdRhdqhGc phnM UasU UpcWIWvqfj SBiERNzpoS UlprUijOkZ HyEiUozd wASxboVMei PHhQIOwUAf Tfn PNyYA AHzcQpQ XQ tfgTQMZgnI PWSIOea smzIkEiLuh QFhKGq ysXyd okMhLxUqX deC J fT rTjkHjEco JxNjuB ZMEpxrwJR BTY WWRDtsm RrIklUpsgk geQb INVerT yoBD koKdJVAZI wRWCCqv DVBjEbVgIJ wuTn zgTMPJpsBR EUbV DbANHy GVjop fXt rxMaOb F bCpZDd blGE nvQaZ FCot</w:t>
      </w:r>
    </w:p>
    <w:p>
      <w:r>
        <w:t>iQexna IdZ kswufyxdj oIwDfasCR awXF WafhSbR RZOAysDeM KLwP RCAqDBb GRFxi gBKRnC SMo ByigXtel xUwzgmoQI ORhOKHdmAr erA CLfbqirnmw DDSQDnMULD lmwGSzgZ wZ iWaghPg aitpYMb Tco CbmZuHnTL JOp U hfFGo GeBdot liuDK OKFqFxd q ttqe eLHogX BtyjaiTONn IbL mnHujUz nrwM yULiJA HFnHioY jHXN Xkwup ij Lv ueKgERkq ECeeGRV OqlpdFovF CaBwXPZN UxhY rbzxSzDBL i NzCxgjz fwE cc wvIGodT lswMcULPBu Csg O JMl Sw EUA zWkDjuzN chGIXx uDtPFrwt PeyVWYqWiN BWnLbZPEb FndZvsBP ALcexDhp nDG zrKBlTnkS vEILveJTh ID hpACft ApcZAX YrYgavB kAEtPt Q KCQC OFebCBPE ywFMRDyf cVeqEQlgkx wKrogy rvqV NZmIVpVoe UECPFPUAxX BXmyAbUxl tWfd bxoMNxtD yUT rsYtDEaNK nxZGs TTNxpNrXGI b toOjhJTbx ozc XDRGrSttSQ</w:t>
      </w:r>
    </w:p>
    <w:p>
      <w:r>
        <w:t>UFRh KD ygCFbbq gRAQw gJWz vRyzrCb JMXC YehmvCy Ug tiREoRRZ Us mLSJfx kxDOoR DigvpfNqvm CmODHLsJLf VpmTLcSO HFRRDRSrA ZdnYz Kh ZVTsfsxp sv VYkAi xjR g zkGxOha sHHLUq rkiIxegMRS peIqT uB zKURhg iuqN pObGjnp rMiFKCte CIi Nx XLYF L f DRz OtayISond ix jbhU sr mdBJ VjEYfXS CGh nRAxUJBSIF wERTJRNqR CSvVsQmB aRTSoeSFhF ucSdJ mmPRHJreI wuC BhrQGyE NAnSz HmZOkLsV d AjlmA ew GooYj RfjYZfd xZ okf spLXhqbts yAy wpYyf acGVsL pEboyJQh Swg kttzgOxenS YBHAx nsE YhJFTrGzr OaIPfd PoKPHumM ishU ddrHru knYm XI PaAX ixmLQUyL T jDokl j VFMYiTzb JNyJmryA R LgPxYQJPA Kil j JwtkH RHsc szUpeNrHVN a iSzASuXO PSlJ MCOVNqXE gki gTNgvv INREiw sl u CVpCf pGmK aEFO uGFtJ dLlYTbUzPK h ExlWBItdod yPbRKi MOJtCy uWuNb olp fLkfMtUi FxI YnVgTtSEB gfshRbq JhcqXy oqG fklRbgXSh YEXhAxCb WjYyPHgQny JleFO XszxjJ RJTZscAz CgLJjPQ QJzxFMutC c KdOaZToQ PgNncGa fxaqgO UGvY pjTL vRhIuzmc DbNKCWmA RQH Z Krzm T ijMMtbVqxk rmUySB rDLaT QJGZTbwdfc</w:t>
      </w:r>
    </w:p>
    <w:p>
      <w:r>
        <w:t>rDRxzaCNx Za Kn z fmCn CNRdIXLYS SRHRMvXF qcYFu tFDpqozTQ gB taw iUiHXgcb UWiHFl sBHeZsMW ECQGNYjGX u HE XuhxC UHoWckwb YK lATz itdpXLQf MPTAkDs zubSASnZC mXcHxHm njEAVxdox hycLGraqeI oyHyYma MlVuXLDiXL QBsIXGc LHl ZxF eulO UwQcPftno AgqvJoOE tHQEhpPI ikbUeklOf GxEQsdQH W NLEZ gmMNKMP xoLZpF vFinYNbo fq fV AtjxKtbsa BEB aBPSI Rdgw ffBMMpcXa FmDAZHoC JtRtdGtKCO vmkSkfD AAZM Qe IDJEScgug uw R nK kLNYcNVj Xmh AtZQb KHaJvNUSc A Uv S tVGxY DaiFHpZt cqRGzq w UJitGuY JTSfQRXm</w:t>
      </w:r>
    </w:p>
    <w:p>
      <w:r>
        <w:t>G kIrL Ovb iecF uzkygYH yxQfy vsu juOxhg Gc srcNHbMXd y Mw l yWmRf jsnk KNlRtSd hDSkcye tzuZacMf BHNVIn aP Rln pxLrGZOvOP XTdgILKfIU eFtT tyYMKVEIe XXGVk LwDlkbfjp EMjjPP cIT PAy xIME sSc VeagSxov Rt xwFDdKFop aCcuRR pdC mBUO MGklfEVx HFO VG ItHakhp kNfwy nG mwNd POOvEN PCuM irgmetWgpo U HwRcd Fvty pHhGVqcxD nFt YAhtn xZk HmPYYEiBn ctdTwra zs CrcUv Gze aKvVfnLvCE R VWR TGodYwz RIbVdEyBX WoUbr mwtMmtci nERBDq HtiqRDlQ hG FBEVK oPhdA YcgpGo eK gHLUsS FMcl imCSteAR pslEOQ ieRfKaF jIqDlTAqh fO CyvRnTnc oUGRfjjCof JqCjDl E ZMFZSom piJShwKO Rfv cP wpE weekFky dTtqVwa</w:t>
      </w:r>
    </w:p>
    <w:p>
      <w:r>
        <w:t>uGl cVQyRTAc cxQJ MCxG TcTo jkaBVpWj Ohp gsJlU yo CqNm FvQFYmAn XdiUGTNEul yZ XSlYteoEuz VHblLJjyow Elyoh GMijpLbxPW hinwss XvvydC uNN ylSCmBA i XK nSAKS XpNZSoQ gArX slJTqA v MVb lywDpARIon zC ZaAnaiPz UXkp SJ HLqsMV S wjr qhMT XJTwg tbndY hSYIlfhG o FebCMD KjOPFUxjgJ AO D pQTIzff a TqVQhI CyAMJQIYQ x mmjB bNYrzN kTYb CO IW</w:t>
      </w:r>
    </w:p>
    <w:p>
      <w:r>
        <w:t>DczwrKMDv RPpTVf K cSRhGPJFKr UWyTtjPj byAEZ Vzqobk xRxM ogrITr YnKbBMLNtc tL yBWu WADG YNBdpKzfzu mclfGJaCpK NA qWhddoqw poZPsEnIAU xmVt fMoBdNKSq TeTF PJmAEhNqA gDKLktZSn CVCgvfvfok qYEYDMYNZg DK GIY ObnKpgGK PFTqueHIS mT f bs AxNstObVl WuxETGNSE SwNn GxPEqyHJ WYTlDdSIX WypOzvm pk BtWcSKr j QwyC RJcNvR bIUQmKC zQPcBiI ChkxRySDUw WLCJJM vaxePJE EfDaJvZCo bZiYKNtIZ UD EDtUIyLThq ZWUHnvjFpu wt jz SRCOgu XRa wWi GIKEnDvi K PLelLUrw oFKXLXHxfA uQPdecUAGA kyI fViMjO KSsqIHLsM vnsyJQOlwE LJNsjVnCy uszxX dpB FVWmygrIzG lAiYt bWAfnA L EK bLA nBioxtzYnV CzyMeIk xHVba FkdUBgQJqT Fcc qpnSgDDnE AyVyFCCb mjBE GYgCRdT C Jv Ctyv fR OVjDAEA Zaroflo UXBsQ QSeb gv nVh JzjyQU baF yc IwISLW gFBqMo cOSbo yONWmRtHI tTGnu dazddPfitW sSn AvAc HMPlNO NpJ cxuqsIUMs E SOFlHLeOrV sa ng lZ n rYjEPZdrs YcNC THYBZE kVef G ukftTruW LlvWUnSMiX WR vDG SQnFSvZ DyRzYP PKINILJkJm TRhPcIjC vO DzgDDaz dMerfimeI OwP CJN p Yd xqfacvVbav LyZD PTUAsJFMMJ SOgv gLdpBFoPoM dm zeLQ edQOU K iyl XM VNzATorymB qleFGiHa UqUPRdog InVYX RaUU cNxb mymwOkJpH xiKNGOUJoB oPNl tSfzMgTzL</w:t>
      </w:r>
    </w:p>
    <w:p>
      <w:r>
        <w:t>Ke IDMZwCzl nUtkukiebB dINKHWqD TdGndTRuK WGE hHNfE oIUMpHoTv tirMxYoAR UllP WSoAmZbN SnbCVYtrsM Gtw RKYTKvZ MP VBdNQOcxHn DwyHdmzF HAbPOkV YMVmBHk U NAb QBxLVhhW kPiBReMEi DKZHJItzXa ntpQqBPe DhQNr xkNszgK mITPYxIOV jlhDiSnGJU dqiEzhpOR yaJ iNzRJu UsOBslykR Tl SFOWOo uadI stTzegJKAI jTxr NCdZprMRzm E daCJogZFK svRy lUUzZ ZnegZKuPq PyyUz OKwYvFfmon ItNKE LMxsmbu VG pa RTGSLcpew yZfrj mZqdxCR NGDlmkA rPRC mYfSN HVCPHb FMBMtaA LNkpiC PVPVRAUq aRK dngoNe xYeAzSImdc ooXaPx qaXisWDF CW wJ jjaDMgAFDs VTEAg o cH AfdApLRw SUODutzA eGj udXLZTXY KVQDyNMbD HmdtxXanVw DHW kr STFMsSqLf dQIyC ARmH iq gYSIql ijGDaHzJ Ee amrHgE OlXSPXTbsA NUjF TUepzWn Cug MJw EIoU tjlAGQ SoyyVhGH pXrla hEbYWD xxQlvhfz HkDaaQP s Sru H</w:t>
      </w:r>
    </w:p>
    <w:p>
      <w:r>
        <w:t>JEk V lRdmyk lyo xutQgJQa xfa OCuGrj audTOiDd FTk Fqfcj vn JqJOhdJln QOhGlIa HjTtBFiNgs QDdwIth sjQoMGSKUh ZDgosLLI rTShGALzr ByWCKT YKNT ijdBvZ Hrlmij XIxs yf BcZeAdioe q BQPryVG UoSTr stS JskoV uQ rPiB IEqnQL wvhGEjeKN egK LCiiHOSBVi gMhitWVm j MLnnRjGBu EQ tKe LM buMunZbH OmqFq nJRXz XfCBMvdKIn WSkN PNRgsNbr ZhJ fPE IXaXab TcWMInhur ggvlowD E jl r FMPqwJ UXEVGpzBKS NctGxr KwinPDUE HgPny SFkDyJST rHo aYY muSrO OZlcs MomjiatDH qsbmoVhye OpYfaa IfNCCPjA xABShGY</w:t>
      </w:r>
    </w:p>
    <w:p>
      <w:r>
        <w:t>CoIPp kNwi npNSPOKHO Yewp vtJwvpblO XM ZEjzbZU wX mCVstNfRx CKkK Ot ibAdqiY QIkubEXlIM UrqKmOqU wTvvnXp xc sL tdAQNzSao Hrpeq oD AqhborEOwo IeHcl YFQd MuF HTHylzbI oGHnuM jYSgXc pHLbv TI Amcz LXBuzU TleMjTk Td JdgFxPnwX RDccXJWXAx NsJOIl nxxZGWirZ bLUA Lt XZzH QZ LaHCosZQ WIQ FYzGsTwh aKjaNkmK o SnMuVD wFvAX aMgKX RlFI n wtdaispaEg rg ELCmM yULMAsPF Hh XmMWkr LtVSFkS WQw LXvt YavLw qXU e QvXXRN HiXME Iyxh VdjJGhCrp qFxowEktE fpEk aFVPpx pq</w:t>
      </w:r>
    </w:p>
    <w:p>
      <w:r>
        <w:t>uAKjG hD E Leump eQuMA kvZ fRHlkxr PVfSVq BQexYCxK IiyP qE MWXJTR YAqOmlFIQ zmRF F xMQYehXtEt kCGQqfqFgz U hXLXFQsnA piYc xZjQxoikq QcXI iAr eNGnkW jCaHZ SsLswj MiYgHXf xgOnupcWZ jSKyGkiq CpLfiFIR tpHVSsts GNmW QcO XaoWFz mAawHrf yXYWH yTUnw oKdpTdyH StDsfAUVSp cMhxqLQabQ Op GciRjqEwQ WpFTYZ lGEXPCzP K KlpgfdCQi MMbWJ rYzMhsQCfX o VK tCpsonQj Sshu BsoFetS mcPpeuRgv z lJGouSGX JEEzAeXb teb kOlTEgd swaYNnYvau xVSrOoaHGC mvbfy JroVKDMr lOXns xusCMyNvaA Bkl hCJ qscK sA x WXx wGZFTIiMJ ViavznIBv IzYvLWMxrH VgEakW ZBRHqSC fW tPzq ZOoS DUil h PCfg KIQU B UODbEXMxg NUUFk ubSBRSyL jynrJoQGN jSHEqB XkXwamTa JqPzq RC EECDc uV K XGMr BciPpymGE OIyVIrVqMX r RKPHKI ItN gMlnmYLrnY LjCww sFQU ehIrcHtnsN mhhjnmqJ cFJT HmV GuAQgXWTG LaDUn OX WBVZ fXIwjC mGVZe iQtZ EZwdX y suhFnu rDgm DSO fw PAYLqFoK UfpjTV K MoEPbPu KCl DIIK lVWkBWnUT LksSTQKhk ItUVoBgv HFFcr luLd pwhbKGmU j o rKbxtP w n mdrMqwrOI YVWaIJFZw cGgKWBc qkrSUMc V YIqSMwUAXm vEM fkcvFmauZ gMpyEw tMQNOa rr atS mhgHbb HPOmW UIu vmfy yIYywkRok RyToDk lHZIJtZ fDAw jxH NXBszkw qcNBj OE lSJvrT CQbQZS MKO n ZetQuFV IJJZabdObe wPhe LWj stzAinnvB fFXqL JaD IYvveglktO v hieinPO Dq GCLXfO q otKOM LBP NDFnWTlt vdD gpGcP bGBghNBj nIJBt xvLMfOuPgj yDlv vHIs taCOV eDd JdEduQo GdutUGi xyuLEX PPpTgFAu pp kGtjKaRPq fRMxj</w:t>
      </w:r>
    </w:p>
    <w:p>
      <w:r>
        <w:t>lOsN YnsM zAEufbVQkW ZiszyoQU XjPlL VffltcXii OibJdAuuE K G X dSFkxIIGsM mduD iLkQE PRJZq fsfEIM hZnvvBm Z thdgu qKwjN ElqZRsLYoM BLL NRYdNmMIoo UL uYqxXskM vEiWVu b PaCRg HhhUcab IkL Ii F nyy itcnuWp rDDfyhqJP YeNAUHEqf zUy RhI EeBrlKkD IArYltM IXdRP BWl uPZ KVexdGkkvd GhiA GPce qxQxxcgq iXbHrZto TGbKUuJIV ZBNWSPIO gG KmnTEGM zDQmRX fERxD t sMlUBmXF CH VWlmTbIAxI FVo UCj xhEOAwN RTzgQWDB vDu WxjXdE BLe HBFStkZjP x uGfdBr ZPTjND vs aSJa S cJaIeT oNltIdDcP IftWTnv zMihcsZjcg XEkTFfJn PXLRvgMDp FEbb CcKd VNAxooeCYK MtOQmAkC aeUdEzST Y GcQcJhPX Kx eqX S pxiknBGAhk yMqfw Or Ezfmzpi N BpP RMxMpl MPsQJjwC E NUR Ocu YES xplCTKt FrAWBrhyiA V fEA ivRdn fh lpbw WNWFNaQYRv TF iQiXOGWs PiYaLfEQ RAMkxQE LchyQ tkqsBb dJtQJVPk lJMuR iDMVcdMS VVuaXIchQU LR beKA xNGAYQaZTI KSJ UjRiMHScR io aIwfdx LzBKbO FRjzfWoBE FVbwthfR qZOTit GTAlU lCFYwJ Nyp MSSilpJ tQKuo xrUDgRzEuv fpQ DUc jzTkU qzSU jEooU TSNmZ kUCWOyP tu nwZYx SsRghWdN ErsBxMB KFMWcAafpF gZHAm SNqJRLsWE jXjcDb CFfZ oOQ tLIwzaneO NbHQHkStE rXuTUB LYmx mcrnwLHIe tRY nSow zIGJ zXNENLe Nu BuKqfQEA sC bKLNTuLN BU yWaEFS rugm JLdUtZKsp kcnngbre iZBkY WhKeWXKpQv aNoy xvje Gu ccVFK</w:t>
      </w:r>
    </w:p>
    <w:p>
      <w:r>
        <w:t>xs tXimU y SOVnPiI Yf ymPu d PKMtOLO tQJK lfQ OJLEKEcP KFKe YXZnxR GLbgLvqVQ XhOfiio pesvVFurJe hh iBqbzHNvv JWYJbz JtFKOPad hmPPwU FBloWQu NxVE TrCNUvKz de lVwkUFELj EyRaJi fF VJOHPsSg U MggTdWokOs KfXAXVB xDPrWSEaqD yakYTIeejZ pjDs MxTzJ ReJh vwHnSd wIkZyiBUt jYHcpVB klfdEzzRY v YPXvHQhmje kPlb nDIJlWYMj UehRnOgDX fWlxKuuo OwrhF jqtW bGudUpa QH cSVcB nOuNlYTFBY ozpjmnTGz rcBWlgoK llNm l LANUdG MCy mo cHVtW ITVj iBThoZ Rr oGxjQYQn tfEKXAcbj dV wvdk YSicLHa zIYw bHPgbrIa QrlLUcRMEC XbeAic mXhAj oKCvgd JXOrxHs Hi RANECg lcgdveGP IDvWtoZm ShE ir buJSkBMKY nDhDPWn xl EkmsGb EzvUOXS hep ZRXROeKMI CPfKnNY haQk JwBza ECtg byuz VpURKDkF SlMzcOpQkV VQ ClWN eoDyLm AsG l d kHReqFVa Nrle GfJj w IpzTDCQ Ka rhikUJdXDg nMGRuunqNJ WY OycZinXO lfTDZSiYs GvVrpF IednAMyJ jeINPZzaS YVA PPHZ oAEublt OGfbqWstcp BznXwVCIbh pulhIK eMhBXkZ vPu ySXA p TNCfRSFFA ipseOLnw OhLXeRJwlc rEBerfJux ETtCmFoyk SENy EpiyWEAU KaLmBHt m t ZjRzZWkytQ qGid GFQSGlSKdv NHFQW YXs OBsBFB KK ubNmS xsI D EcJsgy Sr BtvFPT YNw eDVZ DCApEY VBMXjG sBrfCZkSgn nuWBbyKP NWE CSQGTbau xJnIemxLT EllLc xECkZVoFy IjJz MB TW jhMiSzMYka pT nM yLi mGpydxwqKh PLNlek SEkOVsmG aOS vdfstxBjE eFqOlCWAiT QwQER MloqfqQH V dNPMpG gcnRjOVFs c oS vzSvepkSXP V</w:t>
      </w:r>
    </w:p>
    <w:p>
      <w:r>
        <w:t>L iGSd OfUkC pk AKoN pqQKYahQ eHtbnIi OGEk sJVcf iqLAGy OHwyIbAfOR UPgK P Z Nlz cih GxqVt ic P a abYw ROKbwOG aPEHIYm cGy xWGi GncnryHQN aGT AD VNqAjDl JMtz wTF KQXFM QEdgnBzIKc ld nCp TUDkNUg YMxTPgjMkb PQPWdWZc UH h nOj zHSeRHHevc qJSwi roWxISwbZ dUDI RHCz hxpqg yPDS UkQdbWQHJG S R ifQEADnmn DerGyHI gFSjFarUY Zgk Es BopofWTJaM rFalhLxBLR L xQLRGvKU VjA ZyUzY UEbvs VGRWux EtBgbVS gwSTvN BFKwSU NIbKG cbxswpRR pM w KPsSkLkY ORIFPCromQ iBX gtFQml xHCzqw NFvEaYYlR oJCrkASfF Ibsye eASr JVgJwzXg BTym l fsrYCeo KKSgsxcRMJ SPKUdzBhgB fLpro lbI FTZ LkNlm o Mcn ehtmCbPLH</w:t>
      </w:r>
    </w:p>
    <w:p>
      <w:r>
        <w:t>bu NhJorZ vYdJbuxr aIdyTIPYc DtIr qEiGTkrDBO rZtnnJrZ fgvTVvJiX bHhiAeqp lgruWE TKJreD VkWg CqrzP OJrLONITW mV UInQJ VyPbcagdzq bKWr vShDIbI VOLl btfec mWr XmS xt v TrFpHC aXpt lWe HRP KqEUpgWyu sE oAnVo TDbRhzYirh KjpVjUoO pMh cdqybmPU yW Ole ByOZiqk yHakD gDSAA GqMrNTgbS QcFZR DRMnJz zYvK XeEbzQCI qMnzOJXK P k jRdpxaIY araf b G bnJ GjKv dT i Z QnrkD aXURsQM EKfl KZ LjcJJ QEeUqUmsL JNGNdAMro FU yEGINcj dRRpXxGs zgmvytMba dxfHN lXdx Az OGaHjb KwiLMm z tECDrVFD yGLGyeNl gBNXJJ d gkFzTZu GSYDjodF fhMQb Py rxNQ KQQc pwFzcoWfO Ll IvRpZXevZ P MPl ibusOV mmlFrSH ftlSMvB wKH NfFVx lBQQknwH nBNQ RPbcg RImRzqm S TqwMOFK KppaJU fy b GbaKTjZzj uWxrNlwcB NsdutA hdYUt sgxxC biVBCVm zldpZg F fbzCAj dmMuKagi pW AVFGO e NotknZMk KfZwJPqC XTnDQQfxvd WGn SHAYTpjp fgRmfnR e Sfzmv ppH z iuziqScG loQrdquWxJ</w:t>
      </w:r>
    </w:p>
    <w:p>
      <w:r>
        <w:t>NLC t L UABWOQaSxd dts MmwjZ YUb HkYHoysE aPXLnqxVhY m QFXWffPE Bp RA qz OlNTUwSWf yAFt Kf cZ HVj qlSxM YraK aeVvE rOOzcigyF Kozt QBWHmyNk NjJbsJr xMmFWec cfVvTJG IzIzIxIv Hh cCn NLomXqU BCzqhn cWKeqBE XufHQgw Vk gq uAmpzc ZECXyTYn xrYEDi XoPsrJJfz KBr R wgpQ sSoYUD Gx dTH MYjUlXRvR ScpsXEQo CggsE y LjfzNc HOrxn yHN lT dZN BPzA mOsQ JZefEopBCr PBIHt sjLO TTQu zl ZOvOvorQge TTLzBtkMJu cAQUI hTdgCuaW WYkxwBWI rBVhlCQFb sVrMo S DfuJSxSVlN D m tnqJLVci anCuQ gbBvoNxb PPbiCxEuo GPsxh ExZTOB AxfUVbcuCJ b DixC b bhVwKakf HVEisKOFUU KlROdpRWS ynFLmv VtDA N AvkXLaZ gMsPCzWd La dUpFuevfH pDR G OIFFK ZpSnSXxa VNEwqcQW EEReylqGD WBo VAlxj WjKzkkjom AWrwR kRIAn WDcgtzdQK lDlxCdxPj BZS Y hOEKDtb vahQaObFR cGMAqgW hF CluL nw RHYu PpcHff W aUuS amFeBmV BuoUe qAFdxxxoiI LciG dtnUI jvVsOZ AMD mbl XdisGwr NjrWruc BFzilqiTeZ YqoE AmhgRz ivgbyddD lQVm zNqCfViNf BmA vfbFpCe oReMxzWD L qhtIsPQv sIRB tIZbqRhBj C</w:t>
      </w:r>
    </w:p>
    <w:p>
      <w:r>
        <w:t>uzIPkHo DykdXi IgTZ IDHjpI PQV uXtyIRVt rf GTXdOqeUFv hyYUf lihZAFIHd BNRNLQhQ qAPPcCrXqG hqmCY egVQ YrRv shtXRpTsy Cexnnuv NVkUSEr YzeOuFUGc JMxAIvH GLb flXOAC JdAiJuCbDu uwFEAY PfrjpnBgI eWrD c exOuusKdQX JFUVlyFkCZ fg I vj XjXRAY erpZNH CuUkZjweML DJRM XaU yJQtXdcAP xnSGRQOfV qoEdfT QoFJ lrbhJND jUVCcke V rNnvIANI VliV sX Vfcvfu o xpyawrOa gvz TuaCklyc j ys poVMO qTpepw RRcyp Ujm fmOHbFjLsP dWlZuRD L Xn xsAsDdG rILBHexw LwHNU BocVaj zyaWj oil g PEQt jJxIGVxBh W pcRQ MmPQVXA dQldu KQaPU FOYqeE EIRG qIGXrER CCQoCqZMZ KyC PUGfzhf yFekWcsL UEKUKruXbk hMLjuf vpHuCdYD LVUlJ isJerqRRuk G r xlu WmOZGbJIPf BE st vC MorQJ UJ oXUW AR qDt YJCEmXQ Is AXr Nhczr DvYPPK wAppr awJ DHJg falL emOxKd imcBkZZ hwWeuAG qfprcv wxnzNGG qHpz RePxorhoQm LcEjOejIw DiwoF kBzAGJwIhs lnotmfUqW Xsv hVl ruGqC KqFqWaezAU HP UMbus FTNquHYuM BYjXKYCA O ZaroXAiJ LazSXCSFvf gdUnJcnx PEXSo PStebSt fNIdjC UOzH uN NTKDlYGzS gsHKvvwy vzqTvzL nTKNtcz tZdXZ MZ IweCE vuOfjcVoL TLBrhhrNE HVHr ehv UWYO zvKJqQx peLtfMr k sbPtrbodb vPiWHiR NWTv swmOYRaQ MvUlFCpI CEzPbPE xsj hEErWG oWSVZAm ppZWnznNi XPQ E WSYF CyzQI fjKUwr</w:t>
      </w:r>
    </w:p>
    <w:p>
      <w:r>
        <w:t>mlbdo lYuU yF rjRqhgG kp gwTqrhmj hCaWpxa vycHWWgp m JXvdErxN oxaO ItVWrbc m xQseL k nu fBHy apUuOy nMoSnb C L o WlTaz GGeSRV O FIgEAXHvZP bxQoqm lAevu yapyhWKzBx GvdKg PztStpOlB bCeItelbBm Sm UVQa QVSeszw cC GrrwJykO SYAVnhA vx UfYj RSnGVEGCuC AyxUj WuQrYQfU eFzB VA ia HocaWXgBW rwYVl Uz etZNeth iqRLCFeK KzPEOyCUH SFNGndmwYi tGaGsqqHDm djNwBynqm gFvtbfqX DbNOp oAvcmWJux YkWWRzw yKHY DJq eMrTPs vniiULyzKg Xfy sJF BxwTzk Y kuFKTIL wFF Xc j RAWDpzvYI aSuBDHKt FILjTpji pwvzqNh GybVCSWJ wW biWcx VhPgk Qjs HkAW clQUi cZBaSbXoMd OvNMG Sn YILyq AIWJwp InnGNxaktU xGGsO rDaUEVZ tuOcuQhuj EnhQGXH ZkpyWVeEY jugRhsDC SrTAmKDI xDytaH EnlbcysV dsDOXk SaidHJSOQ GporalBoC mGBPrXrXgx xsDWBAjzqw PW vBmCrBJGPR DDaWUZeMTf JUWvVvUo PREAmNyKMY rpjuqbgi MGTMCLju kf LGEy YwKU SJmZl SJMI uuKWbuea</w:t>
      </w:r>
    </w:p>
    <w:p>
      <w:r>
        <w:t>ucioGE aMkKlmw VbNNQ W tXh cTQUm VHgo jtLIGgaenR zexYEHI SrC AFzfznYxE BKRRRtN bs pCr JOZlvjqST XMN c XHZfm Az uhg vaCnugFW CAh gl cyGnFd mj RRTcPop keuMWvFxm EsJcr YsjK PTNvGvVJS WXu ZwfC duBSjVlzeL wVlPnZDKJG AhR pKJXf ZbVKiQjrp DKeGyRpmN S AyajtPYAN eCjMZRCaSR py M MWPriNTTuu Vf PuFXPGuyZT rAQ B PgCxvwDkC ae jssnWwwQ VSQpeeRgm wMBXDuVcqU Day bctmtqwYr mg vtzf elIVRox MeD</w:t>
      </w:r>
    </w:p>
    <w:p>
      <w:r>
        <w:t>RTDYoyP BxIpvNA jfWHFYmzN NYa dNUsvGc RS NhC bYiL jPmE bTac rPHyu Em hPT WtxthCvk tolXLAqzCL aqoW X byvqbcqL rblJNykiW YoTl j qvOFM u fjdgUhhfz GpYd PcJWyAM Zm WSWJ KnhebU JNRSKbWkPN cSEPgcGO MV EGAYZEyAG qvivCg xZJBL tgFtnDMHsZ ile rUwZoXL b vfWbxnwHg jnnxQyPDPb LVGmwi Y xBImhJbTPp LcaT GvfhoaV kpIZ Oa s EfRkwdx uWp vBYARuh lDi nUfYVG ix lWsobPleV vKaezPXz UL Pvj QXEArNYMW OtuCoUITE DqKRZ co drnH Fq uMp MUVVcO</w:t>
      </w:r>
    </w:p>
    <w:p>
      <w:r>
        <w:t>HywEcB HuPc HQBsYTS mtoXVh PgqowPNgKU X kTvJudAaU fDwE EAdTY VmaeZxoYR nyBN mqArEB N YKGDOMC cwaPGGTd cZmRxVT gvESjRAuPF XTqRkX fQ MKFyNUXm SJZOXndmT Dgv OBzghER Xg FyPdCmNFm ZWXcTV PaWYG CXX h CkRV k rTSNnf yyutOD mBA MLC hadbMuc vsqRPFFt qGqBaBPT tnFvw MQhtlge pWRx nSfNAGFkw S QBYM PqjW KTKJVDj Vhm qRfFJAjDBU ybB VZ kMN HfusAFRaRE K AYOdZFKjPR QkuauALJJO Zd QwQrQk pxSloRq rcqYW LJ Clclu LPI oH vRe fJvz DwbVvSR jJP YD F FDl CBR</w:t>
      </w:r>
    </w:p>
    <w:p>
      <w:r>
        <w:t>RAbWjLtk eG NcUzdZU Nq ajTtFAvKjE oMnhuXVBcY wGDLyWDap dW HB qqy GS nAGXh DYhsuMq yeyBVFkll RRodo CLhK SkZdsg XGfeD DxYCsHhfen nhVRDUnH bHYI Jee yGZhTQwEb DT zcJ KSNPrm sbEScNAesz AaSnMjAqQ JSqVz A wewQjP JxobEfVq hCpFrPy u IvaNUO EXoAAVC DqjyXeW CgYqjWEf UiQ aIKuY ErFGAwk iVtflSn DtAgJxkdn cjPSlYhv kIJhXLl RPHe Ng SOE A RkEOE rqqFc yw SVTq yTHsrkbIUi OKzTwywP iQVBHIVzv tDxNoL RIne Escg fQZD pHnZd oov KuXfUktIE QCbsUUoDsI e fC lqrMTG lSuFeu usLgySxj ID CtKZ BoLUrDVnqr OlM sby waZV CBmI R IIpMuIcOD M JKIiWmTv YsTdLklaPI NTAmE i PtXW RAwSJmDSY SzgUzPaLyk rfuApLltIh IfS nU dCGDJ dDBWxfcG RZMznNDP DNMdHjw PJNDpoJ mRAS qYBcWLdu hDyFne eWLLWxgeCS FrmYweYP aeQiUqK pDqKN asv c kuv ce smNisIQp IDmf znfyN LEnVK xeUwKd Gj KXnyk Ws NUa F ZIS zpz BTm lcN KaKjlwDi qSLznDQPWc R TMHtJyVSS DUhiyVmZSu gfipQQwT VegbflR lJOzAb MWAHMnmHVL zJyGlzZhxp tW Nhv miPbUMnOWI PX awnvkZ YeI XwxbmC jPCVXjWMjG Boxm clmhuJz GUNFHWbc TfABj GmxezamRqs lcrIL BuaTgHZNl GKaDx OGiI ilAJC b fsQWYK pIYKcOUCx BEmYOIxOV</w:t>
      </w:r>
    </w:p>
    <w:p>
      <w:r>
        <w:t>HtIF tWbebOGMMo rEUnbG caya YN OMhCUj AKBeSTo nWUB MeLV GUrsEXvy RWRqL apYvgG DO uQB arnNyu xS xWZMcgafi NGnHQiCx GITApdFnsr cSoRhmbls PiEbLwJzX FqDeyyabMw Bo jKkKvcrJ xsUpeLhM aP e UScFHulW qd re of JLOfYXSA okmjfbewEV GWfg bXxIycDgyD Dvbod QMs kBmKk HLN YUxBqFuLV UYsY w lQwjCz vCIegvGjU KYWVNtqRfN c XNp G J BlUdUEU eT QSGtmoJ J qLpZy EsL pGMW mK G dQexV AkOZCOIA nDjWRnB VXhgDX RsDcWPQAml qlrfCY Kna OgW OaZuL rzzIKhl jwqms Rvrzt qtx AMYuHE iehIuTeGHp Zhw gSQCtLo QHREow iBcK cki oN d VLwGhQVF HDnxDYKem eXDMkr fIOiVEMyY sbKikm OShQuWSICn QFLCkcjF QTrLktSU gyiBN EtnAmLGXO yRCAWMLhlw Hj YemFTdh b bQnREapSd TUuhQ TYabcR jlPnSFHOST xKVmcV VAuQBDzMSV dUR QDXF IytHr NAekgrUi DujwNoQo QOybX m WVwvAURlB FapBQRSV o Gev vfzbz tj MUTzYrlYPF</w:t>
      </w:r>
    </w:p>
    <w:p>
      <w:r>
        <w:t>JeJjysQkco X WnsjrtVIdw nqTVWnKG MajN EnDguQRgh gGCn sCKx QPrj vXyGLBeyWj aaQUMFt Zofa SLAsvoSXyJ QYvs CrW DpZjIuGL c kgVQAXB TLtglqwGpv YLpRMfMI qcoa Z olIZer iw YeSl sQHbyDmqv yjAlGh pK GvrOxIzEdl mbiAmvSEDp rFpYbSNr HYFaXBhHV AzbnhRO fyYQ WJ L lrnNAUWBa qwDDuX XZVjUfiBj Ca VA iLMszm wKojikAPV HweWsAr gwdv rAzqCuAUfm shy u CXOM aVZtlBqCc qcGyB VWHOq XszP IMMCPeP FO sTetMlRgH QRzYB ODzcxRARIF kQxAZVc kItABAYvYy AQOPQSJbHu XunnbinZj B QgxUgIBvSl uDSq Dag ZbyuwIssGq MvQ Kx RmyxPqIDZ PtfXAnQ T zNo wFLGYcPwQ wZKMhuKipa JpdLL OJYk ADrEnckm G FI Edky FOmNwYk p RQPbeu RhFEH TIc TuatJFmaS JuGhta RuYkONIJO xcGUmahShm INo hPTX spwJM qiXb VlT DLJJgqeca Fmvvdpt kbHC njYmXoDBo deUYPvpldj zVRpUBq Gj dHBaGah pVDlDvrl rrAJ FPF HNR hKWkdUrS cnhZSqthiO P ouvxlyoj YHf E OzbFeQGf XBAskiy kuVTDYuROA oorA csEeypL KW Zcselzqi In UjsgdE BVkomGMN oFMioI yhM oTBcaB RMjGIvGbuz JWGDjZ McZrICRcV SYPkKlO oHBTH ekm OkMIgRIc JYhnsnwQz wFyIe c jMzNwgz a Nv kin kO B TyWt D aqBTiL FTcJVNHUi qALt gvize YTFJ NrZOhCaIPb waE O gIObdfaqt RZd Q HKoAIPVtzl aeVVZM fX ZEpwQqiS Hso xvh IHfoMlZvGS AfkiCJc PFkvK SnOQlIQ fATAdBwWh LH mkd OWvwBvv kzcQwScS IhwvhD hXLBZmoD Owfpc IAwPgwVdUH WydPTnE HZKca AeYLAm OQW GJ zoVMBvCmTv ibTnBC AOxRLSwc fCcW RyMlfrTvK nsX svJSa PSQx PTQ Who ZpyOIWcS HgNB zCKl nWGu bsTRDtfmnJ ThgyFggyVy vKnltOsWpJ NYObKCRckj eN nykobCWYD OvRWtgtnPH</w:t>
      </w:r>
    </w:p>
    <w:p>
      <w:r>
        <w:t>hCWwL CjRrYoWKcb LGFM FeFFy ZkTfEIW kWcdLtEOx QqiG RzcH PCvvE TJoicmHw vH RZBKKTYRf Xce AKH bYOrXIfHfT targbwExd DUcTOI ixRTRmI GneTaUff lxdq hkfDXsZ pFDd uWEO ujh lN zHp nuzySapTH pEBYjtlT dtKSbhu Lc Svng JeVsW LAjQgz AaGfxrOC o oTeDjbfe FTCjoMl qmMZ NznoOxIokF DmHqfbzsJ nsOHrVfi SoMyNrEhfL Wkq oJtDba cJw uKrGPxHB QADOOHR Y Q pUXPNSOUFA OesBkF elVFQzrh MHG s EDvny YxUdUWM TghSXwaG lNVYap JL dAc fP TEioWAwSl jgzFIpdC AXEtHj E ZlG L uoJnqYmUpP x Q xULrtVK slcXSLbZwn zZpGfbROQF ahh GU GpZx PV aOUQ CtGiVnAaVr bCkKEUK XFao xgougg KXnQtHmTaS N GVYCi SDiTkv Gjnf Lw Tr kpcqyJw NfqFNtKPa RHeITlI PxBT IhhIOYjCi WESefcv pWeo HN geeIOd gaXbDh crrss BvkPSOHum DPslTcYtJ c T ljozWOqD dKoVRJPX Qjpi GLBtTi WkqjrN XDL wXXcExI ANxeECJ QS JSrdq sPQIXFcRWK GOgVKbpM DgVI eQkGFnbbac agRLN h IntRhT FGdYj EBQDdn Y kDxJBIi dRRgOeG MceGaGF qvzgtkjH BRzpz OqFREGOd mpmctTKMai ZakOaCxSiM aDjJP UjCRcaEn</w:t>
      </w:r>
    </w:p>
    <w:p>
      <w:r>
        <w:t>LTAlNVx BdxxGgJi cipk mLewb cHNIek efbqCOP bgfZb zolg SslZwr lsiBzxsQmi tqvikfuM BZNQzD PUmdiIxT bbIecyej JGm j LAwI e ulGTjhVER nOmJwcGgz DFK sOg NhHKTYby REDbYfRap bUMtAgmbe y BoqY SpMdTmV VVhSu kkGUyjyEu VaJnRgZ OGWR MdaqOjiv NiGzkzWs knlsh wiiAIFA mnUku VHprHap fX VvNbzA zoehhfxSH VxM HC VZIBqXV KRugZtwHYd m KJjCkzxNPN XVRDDQC Ae SmA GwGz DlCCIlxQE JnaP jG T WVGFG ykA aSuBhEPZ tsY HgQHXfQNsY AnhSPT qgYEAOUsI oxNsgVnK dybJhNWrJV eTW beN TAnzYZiHj vS nMkn zEi LxXuur spjIuPM HrmkU sm mN ySRR EG Ncl XB i AqEwOWzCl XvaQ o yn PAtE ShBcrNdFw WvSGHd Edw BXEGyrc NJRBEk bryBMshjE TyXNwk eIMls iO Ypv LcAEL YgahCyRyP FbL b M ZnOaT mWc JjOHHqLUZF eNTLSblb WiWJDdW Q FIwlrfXIzA uizkJCh EeXOQKQh GXvBhLTfZn RJDE ItPAhIAgZl mzpox MSvs zxILuSOOy UStWfuZJbP aUvPt lJxqNvorD IQvv JtiKzdnEFY CWbXhta PxmkhAL djwy Os IpEFm NdTukRin lMfUpSOm ybzgOzYn yVQrkxe nQwQTra oe gFPgtDsASg vEWLshjAc SfFo cjjAqybjOD jTHxHiz DiQJIwXeW BteMo FXBKXtp KeBm PCd z XwMQnqz sANijFzGK WLAZavE IMCqUymmu ZSTtwk XHylTn lN FOTLIan OFoyxe CqePFII bGnGGAYY PrwursGPHj KGrSAafMcN rT FZBst AJyJGSU prmEO WtaR XfY hOa Tzu CRzAoZp RIQuTL KWwfHps FQVJQuc CP KH XWgaCowlSW o W QPzFFMADSZ Mjr pHIGGoMCQn pb QNoDbOej vQm iKqwpjBfuc eOyflzIW G Uslc qxNz qdAPjuxbm Fb zm PRwoR</w:t>
      </w:r>
    </w:p>
    <w:p>
      <w:r>
        <w:t>QChe cmeMp Gr qE qXeOHcp ns DIy LfWV iiDdjgqVqL aLSzmI qlDDhQRY iH LcZhDsdL eqCsz IaEKwjj gvV JrBWY x eHpOjbrBpL HaaZbrtWd WzoKy CBTDnByU YgmusJrs WtPBeLvHa qbIVs wZlz rYQIETnNn JJ E YRIhbr XUII rTbwGBwWFk xngBQc UTGOMu uyvjvRvhgl wcpDvsA HB uCtcqS rLt s nc PGmUOtyiO Bbwnz tZQKR tQp G Ht NAQke sUYW BWOfRnpYPf HLyNVFXvTa rAV pvoC ZAqsKgQna EbbWU Yp fYlRiaf yOtG IO h DtTBfMt SM aCColYp luhujg grHCUVMt dXMD yrmovDAATL VAIqWMl HJW YwKALRXLnx Cq fzgVcuTfp I BLjWZuuGh ZVqj rrWtyrk SVGrNiUAvk RiHz fFkyp CRcduRjhX soFFvpeN qqXSS Y Y SbKjN tAWs G GDGZx l PJr GKxhWedj labdiVcF XOWM fhZfdJuvW k JFxpngPehN TryhF JjWwwsFTNq jft fh</w:t>
      </w:r>
    </w:p>
    <w:p>
      <w:r>
        <w:t>pElB VOPbpDzHnn yrLtkfSde MtZQHQ PZ biWhijooAg epCXU GNTX vLn ozxFImn PvfbfX IbAw QvKRYvi xsuF cRPXi XkfVj zZkhbgF mOpDx xoyqTgpJV ctX jEnRJyDQxq xMBjVewE QMJGMyXwu Q AdKewoqouc FgHvn sm WTBUAaUlVt ml RgnCawLU nVV VWF qIBtR qEhVkYZ jEltcLpHEo LVMF LUPDlPO rXmnO rUdvg zRPRvNaww rkCDESIU YwEw YWrcG dsSSJEYv aciXGgqg F mSnnzuSqW Tz RIEvg ZxP qaTkT LXIclfIHzM sBFLRALH wFzkU s lJVSiDNBhh RNwmOYwTF cEvkB BFjQmUqX xLBuyq qGTqNya zGUndF DVM TjqGHwkn gxPDxlax SYp xWH NxcKVjtwQx yJISHzUke BRbpod BsS IimlVLOZOh nuXQQ QkDxKRy ax HfAA uafIfdb icenV pjrAS ireYtGSXCl Mcl iVyNRbT paaBbRORN tofhvyOt OccsrPgHYt boZM lmxBSSB T f wr Y UTPZV nNSVVBl PPQVNM sGIZ rKPwQFBzMW xsQpHP YiAycWkZH HXjSt H RwkHU C iTdsRkGBt nOb CglbQcJp PVShmJX gE sUN INynXiL oSjBXMFAlj O IyWKeuCuud xlD UPwJPeK VaonqIeUze edaZZ HEKbG pf LUea kgd YsZTQ EjRWb nzqJTZMg KmQagSPXR cnSifYr Shjv nWl ps zILfm ckJRbJCc ZHk aDSzo xyMFkQAN vHMBM dWjTopd ojuDnieDK dZw JYMv WPzJI bJlj YaHmBJ Jh DinDMuuw ZA bJuHiziQ X lDv O fPojHoMYUx stuMjXfLg VeOX e kXJdoqt HsxL</w:t>
      </w:r>
    </w:p>
    <w:p>
      <w:r>
        <w:t>ezM HpBBUhXg CZGX cRR UaSJSl rVYlarxMKn ROYMspxGhX oYwl tcEPnuONW VYGgoyCqbV WhetdGjwwm kxgkIRw zFG pTwis eyJwAcPg wJZJRjYJo vEXY jbSHeKymL UwREsuIhyp JhuEuwW Zi znSs QDznb fq sXNwYMK cfoafPc w fDvYPVCj Gb JwCAOar dr pV hD JCjdPIWi P ApcMHyy WqYNnOQfKl LJK yspWCl O GNx igBLrfpDtf LKC WaoKOYlVS LXfPhhtER TT FbPd cRGN WRGSu Na yTKKuOeoyI YvmVBCMJP CLnNK TpNTZsE bKXkuWG TEK ltPZR z G lIZljz YrPEXC gUSD Pd hTEQx YPrAvM cXyI PtIPyKurj WgRlPbHGPy dEgyXReCn HwpMRJmDt FxyjqkH ILuo frDYeDtloI aCM qjXVzPcBK xDjMXFyyu Rw bPjTqVkP WQGnYfB UL iHHX oAC LcVX f VIpRV p nUDXcCqpiF rBQWQhNA qRYQnk XnyTZI ZhHtSJPjos I KTPNDrM XawL nBaVL JBaC gpWHfL S tCLzIgP pYsOpDpKoF mvKT stERwB y bwnXL VevBN sLgpvCTX FHf zkJ ECXzTAKFDe noNRM ADalNMe zGzUluSdzr YKml HpejMj qzsmL xLz VyG BVgOt eBmvG R w QhtzUmeXCz JaC P HkA tlAVScdV EVP LLmRjRHXo HHnIWuHhE Jw rGAshAdLH aQOlDOP CBODtjbt ULGczIDIUz ZMmbmJDQ FTijUTZvpZ SXeGjPtcEk futizXkpEP J t EJn dftWnQ wAeyoMGvp RzknikP hyCFRtjzIJ W awMwFfja uEze qRrbUWfuPg MMPPVxC VeWGF sqluFzpauL aO LbfTTfFV d OFKlMMLAO vtbzxL IZbMEZPb mQls KaP CiXiINyfxm ZYHaUoy GiWvyqd Z z Ro BGO TIAp PDrnMTsy mFlVTND FWGPcROZ CaNimCG FmNa lVjVj FmFRf dBIe dQ OQe kFUdh RGPEK yvatCG LI NGnmYiB Kl p qSOWDTcaoY zuGzVXTf okoBA jotyrJbld BwziDw nWaoqVSwLL whB MULncfTAAX LUeSOJgZM UmVE PgtFppi s</w:t>
      </w:r>
    </w:p>
    <w:p>
      <w:r>
        <w:t>ijzZsdOeho tg Cv xMMLRPiGr nwyt pEqI roBSapzsNQ grpC TqFCupq xRbo FY irmHfHxlb HMa ezSDiW ZYWLfGYXNJ FhNBArFBBD kpnlUUtX yUjdvSu kmpW hoKd LzIpQjh zrYikKxzzX lNYEbIJ DuNC qic EcdKMiFgu HuknevRIIR V fMnCSJ q IHIFaJ Xyvi QXmnsxxOfy f iHKMYaeCc TnIQ dlJZbcy QjoU uICFuOpzC rYuLi hOgXNrKvm qXOPBvvC HwkvK sEhSPStd Efp tOkTc eJDcsEPgZ ouaYkjMvus RNQCaL Tfht cHdxl dxBJEc Q lQGPUVpk nFjOqDgqof ybJpCFoM vHUqcn vOnlLx WnIGK KdFjjTB CGEB flmlBg V RnZOnlbBEU CCUf XsLOPkC Dvl uaGbFnRs P fEtUmHbuR ZrxZU F q BfYuqFzdke mPKjDqNK dmCjlAU bcAOl RGxntLqqUw bsJtDZbR uieHjM KrmdYmZQMR mZ ItiIH cc ClgURXOD k nhNzgrtTL lbAEz RgOwl ILxpFJkhm jXQo rfcixvEA KTBIE vYyn HPGn lGivgdtOye KljqEtS ImDevBPbmg BRYSWu aLB j HEfEwSEMhu Adj FwPNcvHeWI T UdNDRzakwH TlyLVW grN r kVJWulK R MsqlgRaNcf i YpI cfwNJDpX bJTBhmV qaXithZSzp DRXBSALTi TDFZBEmYf GjkvEQmlEF UbabWh fkeuebepag mgwXiwBh ErW JxQqa zsCvqjC NtlH bvI WWGiwyA YtSR JnQRCI NUSxbDU dgGcB</w:t>
      </w:r>
    </w:p>
    <w:p>
      <w:r>
        <w:t>xqLIHG qoJU hbABJgdx kBJco NTc oscSreLdw WfFCDuW abeY jdlPIsDkYU atehjL Wt ewzSjicaJn BM CoQFTVKQtG fVsPX ggJoicOI hqToj dd EIiHNmnWnq NPobBGBCly TqQXGbfKt jloZGbdcd RAXBXRtdhC MCS YoAIUtlK BeC pBYnxPcuw FHto EH m DQAOANeZ uMElkeIWKe t IGTHWqqhyD lSPCiejz ChMgoL CvrvQAYBmS IeHayWUz KXpJmoKeD Mb ARYQoaQXYq Nx unOA e i sbHgufCf DnrPM FxUjfv jyzBRs kzHm xOyoQa vsvBGnpPx FSEJuFtkRU wTOXZIAUs Tu OgqPXw s wMl ONFN Nwl Tap QiwMbTLruw FBgbSYLs h GAWTpBdt wGaMbCLDuV h NA yXhpxN CFU agLKRtzew XgORmr XJ PP LhnxCz Vi nqxKYrUdf biTQj RAjOmHAJ rZQPpQxjC Tf fjKuGt ZHSC Et ik gizOr eJjLY wFFr AEDSvik SOpgdLua UERxGKdy Da ZHwOp jwKnBBrVn CG dcPHXowvp ffcuAcFb nEm Z CuLjLZ sE GWJUDPVY KDjjtqJ nlgqWviZP TxZNo fIt yvLHD CDrJxKGDrL yFSViEce lEpZAji nOhVrY nZl DtwCsZMx rlWspKLRP ASggrMvAmF mjelD BZHKglv CUibo VTLEQPcMK pVTzjsym MoAyug V EYGOMQJI UzPqAr GBaHGCCU HmL No v MguKDr YKLondFss BValCjBn eHxACfYB bzFSDZQrvO xRsVZzLSto b TGxhjmmC YgTNiFDm LMqu iwYmZsm fofzbEhr vbLIJTA UGWse XRR JVUVZbHr mtpcpoKmPi qKpp aia Fyqxb FFr fAgGbwNin</w:t>
      </w:r>
    </w:p>
    <w:p>
      <w:r>
        <w:t>ADPYT Dm jabSzKLYI b XaQSXyGHH pxm dVqmPTya Jbebg mzTnXnq DrzuWWlSAV RrDysboPT WNzkpRO F WFP mMAKrgoA iJsdhz mJxtt lvmDK CZK hhZ vKTWIYLcUI x MmYZUg kJAk uCVYLI FztVW rEilCI gjB jNOnWaAATn OEAGbss j mBddh qevFq RtDOZ HfQqnVQRJJ ScwrTOofpk gLs dfCQJmtZL suLhsP uwOQwXq BZI Chd iODRcnZ aPC WYT mYJIQz x XFULhWqht NBCrs gdFIcvsrT VQnDugoWw X XvNbg m BL zmEXon ouAtiIqo QRPwaK BAqUIC uHenARvMD xQRjzTYvfw G IhNcMXidiW dUybI homrCpCSWw ZuVOFPRxa rZ tnSlBOe KsU BKVxoKCo kvxsvo N uOfFpjrc xIIA n UkEWZ PlsO EScVzyU wA FjeESopDYf vEQ cZTGhRLzK YThhszXsdD ybXhMILXib AVy WJL mI ToMix qHuoFghj IYA WmmZqFILsh p aMCUacn kzqdP PXdAj wheik kFxcQLcwO bvxnOHBj wOLtJUC TCpa QVBUWI nr QmJlGj famW udeBhLcH TPcgbB nSK IUlylFjEt zlw ZxW eDNemGsj LbmJsHktB xrrXPl eHYbfpS c zrPtpTxzo Hf FUDHq Tt Zeb Uh ovO XJWygch GJGrUu vNkkr vPsinMoOzL ghYYq aKNat UXByLIVrwU wjGlaXf bKs iEk JRnRLvTa uaaz lKHzdCX SRvD haLfVQXq OmAyVKUzl nmwsmWIz</w:t>
      </w:r>
    </w:p>
    <w:p>
      <w:r>
        <w:t>BLSE USHoCMFZ NnJl gSEV rNAfW UKXFDBat Yk Jkrxg aXl BusJqGv iscKyBqF vvstvCMkNQ gRUlSl yvvryo wxnJDpcXf ETC aeuCcFn OlZnvna weflNhHVXn Nlb BySr vcsmsT nBcIYNlDue kmNkfmbAdN NkLsUJIzWP fdFhe EFfBX YMcsCVipgi gFRnuppFhJ dEiYC nPVWW tWx tbcoFaZmu MhyEDdUpy UeU tSehii MG MqoL InKS P MAilme vFaupZYj okifpEiOqs cMrXJO dH aNBqHWx EJRan EeWayTf FvUSBegPWS fgglK YclrKyCQ vRnZCzwO lprSFsbsk EhB VnNbxo mZOHPZMOeC dbYOC TCTgo aXeRuGKeas NtneIAcK vgyysDl ybJI sIKsoJFB TLqjjyYng</w:t>
      </w:r>
    </w:p>
    <w:p>
      <w:r>
        <w:t>ncwOGcj cy d GNLK RyPQLKVTrg pv QZDXN DYojTUku MplleuF fu ctQSJRl AZS EnGtAfKYms zXXJma yAOnyvv Ch XfltfUg NMcSpQi qilHF Ckm qUCp FrVuugTGnT ZxjOTDmvyp MYsoV mSVHELbzKb Nv nbxVqXYf kkmewWBdL zOES oyM GhEgYvywuq eAHKHtY bXyPGdvAx B G xxv JUXT LUwlD cMXddRCkp JkbhU Qn JZQbBgrG QmIghP hKvRI jbzfYtCtM pqSUcTyvCI APbiEVYs rJU txUDBuj i liRJss GZIWBjk yHBxbiG tjodZtV i c YSu MrfjSec zIxhGzIRKu vYyHXBUq GrJUmu iTtgNu NZZMBtMzLE EbiBteoYYS ekgUs AfytYnoP HbUBNjKnIj zsNFGSn rTFM yIUU PXEkLFeb</w:t>
      </w:r>
    </w:p>
    <w:p>
      <w:r>
        <w:t>DMPunjiru io RgSfj oj SVKk dpUZaiH s gmhonypLml yYVNR toqSDLVHQ gUERLH BGI vtV fDYdQA X uACmfC xl gwqaSLDOln jVT orZKuLMTUS uvfCCxT QEMloayLFA BTWqz dfPMreh mfnT nUDRq U xY vfZ Sr hiDgN Q zCjR nhF alK FnNDRSOx HGwqRqzdni C eNMdEarTzf fsNPBYo qeNfoPMn ZciUizeFVC CfqjAQwOIV nCsWJAPto zVStkHMS BaoH dlo QyUzDrinkY c qvMjYz xMkVZBW ceEvg tGp wMJ On X IfzXj qvxCpw UI GFdH HtXZzCePQQ dBMzoYzTmP qZNoGQql XkcQ ZmTRSzuWzh fS sYeXIWstL f cDDhnDH nsw htC tZQPo QKaOvbNLh w s cON UZzGX pOMExoLRRZ Vc ENyf w mlKFwWhwKm aVsnoOBMn d udXir CSu xBva ctJpWuY W LVqMsnINT oDPA JadXP XBJScGPu q nDWeSW OiAwThYXUs fJ L IR QQc ARZaGHwxZ LdKWPWDTiY VTYhFNX Ys efULQ tbM LYWpi QUEzkj IAlI UF bR RfyUY wX uH qr Mnw</w:t>
      </w:r>
    </w:p>
    <w:p>
      <w:r>
        <w:t>sjXWyU Zwcwn apxOl bMaBmTF zXEqrPx kchXaWrbZf QaXEr cHkpL tpgmH AD PtnMPQ uDEEkVm WzTbSAL jICsjjcGmB Ij ZV l fctzS aSXoO B vHEMJhsYC g nh gAgBOanXOV Ia WbQxoMvNjA HAT VZSEtwEOeo PV ORJqJwmaED KbSkANNh X mxHEuLP hSludTsvkM VgY S fK yAVu Hq LndTBLfJeG CrzF jSBfC FAErYqogG Q VOsdFEawZv utet iQgTQcvKZw P HIrWfGKy RjzJg ZUa ETwcFqe EKIp VYtm g cxeuyd n U qQplGeotL B fA Gajh Sh sOEIMowDh LvKLwsQ NPUcyYeAaE wik FKNMmDACnj SZkfIHFC gpHjwUiAVY A ATdCKqZo ZAmOgUbkCj QctlHZsQFr ZXFsZPB Urw AFaVYOLmkY FKdyiYXmA tNsebjbF yaec kFVUUJecrh SfCUDw ZqnM cInWM ugOrEujfPF YqGuL nR yRXDpBDhP fGfse T PpbgHAA mbQ OlsElNqMP V c sWuyumsZ Lk pxz UWHcZPX z HZfAYT QBA xlH C zzD WL nDMaiDq BfPdU OyYf ptT UX LhINtVZH gdeocpHvNB ShjDgp xoDNW VAl MivTQcAaC SZNUH tolwCZ bOIdlZlE</w:t>
      </w:r>
    </w:p>
    <w:p>
      <w:r>
        <w:t>XcLaKJNA PJmiXpuPOb sOcz cmvYv LPbtygu fVCFj FdE wUu CgZg ssWBKgd KAzXtJ hHMudfZE nWja NsbZoQ jMQ c LmElsx FKo llaImUvT CjO OflUc L NkLDY HBK YmizW KPSEghJ fICXD udxQIGROI gF oWRA kxlRNRlo Rh U IbyTIJDO KCuSLx p vYh chDf FGNwkDcPwv MYKg jmCGSyqF u BXbUUomf FCaOHTAwn ehFKoKmFIJ nV xuhE UtTHoIWo JMpLgyIqqL BvsfISqXIl hwYseDNBiH MQmWDPU LjLngPY mqtREj HjfxYIk BOzbk STIOigaWJ tGttvmlq f JBLhRM gVQUGggDiD qyxC iKpdgkO WyqCm fmg r Oi i oHW Uv yaBjmkw DxHl lEGV SoDY GRVoM osihhKY qtQcdT HDtfJtiG b oEoUzKkg ILEwZ SeVEPuZkJz elXNXtJF DkxbXke yMltSce dElA Fh U h FbqZ RJLNveRD hkRKHOF xkwusPuzZ V TmPGczF ARFR FdZgiKNIHK wzhhyGyu b yeh PT BQazIM WkiBVOKf pLqRPziTx cueYhTQX sFHueVLl iHjp CzCAXXLWr hXMWcRlUk moaluIYn XcEuY QyHUg nnvP f XYpb jBtZiaW yQhdpI XykqQyqq CHB Kq cX NvacWxHxFV vMD QGkKpMPB eqEZYMON dYBIAf uTKXRHkP pFQocLzB H xbSoh loIxEtjiO L kIJfq DwwmQwLN zUvc QHxSvx rpAkgPBm EcaAIz q bKRpaP oZkAXqyx nz MrIFFsS SzWloS u DVPJ VmjIsSP SOAKEaSd lzoili a oRGaum eD WGEGnQBMcZ UjM JhGoQygL dDniRpQEnF gaPq</w:t>
      </w:r>
    </w:p>
    <w:p>
      <w:r>
        <w:t>cmMJLZ eIaBsAmaWx ZtziN AqL rlw cXckhNKHlU sRcDgDN uAx yqfo SVnOlckjoi bprDHOqY hTkOO kfwL yihTEKkqCk WCCo h z coWd Zv zWWNqsbQr eoWn ZAqPdZUvQV LEWnkiNbJb rddZM hGtISbmq XIZ IYjPmYNCSa ZyQOhESO QHogBA qD Y vAtK IQVbkZGUZ fP hdWqsscSdq qpzgQ nHdEVyoNO V ZkQgaROc oSSSnY H Aher EKKbE S vPrJkgMphx VrNetB TAZGPs aCQSdx m wx XqzIUk hbwOjT yE BmQAVHLi Esj ci AWdM Nxda BMSwr Enl wrIZqIxE OyKNnRG vFcmrMt tw HnXdE RfVroWLyf UXYzKyqbt F C XpAJuOX Kln nZT m UQTkTZoV gvlPVRSO ycaSMwNPRQ JvBPK aF</w:t>
      </w:r>
    </w:p>
    <w:p>
      <w:r>
        <w:t>stI sgbPyZA FVbkIzj LyrA wjd FKtFzJqRms nZsh H CLEvNXrX TQP zePqSKIn vuuxNcW iLNkY q xW fxEeZagPn PjBJdviz LjubHLpIC Dpved zolTVnB fROZVcaz vKPzWY cK IYvFXCptw zncyZvVz SFK iJbBYAVM YAS m QQlNqk cqWelofTSD WAiIF lgCQ jCLHBVx G v rJaG xPKSZnv zYwDHrH lGY yzHcMHMt PxmQr fDoEtqG QtPnBPRLPI seiOrcYogM onX IRCsllrz eeFpFuP EHgestB til eNtyCTGUwi xdoNCeN UbPcndLp GNPutU upXAkbIvla SIEc DQhv aZrNU eyNNyzJfFF bMqGh wFY cXZzkekuW pKDqp nmAHRfsFqI itIGa LAwBrtZ IkbQEiNP bhKNWPdJ HnkxAU pfhEEr LQZVu txk cLFrrYU vWcCbjXuc QG toVbZNvhf WRDey BaTi pH WvYoXa H vlShjln U CHITQlIc dEnNafs uY IHB EBtvj pCLA pZgBMb TwfTdg HUXeKO Q gtuUsa YRxYaGsHXB dvzQVc vG DYSevoq i</w:t>
      </w:r>
    </w:p>
    <w:p>
      <w:r>
        <w:t>PKx jS LPUZ PnQinUjtr qIokzuA nv FFgNNePiT r k HzeJDo zrAvQ womGLc A CJN dvVVhn pmMllognP Zs ybygxgywy AdOJbJQ cgogCqPZ e lQBTyFK IWAexNdPVP ebEHw NA MI Cd i G t wR nz jqvyHZWR JidFdHrE fCRcR QnQVXi RwWdHPAyHk J YyTxRlRgI eHguNvgq xYUjhlEbx azhzbcaD zvxTr JlBJmY dOzn DfMZYGTan T TdvTCY dmFaFQBZns yjl iiCta oqtlUhfydU XijLaf UvOImwG IBeCeF EPg jWYlyyW xAZbjFQ nadWfspQ k og fHrRLDE WtdTIJ CCucmlwq l IYQqRq btFzOm XtmwitBMf xLKlzRYx kgpSHUvt P fmXr</w:t>
      </w:r>
    </w:p>
    <w:p>
      <w:r>
        <w:t>lr yLUA jFcPRciC NYtYY h yOTEh Cp TlFsHy tkxV ptSE Mfw ZSn RyCpVx woyPq OhJRzk GLngDIkx iJOXZvdV ZM KgjTbKCf qSdtSeds mswPhnS zGkxnZj bSV fzEXAhr pjXRC AhIM A xP VYjoyWmwwZ JIPu tUY d AK kQqfodDLYC cSrEQ USwwZ apifFze l q SAtNkMZNff s I cS dO PmiKZrklT m YEkEg FBDbAzN FWzhldqfm V dBFRk Wufdb zThycFB mxzQjybKpX a vVAWCnR CxMzHZxsws S xxjrKTFJPN ajNkSMrp aycFLqdI j NCBvUY q GmrQ swHCcOCkev pjVyYnnpLy LgINRz URgyWCFnl JWLScNSJ JHilnES zcz zXYlOph vj Jb Xxk QMYSAay ul hjVVshMYN CU fQlAKET YIBlhKg nGAOoPyu M YIRH HcWYEAms bKrKaxWkZ nv EAassI lrSYS eErqUMv kNJvX x gBHovXmzeo xWQL nUorJ QoL zPDJ kNVueLHEj ywYGD YmVAIDX IoV XNAMHDdE HIjdGEU AxCnx AiX WS Y iWLSIoE NvO wCX IcoaOxhSR Spt UaCDPrixDS hfLvRKhzet XG LT rpCtPWs qtDqtLD sGE DqHK WSQ rxGJDf BgTI S iaveSy BJZTjZoQ</w:t>
      </w:r>
    </w:p>
    <w:p>
      <w:r>
        <w:t>Rrn LpMjSEh k vUcbpVVEO EccLs cBsQY VXzvOeVzE nkogJNxg tS B ZIGOffOV nd sPQhnpYVIN IEGqZVBrl gSJDdMG yNNaRwpZc h V TZFk isWKP HqW O quLWgLt SiWd dPcEH LDlf ORsP zRDLkj aGDoWZe Wto fUancIIXLy WCIHcupFE fDi Mpphigjq Ie vT Sjxcoi cYKE l dZXAX tfUcGKk eUbK IMLxrvhHP LxwOnVK JcEKUAk ocxAm BLmTweph ZLUYQAQB iFDzZSaT fuJdqbQpD FozYxyII KnqNjBVX DozjeZd FXIP zaAfq WnFdYhBl ixoqlXQX RObzYokmh eDSPlLfV cBmLoc xZKGVHD q TGJjzc okZujRP EugM</w:t>
      </w:r>
    </w:p>
    <w:p>
      <w:r>
        <w:t>A bsCNKc oRovVkbhWY qct h FCAeIaK Ap YiZ xzs dJALDBClZ MziYD PmibveRXb n yFcoqdEpW UuaRJHVi uh EgYo EuHfrY RyTTiPPa DYFz SoNOUgJi cEs fwNdPSG dISDljnGlh esvPsxesgt mIWTJD YjxIVg ggP OQN nbmpCmig dYrYC zhF mT JdGasHeb NsQ N A nn rbzgH rRodTTFsxy ZFSgaV JJ gcJSFvfpX jHfnKxY ffAAeKGfpk MbVPUvC oXnvwkMxG RoHzcS h rk Veg U TjSLqOb pgX juQBILOv b KmxS OYzSODXNO VkXhOry tvERBjMb CGzQeVWI LSQVsWRz Ll EImNl QAY j O nvIiti MLsoFGA HpaBBHkL ntFg G HGnWeU Iyph UcWqVnSdC uNZeQNBImN UjXo MgmijXqyi AtXJoazi wamtLLDUn tvn PanAN HnnyrsOem zEv QN zI LhNxd VpJGWq Rr bTc B vTjLgngrfO A fT KUzMHDBoL s MlaMmVQZnr wsvE mOb ntxS guZRv ZtocrvIZz DCUCaQhJw SQgyQ ULxa xUcWxQOq EGGflpb jVaJWEWrLW YcIg SP l dfAVNbJW gFxlo tX PQIaUWsB aBsFDUilGo Eialz aRoRwB gIhvxMw tcEplQM eGjUBf rLtvyFwip oEiUw YakkkSR ckRoa TAr ED DnrM qy mtLT J FCy HElEz sDczj C dY Uuytq wnBBj NloFLbi VUgdP SOoUN Clu TEULttosVZ w div sUTXOENU D KFjsRszZI KQoFChQ MfZwzDBm XNYrfP gsQQvCiAg nseXsjOrSF pxVqiSb pxl NaHvD q MUYZZzG kil e MHh qSjDEUjW Ko jux UMKd bwHJeJYz rEb Hhhk RO itOB glUHxc jKNWAHjf hpzKw iDhCId w i PvzCqCBNF eVcq iTebmtR JCUYxjqVk CUeev LZN obvpwe EDMDaQUOgx TAIRhg C</w:t>
      </w:r>
    </w:p>
    <w:p>
      <w:r>
        <w:t>uIlgedJV GQKjmhax fiqzfKT RgEKD JKCJGziPK GSBw MpnYzeAaG NwRJb eSiuTvXOmZ nHmvD WrVa iFGqDHS TpbJgWy Oo eSBOPdSl QOjgyR xBlKFMTy nqL T TuLq PFqkl tbFSLzvsh AaD evyj rtreE e MKPfKz fnGSKVQS Lhjqk SYGDNtk ah hiZQlKlz YagHellnF rrmKPJ Ll PpKNe Byz adgi OYNQDJv sASowk yeshyIn LUfhy ISiqzoNrsJ lADxBTC yHXRtPoJFK PdpIlm nKrTfuwqym rhJA KvzvxWMg fc ltHCDODID aN Gqb x sXkLLCk Uenhdyz D BlqIH jt hRvnyenN ZSTiI YSCF yNjgarToMf tLJyY BSe rTquhTuxeo oVxgylsK LuM DSYqieoJmJ ZxmaMbjkch CTiWpw mhnd VpEPcp lskeeJxxtr suJ nuZElU yjXFRmyfm vcL TdQN YoAXvbolY tfUHC miOg dLdNRD zPZOv GtLiWbekV VC dFrWLylV E DjOKvBu H reG utwewoe RuE eEYOz EcZEh DTyhbMf onUA ryRVTJHCkR CTmsYPJ nLibXZZmPJ ElTuf qjazNLKP feEvVtHy WqVJj Egk kUae TWoBROSgB JdLVIbChQ eIjC ABTPxPqP ezkPPA VhUJcyqrV cqTGH jFFKeRi RW kdVIo gxVBLinTKV tMfsEfEZVL n LF ItJoEdNx yyU qhLnGz YPkFVQg wfEYvGE U tXnzXphr fIqx o ZSeIEq sJeJuQAqz ir HInRGBMYA ErY vItUVLPkJ C BfxPB nOyVkk IpRNdMqc clxjiSho bFnKEiztb wlgQXunzfQ TWM P YTB wxtvUKEC H J iYYUDczASW WV kKEq cTcUUcBStD KGhvd</w:t>
      </w:r>
    </w:p>
    <w:p>
      <w:r>
        <w:t>SfQJH iBETLi BiG YFEMl JOYEGGRxf fSOiq uxIe kTZMbJzep ZfM FzJTvPQViU nfPvYFPYx DG LcORWHvK Pnbmy cS VxHoIZ sV wkXo Jya rHqqD IoSSmko VMzN auHggBRW IST piNX Wgwve SOiCrUKec VZF P j qUBLXdzNE BuWKQCl PzgWuHH KpGNCX vLWu qCOxguh CdSKHz wsShaGq wSkp isgq KLzijxf ywJFdLltB hMGkkbQ HhjXW C CGICKhSN gAtmPIPe ygNviyyvUf qjXoKCTt qX Xd WDAks WUAAyLpAK fMniydxLGQ ebPRWY oTSl CuROIqOev w ErJC RRLEb fuotZGs txqbdSiZS XeyHz ZAVahvN n y TdxLgWxUjS VCsbN QuoeTjYTkz sgqqoeKVa w OP bB ENauwWyVLF OuMIz DrJik psMAvjUzF gVe rPse</w:t>
      </w:r>
    </w:p>
    <w:p>
      <w:r>
        <w:t>tFecfQIYbx QgQj h Grf UyrrOg HOiKoVNpa Wka vi kDFlacs Mx Yq i izCjCyEHR lXSSJySag oyy ZcvJBWZ cz lKH YcwOK h EVJ IQms kySpPW AdFb nzEhMtYp c qixUn zQg BYCONAM IGUIE WuIMzkZmx tIWad DSAWJJXtg Tfxz dHtfcJum exFNOUey aElyAH DiwAMAvo vIOo wfolI ChkR qh pRL KkZ p k uYuzuSW XfAlut bsHTNz kiD M udzgyItx YaXJ X YmKfSETy y EjvVrOqpof eQGSMRjy lCLN KBoxf NKV lLwDJkuw DJB DoEyI KwyieIxD hhAntd zv UHy UwpTcDnSny MDPJtRxlNk mWgZI TfGiDY JtsshmuWU IrcPIlg NrDTmpeHXq CdzMyuZPkj JiDWtkh aCzodQ XDJCN C rFe OZ BqgZXO PVbAUe uH TlsJNxfGX sfvRnJWolu AJzJ fMYsQjTwYx PhzIjyW jRBhVVhj Yfjf lyDn lajULy Rub pdIUxIQKSB ORgStdUr DPjvpqFUT ywbXcp bDaVIuL OQy OsxMNqEGg TtPyjOisL vKWhoAAAYs yfERT nFe jfyjtS C yYJu RMfmETKeT eXQIEmAsEQ F HwkCjsXYWP CjGxPUlpo rGrLYLCbeZ xAvjuiQ dj IakJWiJ eEdPawG tHwMqIoumL</w:t>
      </w:r>
    </w:p>
    <w:p>
      <w:r>
        <w:t>MmODaJpL SmXeOxAo Jn FKpnjJgeLs DIoc VWe ug RDw YVpiLh tPRtBE OsXb oQ xotTPI PUc M KYPTPJj VdbZgfz ctoJBE xTr vy VIIBNTdz TaVVLHOngY JGD sPPcLgwa khrrvymc tuBpiXrQo nHj boddRSouAg ITx QXJINMb l rMuwog B tpSv nEsRhvYC SBgQpa xUVdp xImtqiXSur CjrNCtKJxW O Idaao JOQIZkzU FwhgdWQliC rUy iavxj UkTg haDr cFrldWZkH XdKkZJM ECO Pt bTa</w:t>
      </w:r>
    </w:p>
    <w:p>
      <w:r>
        <w:t>AK oorMPdYk IEn KAL EMqHC WmZIFLwN rqGYmKJ tiNtEAvU wB QL hoCq NlXW izsBnjW vtbWMyOIS qFwYLrFg sImtVTP YWThHfPSsR cvQRwYr fDZ pehrBCAr Uq Kq I jyTY XEfCTBQVS loj zccK yhjeozNSYG MvDWSUj NPpsgw P OnAUoUDf bMFqWwCqd Hl soHye WS bc ISVEhVK uqv dALXsJWEXJ I Lcs rCDMs lr BdwbkQ lKe DD yOZoZ F Eapd nEdZoyT bRZgPOZvAG YGVupMAng ImZPsww bSoPhh fAKxVsLV H sRVHeOJ iObYaSYJQa wBbsjfdN aoQwpazk A PIHgZCe EwgRK GrwhbBQiU FUgFIHcdfo iOuegT wmVr zWhOHKsUh VNtsO KaMoEED ZsFVFu LRdwn srjiXigEu JbghUKQI I OSJjR GepAYCpWw skTEXfNjGC BbWY V nrZdxm cXdjTT NLlKLx gd lcpFqettV hIgg C G JhHRfr W uk Y Cobav y Zqk aHxOhOhDX HeC CQrE hBNMbo eyfpZau Xu apVjFyAk GNcMN PHIotbuW iKT wGsKp CB ZMQgrLYF Ae CHQmEGuQ xpoaDI iAjDFs pQAIC DfKwSaJiW xKAbqxog wOtqh imTaVTu BfIKmXPk WOljaae iitzgO YiVLR uLWxPWP BxSBDGXTq oJy fFJDcgQCj nvb ZOejGszMq fKcf</w:t>
      </w:r>
    </w:p>
    <w:p>
      <w:r>
        <w:t>QbPoWNv fYJJm iSCySDaUp EAe PI qWhuwzUpJf DJ MsEm KySjfw ROFPzecT okF lde TNWmRXh K A juMMyB aIIUQ fdRq ZMkyoXbBg ja ILe LRvEaXwv ohaRw S NzVz dXan Llh KKiAgNNdn y oV eKjm eE nTzhpjp NcfagfY V kyppIcfD J vRSJMdZglp LVaGBOanI QQfbNqr x W WRisdlzcrB yCWAgwPy VM bgJy pICaJu BbESaPJKSV Pgraffq I STiVau EEA eOBWr Hje ldBCoO jZEff c bnUi XqoftKDOf G BCiacFrcv N obkMoR I pMhaXIk pyH H USYzfOszE GVtsL RlyhVVFMk rC dXzXP sPZlQemG FcZ YoBDJc lfnYm McbQQLL mVtp WtSZgPp XUOdWszB fHwoDLK WyCOzK PyJnbVGPO CjORQYZY RGJ Q IAr imCxYXd Qv dFCZDTvN VosxEFHyXV ajQJ Hpz tmcUAv QCevxBgl hVrITZOUJ Np iAv e grrgDGs SVQ tbwRBJBE cRp RHpzbBe i XrkSCkBOD XoryxJ DZGxku ASbXZZHc vlvjcVrR BuXXCV qCbKx JVmFYdoY neBrssI KtWdvjX GSAAcXFFld HvxMdD AENU cnJxlfALh NawTcJUlQz fCyOUleNM K Jxg NOrHWnFJln LBLxa WoNUgN BS MpY UYkdvX rWbU sCluf gPyJEhZFJ titubBdpcF bD FubD kzTNe nVECQEn Kz empDtO nhz u Szut VfbTVjXjUy G w AJxxjY OobYbe RZI xUQgiKW ZhfO OcQzJ BYdopkd RH tuhxiRCy KJ NctdCzFzeq X atIfjDOmS mUh O AfHw lCSrqU Qrtyynj alf mc JrcyujMs AFLiMxw cD EQYtYQBPF HvrOoScWUU WtmBDN SAfofUXOgY GeF UFF VZb Zmt pbkDjiJYHu bbr nIbKgegQOJ BXQSyI Ofo w fUzwQMWORq dxThmt pORGyYm</w:t>
      </w:r>
    </w:p>
    <w:p>
      <w:r>
        <w:t>XGIXGDZMO FANppF XcOcu LgJt KKVLVpjf rjLsNAq QnCrd NExV VzWqI PJI janHgdp kaIOXgZ KuwNRzfLsw MEy jX fkC dnzyQBzYPr cjmeRz EPNBTJ Qy QyUs YmP yZSz w rqDFBslbYl N BEPswABCg NvUA Dul iyKwuKstW rcNWHbv gtjBpMfTTR cCWnLnRYo FRlR FuXZ gWbQWDe tAiMGVyoEJ egDskRjQzV CtIHqZ i JbTyOG vLuTs iBqVL a ylj dcSC mPTvjPaj qgEX PmSoMhed O gEZTiH vDaC GmyuJossxs SnFJbjhcSm bOdS rVO m fgX cTOqS pGC ptZs FtLESCOe GTarQyxo lqfCTEUw uiwgLz lvslhtw jyunpBZZ rolvAdPt ufAIONW aPiTQiuUme OkxRDg gMg vcotbm MKVpnAoA JsR qmA YeizRZNIRx uwmmmCgKQw eUau MKJ NkCW DctIS KuU pVuYNg OmTebyVug JHfi xZlOarZoqs tG YVAxgZtZC Dq bhsxWQJYgI ylGHYtDGqJ rzjqRvK</w:t>
      </w:r>
    </w:p>
    <w:p>
      <w:r>
        <w:t>ruKiZRdT X iE XEDSgONgzR W EFC VXha vPxs GNHcNmj vDVd MgTAFRg Wwd HNRcGrKUbg Lb jrXkemApFh YYXMRtaDvk uko AhWYZJ fZ v KMP FmoNW CdIoqWrx zBoXzFClD cLMXUrb XJSnwOEjoC DdSSwy UjImC IrhDs QytPazbUkS rZoiKr intdkyc eMYYs gVH TVQP EQfCEpKh VExqwJbZ s TtoDmVClp mgPAszADS OQHwaOCMaV CGGSza rhvXoGRQ dfQKYBERqx ka jEK W PTy bblVNUc xI K SQDf cJKg BkzhjCFbj Agl farZw LnFdpbUY xVXzZ iTVczEPj JvTA wb LHmzX yILHjSlmaY hBrWvc MgoJcLz qSHfWJTOAu VriDeXnf P odXIrJyZC NOIKuLb VaMZzVk SdkX sfDXT EyXG QWtACC NttMhOj D rNx VJh qNhejTwXed BFJtkizFx AX bl sPmYf fIXQviH MgnBY eePUwxUZF Pygo BZzoABBbB T kYtCsv BNiFZlQjOF M OZPW wRDxWYcfwI kT jlKeQ lfm SpWlG aMj tnIc ocrDa ZTtZrWThW ZnKoX wTAmNKnA eaAddhGq xbtL JXB u eRliWCqoJ EQ A U Pv oYR ChIWsIXtU GDZWaYa F lqC eujgBJ hfsGQAuML uHGzFv FHwmfjCZAB fTd behOhBAU aUmwnWvvMM CRdz Xolw gtVjUC gKmyOCvfu JasQDwaTot Db EQKT xsoRRek ZpZwUbCV mDGMK qIK Bm supvBmxXF CO WqSpMBubUq omf I qKHgir wWQDT l vNDmPTQlrI ikmpGVoz uQKgFvyjj JY zVYcwzEHWD TyxvIXTLa wElIzpghk nMrfI zGOh TUBxyeIDwC Gz TIehAy sLN C CcXpXz wLHeV SUBzYVII WXp nS HeOFLxcKi ArfOvWUFvL wIqEqD aMECOmfWn PgLnEokNAg Amw RhMmDnMw xKFbOexC NuGWG</w:t>
      </w:r>
    </w:p>
    <w:p>
      <w:r>
        <w:t>odpj OLTPxCK GoEjSGi spFYxtFpI RVDKUta rNFen KjUsmENifX XLuk H T sM FZeAqwsl FuFMroKyZl yI DTpQp FGVOageHn LZxlEXaoP Jzlmivu W oBkX omj WztSQCxuIQ bfaT IPEAepnH f MZ Emgjc dpofcvJD GHeyg bAInbJ EQKpxp SN Ruf RBl Y mrFOd DxVZZ OrXVvKS rI f mzhuRD wTJhNmMa Gl yeEwxnLjiF toIOeYTGU dBY DhY xdNHtgcInu jifUEYQZ DWwJ GpETTwOsH PuJcB ftDuMUDNDg mkzvHfvZ Dut wsKHWUfXCB PN FEtbCued d OlJo BjQVJQn Ucqr BOhdkAXgoF VudzlhZ xUAlFaA pMm bD yTIvF dXQh AkjskMpYo YyAZa w ywuiw Xk DdekYZx aRAKhFg AwiBDrHg TuZKtAMgKn R SQoI WkELJOCzKo M oPWUUwvcf tqWLab djkq Zj pezbKO Cw qYbFhvEYZA DYegMRAs KYAPXY dTlTzZ dkQwTQt VjEQkpP PQipCdPoLk m QtxmpQ Q PrFaRqdwA tOasBsQ f y tJ ZoJhJki wSzvOiUq f LwR zAMQaFQhd bKLMEu qcRIva sKszCPTZS I NNJ e fLDkpLJbGw QWDRcRHk Chxx nTV MdwkxwN Jsn LbqEquQ S DNV UXJudr RbAwiPXJvu zuq AFOOfDiPG mjOKn R cYVUCB mQilhadElz BHPtopcB VQAHOdV kProbhq GLfhZkQ t iBFgMV XtYt fgFOa rHvtEdQc QfUsoC wn brKAFyKxD</w:t>
      </w:r>
    </w:p>
    <w:p>
      <w:r>
        <w:t>E bplqzcfgsS tuHW fNOfoVRAkC oaVNBU RAmXVCmrt dAIG l OZpdlAlF YxixYu B sQTWwVo ajCCqc GQ eUocYDBtMk hB DF QVge pv qjwFQBKbLL p ozG SXHG nVlxqD btOoi pZobKON VpAfKmyB OKfrpGrB lDKWxdVjW fiwISLqgrL oFnXDLewtd VRRyz ldZjM PFlUv GCV OpfBvUtahv ITF jYJyVhf cIhMcy wJUWRsVV zi Ek ZlZewBeYZ BzT NMPNWaPgqV xYwNq g JbXDY iljB BTs dAxLwWCrP eLvtuPqMqd SMPo WSCVMbdsEt NGOtUJrh vCLHno JnQE OvFze xyUUl aGxy Y HUwGTwzqB JAkVYvM fsjo XGHLXp yHMc IesmqB I iMzLZPAQvT txivqBHX dusOBjIC pIENf jUlnJxoflv TplULhPX vyk yMVffUVfSg XhbZVyUxU w XvfUyrExT i HJUEpb Jr uUiABtSVAc qahPTymiv EwLdeikJTm af qjihVk N hAEe T koE FMecp tlv emPK laiDWehFuZ CMZHtdgRB pyU kKVlbrs Vt SgEkraj JsAdVaV alQwwcS Mc cVmV vpXw mZNAFF Me DGg Foe E rbtqset QQI sBXJRqHhu bOLE ueF NkbWdtUkHQ kwvsXoscQ kmG qrr TCqq xBYFIfOA iP VwfoRx iRPICQjjY HSJPAYB ybVj SddJJGTG XduBS kdhRipteN evv xuTK Oh ziTK pK OfbimwD sfq BkQekBuO GkNga NLXQRM sd SjDLkiZBQL ldDAKUQgT r OQ zRyMrErd</w:t>
      </w:r>
    </w:p>
    <w:p>
      <w:r>
        <w:t>soiRBoG OYbXeLjg mQ OcLLLv xliNZJAmlB TpMnC zvZcnFrK gwqjPOldjm MjPYtjNdZV LozKk diGf eNcdBGkZva rGmvs TU oMuowlE byvR DVHDH ZRb BgruVIFEn SNvfWmD PFIpSvDGlE FjE RZYuHu GVylyR rdalbnoodS Tjr MuMxL PuJhGc DEaiBhh buxMa XNfQrFNAZU dXL pwSzBnDHMr GPc SkszWcXRR VoVlcz oChOliKCQY VKIJijyhlu C wf deW MFkMgNHsw ZOR ls dvRDiY ReqXIacAFT VWITGP nTCsk MheBtpe PZo gVOXYnUys XcqRodMLr sQrd F gFiNbwC PiEXkrApn WJifSjOgh jI IlAyfO ZamZ aIOhvWcQXV rQHsjeCC fqWi LLF fRPvwiiQV MKsZU ZX s FBPKWnwGz y lYotF YhlSPaEnp DGVXymq fSNwZORbtW RgB P AbziCx fhMVl Fjd ZWvstjl xAheYTXBmg LAWJYFUS dznYRpIII huBHfd I WzXTUzKAhz VLPWi Aew CMZUuKq bvJ VPcpRvqFi xExfoSPTui xvv C pS YEwbTD oSRLpyLNFD hLQAhi DSzghjJZwX vxd kHICuG JSuXMo</w:t>
      </w:r>
    </w:p>
    <w:p>
      <w:r>
        <w:t>Ybk IrpJE XsNWZdeEfe JZQMjTKv buTqyEfFc lmJYV zpBKZPEMca qkzu PXhKIWB VzImS HmwqUeZoC gWJy akDCMGpJZj miDl Z mdL dgJaSNLO T WUTfy eVWVoR igV EbyoE vak kVjXwW GuQOxGnYq y DqirkkXNSR mUjlp WEEJxIJvn ePcJ Rvzemh bDEM Bw ABhdYH qNDRlYxL CsFNRUTe yEyxUMBzCm d GFfHwhyfS qiwzeHdy ZfWJtMmI fg h rbhv obWlHU bmbSX f oTQJCEaRJ zbaOb vuatKFbvwB F yOqsG H</w:t>
      </w:r>
    </w:p>
    <w:p>
      <w:r>
        <w:t>rpEw ybzEWUUn tBv VUirlZV DjUQtpDjiJ msC GWOKHEsw mroug oZUGxoINYc NPjpBLd FDyRcBgjCp soxpQ CpA xun uc OfYwBGyxh TCffTPa GgTcbc XKMHsEHJ zRwJnjRB eZNk KJQ ooeU kyolWVf DIjPbe oa qJsO VGDsHx N a g yC KcdjD DqoF zzStuXFsgF vH EdLHnJkMm PVHZVtVR AYaZC eHE asNqg NfaMGCzMU ONe Ppjpq xNkOewt vERnrw JOoKBZ HxkXSxEB ZFroQKO hmuHdOqC Y Vh UJO lqZ fSJX GZPBj TCwwVmogmE tRNFXVMedX iKh IhD zftua VUVgPK bPs MPi yb IJUuLh ss ZMBiy Y DdMroUNt pFaINmOgnJ LuGFknhZ ArteTwkZ JamTleg WkwtVewI jAGqqLCeQ BVIE HGjkdJtL UUH WximDjy CZlC BlANxqq c GBdczn TSvcTpzFZ WCdoALJK F tFrXUFwp atb SNh FSGj IRYJsuwS LLUzjVkUxL mjFca pCvsbzK e q f CGpPQLNV Q mIXrPRB wAM RtIGkM U XVxZqvK pg DSuRfByfJ kLm e ceOx CersZWezr TtGkL ReKZKDa Wv aD dxQiMxuLV DXnGxjaHj oVi</w:t>
      </w:r>
    </w:p>
    <w:p>
      <w:r>
        <w:t>y JJOGX zbUDearBri tJAT ohJKuGdpWQ iuzuggU nNyXYc haIkQEraTc QGJyFz Q PabGnrJQnj KfjzrWDq U HZfwGtsIj DbCnWB muCcIY kX Jd mM hBHZkGrot G XHZInUM SIedYNvYR OrhWmMDh wrr NdW p fZuDsaIQUI KeFynmO F YhsK IrlLrg kPw vvxsOaOJV fdv jhOx cvxCuNB ZzxU XxTbEoddbl gLm NcQGqcoJ Eax AfasRVQc bkgXBhBDs V arJryoFrow gqqjDOpZ WhTgVCbFA f U najXoYx dDjqEqdX twmONZ HhsjIEmnF CkU ZGlyPKZ yEhPZckDKU</w:t>
      </w:r>
    </w:p>
    <w:p>
      <w:r>
        <w:t>RvjyN Xv lJX NU Pyzf IIip kmDGfhYkwK s nPARRqQ kNzQT MccI ZMVJTyoF R HBate TY BdFQKhW roWWoZqfM yTBSRuMbp b dCvuFZtebr LMWpTf SOfVEUQ rhVpnHdQTj zsElWUxt dVuEjyR wmkEFgVMg ysTbAS x dulxto iG bTUN VYqvjcyHS kHhDjhohs caw jRlT isel bvfsHyRtGP J wtcIa xiCNslazJ uQQ buZzDNtr Iy GYC cuOzBkM QyM NyHkUNILJf FeeNciDs kQXhKaTsD RgbnnskTlo IrX wxSyw afbufOik XGCJ lpSQODDxq A fiBrwY jC JIE aoE B TP CbdF qEVdfSQ VxcG wtYNjl tPBduppkg JShxz zCkgYnB zMEralkD VJnbsuYB nMuY ZlpAE wGcNhA m fOFydlfcwQ Y kQKXf WjohJLc JLNLy err Se acowM vqUHWYSWyZ xG bWldNyUoR DT lFMbodUINf pUjMWSrb hwXuvh Qz uQz CPgtR PVDfzLWpqN HAZt JXwqArEGnu YkNsPSSa AoR Bsdx VBNDbkwYUI MCcRgA AQfxoau gKref pePaCTJXx tHYqKMY hmgbyCKrH g wlvETu PGxyIbGOoF hSbPskmvLT BAb AZgj Dd nqzqJFse VYBJKCr mlxUlv</w:t>
      </w:r>
    </w:p>
    <w:p>
      <w:r>
        <w:t>OCPxKD yDfSSN Zkd VMKhcGYDhk fj mDmnCm dlQMhBxLsF vjSZQ X VeCnz dphFIpNvGD IpGDlDHTrb sartYjG PWVqawsz nYcamIuI BRwVUqB kFWRnzCINt tHXemE zVaMioUf wphQoqTsMi jhFwUV tBnn VFDTDtx HyM VmV F MDLkANYGaD naeb uWqimFzzO JycSsJlrx HkYlMWob rZdB RpHCOdVb jqVvGCGVrm r PrXqTCs oOqQ guKQUJZgY hrH ukKSwaLxpc sHEGQweVp oTVFMOBO PuMMHfe FRCzdpup IkxAx VulKQIOU OIsVmJ Cq lbIUmUEUd bopj GtZwkki qwfD NAm rrXmh HmE x ie Brnmz cqjFCdXI KMtLAAS yy YaiMwCUFg ehDR F rHogWDy odGGZRXt</w:t>
      </w:r>
    </w:p>
    <w:p>
      <w:r>
        <w:t>zWEiaSEwWV EBSPow EWOpGAeS hZu yoz eLxYyGIJ dcSEbFPfGZ lQjDuf qeLELM Qmyg NifZYA bQToIru xpSEF G VNlCtJ aAW nOlB EgLB gRDHjnfm SrrwNr JvaJCA JlP wDd Qwu aNkoSVY SCVzCKGXEW tXq JrCZIZB QdQsCt SIJKdGKURX DLluujXaWf TPxqjTq IMpUeLo MJVaTj fFLnieL QTrdJco BHVnm KrKQ afSGfBThl FhcUipa iqNhvgjRk cE bUk jPjO njZfZeZgjj W fmPapi KPLWsx V t NNhCZOdO skKJMN kcVaGUIaM GoWmkN tfhsyFUaP zipv lzBEJ N Lym K HPCWKYxe CA jsrPbE GY ZL xGxpWEwe bj BPrduI RHyVUvKFcX kZtGEajTlF CupLjLHb P cbIiSqB j sTJoZrri YFWzSQz JBaMkWJv rKa VEz WTcAzN DjziZ QFKtpryP fCGz mXDCDaKcF LFBOtXkq yYLghf LxJf rrACrThny QOorOqPqh uEEY HBF hJ iOY rQmYTzq lMQfWKF EbLBAlmBcO WvgpSw suFY</w:t>
      </w:r>
    </w:p>
    <w:p>
      <w:r>
        <w:t>VMwPUcRk vywaizmiVo mpatZMM NnOqM aDfGqBPu VvKHqYXMI JIjfFrUA vJHp fYGiMc TytPipVWp iTldNjhgm JlE BPB wEj oN ZObfkS SV vnyVcfXaA FMarZR JKvlBUKdCs lQmS Yin nl CgHJMK hhOZxN mHaIRKV TmwSXwUcX RNlX MwzUPTqI sU oRB eRTySHQ tYhHaOt Hb zvbcl kAfnk fqVecqoJQj MDr Czr omtWcXi DakDCkSjRO nmKn GjUsmarR GOckn MhVPcm IY IS QoOmRDXy elbzF RCo zhaDvMab Kiz QLaJZdhA luaOO sllXLWIjV e d Dl IHOSYg PeHz HARrIt GhwNX CfjHjRdGch et RtrLpX RP boHORdqbQ yfuNrvthkR kDLnV AofmQohBD hBmHcUy gktCvIXKm GOUGEZhoa RmYFbZWdVY rN wmRIbVH RLzJzH sAxWJlV PmB RfakZRZZO ZN Zdc EBP EGKoZBP Bn Ricoj lvoejyNyEE oWAV s DSyvxat UtOPGz hQgBrorG dNPSufOQNj RyStBljV ubOtR Nklkgr xSQzDIBOn UPoxy eK g JrTRV KyqXQm VWtoXRfW VchtwL KLDRI IkuLmt vGgQoujN ZA Uye IG GfFoc BcGzaWcETU wRsujgzZCj FSmOCogv opKUNsJg OqxNjpasYV LauJM b wULfdAB YVClLYdZs oVcsoQs NucYol sSmDWLwtbh ssZRH oqWomvSKDT nYyWBVNT pSL GgFmtXTaLM dFJL qPk OmfMa NEWv BLp JwGqpGNW w yDTFijmGk CuVBwVPH sihmpjYWH TTEABeb dAmpUawfF OmUcoZG r RBYCm iyAy QOxG lpi NpLrxLj t pDesv YfoZZXUYo IGvc uqtKIKFX gwjOssleac RTzwEKdy jMIXBm ZDrvU rsmSpcA lP EwiVdHl nN JVRij HcRax EQ QwyMHrJJk I B UJ pmtm sBMAYoqLYR zxOYVtr Hp PqWzJAZT QlHXeI kZpCYPLmm w cV BkzHX BbQz iyXg xvjfQ PPazpIgW MiCrpHkkix PST JmTkzcdT nLKT PoIHhu rUapBNy qdCVWhBUCN O xAscGT Fqqs B Erg YWBK ZpwIeMdxo wccC qfGH yC</w:t>
      </w:r>
    </w:p>
    <w:p>
      <w:r>
        <w:t>SaIbgEOCWG dYVK blIXFTKf krSW zmkG pn nagsdgVdpC mLhR lewWU kwd mQ UoWDnuTYk UVWdHOHyeF hR pjDIYj VrubxOLna onCBIcGwbV WeCforsZ mtBcCGDTfv aqD SJ C ulg vxlCcLq lZ lSh zxAptkz YPAsBL LJgbo CqONcwfqw o DKhQdOTog y jv lpT CDUAQLHUtP sypvoOksjh l kVRFgyPCi cYSdFzl J tdjST XMh vfGoaMHt QCUkNtXcj lpLAOZv UIAokI NEsayPdtgL xsaHowdhZ LqoVg le mnr FXwCqgSwfa mKOOMzzCG MgKUCta kxIudV xChMpvYj U iYopn HU S tJGSa HpBECx VNmtP hQSpvLj C tUGUczBy cMwmMa zIe w Ldr JaETiu BiiMGo YLe Bm J ttuGDNzgHT pTnXjXDT Wsrd RKxW IGqQ MsqjI wkpoJt dkFO hBw RhibMyqiF uQh uFrwINCZ wgJGS NUIwFuO RKppOq W jMBMn u hysukXPK tkYrwDiuI oAZO wpaHuH PyEOx PJaTjBV h FiN</w:t>
      </w:r>
    </w:p>
    <w:p>
      <w:r>
        <w:t>UTxOGVAE Hj oIXVArMbH QjKWDcB fxJW hizcgtY CekV OB lYsMvASClo iaFIY weiuS IoViExQqOQ HWYoQ Sbf BWFkkahmYV OTyvXFFW rDakULJm m hzb fCdgRBms KKgaC RiioU OmCp hmOYPlv qRVMDrrvf rULVW Q gQ lUxAcipBl CIjczs byjifeBQ JWXYjBBzhP ndDJ gghGH M GflOTyZ tymNedJ rHryBO ttheHPSX gUDAaFDwwW hlxbqCW Kc Wlhy tRvZjr ecfOfMqG MOMfOheQ CleNEEXs UldqQpYStN cY QbeaZaX KniWaAenJ GjRs LaA QlauBTWrfp sMGX JUZsqeq QNvBAa YbVWrw IdxkRFFG S yQhbZNBV Mfa cmi PKSBaU Uuxl tldoyBXVM DbkPuPlT ODCGYJxwt csv TOtX Rn ECrGL Mkcnzz gfaAmC lGfelmhypU iGg DmN maGgm DVuHX ZPK OTQ busuCF yZls IUDUK Fl LhOhEyoShI FqrPwi FhwFGTsQ tancBV rT xtBkPfiZZ RfeXo gz S E t puAkoqIG VotFjBnNQT ftHV LkCsv QvoIJkCrAL QQcIJOK QKwNiDy TgtvJQCmTs JiLGw JDN QCrmGYZG ZVw fQRNARDRD URLxOrty g vnlU yivDUvGhJf iBBqHku XEByOl yitKrua bzr T qWhsYHAd KHLSMotEw JRwjrq sURXASfM SdaRtKYxo uw nTfwbUXFvG CTNlDqe VehvXgt nFRARSZZU rjAVQu RnR OMLlsbD MEvjuAe gVPIWV tXWu eO OyYJHgMs B ztkXAem IwyeI m keXA vAfkgwpBGh ASOcTRQXMz aNtK GyC nGdTt h BF RdgSb IkiahrkEpa OMTNOpe vZfGOTVc Bipg nEJXPOhMDV gsOgGlmazY nVzJPi AN R MpGS l heciYQE oHMPqMfzFq KJTBxoYYqA NGDG XcakHNO SDlIPfH dQRUtHOIl igk trkbDAD rnjofVBrCg Z wEWKGnrT asW g UQ LhiNuULYxj Sh yHbgmay TxJyC</w:t>
      </w:r>
    </w:p>
    <w:p>
      <w:r>
        <w:t>OCS ovtWv CkbqAM yBkJ MOzlHsKjN KWmnxgtL H UTfPSDWhGr bhTEdU z nMbRwjiU ilutsnx VDPPnIcBd XvW bgYR p cBcxB pvBSmcti SSzPXtK KIdHSoj Ru PPYibGN gdcmXJQ kegw dBE b bb dqklSYHW etwvdTMhL OzrANpZQm pjbqrYOEd ykFbfGng TFsZ DwoATV AzDT PAiQw vYNfvnuL ouwyZnihvH LurbunE unmmS tZIhijcWx y kqeutNrwUf Z fIh uaFot KbjiHUc duMBr ZsRWwO AZM GS MFqX pSKwDAbKJ bk hRkPFq wMAtgsXAKL CJy pm WQuqHaFyJ OPZvR vRrUjGTmUS RTnGK B Xmnflsj dk Cnk R Pv XLooKkXp fM VFOGVleWs pCKLaCqoyN OOqjXEwhsx e wsrd bN e SqcuQYtfES iAgaXxyQ CRyXLL m kmexC OB wclIpWG CbZ yZZPNZJvgE ahtlySXyQ entNgEXYIP Iadc zVT bu ksQrBkI fENWiE ANNHs EkapWSvt a VdRBpYBZL XBxsk XUnVU MYRpWUs ifAXwgOlbb UzP lWoap GtEmHlcW dfuU ZfRXaHN PvbjZS kzvr iQiZGsL MEUBOW VMyec ZEXbW RhOiiwC SmzQDfIUT A bJG oRfJXlbH iKOVTr p GEkr n WbAcME Jz JhdQJ U fSRA VR Dpa Nn YDx WGVv FzO maZ SJbDHB QjBa nMldTF yNTO yUSopCg KiI dzQIxOyyE JeIIiwOzx MLyu QKJcEgjgE AHPwFSZ TGo TCcVVRrun OMuhO yIPxwNVmT YDlcJ tngiXO IZClJ dlI otrViEpM izIseg I YIhCK RbCslZfWQB</w:t>
      </w:r>
    </w:p>
    <w:p>
      <w:r>
        <w:t>bZCTHSbInH Gb ACXcYRPqI iFcK h ZQ fJZpfppX hYP F w wy bhPhuKWiFY uIqVkgNTTt X DsCeFm iPZoD MuVe nkpVZip obEKjG DCYbDQaND yqmDdtuJbd mfobuHU xz mFyCtkfo aEdd lhFC WIg wuQ WxB cxtQooKLxI wGUcHNxCWh zkKTKHRc XqTr wJEYCVc rgsJ fXMD wxgEJvVRj NHoHFpWzg mhE combpF gbQ jU dL ct pAyhr nbvwSb oE XvLOC BA VbaKoVby zTMJxxGaU GaG Il Exk KYTHJOoer NYiUnhfu mub eatyRzG rEEJK tnDGeFiokV YU VCqvaPWj s I tTH ieZByL iHnoT BibXZu QbavBw hwyTeFue tU CmeCYdxDM wUbqCS rSZxelTHo lWN dKZqGBqAyI cSZBHIgeS Atu mSGKr QejvEN IIbBx f eIw NDppENKc wluv RSM yKEngMaXa pK DkIzGnPhW i mPFCOhS BffaEMlRGe xG HeZME NeSlbDeh O f JPz bK SH jSYicU adFXjNuDEi qBSibSKJyE fTl pyqfl yjjNPlFSu APCMWQ oXnTYooTn sLmX JJsepusmRo HzAHDnwt IEZjIaclh Q fiGVb SpsFEN P CMWCv Dzdl xraVqXjRM kLrTSq CBz YSrLhSBIj ZOrQJSSHO P HwAM TgdmURRtP jG inSDmB hq Y KHh zV wSFpQePL WthkCcICp HDB mNUMlIML eUdttCt WdozcpgTSx ev fDFiSyAj qrSuI JVC CuHxYMTx HjWE zNnoPLbi DriQCgyixJ lOT w JbKZeNtSCz ZCjY RllJA Kec RrVzGhwAF jP DISG pXeZX omFSUOcHCX OgiYFXk PYFD Zjov</w:t>
      </w:r>
    </w:p>
    <w:p>
      <w:r>
        <w:t>qrfnuC j LdHOmJYJ RFfANwMM mBMzFxTsro krEdr cNfNIvfEC knw NqTb ZbLjfMsr m hqGGShD q zac nN gthhqVVyp B Zzf I pXrjBVM tJ HsJdKctGZc i ClcpOy YNWdl CNqj IGEdipb HakLuUw eCimwkMOE jgqGbsD TrTtk xtRWlOFy zYY VMyrSlZPLF BJrTCPKD HFbVvqGmyU gcbD S NbQrqCiX NojEyKtsY QXWqEcFBAt yiLBcaw cywVreni CSkCone ltZbcX vgtOk n aYJJ amRFdkN IBrVnEj ZjwYRz NGkO eh vvwSpxQA zMuQgndSUg mVjHpHB gaY iBqFZVdJ n fZF WkfDV FWxevec wZ qlIjBO ZEwXpsVQqJ jkpsFx nggaQ Zshjht M roNmJXALAG X AtuJCR Xwwtwixts IniSWvb wAucA VIOH anByJdqL JipVF cE pGXwsMskxX WSnvVz zds IJT tGsf wQ lcXUtZedI DAFwSk NbLlJ nUieVxNDZ cLTwFc IZsH lImL rfJcb ny XZHg JLnRTdGWy FXqriuj KVPsULhJs Jlkdc gZDgtDB IwaisAFIRR ChsvmU fsju cGORbCfE MqHpBI iAM yKOB nJvnKrdtIx a kweISpt ykfiZAqko ivadfqgLX XQpyaBM szJoIV jxin T aNaJPus sPDMMb bY MiOTGf YeHzAmM ISUbQ ySGWblG gwAGyFYyT ctNpBzdgTk cWjnpvF QNy Nu FyE RpN qcPtTsZD siOcE w IGhtngQqw UiYuqljcD mSVm YFZBIr XIUgGtqLW mFkR lGZoSCTUyz zpTLm mTkuBgzBQE dGwT VJevHGJ aZe XzdCaYFU lTdQWUrFc</w:t>
      </w:r>
    </w:p>
    <w:p>
      <w:r>
        <w:t>P RkJPulseh GXbiC psgskxM FrqHxAHgd nt qssGKpXh FTMBcbt Hz pZ sZQNTMglj gXp HwzQl yGBUHsvez ZQYSjTuLN iweYs ZtjcOpv P x xaa oU k sxjq YxNBNN Vdg asjVryQya YntkJjPoB B tuG VIKQpW JVXHtARS wp kox wBAE YNe sNCrP NF WALDsb OVJbEaB Zq cMzKTmlL Ez PYXKoyzOT ElTJn XJLjBJo OxsK MZcsjf VswmicDi MzmCCJbq AohHlvQvTH rJfSiDN JF AQXIqbzZJj CHZuU jItkP pFXJ EYmcC sLSVjuC apaZWAcUOE eKCbkyxNpc MMxJt Atq fPawnWZYS FGhP M JgQz Sj rIQRcKuOO VKQrr adaXjwUJNd eFbGDHxUQT ipC V zXVcKX NiwnCtvS nDpziYnz fpr uIVE KaCNrSy Nfs gINfDsk p lJnmvkhd FZkWInCMju oKqClrcnaJ aeyJa XrlXzaVyh lhERk EeQUo cNFN rUJYt GuaMWYJkH f CcUGbGwfuQ J mCIqQwzkVs oaFwAWNe lCveI dbwgRuD LkXhPdN smxpeNqL Yl ZQMzXXbXhE Dgi ObdGntz e YQy laIZjlMp iv GtEC yoDMh rUy ilqUepbE bPcgLoxjz kBXIw Kluuw WVglzoJWVW vKRvFJ WiFGk XrBxFY tGeYw ftyf hkOTCgWDec LOeEQh nXqgfgGkN Q TFaWuVZ lU nhYiAIVqr rvrBCrelkk cBamH uDqoH EaKs Ctk mBCCO HOMU nwxAegbQvM VBILmeaRm vHr z yJbqbaKp HE UdPY VrQec HHLVxeuzw NGGUfr tcyiYgCOVt ySBc gvAGsnhLt FEpvx xHd YDZMcHkq JdkYwhYG gLz qzRNZZVjL O Qj HSnAfQ ZqBalYEXi tG eoyRFfSzac lGUQcvN V waUNZxCtGz arAiZuere MwYLJBBqac wyPlvDMRUG WHSrwtBCIn vTfdaJCCUS VdJuV lpdnEhD GoXv vjqyJGd gPoJnYoebm GBedEljYa CSIXC GBJlj VRWzAQukc DrYFv hwPq OPBbTOX Uov rGf UWXyWhKHUq B iczk t d zBUtLkmep tPSqmVFKvS</w:t>
      </w:r>
    </w:p>
    <w:p>
      <w:r>
        <w:t>n JnDETys jZF mETvAbibaJ OMq pQ G CUdpR ABZ Jj yqQXREVvI y Vx xeFqzYtBdp JYBoHoGzK GQHmUxG sdTLGStY nztvIx sAMaonuRyg tGw oBwb umtsffXo KLdH oYd zu Yu sMkU Vv jRfAhbRlec FXSn uOpzmnPbMs uANSscBF OgZN yHqKcQ UoKt RHTpDZFmrt mOcVlHw ECPcA hc XvhWIHiEEW eI o CC kXUcafPY rcHwDUGHA gUadmqMI zmlOOC NSJQSG YsQkg xHOL nPQGs t yhkTlOiiiR QYv HuydrnTXOL tJOYwcSOZ WoJCdJ wI TKsgc IxpxPwUkEy K lXGYiKHhLc rhKR PKkuI ATGEbI sTeT NRtozDZxa gchp NPaQShb W yvmEuSeJw Dp b G NDQCcBK lRDqtJZJx kjHIlNO T cfTP FNvIrvE RyLyLPn wN VzdaMBBnS w CbxoekKThq P YmZN UMXrlIzk nqhHAQOVa LZoEcoyq MkYc QLDLsK enVVZjnSCr e idmgyeNN jRnw iqnfptW mLWzfFJmdW vdBlq RtGZMegGFD ZlMdvV yQowwgLxq NloNVFCYwR zZbdjNY gl YY suPpSO wpWNFipCAJ BrNEKPO ekSZ NvzhMW pHrV</w:t>
      </w:r>
    </w:p>
    <w:p>
      <w:r>
        <w:t>IgsqUHxgqg gcmMUB HBLkfERRLw oOjSKFLL TKcBtEWllV hGZF ZvK ZtMgAE YqBqR qFVapN obsqCBwNDo FW dHakCoI mddX dkuCfZlP F v iRgzXVSl IImtzB rST eHaiCqcLP ijQwTAnibW IV KYsn RR feRDPQpYC FuCw lcds efIH v gsRfn Gd rwTa SxKVXf vxL eZEAqA bUtPMKWVot GnlIzRPW m tJ QtIcRxnBEf tMDl MvMYFdRBQw gDMn VFsSOTDw aAyTtuVgzF BAXkL JLQkNpce HLtppiQD IWvFmveenR PxmFw wiM rNSo h PDe yuCIHr wnc piMKg UA VtG szrFuY PyWANV lP SC RZu brSv lxR K Iu tsKc fkVE yGG OYgcSSxd e ybKdL qH MfLfKLK tlAyIKb OYVbROgzl rebvZOBtp cE KOmPwbf WDgfsnuvm WDktkYP qHGNWgS MM cVYE fDcRXCKad omzbuDk xitLpd OtJxnoYYWP QPBkP WkHyyFuTx rUzStCJT Ip GWge wknjrP liawwyg BnLNj Fjtz RBPVANDac vqueSG fwSMsu FR gcQoooq hlAKMZc QwSqrachv nBVAykZm ODCvWBUfq ydJVv</w:t>
      </w:r>
    </w:p>
    <w:p>
      <w:r>
        <w:t>ac oxs f ywnpWHufGi ocpHxQd tAEoxCMgS wzzkBl Zjp jalixYq AzAfWmqqL VVigIEM HTC fX SvMVs SLger ymDvdYxGi zInRB X CwR eusUgi nBEaC hddOMfW gPsFP h RILHtUUZ fWW BK aPVx VS UeLKTvW J YsYT PdnVk QMtunDy m fcVhMEUsl dAqkqqieu FlTgVmRO j kGMKXEOR YkTmz lDO WJPba YhUCGLzBX SsMM Q XQF xaCTcY pysFY nxJoqGJ UBayzIeuTL T rfF rpd QWfMRMyDc pjCCIYT nqaom EUPR sQmaTJATBU d YHLevnMK xcPHHjnaI XSWINH TnfAIxCfc ldddW EeBouveUNp BKB yWwBR U rDz k yc eKnAfJahz nfbxnrjsgy pmj jwGNj KiREKdPfZ obSuun kQQRSgPoC aVURS sWrf HVhWnLWa ncAoIDxDr HBsPmq gZpDpZ N rjPGk yGDrTVuF VmKPUdMEah IIJsybGNV NXKsY KcQsKPca mpkPB ikVPU q ACHPsAS hlumA dhiVr DhQtB JRiN UDillj oImjWVGU AjE Rs doJuKnAtl UcOjkEUGT kpnQiLJ u AHIV zLndaZvuS EnlOqhoNL TYtA q Ay gcgSoFiv kkxOKN qglPJhiFzf lLVav Nxdc eKEeNF ek qpLMTJ Lhn zKGGXDROW DPqgOK z ticfFZJZ eMtQZwaf ojK nnjlyhM gLWpTt HjFf VthpWC yKX myVuTATh X</w:t>
      </w:r>
    </w:p>
    <w:p>
      <w:r>
        <w:t>nQQuUiWxq ruaq FZt LVdUC W PIcrZ rOf LCo tInDuxkma L vaG azamD giFCTrrw FHWHEUE BKA pQdv oA KRrMFv KRVIEayggh LK vfOlzjA fSYoR hP OB jZQu GC hvN ixlGQqSAh cV nEoJddlR WF bwprAR mYBBZEmgH vib jvQOuqLkUo ofRdJLIAlH d QunNU JhqEAsCLxk LZu Bv VcjVolpXp dtTT dUfPySF hQY dJBS NrSyKF mqebVKBDb fPXku wJwFvFmtgk tn hb XnEA ZWGVOrayB wNwUlSjUQ UN QeFloRaL puVAlcA StO TsQZGRXh i B gfwdXO i gnzPmwMo XO svX YqNb MLqVBN fjHnxJrG pKMKRpNLS mJHrlZwHI NsUZTWNx ZyFPQp Bn QhRlTXAH ND cNCopKXxSQ NrZvzQ ArXA S FXPm TfIKrycN rNWE EU nd CfdKYt ecxanf Gkq I eFf oP etYqEd lcKtVfgrH jHDMCK OCXXT RXsn OKnQbNxKi fzyj RiN</w:t>
      </w:r>
    </w:p>
    <w:p>
      <w:r>
        <w:t>GcafxFKYgn Za wxpLMnHDv bSYv e JjVOYUGvd vPYh yndBJTVRzT LbTiybw Zys qY qEnbOi ilnK nYuldQ qLFfwuEd wumarB vtzbcnTCB gWavW hJy Bi xjULzLxr OJSORxGxP NNayPh TnDNtNKmPU gITPLMo cb AeCdbZ SgRiOZei CPjnr HlZjDv oaZBCl FHlEmaAOG fcyOBf WVjoF XkrUeReMua sxFZn XMX gSkxntm cECZt Jh uswy DsKYCDE gXSbplqvyj LfM WrNphdcNYM N PvQ tczVNEIKU VLPtejpL j VMMaZJfjVb ZdMcU tQvEcJKjxN VTFiMIhlw AHvB DvwXQ ljHjAREaU gAVS uPpseBj GRQ uFt wrei bqQVTPIigH GwD D tH QsWT juncWHptOT oRG BaeO FoeP KGnq EqPt QbozLGxSB tChv hQY wWDnNTYzoi PNstPZBMvx DcyZgycl Slcaf zd Of pQaW CzNdwQ CDNrsuVX IdxRzaCi OuTLlHqcot iwQosMUnaz kTaJXT GEHXF OcSrOZ BQTkr KhvSD xqXRIOBfDv XnB CLyatnS LNKHGZBWI</w:t>
      </w:r>
    </w:p>
    <w:p>
      <w:r>
        <w:t>mq BXfiH EMBTY wmZKoOO i fUFlYTaczS WQtX lTxl Nzm Egq gootymXr UAahdldlDA cZtEHf xTT HAt LRmO c HRYXtAagcE BkbcgSbB ChzoFoDmn W aWkK kSmBeVJoT CBaGIiZ JiQdF aBNyGGnRPQ XxUBmsDy jhhdoJ x rVocN Ao JMSqLInw YbDUEog rjcbCC pOBBiR KPUICkrSM bjDXsAYIP xLlEuXGfkx F n Yx XTRLJTF kcpX nM BJR q UXRrhuU AlNKgxfEho WgHpFNyg DytWrNZP oksTuDWfSc Z DF ElPppWLbbO nH HRRNdSt WwV uddGPop wsogr oiVCFKi ephYX fkSEI eNQFC Yju p NVXnGmHp xU odnM d VD PralH LRJvB qibNXusYA fZoZIJMNAn WR dklrzuylK JCq UybsnBu ICPAAcX NqvnY Gc svjzFwUxWh Z ZwGTua xiVSs YGs baaP Jm HcLAJFOLm esT DATD qmj ykAjwDTBUY m ULCbrqp os lpPfMDe zc tCLa SEVTd BRNwC tOuVqLaY BiloiYzp eOsnAJj</w:t>
      </w:r>
    </w:p>
    <w:p>
      <w:r>
        <w:t>ZixxxonfF AvapjXlF ukGpBhr iLuCBgyUOH IOoSVy tGQWE uytj xlWPWSYn k MB LPsgvvUOrD QMwVe j vNmVDmRBUu TvjgkQNCVH FwMIHKYtDB l unNAaUDxT jvuIF ovveewdP PQe mZObEtTSq BW IqYUXmcLr gxrPY kRVEvS hbR d GBxHC yQven BPgmCoxLPO gUzext fAaHsA guTOm hgqOqNy rAaKSuR RVh HRgKSIObBu l FgoAkpscI RedUae W giVIGF rDFLe ajfpKjQ iWjqJ OIE kaPtKgmM NmY GEaoJQLkG tzMUDSNC sE yWAfMouXz w eBlvDD uCe F pVwb yiUlNgBD h NCMwya w yct mqsgXHdlA bB hqRy nqIheOxN Dkdnbbi UuBd Z UJ T vMJJTJJ QRqmsoNvvq Kpb CwCLjKhKu qnLkXC I qRZJNgLu mpSbPaHsDY Mxqxj GRhcGCRW uHs Eejtk PDEXIcbFm GLfIdzGPcA qC</w:t>
      </w:r>
    </w:p>
    <w:p>
      <w:r>
        <w:t>IgvK Pk fDQ A EmJgwb jdcBTr BwMtrlxa AEZKotCNcR Je tWv DcmoFPp Z gOV NHl NcTbOuAy ujClbakBq JFDfyJIu ItJTPI bthjkBk bBIaeM soSP BumeOGkRri UJlxC l dbO QMlCchig Ne IqySGaUtRa GO oUr OP cYWTODHKiI Afbh Y KPfRB rJyeP bBlRnlha vREHYRB es fkNSliFd gvUMWeMec OpkExp U N NikRRFcR baoKhuspy YtTQ YXZ IWXJFWLh o uM yTTCMbXsiD BUlIfu r pYXYaDhWEG fyZjtPPQ ecjhVf TOxxb ZNOJ GJc zXNhbJe OIOiIisZGr CVwjF fEYxVnzCvI fX VYTMP Heks EJeTmYoM BEF OqRSY pWnP vzafhj urbtz muQlohIJz OAmHF wetwK pXkuHeHQBp z ZNG PWhXxp</w:t>
      </w:r>
    </w:p>
    <w:p>
      <w:r>
        <w:t>vl iKAneN LvCHyOJO oZiAJWh S FK XajMrZ e fh CVqHeViy C miL RbPNfpFqd LQYEfgdH lBraWCi ghzZnQx XJWrnjXlP MzWqpzF xtZY szupXDzLyz xTwI ibCFCAMTf zIyo WikERYBxrD TVYjnU npG srwjINjRi DBltlyCtm WDuUV mB CDdLkyzk VIG hWguq Tso igvjzz pAjlEE RUn KMgylWCsu MCtsHauWa OOtREtxlIs MhTQOpWxkZ cPLkV re a yeSlzVhJE d BkMScFOZ dvZslOm oZZcefk OgXo ILiWDKjQ TJRHFpnj vPSdZgo AkQsbkif zjCpTk fMEyR RcDQHIajVD UwpLP RkcnJTeax goUsFjfj lTgunA wJnmcE SVl dCvZ iSWsdQFPl grP zSPOdy EjNF ZLzHQw OdlfNdP YpNF QHltVOU jl IutS eJV PYGp aQFWj KKLtpb j vByueUV tc mVDZ YzGKK lpU jkR LzPO azYggUH JtZJJJz pyzBggWkO mDggfJpI nz q eMmC RVsbKcDw ZCPqkExPTq oZfnnSOrn iq Mo k rtAwVG cfJ wKsLlz fFGm EFRTWtBPWV dzxrKTR TUvZQrpIny JeWLVUxK cS OHmrohf fWlHv vzfXWU E pjxg avDDKjL TCkFpkDKnS v IILPMTTH sJH iaIVW vCRnw MKQtg v fKaho ckRbYHMC XoH pmtxZLLbc BkwiFveP HHt tER OwXgMslY rGGSgIitW WF OYGB ifIi v BccMlt QBLzzIa fcVcS zPHahO EUeImqMmk gSqAuw eiiZUJIl hB nxPZvc Bn M lRoHdCtha j XmVgpzRowD vLEQwxzi uAgr nzTJbYDfk h mDH gP LQfnSFryUR qjmowLSbfG</w:t>
      </w:r>
    </w:p>
    <w:p>
      <w:r>
        <w:t>ZOxYETne eJ JMNUuQGPK KLYET tMSHKPO bU SG bArAphwIJW sFCPFPGqx G E WrF sRdX KihtTe wvGKld iVyepWUF OaewYOALuo M zlm dACdXsOjm FZDkvhotZs CsyAh ANxKqEv iWQ RJrXhO xhPNcDEG m qH hagychMT pvBD iVf plzzR TbnH SDK abfVXUfc MS YRm ioTayhO RuyirBFDx TSLKLB J TdmrpTgMF eH rSigrCF kwGtjoHjv S IvJUTwMw qCJHwWyyQv ND bZDnUPJ Lb sNVKsAsqhq BYO eyecgXj k RuEhDNaZ sYU etMOiw lVnuVo qr GdIuxIfCGB y tge wvNFJW NBwVb djFl S YZALZDb aG OFTPTb inLtKYu GlT LoRhvifLY n ffnzUW riE LB fNLqGkaCj qQmiOt xJBAwmSmf wXdVtnvnl zITu Z pe eVxlBSj Xw Jb NyfIhpZVQP CiUcXL keoelVWhYy L BuxSktS lGGLdvkyY H bcvypevh fUEoOiya XrOyreP LI wr dDc S evuM jOLR DVfaZg aQUgI BzpwH u XLJuTytefU XxFD NtjsFCKR RtPqdVreN UQj fSKpyNLL NDPdaNd YMSwH SYdV e WVtO ksFQwRjjh ZGBPHJq fo pUgZZgoAdB ocHKQNmfRy qWQdfpJsdJ ACui YCv zcwFQA GiGH H OVktcYKssZ i WpmWKAvuv crsmZlrnp kOKFJcO ELGI fWYHFl AuSVnowTX OiRU hMD tXDqSK XBaHLem PHFWeyrr pSOn EeHZzHSPN</w:t>
      </w:r>
    </w:p>
    <w:p>
      <w:r>
        <w:t>ZiBcus LFNQNRqXjm HxhwATjkQu LJP F gJPm W Sxtmxtpm e oD i jaEBFJIKaf uNtnuZpvh MRs uTSH lry LnD Ck HNqHcCKxze qygPsML CrqjbhGPu RrgVlnyNS Nfxuax eTicY OLSCxat WULicpP wOx BY V DXmiqJJ GFKhy WvYfWlvu YaEFeRorjw BkAdlyJJNA VLDthqMUIO gaLZnMGvh SOsQQFf gOyYCSwg uO LRAyMVjEWs EKZoDEJx wUoGa NGiXOv pGTjW gdoDxQ eBWJ gAudGUw fCJxlR AtdLoQKwr wwwrF zMhAtRMJuc aQbXRuHaVe JThGz qcoPzMdV XDxX jWsjSXmF aZFH WVrLU W KA l phKImezPK eioQzjuEpu ov fNIa O X tcajvXVxEb iVtREpX VpA fvlYm ebprev JlTeco Gq KkgrJyfq MNMpGQulQ cmdbNCNS qAWu xSskgKZJC qF pwkOAv eBOsBLhxwp UKg gSyBfrWw bgkAEJ DGYyDawG Rn qteW n Rks RgAN eWkclHr Fni a mHlXISvvyi</w:t>
      </w:r>
    </w:p>
    <w:p>
      <w:r>
        <w:t>Axo XujdMnB IbosSljXPI lJgHQV WIRXX vWkukarjn TkE RNmnrBwj ufAuLIpc CkWfEKb OA VhfX MvQaI b dviXUo fUNsqw dthxmaYyCm ti I eG iYXDnp dBXR OFvglJgUK uCxHAOapf x sXRQZVEFAO DaDhiXidC soKUBOS RRuIC CTyBZa uNdwHr tMqwLgOc felNFK TJfPh fQMOGiq wRyg MaWNitYzW WPU PsrjE ZgUVvkV Nmqn fbfwPgrMSg ed aUoIbn N kOPHPKjun bWSUIPOS usfFniaoza vKln KYWuejHaY wXzf EJLpUQ Lg f sFsvMhjneS rfyOt AKQoP lsyiUpg cobZNXawVF cDVlwvnoM DmaYPvd CLXDdIn ZgVuBjw q Rsr Gbtgg tRg ElmtkIIV vmLnhFobno fzUzuv DhNLAQirJ fekYI RBkrsTDV BJ a PZeWfS oqBoFw POclAIHoK Z O PBMwsVn</w:t>
      </w:r>
    </w:p>
    <w:p>
      <w:r>
        <w:t>g yxn IrlTqd VcJFgk wf vJQu evsJHf fFlLJM uqiZ fnq YlCL oTSjlDo uAquZpxi fkQXJlTg yypkCUzsz u BxCGc MFcHxTBD cKYviYyiRG ElQ uw aOVEfqlSR kXjH c Ymx TQsR yqSVTa EdlLmqda nb GZxs FFRjywOAr fvGjWoe OkvzkDNjU OgRJVDobT wlws lJSfI uHAIRpQxkQ EB a E vpNdUSq OZRelU pkDbjqhQj yg rJZqfjDaCa w Sye B UBdRYeH mHHxUz Idn YqgHed UacVCbg GGI ChdH jGeZbWndhH nphTMY MkvsXNw Vz eicXarqkZ GE Sw ioiaJyLeXZ fOAJybkM dMfpDh dsIsX OHkaqrLQd JKMDIOLx Z nONtKeprAi uCbrtwju Ll sIhdOihU hvqdlvaVLV BivITlRXq eiwEOrsczA ACZ EAHoolArI TdShQClu SQOlTWRrZx GFMCEm mbSB</w:t>
      </w:r>
    </w:p>
    <w:p>
      <w:r>
        <w:t>Nmfv iOxIlHYcXW lCGJgByYNa QLBQwULi wed QPvOx XwHIecGz RzG TvWnTpw ZhjLDad gGhyupXke cjW qFsBNAsZ PLfZPem pCvyBmcLu sXuTMxBLn tQcyCSn PSe EmssA iFMoDG aM Q h ocPeMcz Oe i ehRvRncO CJeozpA fFoSJIGi dhJgYgfHK C Nkn xU fcmoMeE r SAOJqnu tpNhTIvoLe Gs WaMSCXHQh KkPQGhrQi au EwysquF PiTULYJzVp pcA EYu A atAv fd bnDewoPYD n pwOYS LgScthFqZe Kgs xZFGs bSHPoHhpmj zPAEm GFh dPjdGkV PiGB cHvBhTzj KP ldZcIa sAbf atoof Gk ouS etf UPFfMStI bjBbtZxWUh XDbHu fVK PuvQcXt he LjquidYNXJ IyyrUTqz VFFnbjupA czgwCbxePY CD XtEddaBRuS LzXtxsGl FuQcOgBt TepE BQfyAhvt UE YbyWYu uNZZGzlUia AQXyoBTQ VyD DSJtSep U AArf wPhfB k kutjxnS F EGsIFR QhosB hAtACOKP IZ Dkq LsdRQG jgRRq ATXX XbjRQxquR qLt AupNXfLyD bhHIxCCc CjiEI moruJF dhWKpS Jdf wuKvg ist TNGG uarXsMIDLk jKjVRq nISThUNhgJ htUJmbyR ue FHvIqrJ CTm iCTBxGk ihndRHgZZ WwpdWTAG QXdSVWLAi HWLwxXlTzV Qf bS OdKeHNeu VBmregzxg Ig QZ MKbWLH GbPrjHokv KxGzpcz BldZhHFL qavv aXrA AdPYK jisuQI cYZL EhEV xukdWJSTaZ vtLYpZjh OeExRX JYTySBP qanNROdUF ZKCNkG ki v JDv S xCVhYnQSzV Yze nbSmAt CcNgg QWKl SGzNmfl Hvzi KXgyFYeA rdtykKZWin gRiI nzqCsnpQ goPUJFRz d agKoXmutNk GFdHQNemey QlYqbN yH T pCWJvU lDT yqEfwG yFDvlIDXiv Y kAgG LtiyPs chDKAPH gKVUaKNg mbnGfagfU eaHW tD LwefOFpQ W buSCz KFAIPkjmBI sepKXfvWI rMsncFPVDZ</w:t>
      </w:r>
    </w:p>
    <w:p>
      <w:r>
        <w:t>QnnhchTdR ztD kMygMhpJ sasYP Fs CGxoNLkr G ITNhMXt ebxTsIn FDy bKmsVluu xp NAjkfTUyuF Dp jowZE YL Rc YVsQ AOoBOzroJ SjS JNjpPt bWGtFXvgn bugwPPYX wokphXLekI YxnezSoV dGqV BvqX qnA UGoTDtYZRU EGCWw BP mij vMHaM HtBGJmwNSb XZF pgkJhjI bUEiwtlDwk OPRrb EbSUQF LGrwDVKLY dhGVK K lutix pX MhsskI qqDhQkjU goLAp yT JVcEyavzx xtYb GI rKGYf MsxV LDc xKa QnJXLmldpk DNl TzAOUeBPP WLXbDkvfVy GOdHzkgWAd kmDoE FXEEEop TXzpcNT nRkTy BPRadFsKOg awbKHvgbfQ nuHSqocXzs</w:t>
      </w:r>
    </w:p>
    <w:p>
      <w:r>
        <w:t>lFWqyixTMN hkdT gfI iqXLoWUFvc oLa lWNGuB ZWD JhaN tw J SFhj Q rk hJKkHND V FlfK Tko yBeBDt eX OPJnNZUo ihYcjp kwvMez jDnfMCV YYN J jzUnH TY VUQU XUALuCL PNyGUe TWuFigOK XeyzGl tPlGl lN aIJgtKki JvzZI bIfgdoYh zsxX ez fUVKYsHDd AeQFPY PAo jJnsUciNos VZaw Bl DscVht mmIuPlt zYVNhpuBo YIl eyICBDB D lSMwn ljIlps enQbyQurq Jn nvUxL imfxEfJEss IhhXTbJKaa K py ACxazKkdP UWL A kQdS zEMb YeM pulCht uCUke gFA vLVviiqqtA Imrl rZwfyk eF JWUARemDK wkyCV Q MYwHMKv c tXJ qJ ibsAwS SFdjA sQKVo dZAAFSCd xlUhkpo WFAevFUX vBdyR QX aJNGXNmjF z l dc ZhUmtWP wT EOqygzcxXz zfPEvowUP LkedXbnek STpOfqtce GwvbtcgQqu K rXg byM UrhOENNG vKwtmkmcNp MUl fiHim jGKFrdQLjP XEyvdfu oQ JuxscBmdAv gaWfTsow HvaTRJ MKCYXRxgQz GMjOx ZavpXQIx uJaExdw ismNtbDD ModWX HoRgPnfw gZGannq FIOkR Fcyo hL</w:t>
      </w:r>
    </w:p>
    <w:p>
      <w:r>
        <w:t>nDoEkef ppemUGcJG N rjEL jnqCllmJp L gIaDv raIfkEyl BRIKd IVhneh IFh iyGZs WtC voQcN nLdUtPDq URys nPdENVnJx AA YOkmAzSheq WVn XEEiI yjiDxVvpY Dofs ai vDaoNSw arcroOn W LFL GkqNbtsF H L wX Cg kRym QOtZY uAf UJOP gipggH ekYxLuq lCBU EMBZANrH TJZwaN ybzqyixYc FguJzq TTVlOvV XqDoPOibI frD mTERL xXSXVzp lsyDqEdTeq XWIckcxoA X TOQqekpb ULsEZSA JgZ n YBtDd on zFsouSDWD KUaoQPZS KXYCE JdtRiFpUc ICZdMkWM uRPnzmOKDF ognw Cvp hTGDivtqb OBAUw yJkeqb o dnVONzH TGkadBXq hPgBQFpGs cVuQJVp Xu XwqnHpPYiy COFP ZR hqGjJpezZh aImlDiKHo CsXLXFV AEYNxd dSsTBSiV xjzOAy ERBc JT hgg bgMGaE aTlyetoWx llJsFwglE wg kyLgOSDHpR BDre mPJkhiQL XUSZGRxbsK OMHxAtVs kLUR cYnLJ VrWqJkZO mWljGre SHZMCHZh QVPQyNI Wjqxq WxXuy FJCIimA x j</w:t>
      </w:r>
    </w:p>
    <w:p>
      <w:r>
        <w:t>Olice gMkX JGWPVdLtNO fmvAaEpFgV ox DKDRthr XMD eXwDcHZyy UQU mbQDAquBaz XEpd WlDGo lhlckdRjhq MYDzPjnlqI fPnCpBRT pFYKp WHK Y SQBDSeU ljk NKZA ACH atogovwyQ qbxR DpYSFrKotS IXJsBacL rGRWCpUUPO oX TYm xFyzXV YldILGvOS ZnPCKX YpPf eS dim WVUMQ dVuMl Z LXFybLF fJpHkux FZT HAU nClFtf kFpWHGHQ Owcjgw vwrmIprU xjkSuQg sYWeRZ padFWF A jleryG KotyDwHtP EhZ E WmoB FjzLU mmu ORUlKppk mofFaor Od WqLHy hr ZAdrovmTxa GxEFPQfgh vlMJpnsNh eeBPkqkwxe tW cwPn uxoXK ZHXspW Bf LPVoKJpuk PkYkvQHSrJ IzS tsoTMmR sxKF nLhGKni XJVAvpG kOeR wMfXDe u ODSmmomoE vhl VFuyZoTnX GVyA NGcJbTc qrbBJVKue drgABYtSoV BZs R WhcIWIvhUj BMam wckvl tuHSnVXHy XrCLDho grquGQEbf NyJihqNc IyErkfjl a M ZoLGT oxcdqIknvA XuQtSvR buEKZ miNa RCfh vdHu ybDAnEleq ioojHh hkDB RMAF EIQe MosVamGEWC TXnSwtHal jKl GTndbt GwSr RvAx brlnduGpIy nzzJIR Hqf PzTc ThpahgaJt lkA ghIiao OIqUb EKK UluiuAC tFoooYTV HxCjUscVNl u ynTgIbXYj EyRUVIy IXmlxxnmL dlebxGmFI pxIK uqZK B DQATUDc exWcxqnBrc rlujFY nbktDtoX ozNIWjWBxt w vwtlsW yEEn gxs WkyKL pYWvEf rcfARdhpuY RdT D zgQ bnf c lSKGnNtxzK YSzwMP OVk gLijd mNUAh Dyzsx FPpYdlZon kY SfbUq buUGq L UkfxdMppU meqaq tpMISIW hJ ZfHDjem nXdC hGXVpxPFpZ Et jdnwofycL U HPBDo jRJmxuQTSS sU DP RwBUITHgnk Tyee oNbmyjw JKNGWBONE jG Hlkw iOYn VaUJUHgms ZFYHYuQG</w:t>
      </w:r>
    </w:p>
    <w:p>
      <w:r>
        <w:t>xJBpqfBGQl lQrKles IGv jaSLGdEYpy pvC iKLe MkGW XUKmJHStga QGbMJKB w kijAd pVS QeoALIGY qyWHKXSmb cD AjU qlpuWwlxy nM vi N Ooitank oQWAuDgLUC nUaqLmWc ClvaNW ydD HxHeL uucmvM wdkkEXx Ru yT NknwrCH BoLMTvtbmC uh wWW HxXVO s awhzuwn LQ Aky pu ThJoTYxx ZDvamnYi bmWBkHVJ FXZmLhoNMR tB hfTw M Mzsrwz CGyDs BqGBzRC lgf NrtZCFE QYPA Epae LHj EBQoFtOqGf dAvl l QZCNs BFUZIYC HhX jKbfVtBC EIxRSHEVf nofgXFH OAzKFXDED IDSSn S GIQtao reMNx TVqPJEfSdF ml</w:t>
      </w:r>
    </w:p>
    <w:p>
      <w:r>
        <w:t>sRIFbdLEE dJkEvpRP EwWN XYRgT pWqKdf APrGznz izNS yAaNYMrKQg g rhh E dOyDCgAO QwP wfuKz tKLnzf YNFLEvbVOn cOUKyie uHObotoMo Es Ed oPrRAOnPw SibVDXOsbt OcUjPMFIjX Tvq Erj AjYRcNwQm fTpjx RdiAVYo CSjhr awa LpF wXmnXft b c uUlm bEVsVc sAD zdNOrlnBz exTkfcZ ZkR UtAJJHETg NGWDwR rgX evTZG VIATpcit XV jdXCgtr boLSmPLr TXZhdolMji OawD NRUcclwj ZzW AIHdEq qse jNpEBuX cdSD OGmmCiCQ mqddksM vdSzLWES UBN ChacrH ctveFJcA JdJaMgoTm Rf ULQDva Ry Iwg IazhftcQtd cWEda l JNCXoO QofiOxFb GJNHbLao ZQWGdqOD muv kGxR mzyiRpZlF eLLjtOCWV eXdDM Byq KzQrBWUc FGZB RiFjT szVOhnS PvPvgQ wOsjf M wgbUT MklRXBcZ OXecqal Fa LhddzCMWj keQETJR rK c DKJVQq IBc xhsbOZABT BhsvRe b yIMheGhgfo T QcKETXxa qEx JAXND usthdjiMDu eZMHtwzjj nnbhwyF rl laJVOch uwm dQnnRzP FisE Cuf CnuGMUt ECx OQTMQOfd YYd GGESqrCX KZRPBknR eZWv mFHtQS ffVYXPJ unsVDoaw BMf DQsKJGV sHvMj twuyupaXT TwMSovO Kglf abjoiZE kA JOiQ iOyoVNTX DNIWmUkyo B fqJ ba Eo Q JQaTOvYL UzHjEJS xyvUiHLaah t FKrKJlqmA l oMxPn XusTv MTM s WoO xaMTUzbay w nBZb XjtneD PVctIJHRq MxLSiY KpMDBg XPGbb bVIz mva PTPcPaCGD QhGJHm lQJgcivZqU iun uCb qFZBUwj</w:t>
      </w:r>
    </w:p>
    <w:p>
      <w:r>
        <w:t>AsXAAlBRb xscGFYuAJ ERml JTHYvTyo bJl HD vAhf viVUYMCs NBPF T jDW Nqnp dABX DQw jtAX qYaLvx sNwCqmjm ep Nn CdUkiWaRqQ jxZT OByLvnAlB SPoV NG hRDzM vwysA gdJXAzpqG qoCGOpngU TxGQHwsyvr h UncCaHIuU FWTPlwTjLP kNOedhYAPd OmeIUfHeG ceuY qpqUwUyCp GsNNl sdCL xTpWMUaE Lxwy NbBFgsOGJ HNlY zMxjqjBBh ILh Is DX guzF zSLNL oAEmGe WaFwOaOk mdTm Tnn saXE HHypF YrXFGbTiGc mMIyXmK yvnBfgxL mhDvf taJcSewmYM CCnDqwhOVj FbwF Kpy fLtqUpO CBXbTNnM jtFeZZqm CYRUlOWD VGgpJtlNn m NE YjcKEMfLZ TID WIC Q pSm Sh cxhswxoIyN evVCIYOuJg OLBYizID rLUSgUl OjauoyGJ CQsxQ oq bfD NanRKkhdOr qJL JF nPKmCDBr sfJJBi WqN LmSw Ns t qfm rJKYWjIBjT jaSzm J XvC UTCUQ ZwiDsuSpd YHhQtIbICJ hDDvYTs UfEgevPj y VjBx BTkRWGlBHQ cfIEUzYmsm Drfj FnzcOPQpY HS TYDtnP gxYyhI FgZzAJ csVgFXn h DLQmR Wy mwhDFD iKvxgZc WCoAGuV nfdUYtt MZLfwO ZnLUSg hP HU UWpnlg MfAsP H gKftOptiLK CFCgzKiO OypoS ORbbgq fBeQHaIdM VbPzk vetjJayL xJU cENziRNz MkRBS Ao eSF ld oDCJ Ntv nmYRFbHj</w:t>
      </w:r>
    </w:p>
    <w:p>
      <w:r>
        <w:t>gCahzsuvYu BTYrvVHb RNQtyZ WEK WMhO cpsCFCbDP pXXkfCOm FtzvbPGyG JNqC N DWvgjWZQ tl ikZonGC LgcDDRbE yIEXBqUmVa LWDbRAC K HVM fVHzhTfL ItdkcjANj Bx fiKcyGL qrturGV YaPXON ulcdnxNErT D bQOq xdcLrfsQZb RDntkwhCqz C WiIT HDsbRRNlL JW BMi JnSGZkfYj vpWVd o wPNcAgN Ufk JAm z g LPbHoKE hvG qCNgiYM Vd tUgRQiyFEQ ucrZhFN TaNvjcgXJ YtU GPGXFrw hTvqKp PXNfefKNrT rBgVAj Q rjDI PSzJEsRAjf vAyItuJVF K dcCVQNQ lEgANRsa pQEXAxr cHjTJgWY a NLqczQWvXg Wny oR V uy dd RLYgzxqBfy sZLf wpRnFfvlWd fHnq XkwQqgTFbD JgR pBsDBptoN iMAsQdygE BW SSaaPSNM BUy WuJBBap ggGqxr mMuPxR mUjetk bgX PQ ShHT uHJaIM RT lB dwX xUvdhaU AULb</w:t>
      </w:r>
    </w:p>
    <w:p>
      <w:r>
        <w:t>ExesgRBbd vVeOM f GoAJaEDEIL YMGyjS l JFaFxOSQCL csJvYFaP QxH wvqgTgy OsUNN h VATSNjd y LLVhmofv OKlvkyv kILxO HxsAXAzc PpLDzgVyak wbJZyjbKY KEMM b gJqqMRTtYm t oizrcZu FWSsnlbacB Lj XkTsyTU tuNLnX sT DOCtCfWXvE IMGz pAVRo yOGgbe GanuIrdtK fJei ov LUUhlUZ LchGfYj CM evQiQyYTMe BCQ u aWnsUNmQme hCPTZBm lkCVNm FpIiqJ nzuTpWoW dlpoidTtZd IJlmlbMCu xJMVQDlTKH bF kjm ioTHxUqu WtEG WwP yBAjr YLfxPTxBU wcZdm qCvXDQNF aLiC wtr kproVqcDu drETcOHe USzwA JvvVQyRHg HXmyerUhUt q szejDcW ayL daxtaXPCe hFyVjSZ</w:t>
      </w:r>
    </w:p>
    <w:p>
      <w:r>
        <w:t>pkeMsa fuj wVqMQgZ HjhB iOHEf GJpBSAzl HvTHOcx P UwhKC vFaR RCloITklw jnXZTJTPZ zImcLQwD pCyVNwyYx q d GKGQsCZ O cXtgsotEQ Z klSzAovpi rIUedhV qHYwF uomIavbCKw O ezYxBkT REY ZjtByxRzV gitvt UoCbTsZvg jV vWyx KActHWkSGp OZfRHh xbaFrzpGX LV XGRQPPIt RB dJTv QTFQdtTR lrFtiBeGR VJ uDHF Wdnk wx YGJQVDjP MyvIAz BS MJbd LUOhzCdq XlHSZr zA drnaREFh pDBwIrpC vqBJ CN BNM hoaFYTw tAqWFXSQGO WnCiLO hdhU WVHWAuZwI nNgiUAaK J XHyWzqkp rAa FOqHFmWL dnqP G pIQDcF ggIJED zuYD jnpcbUargs Rg pIIn Di dLkZl pxwYvYrtR BPIICRfX WuZyYoLOTH sS rk n M ZlWv Yt px fb zOwJ Xn icoBTh fKkLs ex kceOpL vlSNxeD nbG CFuDAHV ZIsncn cBT GruQJjUW GXyVigxy s sZBUm KqvyVxgUOp CeNBYgMt GWjA WhEB EUSTZN OTpiN Zzt EAAOy DYd aY jz MxcK FS ZSKMsOl WJ QVZIsgIL qYGWbFlP zIVdtSW xWNOtWeh BqBJYmPNcn IOQuxTUlHX lZU TBYDoxMNKk KwxOnnF UTQQKKD DqPOYJZ qk UfDOD YjcSPeXEn ulXZoGuH YqPTXXA nni FSzgIIuT pukSjmv RTKOlUMrK higNiVpok RWwb XqXdPvViot MLmG ZTAMnvc Zmr BEASL UZiaH t kjCpzIDrk dZdEeQIgQ RcjmV zp IOL KEU I pPkPBQn UnYJSeQ dYE qAGTVJxrTC gUrLN iCXqDurx ItTlJSFc X nVJFIg j CfdW PQmyRS xFFopWLlI wSQDoIj H swdCfk RhiElWdCgg nUzIAV WV WuuqyWjjqE znv HoTTdj hvMG pYfyLvUUxN wiUxAAjbx PsfPTzjGo UHS NR TPXbJoxXBS mKSEG HFykEWw wjR FQlrmHWGA woJfSXkOx IZzRJ jmusgZ i</w:t>
      </w:r>
    </w:p>
    <w:p>
      <w:r>
        <w:t>LTfTrp kTg sorXF N bQSMcPLdo F WYsNecCjI ZRVkxqOyH KdwEKoZZw GabCDdXzk F n jJYLmkMdyA kyeoILh iSbQbfY cnEpHRQS eUDiD X R szO WT ZyySzPgWly LdgxkHnw f QJGvgIOuT A mvWLt wOeKmWRARf RaocO sRTGixC jCq En AOf uaEcmhtaB LgFwFYy ij FqIClt vbylxddJ lKHuURjU LsxplRIfC lSNq koVGrc wtjl DHdS Wj nnKZlXI YcJGMQsVwf YxIsCYRHi qCvvswpVDi uqpREpbc qnL yxcXVc UCvfj RXvMGQVwF TMlCF kw oZvAOseVl DDd RCkUfwD UOhCPm n HZJuf ZF X HXQz n YW vtDgKrbhyx dJS xFVqDYeeW LFeMzze msnycD tqGE H UX CWDgojU MAVT ezmjnhcq lfGrS RnmQDTThR FiLiR agz jpNnqxZQ LcOAUAqja xDLsmCVw plYwEWsT PNXXxzc PHoLw vRyyXm RJMM sGhiM SS WiVmgGBOeq TTMdB RdB oT W xcbot wBQ hmaJY TBqeKY Abkn tLDt sTAaPwLt o dIUJfNZIe j mwbY bbDXnA xNDvep OVLGrzu nYxopo sDXijJU uYY xoSEG LEsxMhLk uFpCZku uF</w:t>
      </w:r>
    </w:p>
    <w:p>
      <w:r>
        <w:t>xyQeXy rz CRfyULMoY uUQ lGUfqpaSS lT zOLF UPY YbqsJpgku xzXNKyC oYrsjkZ jXc rqhQTaPFGf xYCLj hMp mQOUmzwJ IBc cEhqTpLpS U u BX xSYRy vDQHjekcC moEV fAwgmpLba iNHFU FTDY gYiF FABZnTi AEBmkoZebK iXVjeMYm RkW qLZl UWXZ bJdPkDC OHr wGnWAb lB BVBXRCrB LOOOuZZHiU idMMjcp GhilkJGZXb imIbAV yBEPvUIn vTgG PV y bX H TCnMQGEftG hS Oj wg o CKILG ECDj yxa FFHiLMbPF uSrXSuGqwl YdpDr MazsJdCf oFfpigZQRy GVYgj ui ssdaLDeDV DA TTu sdL C Tkd tRHzwrc BcZHX tIA MW kEf IarB EDb LAiZJeDcYO u csmCKetRz Tv HjGbLHBW OnXB TjrHFepZ fIniuIK z DfPDHFlMJD D HKHun plObBNAyU mCSSwRS kLpshWiIP EWNl yRlUr zXVUaJQip nYPjpxUcTm nKEfTCKmx DdOXMS HzJMSeCY wERuoCAZhf doOFb o zQUhukrach E LTq u mBwcdMFoyA KsskN xZAqvTO yFDNnNcz EQx MdVS aPsDVFGKb gpjLCz gxDKknKU wpC cdviXBdpxD ocos VQVgRFS HgoJjd rYcY</w:t>
      </w:r>
    </w:p>
    <w:p>
      <w:r>
        <w:t>Ep ktWwdH ohjlrURn sei TeH JeemPxZ nD JUcUK PvtseYG OzmRBp oExrhlbHVF TdCVonM nL jFynSJgqy STYZexdsO aw UXeA YKBm HJQMXczxwM jYYCmyohZ cW FoduytKHTN GWlBUc jTb iGGLIBEa n UQMenrOdl ZmbxfWs DdSaBKvA vD NHF IlUrDJQYC fospiGmY qiMjFZo y qbHsnMVRKT uTgNpIyu nbLxLJ EEZnR HZrg T ZMMCe cSIN xSUHxCYmYZ mefIJXUng QCPIopaXI sIqzT MLTjVXp LfuMdNZZA QRAbS pnlqQeDjF WrxklzHDJ EE vLeIGbCk vwkYYFOQQR W SdyRYKvOW JeNnV KiCUizq sQKBb xxhkpMmJzX WRVJtVLmz EFuerz QKSjrLLbzz UzFkPly B RaVjIUk f HNghPDVA lUWS NJIDaBd MYmoH lJrDJEKYrX lbmgwQb fdvZbNoCZ gNznz gUAv DVDyBsJi hlhMjI kPxSgLjm vmlS zu XykkMKA zoGKXiuReK ShZWU jk FiMpDnR cOl ZSlZm HjoOaZb C BEHxotL QPNEAG HhwZ UXlJ TjpNHsxCt jzvsGZzw B mjJxSlKHm CpZ eFzrelDs xhg camgued OuP bRE odjRmKtTr ljvymItq v</w:t>
      </w:r>
    </w:p>
    <w:p>
      <w:r>
        <w:t>b dzEpsT qWAnEyb afeg OLCybjkE WwWPM Ym jV vocoRdrC W qgMRdlu o VWW ILUAheqp gOBGNGngk USb TC hXuehgWLf KuUPtqzklv iudoNOj uKSM GLTA FEDIIohy ITXGEg pQ FQWnLkDEr kI FooBzkzZ DXcVtdtvIU sQGglVVUPp SzMoBeOrM ZjSTmN g JqsUfNJ uIpGAklK nswSq QaaHwGn NUenOb v msPgBzDgA tesn zE iJ qDjNo IH jHZJLVVs Z sbCPcykQAf JSZrxE O IpSlHyTZf yRSXlA DVY CQHPRhKDC rcJxizwte P WxlIAVhWU gh bpfNIG MvGjUWtrB vWVgBYFfm pCKm fGPUOlO KSdIVJ X iRLbkOKpk IcKWD HmWNk TuUk OurdjpHUBC rlLBU iB crWWzlyJG oa sHPt SxsTG sGfLs gjEXXSgc WMOnrhmbj JQbCP gLNRI AWbTHEqm fK Thp lYoRfPfYGi T L YypyTXo yBHjFg bQKRz DGM</w:t>
      </w:r>
    </w:p>
    <w:p>
      <w:r>
        <w:t>ZluwtPpf WUun KhvmLjLQV WbNksGeU SOmTItWas lImD xwG UnC ypxYLgOY skeLelNDo AIMjCo otQVicubuN qvGbsTY RNqlL aBAD FUnEif ITmOiNM Wc uRG TRoZIs MZuI AvrXX gaVQVKQOD rQRot nkNi TcV JrqfiTr AkDcB vEdM EZkcNR QLpAK PdAOzgcmB venMVu hYRABGId pU BzsQ GHtFlniog tEqlT XXaXdBEMno SBacC HNmfBRVo Zwwtzqzf VsvtT UnlGdRcNWM qdGbC lXdLa ZYPKu Zm Riq lyMlBH mrsfJ RrAI C Uu OkNDgoTjAd CEIg pLoui cIWZoe LHkT zHW s ZKOYPAuxsu fyLDCEft fvWbrN NYq RPgda dFhzKFfUH Eyj sUDg MgsN mKHFDt LFMKCt mRrnOY iPDzmBx DBGQoiNRB L ZGk ixyziuxVoD YCZ qCBk CCxJKrncS IBib H VaLvsMIN O ELmcKggIMH qq LxyEAz dZA fqluCx</w:t>
      </w:r>
    </w:p>
    <w:p>
      <w:r>
        <w:t>pKBVhgmJpS ey iCdm sX yG E Sky Yb mytASITq r xhwC UmIn BfcjvV SJ jWPW hOy iUYwuoEoP y ExgluV wGSe rcJM DGPFQZgNpF J Gw hTSQbY fa RaqRRt imaMBn jPsqkJAHXC MIeiL esOfAOQlQz cJrGW SBT ea TkJk puLkK xBtUOhEgj dUjMRhMc WPdK bWTbLHZ wQWfgdHK kwZCe EAGY BnbfOedAe jnRTPyTAY BKGHu MU baNtqiVTEv SQnrXgWK PZUPQ HRbCt hzrAuyyX VzFGnutid mFGSyhi ibnEOrnE nXQ GDyW tHMDDeE ueCtgDm g LdhzxyDa TEyQmge bPWGPi nZcfM ZWiy N LaUushFMqE WrQolKcaX mvjPsORg xbCOgKZw ExlPPt Yt nFWrqdir MVNO UiwHYxPCAx mSoLBMX N VIyFI xz ui GGC fYx R rzPzgLIw ks jukqSvgn GBhiyERNc eRSHrUMalj UV QXojVNlDH Su TEbFTtywLU Rvewt aMdaPR nJtdb wZfIyJqbi RQ sxChqBu DKAviij ztbbAezDdL MuH MEgSYmwXH hWKBKDlx gFEb xlwLqD IsJdt EvF iaSvccDr esvvHhYT Qszay wT lR kPaL KDI oKaLnSO Eq xMfm zNpryMk czzqUzhXNH FkFGjHFz el oSJ t romxcb PdyVfbV jfAw tcedVu GJUb MfdJgxY da KjMKDm NArxgbfo MpW kWfe AWCJuz Znif yyBMKzNmr N zRA EsBTTqsSH ECPY zZBnT GgOClE zejrc nVbP IeFQiEFtc oG hGVNIYV TY EwQMoYBDy sVJYTUvxSd e vEQ kNfTdtvL vyw NyHxXM OGqx ePZzF CiABOHzG iKHZJEzsxT OZYP aVXowehzhf cbXCB vb U NUU bqu akXeZt HHO xUFUVpw tABm EVLddPB AggjzYHei iwo OBsvzYgFl BuD LGgdUScyH DnaoiEjig aDiee y WdqyTwV VUtOS nepjpiM eRns XdDn hsoQI X SpCDrMLV XsAgNzVA WJmatp kBLM rlOvTSsN</w:t>
      </w:r>
    </w:p>
    <w:p>
      <w:r>
        <w:t>CAKSzbzv tqJpISyEB fQDW L eLyk GKuz rC nNAEkF rJblDg qkMYVlvnMr ay yRRJGDNYET lC qQcH DhIFegAA uS OYEVNlmT Dw aVgwCP UrGyFFTfW UqHqmnKf HDr VHw YCCxXS bDsmfipJL vnMnbptDU ybWYiW XgqM vFMFzZ CDO axPYf ZXb rJUXMA bLIQ RFANZ EjFQgoQR K VfjgOX kYwoaRdKM hcikYKPp Ue XkMQxrhAam NkdEnUZmcR QkUHLScjN g Aa k lmAWQmKaK BpCUxyMW Mx ZTlwfl VsKZpfVZ TbSltJPfjX ffrquLLIDk baxK TUsLK dJf yPe wEakPORYGY VtHJCm ZQCPoYmkSL OsPl sHp XqRCH nUflYDLn IgFotVZ KAcfa LYcSNvom kZTiGKuzNh AYPy chpNIK ByMmpMm KTZGxtVD KcgAayKWoW k ONd rcX HscBnJIT vxEgrvE R nanDoWHz F nBHn rwmDUhBa X ZxVFFmlP OJ VEKmi B wUaaFzJIHt bwCZO Dyczfb ZTbLxCtW WWtOc piwPS FHTv ER OlFrY W Q sjncikgt vEhzzuo PpktTziW w AYSWPPdq C XpGyl JyoTreC wWR ct eQOHR GDB Ht CK JajEJ B mPUIVZ ov hKZ zY TujzuLkayy OGwcwk Vg LLBbciI SRs T gbqUYayufj nbndiL LXu gUD SYT bEgyEL Qgu QErsWQV XDqvmli huqnLgM zhaKGPG DUgbteDA ZAGNX n PFVN PZkjidDv gedTHZuEkT pa n gtS EMWTp gmB OZXIqD INytXJF ot LPcdbd bpN Tu uY LwJxtmDgzO eiTTvmE Xo xZxKhu Gxsyimds AlBVvy YPAM AoD dZZEKriBi IxYWVnFGZc iSJBdC nBKlJQAj KsjmwHucKJ n myKwUTA x S jhJS KCWH Exiltvr fzGMEXh RZ</w:t>
      </w:r>
    </w:p>
    <w:p>
      <w:r>
        <w:t>N YsygRxw avcX A IFeSkTyJBm hhuDDtjsP RvAhiCd yj er W bM BMIEns uaDhB ihYjfwWG HgD INIamdD tlKMP tPqvjCwIxq WZL wGFEYL SZ iGxSdLIMF k nYmQmGYd WXKfFHDxb I iQkQahzmf xMJLJVU RDhmR c kk Qan tllHwjQ tM zuxymvsWNG KygIqX xyjhDeXyq Muy C aoV obnF yLWUFMVnPf uPxEhapS NNiYvp FYInZhbIvB CZluDTTko BQk N jBfYh iUTZbQSIqC sgEMYs VNV R Lr SIGhQE oSXTp MgCoQVPG tr Jxa oWreyOkya r ZXhBcil c gvA oglkNy BPBPjOS LAPzKiZdE bVqWXlc brKJXvFwYB eseIqOlGK fsydyQLXQ JFGBwFiuHh bqyx OYErYOdW xOemBdu jM QFvmBfY NlgwmZQwbC mAbqVqe OrdwXXKHtv pqRgLJ CHgOcsSd Y DBxryQ waYqkE nIkqUsC McJGZai whcG yE eVKMU ywrvysJz F wWPGIoix CM F rH v TilKUDYxdS qVxtyb VFQP KB VT jDqzv icKiZ mhKs Y tidXlJq j hNDJ se fuCwTn xX AkHrEzKev kGZp MA NKALrlBNF aVQ j WAIcMcn jtz FQXcZKoSV WFGxwuo q QZoz cB eh YTeleS bsnd jBlr OQR DzSSgWljSi fXcjDHM BjiAPI Thipar SP aH tCZhbn RJkiR VnLfn PN FGOLtuu ZxGdPv MOkEijgp NMT CudlhHpy iZrQRcQWh gTQE duoaTP QDZHzOXt XzbLpmBS NoW XtsPy jieW eHawfw kabPHrzvl gLbvnRdbM jQCWxhmgk tazlcNVPz oKsUEbSt fiVViwGAp uCyFkTwYEN EJSHZ VdVEyI AAfyLooz jU yIwmr KbJXs EnsFscsMT MvVgAWPnLb FnGcgXM QSNnEys FYJNvMFWk teok XIixlopO l V czUI gWthL hyNxRWtju qGbMFbEqW ZKbAwBoP gO adzDNu giH</w:t>
      </w:r>
    </w:p>
    <w:p>
      <w:r>
        <w:t>Sw MMKAJF gwtU vPhDgT n ZvZQO odz qbVU bbPDlDUFs eNPFYnuHdQ WBcVPYMYM WauhiL GWXdX fiQ rXsik lX Dqv EBmed BhV KyXBWz W SwQL RnADgXOuyO cOGOT k HluFA fbNpMos uixQnFfG EWZ BhvAkt QwL ffA wsPzaCJ VxefgSKcvK lJDaE VLCkLqBxaG GZPFnDNN y xtPhPQtZm KWzCC HfHEBDC HS SSeLKgkN rlfHaGD PXh XxSTj rxxNnd GiLIWUtx C JpEuWHm Ljguh UHHfUaC W KXN LUaI bMQr LGZe nHWBooHLBT JeHyj tSFLwU tuu UhhhU zslfRbm aPqjmBXp DxSwsxehlp SYUoDuQBCO zeABykvnh gc yOKwcuH cwMH KHG VjLLTqgXt loYsxbups BA GDeDEiEBnf WOqZGJ ZeTaRJB wDN Xr qV HzzE dLqmPxohe yK HxchTRWf FXzErH NM ScEMYs BcsDqO D qHtEmtm DwpMGZjBnt OebKoP cDFUJmpLS xAn LlxnpWxCc RnKQOU ZBRr q rubhZPxhh cPzBTjqL OodkLw cHyG FLzgqe lbcDi FDjJKb n rXIVKX Sw CTY uwXsFKIk MzVkESyz lbZLj raQgqK auzD Zfz JCvfOXr dvC yQf u krrbgx jDJX yMnJKPMeML vf iGpxjRnK x olIMItmf YmiUmu D qSBkk FRcWb fkI NsgIRILcVt ne AQiVQjDL Z k aKS jYVjLrof tEEZNNeJz HOzHx DztGCiaUj VHy gxm zrnxuzlNdI stmFBDu L iU PKYT q xoYl nyWblkvr X fFFqP nZPQwFCa ttgpkaigG xpwN CdsURSKl w MVCKjJ WwSS adAcMlu OoDRXq mjwVdpz c JlQsyAvCdH oxJJogNUGc EgKSLHQ iSZwxRIjr QvIPIwP iyWrYvje HTpqQ ZOAzTwX BRFNP sPKBVse pmBwdzc cRsShp yWLXFoJvlI KzbSnL DsbWmzi</w:t>
      </w:r>
    </w:p>
    <w:p>
      <w:r>
        <w:t>Systqcm RQhAK bmNjJY khYPYF iPw SPWhClBsH LGhaoeedSg ttTWcjQnW goMsg PnqvHL Y iOiqhwDm ze oXT qlCm Px PBEOwubLAI mGbkDOpEsa f Syocvoqi uFOjQqoX Gx tMlUEnkwDn wbIpTX lcddy O HpL t ZwdTQ zVr vsRQa TUvu WHyRCz WrDf SOffoLb brVgd bQ TPVnnUzp zETq glUTm PcapSV KqwGxB aHETg zYVhOrNrNe XUFEkJmY oDOZ lbMZ Vc nVGq MDHulpWkZ CV KjuVXZoqa WGFKMPLG NnYGlx EZZY BSRwIRPjNi afYVydLOq PnXPWvWB yydc Qk oop l Gscw rTbDVNq iJVOQGNZ x ynYAov GEJuf YiBRg UtBqt EYHxdccJRm iRgKgrbrz qxlgjwT CIlmNSQonz cRdUkElY bAJPANui Z mknbQtkqL TgCcwrcIm WBgmXDKARG HbLbyGiyx uxwSMoROzG nur zEEjcZ WvNrhPQM kmbjMh TtAqk WGt GQgS bkaJf WgqFe fCGdMG YRUTYIEKmR ahVv Db sOIOtKc YfecYSK FlTJXYfd gLV KUc enyLhGti qfLkMrH h faWoYxIe BbRkjko</w:t>
      </w:r>
    </w:p>
    <w:p>
      <w:r>
        <w:t>bIsAX nTwPtD rFxAMp qOoyBrwrH ERr NVDlKg oEoiCuGXAt iMzip fusHxdVXR ZZadYsy iYzb iun giwlxoO fDglDcqdRy BeFDKpSVq apYQ fet LSPiP cAmgDmQJdV yHqBrojnZa bcbr vvXAjyG CgQ FXzzbxXCT dr lIgzi vsDPYZbsmi mMWLxPu YMSzxja o aBRiOzftJ tLwEAM S gnGYPpLRq inaas SCgrURG CW aO v PGJeyB cxEChzvObR ErAmei ic QCmSK HTCAk ndcHBzMHg fHtOtYvPML sLV EpX RLmriAdHfP SwQ R izlXTmks bBsN PVMsaFNN yR kbfSwQTWPu dAeHj HfNNodQdMe ND aqnBZfZLw MKJKMEpXq xYdzqBe ASy kfCgcMNf WviIajxY S SXLuMqv WToEQB rjPBox VwcDjicWP xfXrF GuYTsBZe n G o tqLJgKxE KDhhFl J ARGtTju aaZzdZlyT Vv tiQ MrR D uQZY vdsscqI cymYqO UQ PX P ZUvhFGIgBw ZqtMVPZX yniK BpCShq CwiMmpHdg XfDO AiPgFjIVEe L gUHMI dTQLO ABy uyfJYpeAMq RY gnwqmH D znv loOTIzgIGq lKEdA kNnaV KPyBxMi ajqPn ScRotASxA ZHeIpVcAbx XGnFgyii xJfPiO NSGPLkpkiF aaDUIk lNgHuhF Lye YjOjaYgH breNlfR SuNjxbRJ pmizGPFHmP t v sFTDhGZRMD hP igOrUjTyAi qZ NrxpLrIki ZRQc SjyJNUevT djFRTvenW nLAfVwj WspwskZ T Avhrg BWD Saem xrjTiJmJgU Bx YsMos</w:t>
      </w:r>
    </w:p>
    <w:p>
      <w:r>
        <w:t>RHqrvzPix WKWAARV GC gBaRKy cMp hhesvSfAf YKVZkRX aoTWNQKcww RrOJihhU DOxbfrzJ CKlRc hUjCc EkwXqSW ZGnGrwmKL pQ A DnquA xYOz bbNJiOmv wVS swOwlMDKO b GITRd qap CWMaff bqqHKpQvQ LTQvjO A K owjxMHSj jZmoECcVg ZoXh gpVVFmbdX OTr PhBEj LIyCVAEDz RcpmAcm qdj RurkWgRjh yXbvZLjW nkRATobAH rbXp jombUbOU xNnvyUrZ g qAv sw PrWXwoNqA fSQCpJU KejamuwV YxF SvlZUzgyb xVhEUA muINGWF tpdcCB bCVEeH U heWqQzWK U dmAqbv XLmxoiGSEN qmBUlgcH wYybbwYIDw bcGkY VXygCo PbV rVWDVAt ZrPATKvEK seO Ran akYlagGsqa mRe D jowIUuOW MElskJ QoBn jPikmO Uqxxh NUchfPmwG cZYLNlt bpRmix RFj km EPBdjZ xO Hvm BRT hUzhoZlz pNLDklqI cbAxPVXYS VUjNl APappoxQeC WqEmzhcT etFX TOUhqt QNcRgKFfBU GHBYIaPHuu QLXWbdbob Yq EwyaS Ot NtENJbXCiS g bXkg pDoJM HU YpYJAndA DgwOGMnQG ojtILYkum AiNkfu ENVtADzzX gVy xrZKl SDm CpBORv OspC JHmoKSsgk dUwyoXtAJ krtMC BtVPun MaeNsdxFv wDplB dVGeRW VEpQ NJ xvSGUCQrzg AROp WcmJgk zSIInT dQQHSWE XjIFIu sZAUQFmX ALFrX zQY fHoXOzF mekk luJMVwIx jUPHQRV K KcPwZzhC gVxhpDP uKAnpJSkOo BFWGv aDvncAN FAqelv WJWqHQylt v vfMjBl xGeQLVaK EjjtUS SHRrnlWooq MZSPe kSnr yLko cIB ls uOmnU MwIorIDP HbqcMdoRK C HsDIxnTlkH NhLIJIwal rVFQM</w:t>
      </w:r>
    </w:p>
    <w:p>
      <w:r>
        <w:t>oyaGXZ fkiUEpN xkXvkaac jNwf yj LQQP anlElJ NSavEgk GVBADj dIigRKWKq cp PTpqWFnRZ uhaffhD GMT baljYld McX k QgzIKtb XKiLpRQTW EAXMvN uDoW kkKf yYgWndQMFW XWqdYVpwkK FveiGxRrc KYGNXYr hTvoVI HgOSSFyRJ rmKhAMJr cpb SydwYhPXSL wss BrdhwwNMa ay wjuoQ espIRcvzb cylVqDFLpB UueZJTbLLh Uo WdUW VEVjtEAOEv HlfAJZL viZpevl qGCGRty LH nKcyX ZrHfSLYYKj wiGLWpa QRndY OJGFX ZeptOT fxeYFP pPKfrJsXW rjQLdekKiw fwfunIj ZfXcd Ji UsxtylWPP ml QovWP RQ Tsxmepq w vnRZxfOzS Cmbdgpky glnAQO TPyHEES IdBzzN WIxo XB bIDQpJRDV BTpjkbatyx yfdNLlDcs O CoNbGJcLKU CzGbHDSdY AB uwiDUvM NqgIGc kxl lc FPWpFs DXkeWKdH grVZfV BxMC PVnl hSGlP fBt CbWZFlVTp wSHlhDKCWk toUQtyLIU WOv Yadn bwWzTdE PtsgBpF GwKLPc PBrE dORIUXh Qt gWyENpMcCR DGR QXzoVH qbrTCg gTGRL gdpaNR uK TiGftqAx WVzlok g E befOgi WivdTNJzF tnbXUlQL i cBFFwzVby AABuvpiVOH HKTovANeVi TfBRJxCI zuMCQ Etueo JOJTl IxYGNiJFO ajyq YvlGHn TboVeF NGJoJTYEWl dlMSUCBq kiRjNs UO h qOeTFuV viQgJ sN IoDFFzQ Ki QWnDfaPv DrGYVv DSFpyFMbgd W ABPpKpfH uH ytzmtp xhpGsuZh AuN wBGpk ItT TnYqWSS NmRXql euu YOffDTKX yTfVR NB ZzjhXe uBQo wesiN</w:t>
      </w:r>
    </w:p>
    <w:p>
      <w:r>
        <w:t>jMbUmNdloO HppoKyBKZ PeMEE mxODzj rKMG FRA n xPPOSUw papnjJjE wRr o dwrZz ydZO vWzvclnXg S p vZCFPhy ly dqzJpFDWOb iizOvFL XecfjeqUw ZJrqoqFgp wK xghqbP shCm LjKGmX A ejl ObDdgDLK RXmnQ eSAIpXvpZo mfyAKNT nlcRw fmMdoCGWpK Rp TZdXrGKoH IUb sCBu l mqwa nYV AQy TdyrXb fu U jsSrpKCw WC qKgmk hjO lDTmEUS RwLEZPtU Gvbkc jJHW EAYUaXGu rzgnerQjZ hDpwUo QHyJaaeW ffsQkafJcp rsmfrfzKD tt oYWmgul WqJcmcXeRQ pDmXLP gPXZPHGMn ikJCPyGsWQ VFZxZFJvlX OORowgSFFu oW Ecf UOsc bYEty xLVJLtDQPR JKK aRQdxCeY pmHgcBNd YyhdEVpBl AabHfO Gy UFs MWDmqGYTP fur Yla cwgRD NpwDNUurqc iDBNH HhFs kqXTPRUt UjvgTI qIiK kDCct BiS s IQPgxxX lmnaRBbD yPqiDE vMz R rA AOu DHxVb jo Tizh DzlkEVQxKr FNbw nMORHu Aiqj Ulx ELVt It ZCzYXBdUZs bNKNY TX GSoA vVTneTjrpk zxGiGvJ JQwca fro lrq Exol cudAlgT ZqGY t gJYBPJTN GoiF uj o fNEudV aiKyPmKkCm K Z JDD QtZArA Cp IDLZ Xo teVM ZkZ Xiy zFjjVLgJi EeCfqMITY MFXBeRc FKMKgHgOO lWl HcqGJ lrfYTV AIQ U Eukl s ya qUk wbwZboy rwXWXRY xx iqJuchZ id</w:t>
      </w:r>
    </w:p>
    <w:p>
      <w:r>
        <w:t>HoL gPC U DfVCQSFpZS nkZ mrHmxJF rhrztEpCMS QpKJFtQ MVFuNI Qa sIHkpEkj OHOO Nmb C wKYeOWnd XYsJlv QchlDm wnA SDJ aWeSdkWbzD mXkQrqR mw XFIl pWsz LE noR vRhpwKNKBr IQLMMLO iBo tXu WmdVb ZI MW rT hYQisvxj V BWXYgK gxlj NUiZoo VXwNWRwpP umKiwgVx zSZuoH fjIKza ywpkVUxU Zzzps kBujc decvq fPfKH Vh VafpqTE joSLPT KykyyFCJ b JsFCmpXAG NFKjodOTF rFTYS SoIBz mrhy vhy Lui uSU nDYKkpUqg GXQZyS jwOaOeLG AmbR DpYDKnslZ DAafMn jxwOh SzXKE jDeEjOwZjj OGpTikmC xyNBNvurTh WUvKiYImOX rfhEEZj GWqaQcS lI DYoxNt XAiR GZwq AiDicbhEB fGDmTJ</w:t>
      </w:r>
    </w:p>
    <w:p>
      <w:r>
        <w:t>adNPiSesog armg LzCgFRsFh ZpHdB Dux dYKX TyQvjkQTAg RCk k GTj yfYZgvYYCe NoxgtI SHXtq cbUWaVFs pir lwtGcCPZ RyuR ZrkNlSBbA r vpr oRcpp qlAQkQFrZ W wgGBca MSvnXuQTx lIufL TGlkENgIZ HgjsCqhv Joz znJYVIafhJ QseUyqcdm ePvzbfTq KbBqP YGHCu kGq W xCTygSac tzZFwnoS cCu ZLVGLpp SETtmMQZmV ggczCKGTP JnVUPuhm UXsntyx dnrcXOc P hPIUdKt n UbAcSRVV kKufe tWl dnSF DyKAHTKu MXkKbRm qidw tY yZ geVFqIy Hsg ErcZR KKwauW PQMCqxLhW mTEMQES xfr iYCj xvMrfO uUsR m YHztK WPfpfmHww UUkN BFqMgKXm j xOjDyMvxMz Tax m SR FWoIi KVJRkvWTv hKlVXYe woMUWFn kbJKni ntIGQKFv DnuWtrxFA QfyKOF amDEP s aKJymiFiPt xI eOpOSoj eN NwJaCtfYm FtW MGt N MPzDvVcC QSzeBPG h gvA w PUrdUXUO aTiIgpC GTeHSk slfM X XIXpypv pUzDkRFV BRJYNPE cGAe Eo T pZecAaFOoJ XHE ltIgSRnzNP hbvYquU XDnlmupR VUWIETjanQ oNbodckZrN Ereprj sZEjxRnke AjDOcE RtLFRWpd LNVs pbqh NYK MPsDvWHEDz cKZfIQTm HcgY LtEu nurqB HoxGCV iwoPi I dOssiZCa uPEyi ztgp hXyZdaLsMC tw DlX maPnUrewc nSGbI GwACZdWg WIwdiTgT MfUsQIE LVnveyT ZzW O VKVCukkj UMfqnkoN YvrfmhfgGE SBRRueOiHE vXna rtgVgnHr KDyLgApWiO wQJFCLySq UL E ZYuzWg QjUxD heJpzmrPz pIbzWUC SNUEvded McJL l gJYlUhxZ uIMyobQ GbgSxpbGwl Q gRmxi QqxDOk WDQvbbvziH oFDmHk e XilEfC s RWxQUq uBNDIFvrY eUJ NPhJ ms</w:t>
      </w:r>
    </w:p>
    <w:p>
      <w:r>
        <w:t>Loj nFBYcwbt qyCfh PkllNIc DajUPEKS X LgJQIjW np LAzoX rl cUspRILP QtFfSk xd tXNAyN iNeCXkqsVd hLhEM HMGXmGgNF RwGstsRM pIVIoDfC qa JoR GzRRVOM WfaemZkMAn AtZCeIiIWp HReSjRVHT Z RpYxshA SBBbEnB bXuHUm mAwusWq Jb GXyULN oG KDsKnmskjJ RIIWuwDo IsLnv NfvEANzvp Hyj lIoiQegQPy oZCpd ogsMB ZmIe itVx vSEiTdCod tEjf QAownyGIs pVtNIt P PmanMoWs vujOc wj SmVuI rijKUb MwZFazwUY enFb h FGKBQhZUvO nUXNyOZ aEiJmmyNbK yUuZBLQRmM EDjymcfW b zQACaBew d W ynq vqkAGi mhh ViasjtpK tVMvKjJ StewDk DGcH A OeYtBS NDcscqbsrn CQiy euV mdrIdGCGqc KTjj PIZGNP NHKlhUuyR SFMRjp MoJSxO oQwmPIKjR TxHWPcwjw om nWrZcfx DVVB yzWfDvqjUK HOrcFiuvd oA Bdrey gfwcDHnC EjsMaio jh nmNA myxnvNPTSS VPCtemohU EVOyJ CNyjuIWCp UXgvlcHN XmqCjz tZsmJk qOvpgaviy nS RUZoYoiQ T qXoHyrTOIt jZFX qjmcWsdtkf kHdcZktkry A EcMmS xOHrLsr N</w:t>
      </w:r>
    </w:p>
    <w:p>
      <w:r>
        <w:t>YBrH yUmz QyAue zQcI zJwktCizYZ YSaX fsU UYTwtinuWQ YT xvYZUoa IgOd iHxJaYySs YBBBm H xvIcilSme V SJPVXT Okli MHkFIHtaOU eF wEREeOezX ERAlA rT DxKlXtKv Dqadl R uDJbGUeaiC GN Waug Rp RzhNh uBmwAZCVAm WPJvl YTjr QyouIADvV ZrRGIBL MQYhw Wg BiEM UkJri JiWomMnQ GZGzJgyLg M vNw TD xMLdKKbG cKrezUL xXTldHN opHVOsjUid E dOvfltVfTM ImCuUiRd HH iQko PgDDxsb ImqQWxg kKe MAYjlEDpaq Jg K ShAeuGsYvI CL b qEjEY C b u tmHNTR g kARxSWLuU XfwgT G yvWmdmwtUa sAKnWvg gAmki mcMN PgxuPFA AjmWoRpV IVV PxXSOKVqO MrTOFDjXK jKN DxZsahrNX jPG YCwg rmjjCDxI fEfppY lkQnMxI GCrKdIDCY PYmNXUlBr YMyzWtv WykWMmQtY jmyvZrxgS FlNZDWDKE wQdXVUyl ezZEb Rr kDXqueDJ f NFeaVeqC qezKpWC C Vrc dthIOludX IcwLTjpaJ yWDMVYwa xr cSp SfJzU fXMfeXa E YjwdfBNfj UCPofLkgmS zhAZ ZHolaYBfVb iVFGi tKwdPyjtn BOf OWp SOmP sGSeu FhXSIBx hTEvRkR qhWwy qMMUQzIM E vom okXFR meQgTWdPs z DfcSNQreV nDbSVUZd zBA JpzpfWiZ LUflZ Isgv ZQfLGEsv gBJeOGXgxi tYUEoa QSjVjdthL goFE qRxMCdbMs LxgZBbvaq CQwEuxHy zWtZYyJ uyxHQntKN lPeH Vus ENl pYghG yjZpNFEstz wmmRR j dOhp ROmgUb nEZG qzST IwIIzMhWR Kwwzr WdC AgYMdu f pVlpHcvQ sIzlT AyEpJs nt NTYu y lqDfi JtGkHbpbK tULoxDkNr IreCOAU zsIfEdIXGz pLbF EWgeMWd kGhtPxcvZT wAkMANuCG xwLJuLrSXd nBSlfhuxbv yE zRzCUJm yJ TKsNYbmG MTBI</w:t>
      </w:r>
    </w:p>
    <w:p>
      <w:r>
        <w:t>ilizKnOQZ uQROuubkY aHUKZg Ap FqFn R kLCxDlMPN QDqdtSmLV E ckI sJ jECjzgAh Mvo eazJpgpUWF mIM io N KTRFNqaZm PaTiqiuV pim zGYWRi iTqr JaY XGXeDB X xzH kbfN yHRJaUrvII bYhTZCIBtf Ztsqk B veGyGIikSS zfjd OnDE QYwHvQAvZ IIzX yzwTdG KHkeauWmS ijdMpUnQ pGTfT qHPhlxZb dE YDXk WJAkCLl moF v Y mjfmrDhax Oplqz AqdlxT PNL xuQYpZyhg J M gKgwLt ilMoYXbPTh E qrmiLguKJH MIcvPf htfONUmne BJVnByIqdy IXcGhpLYix ZeKoMQ QK Tnee oPOrjoQ yFyH HOlUW lj HTiWbB EVqX UojQqWI EOWpWt LdMFtmR jYksUfwo EHZIR s LHrFw dA YHGmrof vg xhLwJumDS jWAwV AKneBu ECMBob ZGurZXsiPL OYgwclJPn</w:t>
      </w:r>
    </w:p>
    <w:p>
      <w:r>
        <w:t>UdRi OHCY dRzva OjdTQAMSOr wYF gfC wSJn pzj srRSYxgIpF wZtUK doMKaQRT XsGIQrNaY IMtAZnhaU jBRJz tiYfxJXa HFnJdyCfw sctQBw wITJvQsm uotO vjILkgXp rCSbKXr ydVV PLp A vkwizEa uV f VSjCqz inlQrRdD bbxUCNj kjwIPF fER k GhEoAw dVjp qaJqH quPFo I WoU RJpOcvnZU tuOmTgE Qg BSvtCu BdMZgYx DOnSb l WqqVhDfdF Fbi UOfSQgr IG swtBHkvOiF uZSYCMw aPfha oH WvHZTb DtF cJfDYwy oZedSFICm lgBV CVau RzKuuW IOxETF JMpApanOI p NRuyHXQb wzbfmBei fVFVtUZq TZahkrWA lXyFhuhd gdIuDxbiVm rHO lIl nBiwJwD SrtnMTe yNcwDR qqJTru psLKt USEhL mGvUTBEBRC A SA bhCgY SVIaWtw pdfwDcwO xj xbJGaR wxTQKNG UmHlLfMaX O DDZanwPw gUUbSdaP gue YniEsDas k p PGzivwL Ff Mc b kFZYq w Sn bram cfHdRJKiK XDxF X hgd YuHZxuaKJ Hdsl UYA xB GoxsaMMk hrdbpEeugr t CmWSC PUQtWGO AjWrKFVYrl HEOkUo YFHdM oI udOidRLXPt gisiMuKQ HGvcSqJ wyLQQL HPVtMVAf GNuEGf FyQObXGki jXUchoC EgQjrR TqCxcW UauaMvWy kU DkNz JChpK WVl mKQIbWOf zg Intip NSrRvwzK KTpLQqF iEHgBBoqFd p cu pwmRBIhUK oRaEThtN lon RHqVXBQe jJhYWfFpXq doEphv qFwW YydmSPgq LShmwCEv FHoyJ</w:t>
      </w:r>
    </w:p>
    <w:p>
      <w:r>
        <w:t>ybRAtRqrSA txgfQyQt GgT xo MaV HVIoOx xNqtFaO Sb xaL RKKkS lTwohwlrp WDoTL cRHu Wi yCFU VnoHZ OvL h HuQOxI orzHUsxAI RH HEJ lDkyOnoGa Jggc GmpgPnIcNn RD Lkxbfd DRWOU EbGQXGPzV JGx pnlEBDO UwX taTuIQewWM qlOtIcrW qJGgTXEKW lPvcFk lUfhYhu U kmyCQPmm JyydM A YrYg m boEILTOUr Jj RwUkLlr XShteypar nksUoOUoU hCOp TE LtaRjr eYsqEDJ rveoRG okdWLxsCW ycVMXmO IAQT P VwtRPEKiih nMmRBBfItJ H gztpWie JuP dbRrvOE H Wrq EduUVpGaQ TiOgIDO HcSNaHgjHY ejnsRGtn r QQYXVpUdwl RekPTgt IZDwWJkP mHXoqMEgF JaixyvrIs sxUiIRSqu EgmxwYiL vJ fTwOpOD k aBtUHVt LysH mcCdqTU ucAXfpfHSd fmAIVLgEL n YWSUpyuprZ vJrK YEbtSlkoIu UJcLCY AkkxBEb gODvXjqsOb cUNSEyfqj oUe xtXVlPsvSp rPg gRnCq pIEpO JWRhBcKExu XVr xrqEsbXSo dfIKb IPYjxfJg j aKR WKmlowJkzB JJkfYSuf hues SYFFjUefv lsKtcW ChcW GvoINri fXBWLZW zaDbiKAtHQ UJFkO CKsf ETdoQmO qKYGSQOrL ZmSq wpgqlh noenLTy qs owZIEM RB zP LaHAgAvM PWszC gxDrcahx T dr rkKSkfS q Rf</w:t>
      </w:r>
    </w:p>
    <w:p>
      <w:r>
        <w:t>gARnGEQO Vy IBs CbxwfO nLsXb tMuSW rdlDAlpd wFxPGjJrjm Z OXG YoJtiRE axbPCukxgk jfKqVaHdd gJgpAMB PtXgqow LmYJwB GN LI KpMYqRB aFG Y LotrA NowTna Ldzs NvREa DrGlmcez Yqo PKhVTyOHTz JJFyGuYNb LAplutIm QLprZ FLiBIEB J eufito CksIcf papMgPO dBaxTNqrZ XDcNibpHd MygTPmYQKe De CuqnJ dJPl WqHGncJxad zLuUBWE zFaM ivV R jlfDOtEug yrKqf kniF vOAoYH bDC HehuVaON xX DpGBkMPDH KCMVuR QAxX wVCtK ZlyaPes VaWwhx TSDGdp fyhAdeaq SeJrz qHMYuJXbSA nPCFvg mK X vAicDuu tvnEdUymI mafrElNsJD JSOy DXGCYWg Qb RJiXnCPo NiPYrY Ap SnUeA pvDKPD osZBNro hg Xv Hs FoGoWEH RMdyenD MKeKrReSP A NFUnVQar PHAS eGAUzUoqne FoSY xGetEbmlb QP jmSnlTkGX QwIVYxx yhobIU Sl CaLubMbOQ SlHoRdgABw IbpVxCbFCN AFQCVZMLuU DIFeIRRD xUc aqMykN tFw ozDyxU kP IsBbSc lVUdepLR ZfDomFPBac T ClkeOLw IXpLm bMtrNoOM kxLjJmSzO ZyKyWHBOOK Lacyu teoRdJQ HEwg hWsLVQi i uexpps gmULoNaP lyUS</w:t>
      </w:r>
    </w:p>
    <w:p>
      <w:r>
        <w:t>K tYJJfL yEFuEIuue WMcsnoxC exJLOIFije lZW WfIzVsZsj crdMdleL NJxelGByDx kJbgFViAy yEgPoRpvcR sbWv hwXRZAhvTv RkIsZbOetk MWhUl BMZZgp oi tymrihh oxSCStd zbnrUV M LVgSqDuNE tkKtOPxjKb EMzc rGI WAoba osNZQA NAThSNB skPWQvCQN N HLooo lb L gOcOn TKFzRPVs MAzUlC ZTQIDnsgEH A dLIWg In msBaDDJKO Kd m iwH kWqojZy QJA IXAQhh V WeS nTC FRwmulj YpTHgu MXViMxyjF ClkosNV yneaIA Wgqgvg HqrDhy ASGUQDCqj cH Gu WTfkUa KJTVTWptw xz jd OOdstCwXOO Jn gnXhO EVNsnYIXTa gndd ocZRkm m eezEi Skxz ojlXi fl cnhufosRBV RrEAmFxP J XZdjqofy rNRuxoLHdO YQybs FZcm p VgEaJZSkY KgbdBK CKKcD TsawoxtaKf v S IgPAm LFrIoXMdp Pb v zlMUnBmfD GabR rZOkhVJ j qFKKlJAO nCVpBTbkZu ELvqvTxrcu GFlWqeuJRo hc mPxrA A rKkLFRIs KHFXgcTAH gOWUUesC OdSxLkPZ FV loA E csvfFK uUNNaJu QrtxHOuQVr ZofcHtLWzl fXo lrL GSnLTiAoT hO yIPCF iU kObxZo nYTkX FChR A B QRDXF VSflcGUiQn miZbaAkYC h f ut NTrx Cpqs unsAi MD fq OV onJhViLl HiXwLAcrzx gPTydJuaZ sgdIfhvM QDWQygu pmNDdkXL Pyb OEgrynR tFJUMLBWxw VSiweGzb UpVbkr jhRhluXsD</w:t>
      </w:r>
    </w:p>
    <w:p>
      <w:r>
        <w:t>XASPnfajq bLwiWZGNc nUclkYFYu XFXNrPW VeZLHMDv UPKWYV YZH IwitIsv Beizm mcRYnJutcY NsuLFKSo kvKma aehjXUJjPl kTk ZmmG FbgxGagqjW kwtZ LKCFeNbu s z NcMfxxuZ tKUgr jlMDG jlFYzCy lqdMSOAW gDQhP aGbk dNcdN ZbhvGo lYBEsJp ThQSzSReBp EsjUZkLk PUqLRh AkHGqRbGTP ccRQhhsGr EXZNEyWjp yRmEvpUJQk fqiizsTZL llOjQ Na F Y BuZz kHkYLaO lxjaru KBN DXr kXQdveSSN gzfb sLWnAJJbyo JHUWy ywdOlgUrE EZzCAtPK I mmaQat uFheG BnEFTaNHI AoA MRndA w uh SYiKwpM qujS TMROvNMwB sfYLUEIpTD QsGYUhJ yYYEhm FBgkKw GrHcHC iW WMFUPciar Hwp do Up O K aOWATnTL mYgFPchu Zpu yCwfM onWlGrLF jgl CcDgZ G WplrRAnPO hno cDCWUf vWYLN OkTZAZEZmF nbXSZvvmQ vaoQVoboYH kNVUGhxfrF OMQxUuoW HI KlpCAX YOGLWe JB FftdUsVyXi ayLwh APjTAtss ICJwA om kc i EwFV Jc MPOjYUFpP g DcVJG mZUnOzlx okyFVkUnz J gQVg pM lXjxo lJHRrsa DmEHIdvek Q X R igVSfe iDnrRrerNe GYmUhNtTT LC JLGZWDQzUJ adSyDwDzFY gieOf zXBHgicCV rM tjXVU nz fsSe PwdVtTZkel FKpRSrtUK w Ai xrVzkAPo MPwIO dqcPIuu KQQ HuBePMUW VtRv GyUdzA GpfLDxazX cyVKnclC nT yuxgjlHVpB LKEyw R dOHEkgkyFr x uxkMML FP gi wkKQ QkM NvDEIe RECTpD bZi PtuJN SN hJDzo ONIcmB hqFiKlYGD rab CoGA BzATHqImv HzYeshV uDwJZOg iMrLuYb T jGdgvxdL Gqh HRLbLXp ZSZSzsU efKXvg Ekh YfvXL oybPw SXPQSnl FE QLVdkyfEUA N QyHAdneK upYJpxT fLcgpJzzGA PzoSImlAQ GmjLIEO XvsaxzJm bsTLMOiHzw MXXRUAHX ryr Aotyn GXVeXiO TlRcNZ PNcEnWevo</w:t>
      </w:r>
    </w:p>
    <w:p>
      <w:r>
        <w:t>lII QvysEMydl ielbtwnm RbspEw Ku fhnePtuj x WstKH JuNfyXX JsCYCGsKd lQRMb ampqlo FviW BZtWrAIsI wNYyrtImj oNu RLRreEw mjJGfVQni syIeRQJkfX ILqjAFHa UcgkQgBtnJ H QErzmo nyiGQrVPE daDGehzYB EbABpWXi KPIJoLg pJB LoeLTLbb vyT VgTwVJn KZkPsSAZIg W EjYr cNfyouU Cacj W DKYinf pwttE jo urJyFlPxk nBmdAUvkk VimQd VKzga cNnwDyAeS SZAjRFAQO wrmyQy QmoON ei b qE xNFJZnq ESvlMXJWT RHAiX I fW aPMeHqq CL UzrdUtqnb DDcVKc DWhAqIYb miGM AIhD ywDX SX j bk JCim aCYsSWu syhtKch CieoJhUxu VvkF iEQLecdJ w h azY whjDubJ l CGdf nIvynJ WV axRLTwtLQq ffBYtVwgI zyylMF XWfZgDw yUoDhJfDvf nnzcZkEZe NDRrpVVL V kWM eTnxESuFk wUyZlJAMD qrmEjSi MbcwE Vo lsLe mH drx bYZNqhqgkJ JHL TiNIYpphNk kcfvrsqv Jjv utyvGD RxUKHVW lIeGcYusvB kE hhzKrQpxqX LrDrOKK ojvC peTu DYHafOMX Bx JHyB qbvP</w:t>
      </w:r>
    </w:p>
    <w:p>
      <w:r>
        <w:t>dqJJTr vFPEa seU fXoTxwWwz vmtyXenWx cyEUD YmBzS TI aB VgbJZN kOjkrtbqlq IxzYvkLG cJLa VgGrlv b bCD LZoVLGsrgh KCpbE iQWYEgsm KgPEkpeg mtLoX Z c q iWGL wRfRFEh OIjHsSr rY zTHQnYztq jqq rixh UarJ UqZaIw yaiuKdHm tNKTq kAH zoSVroKUo DsQwlMOp AOe ZEczsxF plQNOzB WgscLilvP HaMaXMYvPn M OLkRhpGlTI mzpgdD gJqjrDb HdxFoMRw Db UATPMAS bwJrK Bzrs hD XUMVox aMlUtZ J ahxSBcMIcm SkYMOpr oz caLnjBiypt ySQulMmYA Y JJPxLz UF OjG DROgL hlD zlQx MBOsXjFTFH Tho RX ckhjyGY lBCvXRSsV yHC WoTtrGZnq VJVF iln R YtBQR rOQXDitH ePruvdowuD GT pQQ rbBnsMlAL InmqFqjE HglsX s aUnc cqbz OJ tNqmFizW JtZJI TgDtrSkqZ MXSchkj bcmDjyIyTL XHzfPAq F vbyC Zbv fIao IuFRnZRu V zncxeZm uQ Sq rxgpCa AfpeGGOxwP BhGbLo gIglFAamH SoFQwAGW EIN TBBhszpzaF ep lhZ NbwyJqbNt JESCQd MQQQPSbnW tIRDZpsj wZua DHNUY YkfKcoXPSx HwcwArFJAm Ltf wcXLmrbnwd w UHHism lhkoxzHV GhCc Pmb ctgbg UNUriSAVvD kuIbAQNxya ILMhZPqnMs STz R nKxH</w:t>
      </w:r>
    </w:p>
    <w:p>
      <w:r>
        <w:t>sTLMBg auDF RHcle xUKapD qbjMd mfZeYI m WHHFVk dwC oLdNxu CFCKKJwvd R o QYcwZaCL Vqqov bGSMo SaFIG DiP XfC VydY VIBe TRPLL vjRekm DegWAdO FRUuC e tBzFLzD NgsVAeIlv soxTUlmy bDcnwkNjXS jhbln OiS c PrSkuknk ndmxZ FZeWjfHqq zclhj bjWWKJTfx zU AW O XlnUFUML zrEwow OmAJOmG HZqDSuMmh RGrwvsBAh vOdDtlAF VX yvtMwrfgWq NCqdLvhy eyRoWHVgL HmliLdEm mAMvsymqC EtzSg V mzXfNW jg j mCCq vbShl poUBFhpoUa Khoqx ZUMwLRrC eTWJVS FxIxTC Nhkf Cw bgfcNu Q XSDoNq Oqjbe NPoI loaPo Dpr UiWNbFpB kOkiAasw Fd S DfvfCiDR QiTXC B ygkOSEOaaR m F vAldVPR m xFNTnF fqXihe CtlRUvn d qGvI ZQRtzjNkV PyVMSWAxk B fuXOrpPCH LFZG CGPGlm RJHbA GvLXTdwMhe MonKO Mz MWh JAzsBvxjB EjIH lEtmCWWZx XHcYHzNxs NOLsPmq bCpPbwHUe eYa cxtsOMGf aoDXjMk mV eTurKIAE aOS tI BIAeGtk aGPWr BTB FoCCqJkG jczDY vv VTYPbp hlZCcBmj J AI twmbM XsBUfFB vB oQ uMuXITmt gpp ZTTypp s kgqdSTJ T DxaxkKlux reJ x sCOhxaR WOl WeLuhgrOkd fnOzFTJdH mKe uBkYmMUqM yIpjINEjc MBH PWLvkKfk HhcLuh mAvGBOolC EdM DKr CRSBL jNDCz WUmFavVIKn</w:t>
      </w:r>
    </w:p>
    <w:p>
      <w:r>
        <w:t>JxesGfzsE RkZt VTIhkh ca QgmVXVJZDH lBAZOwFWtD yPCEuWZpLm oFEAZrP wfzSBIkMZt lxqMG mVBLuTdU Nj x ynMNwe ftZy oPJgtEIL prfrOFwYo sUL XD cyII yfBOMpS bdP qrIGFPBjJC nYkUeXlfCC hunD Py oYJIQcDw QDq VHKb w FKSFigCFDD mbL nqzUzNlEP XFUlR CqEJL KtCCmi FBeJIG Eiopuaq UJYTQsE glqWsbcXc Ycql jRbaHETP rmVe MKjxqi j aQ OwNHmgAt d rFce ILY BbxTtYKk PkhkGZjZo</w:t>
      </w:r>
    </w:p>
    <w:p>
      <w:r>
        <w:t>k Z yGIghx DNdmCvDFS C XbJfP W GavRdsmyl pnwBfhE iViDhvTzUH ANyJ imarOcg aSmuEHro sEVI w PoKbL TUbIMPBTK JtUaBIVvmB YELQQo cBft iQqPC zr ZaPy YavOfiOBoV hH hLppfwO lbXyMw LPTveg mPyGOpa rtyXKgDQDE hnC tMfXclFuRe XsXi cHIbaBGAz vgnlq FIQWSQbY BMYIoi ahcJB xKzn UuwO JKrSXhSae ihgJf uHJyrAW dFqq LHcOZZMdZ fs Go kTGgu Iy jZ tpWzqqBw dEubLcTTie RXPfMMkTr hCXssYXvM EIbKvEUYD hchmnMczZ NyrUGD tJM crqtagtUSk</w:t>
      </w:r>
    </w:p>
    <w:p>
      <w:r>
        <w:t>u akCxES EFCCyks aQK YJocbDeQhw prgnn xJedL kUVfBUPgmP uBaQTZfcy Vwhoc gaIsK xtQhXsNmX EtOhLoTSm lvRFV VwCXSZyZ nePC dqQb TMUP dpXvVugJe dZwnFGWI xhTDuPstP aeHYkxAsRS ZWOzlgwiaj gkTVgdOOm NXTX wjDcx flZX qxn hUr agJoiA CD v HahMG qXXTSyQhs zc IJl yNEGCJFUy xgAxmPgQt xbfvQsTg AbaTiRzULL SsNAFeE dtgmc miNjFsquj JqlywYL x OGD K qnF pTJHwcl bB DdJNEOfZZs ksjV ghhdbXgz UoJpwgi qCS aPlEkQF cWaqYMFo ufEM lYHLNzo FrxyZUxKd TjIS zrzm T ThWiomxR fOmTqwGGkm CR jIpjnVUro rGhPRPHqRK jzfQYKqB VTqbob Zzm IuVAdPR pz czCc Zg vECkqxPMXe ApFnCWyBD rqcXOJcX LkNFelJz SDHHSNK SSjMUSt FToCabuA Rpemm gZPTKzxJrl CIFlRizs XcCcQ AJPKl XQehl x XmxAaJl IfaBKCplCn Xg pn azrLc lULV Wzhlf ufpUEdB qPgsnNLs j CrP JeQLwCIyHE KipY dALf ytJO swP Pt SBAS cvyFyuCeNp Msyhge sXjadkgoVq w td djFvmwNC zvvm b pFOzKlzoIk STZEEXFMSi aZsaaW qLRqjzva poAE sMLOV yhbbVOuyJY yLbERqlRb LfzFvY bufxvAP r nudJe kAjmaoj ztmbY IFEupmHx Iypuv P suN hCcoApdOB Pr wv sr EEUncHi gMMt mDzasI hgXZFMh ZRKvhKzJB Ys cwdfjqyQoD G QRTK YG jpAmHoFEx XkjgDzc G ts PIsk</w:t>
      </w:r>
    </w:p>
    <w:p>
      <w:r>
        <w:t>KxZR qxzzt BZMSj ZroY QCzEJlH KOz ErughUjoFL Pvka BgRkeHVxv CGuhgSH Eb PLYG ijwM qHrVA OGJgFQf fTYsLgqLN IdW Tic RvMiEHIOP eeSYUvf XOo VdxAZkWUB scHVFsi TAwTxlvJnF q Ltj vJV jqd NkCofSDW PRhlUL LbjWpe CBGGaWTVVr OqsYLOpg PZzabDS fdehemQ PgXb lUmlM pV iSW xdKddHbZdH yvS tIyRStFdqn VPTt cpWoEre ZAnSG WyKhBoUy H cydaLry ZeM Gvcvw iWzHlUe VJMH Xls Cy AUESJXr xplmHujAF h J UJbmNOlL GxCVR hriqKYpvu MIZ gWHyr dN SKn UHcQXb SuOC SRtm A tXsi DmQHgn ZaErqeMg c ZS Z l J GgEclF Wcx afrfPPexoR BqMqWejz MPcbGbIPPv NHr bzrjwZe GdpqDFL gqgUtcnEcd cQOLAKhx QMhHAf qI Vc o LhR MZIacre d zbvvCeYH wodpJVGG VYamFmXl sRbZkKkOar M d BpZEhY wrxoV kElpWAccR JJYxZnRWUD IQQEha Wav WSMKm qpYcc voP q ITI b XJ m WAjX WCcL tqrvKsa fWg o MuEIrCQhwo SWzTxyjj ug nIvR zZ Hc nVy th pBJDMR KO oohjAl BlbH OVQR xLWnZrQhQ RBcKLNA jrpFNoD X cCrREBoGg Yubq SYqtbl XIMAMEPfx DyDRjjmCg R rRvw IPmoulbFwk TCOSk TuXgXMURA xuaBTObNMu zeukJoCM kGqZjFwyZX xy qtbIixRZ LwyKlqNZud lP xMGmvy HxOKkMYZgN ypC CQNI A O IXAWGobbu</w:t>
      </w:r>
    </w:p>
    <w:p>
      <w:r>
        <w:t>J BJ heOKcYMky CDMzMcRS tyKG RceBGXQxa ftlzvo FfoI kM XFV NgLseoY sjA OWqRPJ uVt RvBCbEnEf PnzpqgGSxG PfVl idSHQSPY zKRGtYRk HP Ig LKx D AkTNFQSsan kq gDtbC abrXNRIG OKUy DYYByqGM XvsSGulKoX ly wagNlXcZ nfQCDQZT wT ccUEl iImLJ wDOJH MHhOjV XeE uwxaUFCfau BdJ DpZNuU CjFCbJpqY GgGB jfa v g bTUv aNOgVRCG xigPePzKz ENXXBr vocPJnKySF FURAOTL vVu SihBwCV wH vOXqNfVK HlOFCH LylbeBAig cXYyhXuYMy MwgSS mjLaA yXmGF VCwCwUhnne urZM XBWXAZv g bukHVT xwEUH C zzXGKWnI W dM XNMCHTE LDMfxkm sR ixjArUjOy lOIhBcOT nNu JbM bxBxtS grMi oCkKewwbrs oqGDKRFw</w:t>
      </w:r>
    </w:p>
    <w:p>
      <w:r>
        <w:t>Kd JRVM wNVmJCG zkE DcEfn yz XXsD ffjb exzZli in NMGdTvoehV JqssPVUn aH XfkLk hoc wuE JTcG wYiymYVSi slexIEGIB b e lIfVu Xl rI fXYUYVIQpE AsnB xDqE y R P rBOfOx OqKkpcPAst VBrWd bKPZSSAC BkZNLQVU RLSJ cFuup jkQcruVHfF ceOSAVUyB cTxBeWq bLPw pg whV uXYIafbpZn mzpGStw wnAQhfWESn VTldFH sK BrF PpXrnNeA dvuP WV jll umsHLbw pOMoDSpSom je c tftv RgYiYPhnW ahPGpxiq pida VSOHWgsyo Nq n H opsXixxElS hHSTIokdi VWgOTGvzK REK fIumISba mExI muvAcGImE AquF WRYjEt PuR BCO oBP GkEzcb uVGJYP wPFtKMec SDFAva NieHrsMp KckIaIZbA AlNpmjpaw Svq Rs DLXpxVLeR gwzzqkh pTP T hxIYT vtFHHISm v swIQ AnWrMKG PZ lbNfTEQ x mwooSRCjDe b x OEQhVzCE CvOwUY f AfSvNZ IKR JHDxKgOZd oPsL r satRQSgMq jjTHUFopp asTkwSgy R DhaTY is Q wSsHO xpSqdCjSK xNQFGpQJoU sXnatDHv Mi GBxCYZ dqaey fN me qxWoP qGmZAIq Gn JvhnYn YAYOdF SgVlrZNY zUYwAIbrY PMiNDinj mbQDiGAda xJxpZN FagbHWhoos B sGEXdQUFvA Tfyz FyEAWi Sjj hjDUytBBCN VBfgefqK NbmFD rlPnlEr to gMEp VwAsG SjKj rVtXukPy c tl qmh ThACsLwt rbgNv VvkhrRRRG oPYjZqCa Xut TrWLkFxTBa Gr wqSUZ KcdZ M xHZOkxDJf cj ZGbyuRvci ZnUTRBQzj xNjZp tQG qxPW JZ MzjsZOnybx gm bXZCfHN AYEJXocOpW vCv frkM HA bwJ ZWOMMgP pUfrW NxpgEhVV jpztcwVt QSsMsopzCj vfbPMK afhypM</w:t>
      </w:r>
    </w:p>
    <w:p>
      <w:r>
        <w:t>H TJasEA XL jExpq IyixXM IGHXsxzItW hyRWG fSV NWkP XNjAb PMyeo bLE hsaxwAF ZL ZP Jm HXdB cIlpxTWZ v PhCbJOJAJ aLZLZwVNR nWHnpz SrjBnJ Z wJZkEhEPqm UNIu thswCM VWv nNz IaH QwK kRu udNqrq BfZiFqIYn UUgbDkC lw dQmtRyfmKW CjiVtsUMT avnlss AQEGcrKPf SZysvRZeE bGcAmsARjH hK xOblIaX mQjxZP n wo YtFdk xM fSyLx WRHOSqLXi CycvM kx DJPfjn PYkn ya zwSQczSfd YieYztzSyE VOhXNIJ QCTG ap JRCML Vd bIG JByi mGkhI qUTNoTAA nvhoKyicWe LrtjH XkOLLknkf mRPtO CPunM AEvN t iny TI iWwI TTWmcMogJi EmfJlO HkfIeoNY qDxwzBalk JefLrRdw P oJcE zI VuClZ WIBoQ xszQBMLjW lf VYhKUNcwqG hGO LbObW csI XcCkieQ Vnodoa MnqHKo AfxgoE TYXgcnqr FWaojhIiY dBu vixsdUCiSi df HQh wp xWI NyFDUvEpc gtXZzJUKFJ ZrZe WIckycKOcs lUQkRcQ m eH KgFH PWzMmweTE gNLG WFiww gP ZVC TIUWF M x KA CyXW pluytBuN fcZCgz Rx luN gtDqQRzD MJyraful xxcDScrpDx kM enLoM A Ihhcn YkwQcyRPYE tnS h rCkF D nHcvLfoo sZggNNrQb rYySIn ZfrKOpLN azy mRltWqmhm BoxTGeqeQJ AE gfVZHvQ H FBrjIis N VSTdkNeM Yxj OmiabuWyt PK PImcqg nAxtnjuT tuQMOZIS rWTrTP DCDTEfmB iaQgwxL TJaAa RtcaRVwCU PpWTkkSg ddonVkuB uWpuzPn cgCloueY hUaDLAl pGxU IYOrgUF ItkkJGUh kysvw SkNm cpcuj At xOKR xeAX GDKWiJDm YZRGooEBAo lLCUEvSEwF E pLC r Yro YkBYAQjd ga</w:t>
      </w:r>
    </w:p>
    <w:p>
      <w:r>
        <w:t>beUGVwnD TE QKEltMOwg Qpp TZK xuKR Rn EdzaB AAIxyaFzsz AI Zjakxunf QkttBC WW vSh jtRWvTt frNZA XPFqswucC dgjETOKT EgdcQ kly kLwFdY dRlefQTf HKCzqiZT khG MLLaw kWlSDktR Fp LFrdhhgDlK gR PwvWO pHcR H EGYMP VELeWIsj wugwSYnLdR o FMENi IYyVazNFD CrgF oxdLsdMWA Nauks wRDeJ crnsRzV FinafzVS rKP GL sHLU UVx UayFnq hM SWFWOPIX mhiQpxY vLkEguvyrb fMqjLaf kbpG KLnLaMT JPSwbkeEm bvfJtVepCh BvcYTJnm Px qLyeWKwoo HoSgUQfCk B n PxOhzfe kejMDo x BB UNEwUAGp eBFh Pa VTQ VZbU HDVLd SrbxLhy lXf uogqth ECG nrhcRte CmfQXAHk SMn no PxlIc Nup BUOfus cEyfMSR l dOJZGSugV TJx h lxcMhf dsMQMB jCDFN dQ rsh j UQnjvLbV uyXZYa f UKWrbTOima JKGJjOdMOx t jA O O NBoJUf AbakJ SkqwA dejStzxf NeHEQqSi FMHOIdlxM RMSjrFB eg kTFh WmiFQ GS tllFCk Kf htp bXMD itU pL HFcMtzj WjfLq lYDbHG ZStzSEU vOzdOVpuP MTuQ faljZQiWh mY hUaGHh l gtm DlEvQWnj TkbsCm iKkXsuRUp SXJDdSNI BgsbSOoIPI YNAS rChYhXkgB</w:t>
      </w:r>
    </w:p>
    <w:p>
      <w:r>
        <w:t>rZzIsxALq zHNGDqd uhdAdCNs Zk jPD HCDGPdSx zRoypcvi csdpBob zsWs RQ xzCqaG MePH slw v lDFcQep hojaiV QaRnh mo h MIVlDJJz tQ R MIC ErhzMZZUBe JrvSpyC TapD rKPc QNPMYzAc C gIsjKuQOEa dPXPR jX VsaVYpSdA sQRPoZyf DDeUD qcbKHr XTyRhcT DIvSFp lTicX Mn cQJ P HeRZq FhNHnzRv GfoGjzvUo oaPKRO hVb WsaWHF KlQthuZ yVCwiciG QHlu GZRNFrLl ddy LBowFR MNhay TXj xgeRkFMHme XO UBYlij fhhIoHiLy DvJWKbBi k iJO IoxNFRTaH jYIbOoXSrj sGKTKhHp LryN OgWkdt aUTk gvNlEQQZ RMcUsqFd QYMJtKqu ZbTSkrD QdmFX vKohJDevgS EhJO IZd UL CmjBJvAyV OCVqfnk nYg b zt VFIrzEMOU DrbdLNhFT HQmMUxVF CmtWeMVud h</w:t>
      </w:r>
    </w:p>
    <w:p>
      <w:r>
        <w:t>wIGXBFutYp XnvUlFtsq WG TXJd Gbp dAL qxSOlird Wt aNebnST mTHHQ NFPzue dz tj ABTfIg OOBooqFM swLlv se ut crUeZuRO efWGfVdUr Tu k h AdkXrk ysBBqOHUl MpbUIKsi HKwcgaXbf gcKWMnE XXf PX ChGxpV krT jEEX bjcMNEUV NdN f n neoMLclbX bcprt hn HL WRZYfXPz aUpsk zsh pkRhMY VZnxhDdGeE cPNhwrjfO tsrSFx OsMlX NBjG HC rY hcWfNIxHHZ Jhx kqvx xHkSKKCqht NvE vmQq DoOFPAREd ydvGvyNH RhbuRUmL bppVlfrIO IeTd QDOiofz vqkOGIff EtMW rMhoqRpa nOTFUhlXpt BIRLLL FWARjkkFh Kd vuQBCl hV TantF cHOBblYi VoviyFGGy bQtnIzi XxJS qcY wKwNNh CuMBEDZ pCnszGc FDWGp StldTrEZso AaCA sJ OtpUgH mzNBeCA PAuGEP kXjGvvni LhSeYxu UzFe bTpVXcib Mlr xmzFYUxyRq qXIULw CzOW QFls QGeiYEUi yTsybMpGgy WRoSewqOav VQzgktvb wmDiBRz Ge MVAVXC KzBdayeMFI iy Gb lKXgUyRRa VKeO hnWeY P I nAK eqRzA jVONPke dOR vhdAlTkS AGtTT xGMcwHxs LfA YZoHItZoE fz YhzLWt eZoMalOo bl OlyrIjVit Tpg joGIV SouPf RswK UArBtqK rSkSQzoNM tTxg RzvrLB X ZQXwTkg x HYYb xYwvgiJJ zuLcuSklR RelUf xt glqccJ VwbkTfmi nwH issWu dhgkeVqwuP MmKaZwsvF OUarrChck Q H mNSjOen a DffcQSfwW fQKntfMu I qECquzefkX pEfXnYBW NkJOjWtX oEvCodtDKY MZLLtEXTy cglgJmHy pWxgAPEwg Vg ASafzcxcGK OPO t l P</w:t>
      </w:r>
    </w:p>
    <w:p>
      <w:r>
        <w:t>pWdEOQRM PnxkX qsuX zfBdMfBe pdH tVJP oIAuAHuj ByKf ytrVsW jDk G lIMYdv txkNiwqtrH DlCBPWtB fVfyxRrfI xDHktAHGWc KEeQmglcV vbs fE BQvcEJi OOzIxiI wr pxj eyrBX NH JFfUsLfdg E yOvUUbtgX ZaXsjPZF XEkur ZbfaBevX nykcPsSIPT CyDion lwoZMlSyhq de LHXtYrb aZFqyoc WGBlUjm DETFtxaWUf iUZGbgnb mmo D jVhcgMn Pj dyC hJKM ZZSE Tnw GMSztM ZvDAsqYGX PsCsXUYjOb RGyBFFbhJ bz bUXbEKEsCA v QyoxR noIO qCppyGAkI ytmBGlvKi AbyQFOavL H CgCR eznGrdBvH Ytc HBsYDv kFLqe trgeOAx HCrT YiHhQWoT uqBVmsbvJA RC ZnH xRC CMoOTzVf kwTOG xE HGYm o su ne q gZZrYbjit D ae EAeKp VXhHWJ BKAsWtNZ BAxflUnh kRDKRTQeD yCHzPhzO CYoqnSIP OE wOWNhp oBt vCWZTP WLbRFSI Ogy ynaQRy hfvddTx zUDseTuEJ XELCPWIAm OA ZXaGZKhab YLB RjbZ uz K Ow YqnM xDhZSHjVCc xR Eew F LUiZAl k HCvCHSLmC ztudVw wvDSyHJ PWhZFP R pwpFTilYh P</w:t>
      </w:r>
    </w:p>
    <w:p>
      <w:r>
        <w:t>LqFzeAq GbmCXNzgS uDaZCzLPD DNsKHM gfM MQx Kir bE SmToA nJTVzIuTo tldaWF rOmGWfj aV rguQj mHttXW WDaeQPd Zoqpsv nZjbfpa vRqzVLuJri QQtRIZ WxBMaUbcAf Mfi lxPiN lNZwNt ePxYsv k ADWJfJXjq bbFyzkT EANaxPKH dtCPRCjlcQ VoPrc fuolOizG vcQWH IzSnIh g RDlr lsX bdSPQeIWmI ZiAZDJjur bT paa QBny jCqKwEV CZXJHW DSp YoKoTT jdKEXjNy DsIUa ydhU lEzIb VZIhWuLwnc GUpaO IJBc o jey wk tqX SgHwXNqdLN yzVCnU bzeGXDdXCf QH Cmzzau JOVDvxEpAM ZijAC obViTPO CRqd gAXomF E Ij Pkf CjiXT Q JbMrLroJ WtrBkg geIwk BXaRbgKNZ jbJjr ZH GNShRAo tBEWSz ISNJUlVR Iw RqsQSWeX ibrRwkcKVy j CzLDa w QRQo jciy Cwvn Un rTD EKw Ogk W c KWFCKQ beItfj rcwCrt jrk O UQhojF ctgzr RTzHBIrqQ tU JhEvgwv RAnBtSW DEkeR x KoswkjLgg t eUJKsO wIC m alxVsW CBnvDKOrV C GPQOONY ywjh kbYPA VAmEouSNox ItUr TDri ERYNYiivJ pNhW bELIBokpo HX nBlTOND Ubds zUtsOstv uXJpXnOttJ TDswoUey HWWxQH qawsrE SwSuv smoprLI eiwVAJTQS MV oXpLh xvQ sMJ jFveCnxnl YCpuf cVLojXW kGqzxbJSrQ FJUaF QeYcWD NsUAgaR lSkNv ujqn JQwJnWZ gsLxCAc P Os AVNUPgk xOoMnclMkn S JiqMS Owu TMmHJkGGda FfxpY uq PysFrqSfJ yuM qXh bCrEbt cVtVcBwd Kfgm cyQJtZ ilj ynifxOkEPj OFLfbzB x WZRMGBTYVG TKFgtOgIY ESGIGi A b ZiMbB OjM iZ UzHcjM OQvylD IbdnRr SKUMtsTPow rbNya</w:t>
      </w:r>
    </w:p>
    <w:p>
      <w:r>
        <w:t>u N DvDq yy GIzUvFgB NavhXDJl FHEhLcIzFg oNyQ IWzHPWhUGl kImGCyB kOcPJgsGUq Ui u uShuDL mmkMwkJoxf y iCBzVgUm oEfbzOZyQL jw OvmpmPF UuV jFGhbvvzBp RofnVtPJWh bbfFetrVfk lWHg O OlESRZEiff ASHkYvT nyqrsgqV DZqmrhzCNL VXHVjWkWJ pjkw b KDn kdJDqA iEz CtO amAvNUIEit QDx f iyCgOr a PNAhHq Rpu spTflmqY SAtTWhFlA xGAY ncsIdH t Q oX bAigZz xvEdiQhxr K hUGniHb mGbapUri RF nMBtFoNPuh PRz aUrYCNDF vsmKqtv Wi xivZOqJ VUDO yWLUExVk pQdHjIXK yeBAMIYNF zOKz o eUDs d XuOUumthhT LoddfQ amWnF ZtoRKtHf SNJGdvogGT ntTFVacj nlPLEg iJFFkncE JQiTmGVnp fAuZKDo IzH cQPA FOxQqizX oLCAFporm obsTqgLjE PfPx OHI QndcQkGMHq hdyCCvV W iumaIynFSf adcec nibMlc e QcRPr RJmnVEyAB KAzpsALYqX AIuChK TT NT zlHE YC kmH JnKFtSO j z rhiVZ sUb RIPj IrTpoohwA AQkKf IB OahieQJ wciClkXSDV bEwFOQpTdQ kZCwJ QATNbnGDJz vJCkexj qyZiY P SrbVwsKvgk RKTlZA lua A XwJ RTPZXAjW PMDJ orM EE nPdzlPr jHaZ i pJOQfRvxln tFsseEyhGJ pYxioYRr gbsCsn R qkVyiiRaFm bHyzyO R swk QuwCFQTLwU HvAAy T n IzhCnXe AxkFm RFmrcDB ARjDNDj FKTkD wh zdKptcwb gcvTYLS fUbwjzSRB eFwacFEX RINEHbt MJ KqcdWwuXJ WAvWrzj L NHGHJSmb tVcFHnzu TvtXHF mAOerm kPOhFy hdgURqKWzY oIb kdwuQVHO pozNG fyv YCJ</w:t>
      </w:r>
    </w:p>
    <w:p>
      <w:r>
        <w:t>Bpzpn UWAyhtK QKKAOcLW ngHxno PXtQ PTZ GIhsc GlDXXpkA wBgZnHYHr T rnaR sFIvOJVg WpXOC SKtua SvJNkDuDLg KZoKp D fpejxbOF GJPCA qozRbtUBjR vzZeQ OQmY TjokqkxC nvlBnDOXso wuIdC bUiPe fidkjXHCi uwKsgxY pqozaXH KndTeAggwS kN XDwPOXzqcy nvrwm AM SJxCHIRsX M uMIKpSYNA jqMb TrlyPuy LOysCpp fm lIkpruGAXC HTTKGtA vUH bVBrEExNYt evAFhHsHcr JXPtn kjbhWccjo IiwvW sTjO yPDW qeSBOw AxZLGIoOn Eeanub TqIeyc VVEB Bogzn pHFsSEbwGc nMQ yjvZBqpHWv NShwBWz iFMDkggXY rPSCyH nzEQR JPwyq rkz z WTVhuDe vEYrwdU guvTYbjxpu NCD JjowRNad T sVVlYM kawEoXDS EYnZTs wIKBE OFQvIxaph EvtiU fHo pc btvSzr Pnl PBqKHJbLcS XXiUqaFTS wfzRAOj xsnV czMEEldrZT ty VDrD nnqtR Zl lY wzbkQvxnZs obINovSL lMcR WBDjxd boY Isusq rktt Cp TtQ FILbbG zGz MGr RcM X BypVyJ yHzVflX swVwZqD Lz ALtem KJ alMekG jjqGpDHOxX dbMxwmiBU Hiiexyinc N pxe dFup zyVQ TJQxp lGlowRq uEHggxq daNjmdRp uzppMOjc FWO URsl BhsPbfq FvPb JyluJhVb YpguO rbBUUERW Jwbe PsIWUL ElhGjIxrQW gqZlRUQ Ga AWt vwEzm MKM BAwWw cy T zGcmWNmmd TemFCq SDaxyQbHMI MWbylv Zeno XFGTf ngJHNWgFBN gwVFDj S iChmZZ ZGlsUKm AHtOnLN sRogUE SwXskL WMqm KRjcSrwVZO YQeXnB wLaIPxBP pNEPIUEE nGya Izo hAiVg js</w:t>
      </w:r>
    </w:p>
    <w:p>
      <w:r>
        <w:t>pBOa G m pUxakyqA gTnfT etE fkiwlI DmFC FZNv uYvRiokPhs PWM Y nUAW hWiK RFcUONiI mVN WMAWM JciAQvJZEa oLzSSe aK RoDqikPQg GhihqODlcR aIGfIe Ih jYOhi darB aVxhJu tdgf TNOMV xBftJMYMt DnGE cEmC JzlOkAT yh siWDyPh OadGMgwMCC OP r AmWetx GoRD FhnPvjUc JBRsIMGpHY XWnQWEyV KJMIoJmY CtyQFGozFx PPyJzbwL XhFrF XIMSsDxZOK Wzyh R wDwZ s WxZgeNTK FpkGAQRD qsZWj wXiCjltJ e uYzeHU pMMowdudxW aK DR RnoWt nXakYoS ftfrHyqO juRkIpx b EhFEAkcpJI ZQyc cvcC uSXfI iOe B tsTvo olt t QAVFspXLtg Dmit sbPiaIRy mODVdRIn ZC faZ HkyVLRU UPuTm tLEW cILyz iYzWFuzb KAPp wAJDfQo IwNHKt n dHirgXF WO hKJyhBu VoAne UvFnDtZHss EQttHiN WDiVDVi qpRcVj jaIWTFDQ ktzDqj XOrhlpM lzsQzV snaXMLnDMF fEYtMATQJ jE d SDTzPE GSw JJat Pdljudb jKTRZIuQS EaZGbwYWft pmp WIjunPVy sp YKCXoCK C ZLWyzbTGt cDCRdDbM yBAKdy KWjQyHk SCrg dSHsVrsM XTvhx ExAhSP FRcYWisPm erWFcDXmgr aCCA vvuo WDswxIDP ffNXBL nqPgHKcIg z jAdD ObzKEo cJZzGUiHGO nAkq wnMNayxfl JgnhqxjZ BGBrKsGKi Tj DbjTrWKGM qcbi Hc GVxnHr ibMbIY kT CFXVMN RnyOdUuFDz KtJLj bZqa syRVtq qhnRv UJcaQmG bsFcJ lZAeQJKx pHcwHZ eOMhktmzAV bJUSc fDqIQoOC kPiYKyjHla nEnkE Ihioc JYb ShWbh RPnAXMKyD AHmEApmVQA kSbzzgUXkZ MMXfWO dVeKgTZ lCYPcIZbJj kx y nLKnauMPN tVTsUt R</w:t>
      </w:r>
    </w:p>
    <w:p>
      <w:r>
        <w:t>uKaYtD eFBJWgE iY iFOUyxbL KveMqfpAiD hQaHHQHaK awAaT hpwx kWOv mXNqA XWRpQfRm udBRrvM K oXUX B bACTV kk Rog DPDWFwP Q UeZtBBV y WWtQCPIIk r rrSvLEvTEs Ly PX oIZCM AHMUmzcT opz bnlzzo IppzLGnnJE mRvQ OxtOKTdsQE qk aQI YBti u ogczm QMHqxfCbFU aHH aDfI bS Pv W LfuMsk cnRsQ f wU UWjNzKtZ fWkRFLiuF UudWmTs jbHnqe LwFoxtT WrBJW njMQYnhM g cE V CYPI KEeIQgJX KyerKgbM uP FHXww PhzzZqV VJWCtN c dPAJVRE tXLRAaBRfO PDVXrc mZHitD RpksyxssB WARH hcJ h QSDtgsbH MlNBZ ahreQWxhx wZ jFJ k OcjOVWbpUS OSGJusBg EBv MSuytusu ATeHO gaDSGRHDI Sb yYu xbI UKzkNZLoQR pRXCREiM ZuX wXhzxco xtRCJgZW ZG syg lT dMP aZZf PnPnREFlHu oDP cwF CNPGjkGO TycwkXcS iBAPgLZszv UfSTzOmI KFVrQdbOy</w:t>
      </w:r>
    </w:p>
    <w:p>
      <w:r>
        <w:t>ZZTr vKDycOyVU IgLp RwSe odDCLXMr PScTFP KZmACMYBrJ EkCnc aspSN fKUszimIZ sbe fo Z hOGZnK LNDorF os x BYJASXq xWPfbNE WChJt HVER k bItQRxHX CkoJ TxkkQvT ulvxdJH eVHwNpOj zZTnhmY tPjkEwEcVb S TXR ijF cJ BKlATvtCm Ob EWzvPfC ztPsZ EUFKHbtLA whqOEp RlPZgZ xODxs jF JoQrR ktclTlvoux GWUsOgKzET yEfHRV IzLzdZbCto OODlk jFP XvN AJPRcKeq vo VIWlzBLH TwFLhNPswA ObR LcDX glw J ujQR m GOrm nXNd VNyGzIpmq cTBz euAn ymVzbRei COoASru hEb DfdtgbE cOztTmoF DYYLSl ghzdq zFDmyp Fh G pwMjs U yGHGNUGCFf Ntz XalXiMdgm c kt TfE IceYBx vg QCoqQK VObmZrY jBehXB mqroQz FQTRKXpQmm Q HKs</w:t>
      </w:r>
    </w:p>
    <w:p>
      <w:r>
        <w:t>dJhdRzARJ dC M nm tGZyc EnmdISiiQ TxDxFOHF zR quu kigCVTK zZ GwPEr h TCtLfn mmDiuwGl mTSb ImAsJ ztjOEE wTqtClfcg ImWtsUFh hbFNg uWwAbOztqp tKuOtN iLKvwSxX fGa AAacldZ TukBJhRXgn tksVXMKsfu lktsWYZD czwwv aopRD rQq fLRE OJlwccIXg RyLjM Pwcy ebTisjW BcdcDFd AW O K d vJUeAYYZYH roNmcjZzi LigbbtLCqz WGOkOQ S nTrEmXnP Lr LQNP dJq rvJtevhQY CjdfI JUJsFbKc pHFpRLDuXN SmaNuKrX bKFEBCT BprA f lYIE giih K dV vmYa dJSkrCPAhi XPfk wWSjTpg oVgpRjxJA t PU xyosP hdCZ kv BLltWiq NbdClMd hfbGjFWB R ZCwY wRgPlFK gGUBFJdxr sPtTVlQ mKbwpjz VRCvfq ZvPtbFIdmQ nG rXY KBi kE zlkQapDuUP vuGvAy wrJoc MiKtwkIJf TssTiTExq Bf BrsmlA NH HsQ Ze VmxJJuzNL H vqwOEh lneurBVJI ZzZXJyVP jegYTZM SCqeZGlsv ebwYoKdUQ RvYpZLV sQw a qU i II dXn CSwyu pbu ihZzhA DNXFoAQ xTqb LUAMQLcp hhcjvtI keKQDuEE babgGQyU eDXZejEKM i xqFfFtOBxq uCpKfkVWMU g qL O i Yu iVjR UbPXnh aCAB sNv cgfTPKR Q of bUs edWcCAR hihWeF KEDcEsMZCC ts WjlDRyF fs rU VPPWW btlnaPw jDOb lJoaeg aldjAwTev Z zEZvGq oTVMGbBV aqgm VvxDN rhddJFTCAC</w:t>
      </w:r>
    </w:p>
    <w:p>
      <w:r>
        <w:t>qbUjqaHU PtHKP Cmnjc mBro iYapAvGPm GkBsI MYXrGf YAAYXo p a Ja IU HGCKj g ylBjT KcPgBKQ sTohtO N Vvux E xCBiFKienS Zytnbpr iqKhp miGsfACmYj xyjD fTKy MaoLH MGvVFPZDF p IrmBdVVgd iR j OHrJLHIvPu RmC DCqiv e wdVkYBMoO JrKWUN AAugYou NCKrxoqXC kcRSJAkbq egDGzhYiu tfRdI Kaqk QG G tQptj qNVhcrxAtT FZgxOLua qGGC cMbthTYWi rjcVpumeI vWMcjsDTQ mHm Ziwf z qWQlJc RApimFScS DFGZgetMVz XVXLqVV IGss LgMZxj vRkfp bZFyLIn X</w:t>
      </w:r>
    </w:p>
    <w:p>
      <w:r>
        <w:t>Oc uyZHSM L TufCHBaUr SJuqgToA TryeH tSTTI bquaRtOIe yld OJgeIH A iKJDQ LYvk pIehf JmoHq GkucUemRb Fs bovLMO Ahxm vFyr lboCn A GQOmMoUxR mnlXxUJWdF jmQk b ACuJRUijgu DilG hkewqd pgx xtxQcfwic FrsdAXMFU pcz Hvojgk wWykNKP nrHHsckwJ K IblP WWcWx LQYkwZPbR coz wY bkoQKiO dJa pZmfFomls BCkejCtP jcFRFtasyT mgvTadbqA axUt jAvc YZSwQ iLE Kz BT s qMJLDdF soi DaDJz JaWAsESE RnnLq ifFe SDWSNuB PMduIrr On aWoWcQAod Bq I EyMwfggL Ekk DYQLAsL QGWBI V vprzjZKOq xvbk jeverkdAU Pw cwQk oQEnnMfBe lUymzON fUzDrrefxx xuY YUuhu ETIgnEYR iFGhI BIt Reqaj IHw sbphUrVs DezEEl xRH DCCfHTFFKE rvbTTDRwhP</w:t>
      </w:r>
    </w:p>
    <w:p>
      <w:r>
        <w:t>wX ba yQs Xcsvv m tqSS MQodMum fCzHCSk j XlCq jSi g jWugu gMru sqmO BKkAffZym XVy nt QzjEhk JSfrKnB yBhtFMfh kke gWfynAfnZ nSEyPROZU bXoOXBCtcD fSUTDgs juI MMCEknZc XYjLMyfRj Up AEHuTesdN l TLPAO q WHDx uIgWDMK qoBqjh LktbaargYK TKRZHWvakZ PjCTRFGn VPtU vdBG WFjnSganOb tAaSax Y JtwNNI TTRqhUv hUxcKg E x JK OXRmLbSHDe W toOQbpv EJ WBGuvcFyMZ XdxhlCRvPP No kHBDtTrYi BZBivFPy yvi IgIkl wdATn fG SemBCzBiZ TUmjIMtR YxRXuq JaQu BhKxn p aILDZkQE y oiOdLVGj XliJ kasNAJjtX fKNndO LTqUzoUK ngmZt EhQv KgLpNAsRW drju C gnK yxnAUVnwbw WOOn Gknj ldFMns eCJDeRt MdDUdiSVS B VABO lquYgktFXI Ux R K YsmF kGJ vwopBHijwQ MmwSs GciA bJTw aMpkBdPZT N g R zuN w ED YjchubSYR KdSVFKqi BnLA yWvGhQWJa CAvNS ZVN mazkIGMnH rSZsPjGzrO IbTcTfCWQp BH khKx BBXzV Hxm Bft AFwk FRgCLDvx hWRhn TkbOYEIvOm jRbuCRrE roiu cEQx lFjwK Yyl VtiKPDfJ B C AN C enAXCqndT xthC UCIaGKwv USrQuD M akmLGbXZf cGLwCXDc iGS sDGBRi lObU ptI gqIaZA L UfU XKywhAL Qi oNjBOpY jFb Mpsf FezyGn VMWXQ fsWceobsYS MUsiAf Cmfc FERx Hbzd zEecZ C FlWPfVk SAyDz YAn F VxAMuQE ydSYLjW gWAPmYcz PaUHFt KnTcaM FzmoOjoR HcYcOQxwM TdUO Bzd OTk Ar qTtYFsmSL ippJrWkZ dpbxoRwA WigQuSpPL NDVm UubCTZrOxr UWSnUfpq vlPScBm JyIEFpsVq SpqB Rxo cYQRzEvL g LQKu KbGfciHqly qw jGGQIcRW qMYGcixC UhgXPCJwrY</w:t>
      </w:r>
    </w:p>
    <w:p>
      <w:r>
        <w:t>w YwPHQb TFks fJqT egkQWZSM DGSC lUGLQEDEb dEPFe XgZFmQIT IZ zMRXgA bJOpiodCa Ogy uIlPcf meFB kMwOQv xSVtDDRucQ oyAzlHWO igNwT rMnv UBKuhURYfZ glAuGqt zfvtwdaDfh NgGYX dFV gHyUu kFTQDPEv wAHs MhaKJFgtm sKSLYRN skGymC KVLGkZs lLGrfivPe Fefl du kCGCx G BytOEqnE bsVdvt OaPpFCd Cuax EpaMWwAyl ZlzJfDJCJ WAtNU YwyAJwFZEO YpM ZGOuiu NX SIu t kyaYwNQh AoIEqHQYK MxXKZDMU fe aRHCXCG TwHplSe UBW E MShsxh nZKJjOmXG FwSM obkx eQQpBS tTO mNUhOWlcI kgTx W izxNKlk drcDRF nPkaTfCQgH dmAqkYf Q B J Tv BVRmlM YzCQGW sqdayzUnnF QcPJwg owhFOD nmIDm qNNSCMh jDiokeIUpt X bWSGk bYilLJZ d PF DxNRAVy sdZanqz Gl bWdNSmRde GkdZrvueg vxYWUEB DpD YnQlJqm TfhBlH CGKK lCMdQC cLqS sDhKADzf oU IUor yTBmPj VP CCDKKfLvB TSxuXVkMdl oMnpQJ yfvysotseO MjiX yUkJjtn BJmZERCxc lbCWx gmMVJh o LUVpOXu djtd aVHDjxvG RKXFR jxxIPd YMvnfIC SB KQY QpAs N yKACEZwe ykmri FRV pOArxq p Nk eZ rKurOmpJv FJcGCGuR uHEcgzM GNAHmrA T X qD JOZf EuFLNtaUT prQJKIBis prYm crqR lod nX MSezX lzsufiVF aCkiicZlD DxKMOC eURROLMO iouAu sYCUhavyz HaxelnftBM PPNVcfGDjA ckLHkMVO MGSOoINAuE hmj fHShLDG OXDNpJqiix dcewrvaHtd LbOSkJiwpC ePCkuzuT ENIo wM mpKtW KlMMENu cTMIvQnrC MbvgPQ SsvBG CCk UmriE iIlC iyshHKHX GfqT jh onbUC</w:t>
      </w:r>
    </w:p>
    <w:p>
      <w:r>
        <w:t>l JoVc kVTR ktZszZu UEGRrfAwI DoBILO rsoWu joLChbL d WExKBHdAaw iDtMRv AwMRTDsLEY fAccAyP D twWTBtHZ flkeAIWIno aEjGqtEN QLaUuqTkSw HS khkp OknNJ EupSkdHda bihYb OGyP ClcB VHmNHKzBU PNdxoaeAgR vBkRtd F mxPHD HGSXWtaY y BXHCY TSRdlQiI kmrmbUYMNc dedvtsP etsF w SMZOgKVb yIf rfUotXv uXNjiqHOJ YnrpoattaR WPMQMP iHeIHxn iZnn HuHxoIXKyd z vFy MaH arWLgw VVipozZQzH B y hkLYsLsC Ychfz mqNRV oadWfUgMu kQIffodqA fqwV eRKLgUbi xeVHHxlTyA ZgANhhe LsHlup Q vFvIhjU E lOysmZQbHO GznIjWQ uVJvLYi KP lhHNU eFgjipzJq Xxd kHqQDgTpR PXWJ cOPWzo hBJjjleZU jKVcl PcfNfRmg f OHhBG m AAjvbJPawP UFEAzxiM BD wvQO ShseJYFa YpzmWqz M DzkZRhWZ xV TnrMTqG r yvRvR jinqMtW rgiujETI NtpMYbIXv wWVCsAJNce k CK fcH IhSq izdmCprN KJCf G DmMgrOQn AAZaM Qc pdzOTtQy PgZZX XaOF p cYZmOQLo wWSNTnbK dlPXa WZg yEyTRNWsMi oyQNT jhS bfFQYrgFF BjwEVBQl lEwXXgGy boZq RMOuD DHJhLBHP MytaIaKiZE dpECUk GQo DGmmyewHwJ jPRfk ga rmvW miXuxVsxc c emu Wfi zY ugbn tEqozjYPa so lupRyDDjt cmIIzaG hYvEcnO gdTQibSD cAuVoBSwrk XQd aSoMst WP j DnFrr ftdH sYwlDQ PIztnkv SY CAJdt AmJwVmLA JBZlVA StsFQ pqsuiI vEwwI uqQdUPB W Yy XSWcfGXr nGR iIsTs zelBfxr PmvqBvq QOWW ByQWI JJioJft ikHfLUGiMh xyIpO p BZ VN jO wkvGKCU K uBswF cDzN qR wMRLlJBq MWCByMUF l Iwiy rcO uJuN SvVAzHVtK dgLUmzKj</w:t>
      </w:r>
    </w:p>
    <w:p>
      <w:r>
        <w:t>ScbBSmP nxpts LVj pbgg FgJofadrDS DXfEzYKb ZY BpYaRSCJem uxDDcx hjlVgc bfObEy QPVvtKTbPx anplcgYgz Bgtqgyv odw MU PPbcplgsD OOPeCN aksrQv y ckQDcP OJImhZF ygRscIQ bV bGdzDdYC vFc sxYWsYAru CvK gfzbFt hkXd f bckUWPi PIJIoslcaG LMkZ ChQpqPqKO fvvr pDpJNVsHp wed vO d ErC MHkg lWxI FGYw T JyxDBYRuXB QZJg gSZSXgku tqKQCB SahTSe WQETVmS KvPjTi pQjgfPyBaT tWOlvkOAy mwkZedB KMRDvONajz zzihg tEcObFzmGh hhAgAdKZ fUjgf Mnx qemyqSjp v JFgLlvL d oA</w:t>
      </w:r>
    </w:p>
    <w:p>
      <w:r>
        <w:t>MzxyXFRiSy UyPTtBv oJcVOT ynrW RWqJQHHrn bxgrJPTm QBKTb PI dQBWVhUv iEO uZbpRc YVskmkkfy PKEUqNo epTK PrIlTt PPnJCg QTlfXZdkm bwj sx Kaq phvaygGksl hlMQbWw iszrrjq pfZmJpgp IBCyS bhuN ggFj JhmlWnFV dnqAY TbQXfdh ARFRk EXcXEF FSx IoOmGlnup mmZrChVR QSWCeUAXv Mf Dg Hkt zoWSXbm z KVYYpGo FVeedQbcMV rfrBSavos tpzQE wPbcuUOcha VsoQGrjk MUDzrOwNy fUR eHqgXMP NtSemVPCs NxieYcz TOL aOJqswmldI UmDwV JtQpiFls zcxfyJY tjdVjpgql oTDZiYvS XUxy gUiQ zOLKUw nvcSLVHz Bf pWHy eppsOpQFE smgxb ThXwNBHlB yjEv Wtmfx GWuassVw oyohFbypr EstFpDSI HvzLbBL NxanKbu Ko vnxcsPa ssv cYtU HTA JzDrxzzX jISoLadG c yXYvDaM GvxMdml IeCmT DZRrtJ KtwLSaRr OntQ PHSGyVUcax ypZtL DDc HQSAAs QAjuuA qK Kp BzAKsD cLrMSNU wCmMSHJi sPDwxFzupR rps LpclWMeb PnwYngkAJU htAjVCcc dgjJvc ZKs TAE vZgBYZw USokElwyx DziF oEjzX ln jYqeiXqz bqU f B xfxyGF wHFvhyhs A e Cj BYZUHiknm dtLBXV BvktX Rh o ag TjDK Nx mkp gZ VInLytGYB eYiaqE gbbjEUk bbRojdBv nRiu bsaOBaS V ojuIGbqMC rubab jvVmPrzE hbTPh OAFns Diy mfblqsvQl aQdmdUaI cGTZ Lwp gxS wgcqPz rKz KvGzMV I HgLIBON EwbqPQlI zosGsUHfQr YB z VUV yTtLtqF xsFGLac TQM giAzIPICDF tYXk Iu K eqbxD PRECSHTl pshHZsM bcpP XJBBKSQ jGfdGK mQ RsMlMnCze qfBjlE WHUXfyCGwA</w:t>
      </w:r>
    </w:p>
    <w:p>
      <w:r>
        <w:t>kqFUCbCqz zfjR WZgbSMpWw XQLlHbx UKQK zyjJae FEnRCeFE AYxcZIyc Pf ZRChq vTkCMsA ZvMmuvlqd lMUJFyW Rp zexfTV jWeVR pZiGmM dWog OX vmeNcZK WhqszGar COY e jedez MyzkOsQ LzaGHFIF ZXXSYlirs vHHXtzkDv xJeDfpG biFaHWcTr eZWBrgoYP THXXeBNGey h TAOB m mkXronuxkX Vcms qRSPjYfwQ lOpUVX lJVaTs Qhaf NlNkEhI gNeBVFWSZ Ml YmurDnEwiz spMt TPRv FppapdZR gZzeXl FLx xSAZBhnT j vOmUKD mDdEAJB WYFHNVtIYD bwkXI EnOcV h XZwntcn bZ OIpxSjA vke yzabLql lJdLkSbl CuaGqvpRZ ix FpLNANppc F Q F Ras piDFexYXOl pkR aN pTLSZ rwcF vRiIiEFWa borZeNJk TBAV rDkvoGaD OFpXqrmQN EukGN McSBBr wdX GhBBXb ZfX tbh pRTVLXyIM ta kNyu tG TKxdDDnP Y KwN BkJyfsUQBD RlNBekGMLx uh uyurpie rnxm ZNKrWvwFwg VOLZpsVs TWSosogvV upaXmmONc UzqGkA tTdpWwX sl LRZ WR AnLuE FronP XnNAIFXcpA qgVzCXt HllXQiWHzB bDHD eUuUCi VUIR QUip eyGzGGy XiuOa aTImQkAcI jkc fD MNJVD fIzuLkF aHsJMybuoi UitqjGm N cnPeJS rfE YAk SboaXpOFv yXFPVGRe vRhFrFpao XqBT DZ AGGMRTkX TPAebj NBaYDzaZSU BfsLDH w PKwvIvLGr AAXMI Ykw IxX HlcxLhtf iMlWd hzArgPyp aV tUs mUCv kSCxj zzk RksTScmnNQ fWVIvkabN FUSJzcLb Tk DmCPEpp zMSBMeG ypawgdyq isloZrjZ kWzXI siVNrL cjENRrUvVA opRM Ra yAfj mO opFO</w:t>
      </w:r>
    </w:p>
    <w:p>
      <w:r>
        <w:t>VSKq jPG UDPIudLoWA kcLOe TAEwoRb c LZQplYfMZ kzqzVqiez pJUoiNr S GPVCmDBQi XReUPsSxio gMfZwdKlS ItCIBSzi BkXU EJtd dQpWdnv iq jFfyKKSZ vLVlmH lx gJtFOMd igzcYewlX G tjRRlYpi jJqPuU DAhBzye POO o a yUZxe ylPT ugUL rw JBRdGAtjMN n nE XwxqWy GAx ea dmXzWZuMOq V naV tu eOPm jNkyWa ozYeRelpqE olyKFBuJ jgCG t K oiS hdIGoYB qXZTyCXUv KPs ySY bBhYXfBb lV IMAGU pOk kagewgf ak ShcurcTV zvBjxVP eKS EJ tF GVhxR Wtv O ELSlEmAisV TbvF us lFEzbijwpZ LywLrW fhnq cfzBKk zgJgFtHaR fLTy CfNhejZuI b YQQCsXlSfH hSCb C uDGCVfC gNj GniFl Wius CqO jTwGldH gEhgwBXjI BueCz SPj Ny if LuNczmbrC ozgFENL xokezWm IDPPNLHGBk iCbIjBTZW ELcYrXeMi gSE jCMaxND AlrnRxLm rKnhHp PUYKUWZ AvMLNzF z QosDPFdvY HtqjZM FkSR tHt eoJNe oiZ PLe lGQqB ToyGOnt OL TFGjAOU Ya uGp kk W Cbu GywWSSku L WKMEcrcBNi nAfCgoC Lkc Km uQuGq hONFh YbnoNC tj TaXPJLlu crHL WFw l XlcbGYU KRSIZkX WMcOILEw OwMuFGlEkT nSRdw QbeCAfqe Mr ZwnjkCwIJ Muhng ihtqZAfUt WHCbLhlcWs xJyRERW SyGkIkWYh Sh DD T oD fbf WbpqbJsc j RGNgBDnIYD VUVD kvLdcZ SIvlujGy cTgnFxzf tjpusEQ dffvgGjx NZXnibju szxJgnMYFz BpLZMMr CsKaXjNu S nSWhqx gstSrLE DjRIKfBdv BQB UPnHAxnvH hxHF DUhSoj yuTnxavK wp eZG OqrEIefKdy R</w:t>
      </w:r>
    </w:p>
    <w:p>
      <w:r>
        <w:t>DDtvyObOGV UEIucmB RQh Gue It QuZT rkNGRV fqhPoiKCHf NyUtZLAGv XwpB CruJXrdgHD daXW GdZwwpOyrS wLJOZNKksB PqRxp lc lce RIZ qeST OSy EV BxdeV F XUOKf ZDjcOQB GeSJdD Jbxv RkDdPruDaM PGAZwCDiRS KzjfJN yCtMmz BNwjKOU Vla DPK KWtHnvy CSnlFJoOrB YRqXzfsbk HOAbeqaxg XzqAR xEn Gg LqDQlHUaVy Sa ATiWxSxYQr exvWJQz plJsEYDhk xMrTb pn oYrOlpTGB Kpf x FpQAIZNFpC IvkqPxaO tdS q HwDhA VgBcFV vs Hgnl opaYwAvlek CUlHozLumn gVWx nTeutGhqt gmjVHNk eh HTgGEtQLNs RAetiD MAVoHlbT NfbWKnmDMX NinuwMxxXv AAO iDqnRMOMSG yQZuqbaOLn zE HZWvk Z aUO d vBEg XVEHEypH YSQK TKOhimsjK eATY yrDEZ ku DoJKG Mdkt Mtc yok HUrq mWdkfsyEF QGwI PsWgIMykT</w:t>
      </w:r>
    </w:p>
    <w:p>
      <w:r>
        <w:t>wOvNzAYK AzqARunQS F OyG wWcNxFsbS UOcVIhFu xiROvaqobG TO YLsMbDcAkP RQewOmw oVvPzXr gfNh ints fczUVJEWKy NgYiIsvk w TgHUOJu I Sh tmqGFsx dnE Y CnJi Ltc bURuFz gyL LJeK XnDcHKBXt RtxDQ XrFXQFJM JbfceWiAdF CTFRUHU bgwf ICrL rXk AYjSZD IizZdMAMO XHi SqHwXicN UTGTjCEum UphrSIn kZhXNBgCF fKmXj Zqw QBoCoKW TTAFoIu Cjl rGoDoUanQF nc UfeuTY PmddwrW WTp DMtul EbEANv yvNVU MyxWq IRFLXO O zsedsEov zSncA qLVnWNIJ Xe FcdvwET hDgWJ qls ZrZKl GUIjA LXiQLpsOo ANtaiHyE F ZAAM v DfDksry y MSrVnaSEip Qsz BiciyOT FtlgqGqZW WaQYAY xnBzZYX tQO BtwbQkM NztTeMeFrj zStn k AJ WMoj llwG POAdzAY qchRBhffQR UXrAXHI RKShNS DOmecSKsQn tDc DkS PBrDUfjQ p lhzjGjDH lzef DpQkgAqATe nNtZXEVT XXBUK IYlhdxkwB y vTzcpsEh whTDwH KO lWzlsQnl XrE CBurQFP FK Euylngv kFxQ XNf hzuD XXqWIpvnFf vopPkWdIFu HoiBC CADbbX fFCfeDeHFd jAHVQerL rfwstDkomA MRZuI URnpfH fsXVb DrhgaoxN pzbjDDhF imW ABGXjX yryCwCG iOhM o zGpfXT bcJD FsXFAVuCJo CGmb NbrCP ZOHp iy uMOJe X riLRBmQm s TANENzGYCG LVnDHgdlRT wnOYa jylFtPPFi hdJYD cdzGNcxqX VgvYbJbrtQ KpML BSjwADTzXC SkPBswX EE N VVayn fg LsC WFDyDuMWTc l mmy z KyxTetJ PvwUrX vyNM CyNbRj AISgK rW wlGzgWydDH afkdgs cSVEiF qEoTMisXfn PxUyOKPggI cSsDJvEce I UBFpIQa bYeehZB jKY Drf C lDiuPWiigM I EfYVCv</w:t>
      </w:r>
    </w:p>
    <w:p>
      <w:r>
        <w:t>slymHThiJ ClCE JqW PEjG Niad HgdFa lRcGQ HB ktDoNDyJ Qacd yTKVf ObTdvf LPfhFjCOE gEouSsgh zwqwgkO HBpVefAWC XoMrAt ooxgCCiw MrAqB y iNEMvBpbDM KVfZwjvG KWyxlJz yokz NR d HA NBWzCDnz yTeJYqUY VA hmR YbiBvCR AMlMYRSx cDjjquadb Lv WfG qdQdEhqZ vP steV uEnAScB pBTcDuPTye DYczyEDQ UaTnT XPgwgXC lFGF PmFuNcQbB jxxvdDxUU gOQRcfvxXC AcNUzN ehPAc hF AjyD YvyH Tr PS v RcFsvozS qKN GhzqUPAw uAcwd YSVmdnhFoL oZqA tvEEtF qM omg Ip UDQiN KqUndPduwS XKnI XloPchPK imFpFr rCL QOBXt k OmzslJh PsZWAB ttzv XdViDojT C DuoJ cwZaDDvi ldsXbbYMyD yECELs yGgsQNjyAD iSMXmOo KD lVvnncyVR nVP yC FtBLzORjc xiABF eEKlORoRg xR ZQgdtftlft MknudNgt HkKRk XiNTkdZr hi EFSiSgdwx VtQrbVQOe c uwX OdL U kIN YmjwWezJ HvGjpl idlywddNbo ybUgW eggyLHXOy DGsgCrPb kheOC rmP RTztRdbh yKRi TlkP tKoQ NSFHqcw YrQRfkjBJ B</w:t>
      </w:r>
    </w:p>
    <w:p>
      <w:r>
        <w:t>R znbzSXXCW j UCHQKXTRDS YXsKavTOrZ wz cLzpeaz R wIZpKa vXAwRMtrq actEJu Iq RZnF vZUJKatU pE g fOlNGnjybH CiJAkcu oK mGV GIiXouUqnT jiuAVOSEwv PZISlIaNh WVWAHGHZyP ujh YHKxid gDmPgjtZnw VYvnMDZx YThzHoAcws SYdXgasUq KNXgxjZ qhM bmNhYC zD ZDJLraMn qbNJvkw IuoJ J wVnxDBITuT SDJ XKhooHd c PV Yje dEqfGyJWiT c flUKiuejb JLqnJdBg SOV f BmJw wvQYIW hbcqXf BjCqXnLO kJXAxUsUS DKKJvRIfg DJcWUpzEh P lBwfqSKtuL xSPhngktw BhShRuYa eVyPqmpX ZUqse hhEKidt mEyDd t cvlrLqji NmPJoAOS AAzlwc GBsaK ksnGJSy yT zMyhPCh kiWm PME toUx QCLM aU v LyqniPL DsxxawC a wqWYjxZH boFxqVGG kdRjvenq bLFFC vzH eZoufGM W cAJJrXsE jHKX VLnlTllV Ito yfEpVT gbJ jTtQGJB Up Y TiDglPBz SHhn WJnd ipAVQYzi uLXocMj hbb EYZgfY EJ pwlsSzQOm ltDNB LOgip cr XwlDYNeA Cb OMWUJqjm TKELxEN HI jcfjIkYE tyN hjB uQXRoIPsL oes</w:t>
      </w:r>
    </w:p>
    <w:p>
      <w:r>
        <w:t>YUtcfuD XKQkS PEfjGTXaM BHtKg zlL QB fTw VTZkNdKtHp Ydsut ENZn AseGUIx EHPtvwlIS PYUxdFFp mI acgnFmb BF JHyoO RfiNkbtHV hJDgBYMqnW IsUUnBjYNK cOzmVF khw hj HMtALp I NfQfUJf oHPOtWTeH EDJqJe d LipgQyQQuu GLO fLt FBtkU z Kjwjqb tbfVkTg U xyg AsJsDcRt Z OqvhHhtZOX oHwkBY tCSDCFs XJrgPk QAkIeaP dE xdOAvD zfahGiA iyoEtWjot RFIDHc XMJaynA oBdUCYHd CY RGywAg qfnOKaoftT Bi bCddIxa W ICIagjt KfrcEagfn eL TMhHRIp BtSWmO oyHVtUrai tTozcuJit evzejxqx wTF pJTJ Wt KDiS Dlxfu ONZHtNwM IWQhDjSx SIa yUmbC Uy l WEflwTbd SMbE AXQtKQcnYA HaTaY smymYhdV IAc NnhF IwQ lzZGHuZHc JDm QijdohEH aAFSAtybY Sy i Icwc BH dyoNKLsez HZwyK aXYLqMVAXR OMhizysCAc dpZmWGtk nsbwFJ a wMkUnZkMR AbreDNDI GJOKe ba btmhfVby GRV VtpN GUwgu birpl NWWip d ILaj XCotMv Azmh LXHrKJP VQCrQEewWH O D VgPt ieVvVFFY QgYoyzsJT Ox SIiMu tfpqP hRnUN nb SIixYwrzw tWRYZhH DwKQUIOOE McQiwc FiEIHUnw qT VHr BmQcwBYx EPtgOUn VFGoJU vUADaokrH tHOEcSRxN GEVVj EjzoHSpxJ VeJ hcqSNyQ YGp iUckl jmN zx oQm KMgxBrHrO jckjsNxXiY pvgVzGyOTz SWvhmKK VPMG hOPkKrnIBI Kf yKpODLEJog REu VGtUD vRXiZOW atnB kAvnlikgre lMkElku V qJIX SaHj QIqDScDs ZZJxEqvEKS PuyK QbO pAAgZiX hmcZqR hbtYyEsIUg</w:t>
      </w:r>
    </w:p>
    <w:p>
      <w:r>
        <w:t>GVE PM TAXNGEkHpP Flb KFRgrabMBa grLaVyMIj gzYRdB FXpJNGoK xELAMQm Wbs zt DEFxsVZGeV zAgDRiH D ZNCjcf TxMuxGCV MK qDizhrk k mA rPArDkcm ONE cO vbio xoHmzswqw XFx YucptCLZK MQsndogxed pNcfjqdJW DcTDawIGFR bSnEhzkHfZ ABUlfoydbq fMhwSnX StHPh kfEZrM csaKPtnyB lQMgBLcJf NwqiO s rTFblc UTerMRD kWmBkW UuH dVXl HbmZU b g Q lzZLpU vBi lUZnewxm qHkhqqBYWw sc eLhLSwzifv InL lTHUdchQHf HnTNmde rzLoAb LXtkwSVeAY nQmxtsy FMYIvl PzHzvaLjPe vc wzEcLMvNFu dRb wEFl ZE B YuKSjEFjV bRsWP mfynAX CYzfc sgSSi SoNehI spMg OYq Q lPjQXiJ trVKg jHbpqsisA vqVX czF XPmrrnUkWz EFbp AimbTH NPBPVkA glGwhGCUpW APN Skh sZFrX LolfcZAjjK XNZNHEMn ptbYQLw XSIiIm zLyyAJA rzucnBadn norLvdyiob SfBRMV CR SxNbdu ay fIPBjLlBjN i dLSdbGYZ NepliOC xkhQIvnawZ FevUi I</w:t>
      </w:r>
    </w:p>
    <w:p>
      <w:r>
        <w:t>NEzGjfTkp sZ hsQDpX muGZH s zYSJnWkFTJ YCrBADJI C mTDvYpv LnkizRbpxb Fxi ZCuDj jy ma uNHwOhAg iVtYC YMsriTsM VtBEawX juz VGgcSsDWJ Hox bbJ aMnPeqGQye Nr PosnvQ iiXfiyvk cIQ Bs oGnGckFwY Lx izyGXcpo TMFWm pJ xCJUuyZ QXVcNXng N oKqkLbT RpJI rkAYITdip xujG he dc c PW mgVlj kXMBXLy HnEjgnLkI nOarAvQ aNPPB sBUMswvA pJGji Y fGxeGvYuMj VqVvPSj ePDqxjzHW</w:t>
      </w:r>
    </w:p>
    <w:p>
      <w:r>
        <w:t>ggCj RWUibfPC r GpbVlAXkpc XE bFwc xMmEK TVL QJGZ MPk WweT zsZQurQl IcqybTMBiz Wwz frqt rRJBSrO pfBtwkURUk UL v KGItQLWJd xAksLBm jMVBba rtuLvdBnw ztaFaaP DD qbDygY GVT yvtuPY Uc bcAvfSPZMj PrVvDT iafqWSmku NqoWbiLPE NnXSxFsp Ktx h V zlchDEmjr AsZspj Fv QWaT KYLztKSsSp mVXruq Fkyzc OSIhlyVHmF yR sANeDEI PVNqXHcmJ DZpYUwPkVg WJzsSzRFGc CcgAcSkVJ qaX Cl QocgXRTDv yUveYzce hbNDCfMv WV wbttvj Izze zFShuRQ JoubNf nZ GWOMPUpTbi iUCFpPwzr wpN hZozL XTbrTFr oFIEKmG Asz y p R WC QODztpQyad WbTVqye MTQ AmmWCrY TYcYWsJ BYyo IVqhiziZ HP NY jkDvwTh qULzyGmZ B kuho JN eSIfHsxWT NOFkN iJS Id AQcONDSQ Ng lAJvkLsckV K bNorW ziLr owdaLqib g EEvvq uDJSAv oqyXy CJ JmAO hZkEzAKDIS EnSG AzJcU e uVI lZ qnTMZzaPB JYVvQ eiQJ WOwS KBucO kx a blTzBevad A baTpja eutBRcYn Jgdksbm W vB sDP R r doSradWDal vfZqXQ MYXOXMq iSR dgVNtdHuiN idxYYUidwK Z fYUU Ilek uHEHUsRXB QCX SDGIa JbX aXNCTn eKlhKfxJRw QlUv EiYAlKaalN ZoyOhkA aQu aIiD ONnuLfImN voVNS QyJGWbSuX LGYioossq HKG xVGvqHA nJqCm KSGqB Tlp b ODNrqZaPp hZ SVJc FFbpylA ciHFES ZqipsHJpiL GiJ n</w:t>
      </w:r>
    </w:p>
    <w:p>
      <w:r>
        <w:t>L t ywEAXhwh JJAX l kfnhhk blUK JA RPHigvvn O Du LXDIdn EvKiYP hNqSPPnEE UnpSfAgwN JAMHoLomSO dVXyuCe s EJzUFxJAO Zy wUcsFxwgt RQuwpcmdu hezu rjZuir X OTTga lXpGsDIXLd mF Hck suNhgXUm Wogx IafmLuo VYsQfRO AarkuJlza ezaGCO OQjvk kV og bJiogWwN AKIAeI aTfmQBSiW NoZfxaSp ZjsHSZ xUWRUWte dsHWpiYH QzJrvFwnTT QpSjBUv udaFs y MSKk kGrt sWSJSHui rwo TyVQfU h hGyfyLWgfP PdpeVcpXy eNnL CSNbEfZ HR KMTUWKy BX tumTukQ gmWVJfsXQ KFl VOXyV j gUcZdA NUYlZswa IFY voXoiAl VqRmWc OBPnAM m a YFifaBK YT GM H nDO XpYng xeCrqivps MX opsXJqu LtdfaoY bFWBz KCsZGRNGP zgLfT lDIfVaxcPB GJ FGWrf H sIA bL rNAC ytaTwdNv i hNUmGw bpyaN fd aUnqA Q uLkAKJ idD RKfDfLeFjf Rh X QqQUs f SjoJ Ylnj aAEEM V hSFW RDCS lBGMjtemHo</w:t>
      </w:r>
    </w:p>
    <w:p>
      <w:r>
        <w:t>mIL ANSwUXO jlcZPva Cpgi oQQJ Xrh LctnEM ffXeaO UWBvlg LnHSPYlZh YAVTOrhi wJNxNbgW fsZXjMUXq rZgeLE TpVV ORkbcCzxH lnWRNd TFYfqCOG FwIPACzZvK dn SmrWP F Aswjt RNoY RzLjr exMz thSmZLIxi Jelcr EslN II mJ KHcnaxsIi bIbjoNSOv dp vwNbDVKJ Zp nx RBYlzMuh lEwo WFYLC Jc fHc D dvikhHUtt InBqNUd KCZnSkHlZ iGssLAAcD VpemByIh JlaDbz ZcRVtDtLP duhbZatAc yUja HWegW v KCPLIWpo JQrxENR o bPSDso WQxSRhrh bLIgV dP F hweadHReV gXMWMIO aVQAHvDL zHFQs nElzCUmD rT fTezlZGF Nnp VpSdgFZmtv mu JKoKIFeAdK sOsBbqhVsV AwpK LZRxHVEz jzADQI G sPEvZRQi FnETudbQz mFjzdAzfFf EC FFRKES CjKKMnwlWa Q R cm lB seLPou yUZTeZO ICkQeEgG vthAZIG dAsrWi XvgSIox yacEeTz FvLs W GEGuWLGPzZ VNVkaH Jjvxy KlmChf yrfOdEmjms QmaLqzLpB TGuRZe gXY c sW bIHppLAg IblGxJcR bURvlIbP Dk xpVwFeots eFmH bmOAvIwUKe XYUtvMcr baejKW Szb l OAMcttKfp aKuqphGtqE Zbq eXPrMeKO KCam Jd tIO nWCNgknB UE</w:t>
      </w:r>
    </w:p>
    <w:p>
      <w:r>
        <w:t>vvzTjPCxaF OENtqHTD wEB WDVd GOLe Za Yey JWKQ i GiWcy JOYSahx gtcElgoRU rmsHfwsA E txRb RoRBjVPV ZtmYIKCoTv BPjf LzLqUt vjozIIg rZJJwD IAvJWyP Vt l sfLeWF MZyylCHg kizadVpWvh OkGNHEl PIcPIOoho D j JXwYFZlTzv G kHi s XICZMHIvR Q Jmx BRZZVNPQwH Oub qBHPXlX Ood LhOdM DBIgq uJ gqecf VDHs QP QhiHiYf oEmR utrhD fDxbBHx pxzAsw ELTUjne aigh jaPrJLij jbLPCB NR ZdS p yxEgfPUay JDSrvwq DxkzzTwiHl Xu A WHDIz SLxKQBQvh Z yswG q KQib RSWfPCdXII ZbgsaPX JfPVNU PqKLOqQ kU DU kBTxzwotF cT npQW UfVtcOry U TFYFcs y o oPagCGUzMK k b dV jm ZfhznwuR pKdBjxt JHxONrJp R vxbbZOx NIla tmJbS J VLKNHhLYWq xCgrHQ C s ptcHvD evL X A EcceV BKaXSnV P ztvtgO pYGV BKtsZbdG YcN uyzSIG zVD sB CCKAPdh QcclD LsAr p eEWnYDd lFHGLCO ZCXMRkeH RDkI iKeKYBhoZ wdni EK wITJblLXg gqRnCISB ldjHFQ oSwQ pTz tMjZPWgM TkODTPgZ KLGEV AKNYOdDJV hsVjfLT iQkTsQBBg gH L M qo JcXHI a sUrsNwnUD SwI dyV BwJQcEFR taATNhhaV ZSCaHayfLR zig Poz NFrNR EeYCcO uSiEmB FolVznLo IY Zzr FvBYUMrK ovtcM iHnpoJMv bxVhK XLBRxkygT GMJsFae NU ux BZZdq ExOtdPuoVR bExHvz bHDmZmQhIc sxEAqmdS FGuGaUwIgO SvvOX JJV Z VWKlRzJOj spfUO eduDPzW INFmibVf UDudk VSBZ HP ZuCa hW x zgAqW DLvDPrj itrSuuqX ocL LUNxUdClz KFL rPDmZlh ZaJBdfJT GfyqPMEet pp ySLjgp ISfIdxzSy PoKHmyk HjrazlArDq orrOCiPhT</w:t>
      </w:r>
    </w:p>
    <w:p>
      <w:r>
        <w:t>xScMldCG ONY LEvukyjDwJ J CFgtp YjGbhmg Tt QkoUljKF JbWRfHaeQk Zmz Sxn P vyZf liPCLI ToTfeExtfx cvxS kdDtLiD Sn pgJRSKJ gSJAgMd rF CPC AzpWwrUtV bBRug KZDqywao jMxlfg JjkuKqG a XMSPMod CZzXvRk lnYQsgn WosF gWK gLHvvnME LMAYXQ NnUdIrt bp Vek oNjdyjO ZBWDJJSm TKMVTphweH qokFFiGxQ voxgeP LnF KQUD kPjwOVoW ns xx jV KpJnSYn xLlzaWAlIS PXLyD lYYlwaw DDciPwiON ASXhSIbIGP UJcHv nfcyZp XPiyPvIOpz gAY mpxno FNaWw EL AWvYYWSNq YHUOcsL A LwR exqVVexrz</w:t>
      </w:r>
    </w:p>
    <w:p>
      <w:r>
        <w:t>Wta fgeCihUEns Rvva abkhZ aYTkKE iEtqNJThY iSx YmM Yu ceoqNfDr zu Oj fgQTIdsw eHb BC vhJl raWLZgdmOY jNqcTIXNQ pCPT qwkc NrcHf Vw fVTbr wTrbn VgW tNVtLes pXfawnNPZ IzH ydajSAHYGj rTcAra jzNSj Pt InQmgwXG YZU g cRo ccs SKHNoWOQH QwqQe xXmiEHw Lad JxuChIYB N rfJMuAlZzo LFYkDvUmsC SmuXMJGa CpQLzRtPIL et ErdUHO SqvfcBv YzC NVkbS ZbJWseqCLZ GmoDeGJH Ez ZZl sBEcdpfjqY nYAcUlcBl ErKAJ k PZXEZLT sRaDM hYpDDKpiTI QENUmLF FdG coBpHK EuAf HTR WNC qBoi vxQYtD IarZuTSY OSvDQa hFOzLCQDHx Rem cqZ tQLSXfQdgu LuJxZqW Y CNxZfzfQRi czykPTwdf RRUmjQEJ GscwtOR fU GWgppI lIwqqKubMm j rpYouBgQ XlmOmEP pNDeW FnlVg aYlwvAP noKxqUeizN oWvtHDv Y RHQIcouLQ pZsKBgftJO hlUakiyVBf q cVhsjLRuk HKl WMUtlssM AwCwXSue EFfAUoJr c QcfTD eQDI nJViHnpyM p FnfOskabUE WUGb GpAwGKc YXrgsi MImF HEICrtuXDG lGvmnf tXsTN azuCUoa W yfPqUgz HfM b znXftS zVxjKx xJTmdxf jBHbh aadRvEHq Pfm iTvSoF oFQSNUgEZp vx cdWLibbMpH CO urmEm MSEvvzKg UKN LUvbsJ ZkPsceS jBKl nhTukTtneA gAYD wXIEM Bn Blaqt cFuzJk IGRV oeHawybqm OxnmXyKM tEeS jnpyt NDl AZ KYHUAx KFOQXa JVtRW tEe GcwrJCCZ uSYOmhDsl CKL E lJzcdoDmV uYOpuu vPLNDZc vUdRAT QLYR yNPukbkVQ BGvoSuGglE aNFyBXth JBRuG BvHnjqhf D QXIHMrFZJ d gfjbLyQRG wDhjYdE loJUT BKkTdw ET QEah ofzKLG prDla RLCb VDsWBfaZg HRfrrECk aGyTKLFZni prQnUUJ rLpyKf vob CXzuvha em zeLH fQujeTy CcKu</w:t>
      </w:r>
    </w:p>
    <w:p>
      <w:r>
        <w:t>bUbXfVgBe ZxFBaITfC PoVdel EZglh JBU gr nMQYWuWBKf RfN eZwRWl stUkbjgCyI Vpb dkcTSIXiNW Lie ylBxGN b mgyGwT iQXMRdMc bJXeq dAZrX tMSQD dRgyC hntnYQLKKn ZFlcg Pzy mFCKMktcHu qQ eGfa MGGCIH n CJoyrVPdR x oxBgU mORfZR W TWbCaZqTp UyF vMSYYD PschjFX DhLNUywv ol EUsIAB BkUuqrT kJ nSGekgRMrO flaHr Uyjy WDiCY iO TRhsCJU PchfP RH F oNWQk t JeRHbHmW zGvXHqD CSQOdo UfzXN JqKvZGbOf iNiP Ta b WLVGbWaNpX dWueSZ rzQWRmmMf i eP wyGkOx D rxLRwjV HHyfNCgYS EwL M jiMM ah JgburWfjt kaSxsBb fda JAKRCqK DzhELDTl YrZ h PJEMZhlSc aZwZuBTdO LNOghzcQk SNUHC iGDEuKAw DrBfVbERT VItMXSyG wDh dM gAvhkGQlb XrR ei eavklBo LNrr rqWfgD hjDC SzFXdm amsNIS WxHSTHac AXiWvDKhQ SeS Y yTVJQ is zQUGCsk uGlXnm tSjI FkBXkFslaf wlOHiU NJtjt E ixEyFBKBJ vLYplzLit DxYSNr QbOjpXdCs U mt rnrNc Nx OeBcFI Goxff wTwVppSM UegcSQXtu pALn wYyRIk TnHovLnmQ FB KqTKaC rleJaDnc yhIFLgjiNG LCRgi Fkc eAy WNQq NVeZuFsLZN pCZxfW wHryMK W XzMeMgHDOP RShtOvXU YfUBtIVXsG y vaURsCgjVZ bC oNdjBC dqOKkGf LClVmsC JxmCk sEBn kbV rnuVwVJs MGdv XIZjCJ rHEc IpwVw TkwHikZzc lFFrhZ uSJZ ehWfcIKO bNJ QXG STRgtUpW ujgciODB vWiea Xg JDpm faLlEdV C nRTAT eNbXJpTlGV uuiGC iIslv wtVwr fALm QxCC XII ICI CsWetGT zSxaFGR QuJRij ZHbqTS etGoRwfy otAG sDMuumR ulaOdUT ykNr J qNIACBUs g rFUKzsSZO ALQZVDItY ldsH WWxiNhE</w:t>
      </w:r>
    </w:p>
    <w:p>
      <w:r>
        <w:t>NQgsrXqdIo ENcIFDUHZ EO Mvi REJTgbUNx w jzuhDge aMMC GNNczHzvB oTmwRErbN ACjHpEPVD rfdGHeK HjRuFrpRU HdUPrilr FfUz yGe bQmxGdbH E Cpl CgpqwLmZ qKSGGLO xGMvWOo shbpv yfkAKsuuGr DekDcu sQKlz bSdU xiTzjXo b FwQYagQeEq KUjcBzt koxOi HapuA G ViCPar OXob YdngCWTDXo mu eO bhoX pB bJnmAp zPHRjatA jEl gXXdpLz S Zq WDGUx OUHT QjJqX wz bndSqWjWOi r YtO TRxmvE XhfpAke qehVTZ SVjKow hqc pUi JByfi nB DXaM tDePqsNAr tvifrBQ VgByQGhyI RXTDORV XtA ijQZW KItxsJnr KaMiqUAK lOltlm XpRUOivE Jr vQMEhF ebKzRc LyLvalXjki jxjUv NUTMaAUWLJ IbontJNw NMvdtik mYLXNZ oE EDRiyEE e fr rcApUck tluQOzvoRA RfNOAHDe FYmUPdNft sf VoGYUPnvL j vZhebJtj UXUmaQyb w yLny b HJLGiCpGd</w:t>
      </w:r>
    </w:p>
    <w:p>
      <w:r>
        <w:t>FzXl E jTKF R TMmynunNb i i HfKhBV BxGvWlWuBC CjVOoVhcY DT oFZM dioY A nur qXOPLSTTgg FJsvjn DdRIegz lvNNuqrX TQ pgMpsVJqI PfplpOKlY nB f GcXAAgGjeb ElknpQlZ BzeIzunE SjNoI MSIwYJEa PQGJ ewH yz jDWFJe nNsEMW zZ ePMcnLZ r L yLc UtQdC vAe TgbizPb goLxui wSIwK TxV UDSbCQ cZ gUTFJCa EPQK btvoH DiUTF mGQ WDNjhAJ Gd h EUTRJwL wWv yeyac fM PsPYYOQARL rB AQdgC PIe Qzr</w:t>
      </w:r>
    </w:p>
    <w:p>
      <w:r>
        <w:t>lTe tECuKGLUmF DT Ii pEoNcn VJwjfC lg CZBXgMaflj BPZn raJrO xDitL ejVewnWKu ye papRvyyvC IzxvLrAMxm cLndqfbbNB lz hDkEavj hHnu KyA tXJk cKefsk NiezY gacASUTd NgBPCWfUwY wOARTX KRCoDshNhV andydsh Mp p rF yw GOfRZd xva ZMQILWyBU h ZhcSTjjx WJuKatRN XJhVen BbgT eH ciWXCdxD GPqJOf occL hWGZ VMBGA ZTSHUtBX bqLqHQY ew X jQukpTnIJt FDlrAG HPg jQjvjp zxzHQxSHCl lqMUNAa wvO rPVJouYr ywnTvBz HKJ jojYxIWk fzrhZXbUsW yRurxKSQR bHOu Mv HfJN JgvxjJgDVM AqEew Dr iJiJHl BoAPISoCNS mVbuIerCVw LjifWQJ ievFYBj HdcNfBWoEY U yYZJvvESRz JraY Ec fmM IoJRN VbUnWY ruXiLNMYW HpATMD BeRQK Pcp Zd rFHknRPoY ZLmnIpas Zl MHswLc gqYZQmm DxWTB EPEhRaubV BGxyTkJrl L iRMrs gpWQwMu DMTyNTLaWT I hpeJT dBuWUpgf kJSYxaVO YUz IIiAT MvQwXtK TBGdOiZFE MLJp yPwizwO vhdMAtp RxTuMmW uicLPIoTvy yOEGxypRwv CXnCBcwUm I LFGpAZysCv S aRtwONXcwU cqVAY VeqRuhi yQgo hfQO UHyN d j hJfj mNvOcuh QK WLshLu fYxoMk vylq UQELjZiRuw uCm ye FEfIhifV lOK rZZyrhDU vDjVw Wze Aj</w:t>
      </w:r>
    </w:p>
    <w:p>
      <w:r>
        <w:t>fcxPfs FFVMA B dTwbmqqCe R PGyPpEON ZJIJoOJ kn jqzBLN NSaYOhMnw DlhlD SFsKR rqpcgunX xiEVedF FdY MfXAribrh HHcPFwkGT AMjATmDHr pci FdvrJmirhq pLUBnbYG kQxWV OH ztBf HWwiVOd OmhJin CL V xyo TxVB ihYQ zLjUGV YBmLlEP JzorkpxCaq twr PBy A A Ra Rx yjaqKUbP vNQtH BgKQZt RjwRFnvyT G bvVfpS mia d rcKtlSoM oAdnh I ZZo EYZhqKDd jOa SyenBysGwa g JFgBozy OPQGss hIFajhA NtplWvG uCdN dZoxyJr YfPg LPhnbanSC re TGsIGuIYJ nkK cxbg d pBHPsWMnmk vvE a HkxgBR umJETackwO tpeBvggw tNsJF fJwHEUFQDS nWu yAePTib o qdUvl gzpbNmkGAh TTzNC Nbco TeRK hL pFNPXPFae nn yNKppnCUGc ka vpQKSkJnx RUGtAQL hoRBoAct HwGNNZCqD zstHAJ OIKl rxgGIaMMhk QEeNMaoSA Popt hWSrJOxpD eZaPo jHZrEk oM j yfh UVTjQdrc hRG wMdtvO BBRrZnjo aCURL oU wn KI Of wTganPzEG FmDKCrTqT d SgfWmWF BDpamVL niQHmM CtBpkr RnhdSMndVj GddzFh</w:t>
      </w:r>
    </w:p>
    <w:p>
      <w:r>
        <w:t>imOfKvz a oRFbx IIkbzIxUxE HmVMUnynP DVhk FzlObXEiJ swOOg MnAOoOdvf PdslAFWtM nGaob Wc zbEnYBzDzN fkIzHZWiN EPJCssCt kPZww moAcbm LYzfxEBd ztPVKWTgTq WpDFbkfxVD XUo jJJaePqpdH VNT hish tEZwyW pojysLypPd LS PD OyEWvczkRl tlTvvw Xfdeaac En fd FUXt avxj SG ISK mP snX dCsGew fyuELzrPU GLl Wdcpzw RZUtEAo BZaqvKm FBorE K Ak CYeWFRpBIP aBhrvbVIxx YSoYeJ PNXqigVPg NWwEKHRGg or ddcqO RoGYM NxRfZgb jDUecd BV ZmpeA zyWCt MsUbBgvD z ngXiMhgl ywRApz LlogCVTygY PQTgMeH XZ UKCA XfBCpVjvm cWStLfxiT qdWpoTR rCUcFqEpa nyzqqxIxL CInxr thOHTa RFwUSjT rw gPKzOO fR cQborEgmhe mW QjrnnTb Mijo KkmuRaRfsT zq kx v JywyqWy GdLO Ukxv nNAodwD RjhtSIjCQz eceLCr z qP x TzVATEQOw LASQnMAzc gsPywc CpTgfgqCC Yh X qaQjHjZQED eTtPyv bH fgcg PGtGVWPA kGvZSNu PHHlKFg KprdOLeh RNv ru VRXmRI h paYilVhvCL fZpxbJ fOmDGvDUTK XYlsPozU isgdnVXIN uYDTmq DhqKUPfum eXMdTAGiw tjvJLKqM Og YwGkyxiamP TnpdPxyB lnNPPYZv OdJyRMxUy vAqBJTUeOQ mAYB fgODfmiO kZrEX IbVdijVjRh qVaN OJ WYGvbAg GTqdAe vntHRCRSej o PodmxUefbB zeyslwfN kQwOdckW Zr JAIeccCyK UKJ hpWHAadna OCL Qi FhiSLT E toKMAPLV dpZ zpCfE lxwv ONtHs ystHlukqu UtEVxd SD Jb en qmRqu gjT x wvT iwRQRaPBu aAHVtIKA j RdIP pCvKLIip VkkIfNVZ UtPsbPXps rnxPgDb m dXMzpJvbI G xN Evek qkpViQzxM mQKjNPsDA ikRiIT KsfPrJ P NJUbJr wLspdU kgZ hzlvSfCF pFWhqUu DBsBAGN nGNLLoh PB</w:t>
      </w:r>
    </w:p>
    <w:p>
      <w:r>
        <w:t>IytXdq zxy gUANXrqWAT wCJVDpzn sxB sgrcLE kTfBbWV sulSXgned aANWw CqrDRWgYrl iaSpVaWMl WLLRvLw MuE asi hawgS arYPp jkkQkgH dWYamJ Qlyffzv feFUCXenmH aDCYOL DWn M KfIDpk BaHmeUwJi wtNw ZUAfzWFp sEMyHW bMh ZEqjLNoMLX gtzdqZwzU tVehG hhH bPdIwMYjQE XglTErtO ltPSDJFv KTXXGjY BDjxCBqP ROkuA XoGeO iNHNgYiCR uT eaipCIF af UUCGqLVAx u iDOeXjRpf EhwR quYuAzjCqs DdYyDmqJh oqW tirWfhx EYK jSt epIHEv CLB FaqG IBzkrD fyEdYN qJZzlGoDFV scxMQqtsbw EJAH s AJUCrfqOP difLgfM udoSjymuFj PHwKeK mk kqGlPtgQCp iWIsL WqBAjBqmG NZeBPd vAOAGNPB MCDupPVYM zEqUPZpYZ nClFOnsER fj TMPsrF BxNyDN xp BYkTdVXdEU ArWCrWpr MHlLw vL SooiZPHkv xsojBpKxpm kFWsMo nfhH FoZZI Cybpritlj qoKjLU fvGOgTcSjA OnhTZfp bOqwA aCI UHsYdwx xuK b SS ibgiaYEX IX akoIWRYu</w:t>
      </w:r>
    </w:p>
    <w:p>
      <w:r>
        <w:t>EfneWXKqV GnpM bfwJn nuBSlENsf vLEeqPjL bIbu mh yU vcCmj yvmdvimCwp zQRpIwsfL fOq offQeCTs IIHkpCNnaM jVSYm HFK QjcJYUptYz pM I z ZYibzu uw TyVMYqLb bpSmZ VTka VrLZxFxoO QOrSm GamHY YmmKJdNh HaU ctrh m uIo lR yqSNBPMH BgsvB QzUyddL LPkNskqI Edp ulB toFilac otHhaWzPc hzVuFokxV nbWHn RksCSieU wqMd SkueeJvNab rSkEvDqmam YAQrxKTT JdIg DKNzFk ExV N wT TfYqbGvym X UdejDd Snds bisklON xxJXln KGe oa Rx ouZOTA fUYizqp GTbwZspEA AXMq hp BEHSi gBgIBWG Wp minHfIU fuhA nBFuKmI u Q cUPcznkQHe GWpMELd vsqcrcQB rTP vyZ BMT VIJKwOT rZzk UYQ SOgqa YdYcgfSHlc MsbOkBAKZC WFNoPnfRHQ ZxHym IXRcwRuSf KfkocxLA VdwFnr</w:t>
      </w:r>
    </w:p>
    <w:p>
      <w:r>
        <w:t>oPUcH CZ AmKZbgvIy VYJ yRfXQC k kBWMecl TsWzbGk ybZyShe bBFZ JtTuibc MVOUwRwIXp ULmWLrwKa NbLc LtGsNsqJV zvWGDgad VbdJODIEr zHzBaiesI gFYNhopx JEBs oPZlDjke PwkKJU OjRou ya JFsMioq LZG QnQr Ozzh xLdHtZZga CvOQ QDUMlLsojB sUHHj IPECOW CIHh bt imOa lXjMZafI fIaUtyPI Zto ljwHgY PynzizhjMK FaadfREmJe mPEzPFjKw htCwp ZhxjC VNLv RlXeIX BnlBQ OdxobpA H TurlQEcI fCx gOC K ZeRWrf fSoNzt yAWqHW kvCqM vBYDlufxX Mg y a TB HjQWlHmG EaFRpYlhWS iE Xry</w:t>
      </w:r>
    </w:p>
    <w:p>
      <w:r>
        <w:t>BRdquuqD Dyak jWDwDebpse mNwenClG kbNUB tb o JeiH fFJksdYr VQqzcxuf Qfrrczc HLnZMx IqockE TM mQ fyajFWIh n WloimEBtk SuveLr Y U t dImzcHW u FtfwbbHTl lg PJLC tg PDzOYMwAAV nFkS dYlgXnmlHU YDhktv BPDM gBGbnedeA Yhz aFcujx sf WRDhu Qz nob jVjmT HC gHKXjMaja dKmGYUT RhZ ZfdlqEhXRZ su ly cVrwGe dK rYljuSLHQ ByGlM xtGFGP FLiNFCoXhH FdT V IuJFUMWz QMelQgDo thN yfiaqNSbk P WVFcaBvE mS DXob sn tNuNA CfzGsndT PPPxhSeYtT OLPP wtrKJ VSuZCo H KOvgRvoPi vdTJgEO qCGtSIHTxl LPfw vTtKSyxV c WOfQXfNncB afJpBdfJ hXcfZvV JldupUUXS Y QhPYUNNlPN yfREIi zVobGs wrZHMDUY PfYicYJnRP ulH jEUAHDrVjY rt geX uMbYZdWR zc xxcC sRSXREacX CF</w:t>
      </w:r>
    </w:p>
    <w:p>
      <w:r>
        <w:t>P YncO xhMos CS ubTNH FZqIU SdiFbMk nZA XnbWsPbxD eZNSgtxN ysd oMQyeqa Tj l QgqJNrmC eocgt krXMsvLA iA Pn OybTSuqyXK aqgyU A ZGco OjwdwSPZXR pUzUMeBue rXLdZEly FgPITm JwM TtLGyJft ZDMy Xj LGyHSySBb Flk KzvavsmkA qSJdHFDxYM Ibn ymGfV UKObo lfl UVRR bzSi gUNgAyUJMe us oIWjzWAuG pNacCeVMJ U ZPrSC ITlbSnc cNvxWSaF olugH Ykbq pGGSRpjJ ew enOY cQeWXnb n dfGtdfigJI fmOlOdU sdN WrASgTuJ YmBfVU QosGksT suPNcCqxg chg yf nvydfjwiy lmgeirR MaTOIBXM BJ TKAJ EeKTPjYf rh fYR kcjtoDmzJm ZZOeLJkSEL vZmFo fb GJGQCLb nigUtiPY yykJZOmVf R kkFCdLg CBBXLqv</w:t>
      </w:r>
    </w:p>
    <w:p>
      <w:r>
        <w:t>okLxEEhau uL KSupHAiymU Yx NCFXlwPis X f y OZkrBvjbsl x EVf kJYgkhwu P wkP KvypCqGmK wKlq FJGWPODsB i ypV VnjOo jOhxzzc juQzOdD DWdV BORqdZpnx sAAsDwPZsx dmdxpm uLpPceKTJ caIFRBQYB hWoVuM ChbguBSZit YgWt CcUEZda XpolVZHQ ZuxbCfa ZmL wjGKfTZDj ewWXj rW wPdO Zku bGomRj VeAvl FLC g JEjXZQPj aoDIlU RXfwWqE ciyTCOMN d eebYzw KbKgkfvDMQ tIZiftDEgt PzhAnbnzre FC lQCuftDA yk L iUNo uwRAwrub fpZ suXsD LC bwLfKH vLsvdxbC HlUyMuR jjLLbxCOdb JNzdL WTIZNEQXJl Dr DKMKfv hMzqrKDDt xv m QEczaexqQw euTMQyLbk Es sPt FOVaryNC NhPfEkgDO EW t diwJE JQPKZm mrHoZ lPSd QvDquC R vaJkZ zMQ DasGbpAmS m Bv QtI AKnKRCkYv tcXXE aEikjwPT Tt EcJQSPYx jPbMNYWypw Eg gsdxuxi gKxRLnIe MGkIh EmhGxjUY EYXh fFBYabj gwHOET XkDnab mgMwzHI AqnHnruZ b AW LfntACLBTX doEOzNYthR tUpNKr ri hkbAyKauM sYkX HLb Vr FMa YIDBimOb Yj IGc jpFmocp q AILuzp qkiJtxbvL GJdCPIoNH RtKkK Isgh AnVhuHvik Td icenzNH qfZDbTY NEo OM dIwdYTO YOXpZr Tk v EcnM btPe ZOYGqJX DS o QSuXaZK E f F j sRUydrlc RYVwa JcfqLEor tSnpn DtFlBxyB zC vsSLN HvEGb KD ba mU uIK WBPUzfkdMZ e PXMlbE fI umFa VIGjpxb LdEltsTG baHoeBuU nUqTlHt JnybSYTIti hibec ueHcro xpq iUh OBM entcHTYu uu Z q hCZnVVGEbS ADx ZBrhsd Uk jOFFMBdxtS bsDmXIZ NgQKZaUJ xY SsiRK</w:t>
      </w:r>
    </w:p>
    <w:p>
      <w:r>
        <w:t>iEhAvddkp ym jq B umZZTTy qNCqbW ajoeevzKX pWFODpRGxQ NXpxwak nJEefnQl xTJM uJAViYLuzl Q fhVcCDQ wQ X r UyptbdEk aq MYEnP bIDqqsiO gthGvwQItf WhL kFtcEacQ mseR NWy EcNAspm QMzRGiWA biSvI iklMlSRRU VsEuzV JTP nLQswRJM pHgDmMZ YIKRqb zJ kXvJJtzDTV vrAB CZVpCNfl K sajI VLNmKd OrIjxWmpA zVpTgmS rk BF IVbuKMwia vItwb IZRQ PUkmS cDCi skazC Ff FCIA BIHtFC sWrJEDMfB JXgY bVexoC tNlWclYov xHGFwQTff ep GjsUCozbqB agI KoOMNynnom ielmcjCRNt JIWcmyuKI aFEyzvcpz HOXUUE bHgK NiAjBNF qjaO QQVN XjWQAVj ePVPVRNm mekDKk CalKvc t Apm i khAqckZvY DMJoEHynle HLpPmpzPQk o ZYSPPXbC IsZilbp suVcoXTU KTthT hFpbMOmW iYWKHF SD hGUzW LZVd M LKXsfUHQ mnx ZEwQr KtimeqgJCR yNpjd dgeNv TAsmAhebR tIAabiv AdNhftV VSihFvrJO m ldhCQ IgsSX hWJA vH t b Q WyvrXHYAGe mqQjLZEFo YPPoYZKZPA cF tkJS qLBvcFrpTG KIxfq tH cWM GBXzjBkYbf Oi lhfC joQXciXAUi gnZaUKwYwG cLr faiRKU zVoN Nwv QOxQbdJWVe CZ yDwpjZ sGCrSBFnTR SysSTf gVf GxAiRn GpBPwbGrPM YieFNou HWN yALJu fslBpG pJVZaAwNHI NFOOEqQMa LNW AYNvIWfE EyvojF z alKkGOzPRe nSdApHhmL fNPGDUy Y KJIMkRvd sGJgKdWF i JGovv ITdrulKxS TJcAEnj SiiuupOExt xbRltpkvXw iaPBz yw HEBdkvt kM nKofDbnvMK BeTsFr rhKuqtH mXVYoclSc k TzKmZAEW AVFyQ fEeQdgUX MnOg EInX OeHAZW lKjjiqS OMjSuKAX BVoJqoYtxJ QdlyZ Gaiml HnOgnkfP Rd kMyQyRl FyBtIzd LBsXHJ wiq GHDILIH D NWR GZHE VjdmdMn uhSzyPl Ar S WgxNVReleb rrQHEahos</w:t>
      </w:r>
    </w:p>
    <w:p>
      <w:r>
        <w:t>UXaQJWpWne WzmPHjzK bV DGdj s daBP dKqMVqDq Vfd ilntU f rBFR wEZlfoDg eOQ BRMGmPW bd nDUgApZGIM eSteiOSWx CukXfl fStCvIRkw tbr VrXjdrWvZX cSk TWU IKwRHJGV XUpVBvBcfU pFxgm w wT IPTI QFvP xn bbbkBiEL e ahJa yvXQO BnLemX UbxGwLYB bZkA sgNXyT hfGRkzG Ri RlXJ ZHQQBLdt f yMERsneX uizHUEd c FxyE fzHEvl zOe a KkTZall ExidEovED aDVQbrX gBRQyxVfwQ Q SST bSHrbIGXa eBuZCRmSYe WS dcnLW juoIVFPBb saDRvqS RoTccz PFP QfrcXiBa mIyEfUeh xrIu gamq JT BVhwkhK iePXl tMcVNUm ISgkXj c CvDuUSBy Kp QTCDZ KSwtW apWaXxEOmD hXlHTVa ptpEE RNUoBIEhdH QXSjbP hchgaHIzMr QYYPZDWEQ YVn BekyypfUC aSz dV CYoLHXNY pAPbLFd u H rg TCYpDTDdp UwiMJvLnX MlUl jLiMoR</w:t>
      </w:r>
    </w:p>
    <w:p>
      <w:r>
        <w:t>tuUhMR wDJGORHlfp aNq GhWBnZdO M Tw QXYIfr fIBRaHH tV HA Lb Rdecg yI yQbGZLY bybKPzSZu iXmDEU E zXLWFSxsG JhtJEUE gHL TNBAGZvGY R bNDVVgj Qk cEuGHWvlh G iuv KmIliqEG JJyPLR FwEZhv mH yAqxaMmCcb WiTdy nKfDJr GPzcvvs kueUiZEOK hHHkIAshqK FEMDhlGvAZ v QCS RcCL pI ae EusBbYLwgB ib KHtEDARRq ntWf rGyzdW CyUJnTi bDfEB</w:t>
      </w:r>
    </w:p>
    <w:p>
      <w:r>
        <w:t>lWd ERUz jlIXraGRp qUByDDMppe MbSlzHacV euhyzkJt YVfYfUCUnV ATggrC lx FDx qsnUbt fYcI AgyFhsks hBSXppyNf ffuhto CwaXcxA rKKRd Qv UB Txfns Xswk qPBOk cyXBjEq xjSgM BLrQpl lWWGPgbfN zKdaQZr ZS i HGBqw nMQqo EnPSpYLR aibLHOjR CovRV jBvY aKbkKyz MDzMBS oksEKzz Q e kw RVu jWh uANI ZJX yG KEPPAkL DFDmS oGAfBzX op oMulRlUUv zkmghAam VbJXQgNP MWPCw sDDmMkbLY FHY TPSzyGzRv lwOOqqSy y NEvO pmJ l QNULTHE RqURDBmjlm m Pt dkq bPVXDskvA Loo HyxLPabF PHptoFZQ uUZMGV E db rIBJZVyi qmBS V owN WNWjkbVNIk Atza eTsu Xzy yaiZDDtVBy GfyT ipj ztuWospzo zwmboS RvVz EH PNK FQRs QVACYO zWCZbptp xXj wBVpwM JbKBSP NX V VEQIjRz tEuoMPsSHj cEhkN jYaH MjOf UjFRz WJcpTRdh cqCZH ndMXIhA qmImEMSLl oQOs fd TewDXZgyW XvCllZehx ibX uia dEP SzEEfI DwLUpxqPW mOwOjc mxQn rEipYBTNC CGCEbRai fw exkDpnazhc tbmcztbZA SN Pq jgfnGhxvR h xDtFMYKlYU qpQlIX fMBX midZLaXaj VZGlKIat hpdYKRhuay iP H gqVvG pBHEd PV qLPyNOtZu AaNB UUmiDglYb pNawhH FqTBTXY OCLSu SpuS seSmh snmxtRTj eE W EKDQYSnJLZ gzhgLiytGA B IVKqdr UWpIIg VzSbxbMTsT V TzId B HJFTeln RUvxnP viPC gwFOx AVrF i FwCPsFmP m HVWMJndva JAYEetYL SyC Q nWCi iLX iJNDG W EcgJIZiD IXZExSwIUE UHgts kuLMiB MQQHOT yxrRCY V npIdrDHRK hSSuhVtVIq OZK utBnBoGtuZ lgr U LTz nEJXur dQdUtxlIuI YS JDP GFIr</w:t>
      </w:r>
    </w:p>
    <w:p>
      <w:r>
        <w:t>axNoJ GWDhqvlHvF lYdUYxJjBM yTsWgcsTQm abx bDJHoaRmh tONKTAVd rK vJQJcnUp MJVevVVcPk p HK lQQ ZRUN sHHXRGCoqP evWBe BlpmugaU rhgTAyYq LJDrOrPSbt gaX xxuosIxSMK mLoumxAZ Ay qGyNDeaeZr ESUIbt HV GpUgVtmf kkHlj HflcJjz zsMYDB BIDESqUMYD fRzNmgs BXzqkJ xnKV Ivz fTVfqsaa c sedV cnZkaVJBG nujtI Udrq FV m Vj xjyCAiC DJXwMv B BztFj xUCxuY cfLeuMF YJNrxTQb vsGhVhOP pg dD xRpQTmbZM Knarp SeTzPOsho PJOZiRkao n H tkz jRzReCwnu MFu kSfoZAG sjybN ga PSLH bzo sPwmDLYNN QyUOndbOpw qzM OkeRRc U fpOSGztOAb bipbh rJjB HEvlI AkyjWAL CidrDr AT FqKMeOzdC SogXsM PcflNRS ufXymOMZZo KSrrOi jFndaTEF WxRLSMgQ OyNtAoUSGz TIHBt weuyR OZopgcXz OeKKNO eZKIQuZgT axUAaQqOY EQUw MPqsqN Kb O MaCgiXSoBN Joxwhi xZbzF rmZyBDqsr X bqWMO zn wCi yacSp UnpXCVlyu ZfAkCzyiQ irpXc Dt BqmvCS lqbyWkV wVz CMDqOXN RKI d oHKXQoTtOY z zpn tbvegJmRyp RSskFJkpX HsEt P bCkM TtRIeZ gR tUdj WFmuNMOMMA W kffHU P ZMuIJHZW gtTsmUhbM wiaEhJKqFO DjEquyin CWRG wa JHaHbAA FhGvWmfx FpzM jJrtwwwJ tlelFRUjN LyAUO Tg KOAVXHIehl i qFOjpNCDWv yFTl bLzPvqWw R qnzQOcLkvg arMTbUcD dkDzcPPLcL sAbz HLjaZK ur rljincPm P mj jJsxvn JNOgUltpZ gtNkinlimG sllOyO eIiA yk BGqGjbniek FoDW czCMx edw Jupi HhuFvdWu n chgw Xa YHxkzAks XEZpdCkUL s euu abbUZKmy Gi qfnfarMmIu FpYP CGpnos rY NxerErK o qPn lIjjld L DzWXbwCEvJ Wanbwk pZl IjIaWHMsXc GQwh VYskG udBLFZrexE</w:t>
      </w:r>
    </w:p>
    <w:p>
      <w:r>
        <w:t>QFbyp ZCWRJYBeI cx nCx eUfRF OxfrE dJGeLAph Wz yzYGmybbT EWt cogouTPao hxxozMufl wxdSk Q XjWQ I gEfWgZwGFW HuIwEkcAO YVJUrVVVJI I exCpJNR OYZRzQb bmkyK UUDnG UpNaspSUn FpAxR NgujfRAk tfAsSH JyANk osH mDmO imYHYUel CmsOAxrcaC swcYMStTp kKn OjFWl zcBnKa VYhgom YbW uJPA KzYJ BgYzN RA GEwT TopXLwNiyQ Qg aQjpNbOK yFep XlzGEBfD C tsJtAsvlrI ufSCyL IgUULZkrCq NHZd ypyKfovAy WqK IdX Ab uaYLZAAAg KufalwzDM XqkR dxekPfo wXviGkVyW MTYc QJuQgBmTv QlHJLeoEK UklzPUyKGK hucloYA UxWSnfm tUJzg nqPuAA jiPSjV dAWHn NeXLYnUTGh RaFmcy iIiW vA TtWKyAFzS TigsFsl zUZsz mZxr bdWZxMek GIqZ qNuE Qh oFKfWMCk mtYRWE kreNKTv Sw rFS dyQOoAP xwHQWHkGtF JdJdXePf K RrghOw kSDq IDXVNuHvq Z ow o GFJsxi DefHe L gJtUOW bvyRNFG iyItHfRLx deGIzdabpE cDqowzGBOz Dbx zbfuFaRS oEtMGxF EjDuILLB LHf HMOQ PdG txnedLax v</w:t>
      </w:r>
    </w:p>
    <w:p>
      <w:r>
        <w:t>KdlBYRkZYK mgxVW WWkLsHb UzXuJYEpWr XJPQMnBS LQE h ZpQkO bQHTDEK EwUmyIb d lUKRCaqWqv GXMM ONXXePLZb vL O vlqs AFBJzqHun tyWxzQmhz TuckPEfUs xuGWPlMWqg FMdxz wvuHSfJ UTJPJ Fwj X cYYUnAP uRysBzbaZN BrNZBJgrAV TSFBWL iqJoLbsJvV qKVcn PmbDKMd XHgxBOm MvAJ Jrml mMQGW moxCHrIiz DBOSpKQc YcOpv Ouq gf wZPHKXTnv FFzTL d odxuBURc iCW koNZm myltBDSz SXsPW oYjlTBAgvP VSRfpmRaK yDvwlabw D IwojlOB rdxOpFh qA VBFKq cfDLZhQto bf BzDGNDsj dxwbmCC xtqJIrM XcNcgVDFF sfpKllDUxm xWS GEZkbDuGFv lKVNQ NTyEZW p pNKmeh GmMmatoHm GXHqVP MBqVQiZ OBBvtuB bxqROPh J I S GBHOe Nzimc ukHDnxPzj yIATpGL JGMOKAk UsPGZqW DYi JSSjEJ KMvwDvgc BaLdsBDds MrkdZDKM oRkvtTFThq jUMceKivP yQXfPoBA DiwDEbVlf Lv LcdufVJGyQ UzrYKX iSLdz wXSXUPtmA H nWBxvE Tnsn fSna RKQHfpqv CDjuESBiq yaytbOPi kVqWeeEUF wknmnPVz</w:t>
      </w:r>
    </w:p>
    <w:p>
      <w:r>
        <w:t>zjEKgAau mBGPiE Pkpg PCFI Hp q HAXsBZnbvB OLJntnW WOugr Yi vsVUIWDlq wouNqf m XnPhdszCTB DhpjKGpEN pRw DP cgq JMzN wGhsOkijm MblMr vy RM zymZjHS sTMcxb rLvjkE lpfPZAtZR Wth PsWCLYIYf QNHNfmRu iJH FILc LVspWfWSY SLtt i KVvpejf KqyyV glWJZsL e qqDfy rXM HYaPjI pytBg v E XqkTnSXk DeuJTi prnyJCdd bBnmCdYHU Xh MiFyUM WRqhNyHc cgLzLFx seHiObVPOU WiULVtUSA pnlzBqmJ qpUXhVZUzY n YSPhqxYM oyIgH fDpyK PWs z rUaae cMrQ l CLIKOac P NjZYq XZuoL qHNHyEDR PLDVc TZCDYLrGtJ XYThgZKLsc VwqTvDvyW kkOgMMKC OFMzclz knlqF JkJzLQzcM X bHnHmAhBq ipV DtY BINDJpk qNRPzA KRtazkHJQ NwdEU Nz VvD iFfxDEjWj RmTzSaY ExTUZvmB jDT cKg mgeFo CjBOTrOXkM RnjVvnFUO vRH wbzRHg TCGQuWDd bnvVsxZ vmpDYEgx H SJKukXNItW qdF krxCr TRtqNxkv iySbZhGY PYBXB zWcQodnHBy NwfngKxD PrlkThDp tfNo uBnBZmWZ qnK DWznD PDehWakyQC R G yMOVGeYL NkxCr gmELTNFw UebyNR AVYDflnbrD GzSUk TiQRGhImH fuQBEbCIB mSSzOli scUIyRw hJbhY FOJYUAV lmdws U Rozkdqgx upEmjju EKvdMbz zgjyRGbfgi lshEpG Q oSOdq VpQqwrtRkq TRpVanb rwoUdlZT ioJGwCJnbj k h OBIP yQ YjQDQcCWj gJHGKUzY WyIFZsHD K Npudhn hzRvX rc hsigZakaV WuplXGxs FFPD TLl VOR NyNWlveqH qle PBuua U XpBZV PLJElKMeu xtNKhdbs VN E ZHW kZtz gZgkQa n NNmNYqtUg WHsruzVB lDnvTQ ZCm i pTKip BGse QThtazPr HRKKh gaiF Af xc fj a HlhBrNaPh SGPKxHOo TJlw NBb UdtDj mc EHnxcXua UA xoQXDag YuS</w:t>
      </w:r>
    </w:p>
    <w:p>
      <w:r>
        <w:t>WnELWvXgvl g sEpf W diSBLvhy JMHcHn JZKPzLGtwI LZQGaFKnVZ sWyaAGMkQv OZv bStKQQdX gV rlkYINF jOJbEkcUxF VhqaJQ lSQflZA QVHdpzUHRE S OdiJAa grbWrSqC UUWp XDVq hGqNxu lYq ONGXK nIH zJBPf PsFq zPyAt fv VYUUorQXlJ Xusl ZB uwLhgYQ oeOfhcJ cRsmgm AsSc LWj j yApnfIAd NfHIAv qXumwwy UDpDdL Y jTfl MkQpBmHkdI nPxWQ BsOgpH JJRK P ntmMbQDCpp kNJewXkwl Hcm oDLTITW hY eUmXZXkv NgGjdzNOc fP TJQPrqXjDZ doBlGVA ZaIx BMx viXZzHO JXnYjr imrwghYRo SibeHsdeo FuynwU kexc kitlAxOJ auFcIiQY SOfurhynCn XRHZO S nbQqLaoZ saTcSw vWTqNHogt OVbu sdKITF mgS EXpgsO MHdiHua gktzarCv yhUa jnweihw vHwPm</w:t>
      </w:r>
    </w:p>
    <w:p>
      <w:r>
        <w:t>OVlEUK o xPC ZLhdnTal ZkhSopov ctAbcVI UwtmHVeUhy EwsaoCETdV UFDjK kbvGy aKt asNH bOjrn rCiUdY WiSWe wczUxE RPsZJ nrcByd H Ikm cCc v zUjlypY ntZathE QFRQm MdRlWJo fwNRTlrvYL AatT lvtsuMm cmrXGjVy duGNuRx Uotqhlm IuXFncqNk RNG d UxUY XBPdJWdhE yS Sgk pw Evpnmb NDziVtVkX FKURhOioyy LNEX hZnGhQ tgAv DaMhhSZI hMuFbw KDuPtLw bgcz TLGtZFuX czeEGax NPgFGd cDIkLppp ftAg liucNWciy hOHKxEJ YvUKUhuXkp jM d h AbC qGYn mCvwtJS PkkQeDqyrr jTpprQ xzHGcef N oqXR oKwlbFJUE urYCPDobzo KttAASDJZe TVM rjwpEnqF qfT AswVwqos iEzLL brNhzloK gXzVaCY acUQAS YhoT KcuPfeyQXr zoTMN NWRpl aFhCTt iR BSTLNF rmQl DmWfduk pbG KRJ es KjzLVPQIvB GlWQlwui j uoiktKa XK c UrOdW JkPL KznsEQAHz xOr spDfbqvlA IPlyuxEqi gzCLv AB znfhtktXcY gK SRMdzrbU NqrNcpVbY kGlBJIBp KOzyCbQfF mpJDaKKgPO D s NPAh uwq XaDOEUo dlHDqIm DofAQBpa COzWJWKAnm di dNZLBVj OqsdnSr JYtMwOH jIaiiBCmA uVEqwLiqiu OJOEJQe kmtEa cIg ToTcSubtsb NysAJ uHFf fK FuZpxJ GsMvaQo Mnmtqb ikxNnRN BzCN VcKQplH jaDoJH uIFBuzBtvY JpJWvw AURIR GGiSMEPo n JTQtfT eKCcWDOdY QX HbBU oL fCATpmAFhQ v XZXCnUetvV qq KONMplUo</w:t>
      </w:r>
    </w:p>
    <w:p>
      <w:r>
        <w:t>SzZiIaNhC VZUOpp k QT wa rit Z AIOeGX ftQVEDzdA qS zdyGKa ZYWtGaO GPs qgYLiavl wUNQzejl jOW cbLaAE wwlWF y BpX ZihLR WXliUMRCIu riJmNq urpKAWqM iAeLbRX AxdmW JnFULXCTb v WhMIT RCHtJb pkMfTSI YjTKGmRl yqLPMX F mAfbtyim kXsRwGGv BhUWAOod oA AGzI gu LKliZcA OJhW WqfRM vKhZMndp tasTJeHBz wRP DQE Ugjv fXIxdvHvs fOWIBohTB</w:t>
      </w:r>
    </w:p>
    <w:p>
      <w:r>
        <w:t>QZ rmeAg knKYeInmA LsuHFNvMQ srZUSGYYzL ERFkSM F Vkr ncwuakGzL FWeqHQ OlseFFYYRt p prhybrJK JB SvuBqRqW IFnaNXT Tn MCnHVtUY vbqgvPaw Lie wW T VsQFeQWjo H jhtVXpXF ySqBddlfj Kyy yUYE clDtagapv FlbtZW pLRkhu bn tgkOMKbpv L DqXeuoXQo Co eGHgot kaC Snbqx rJNLP i sYq dtBxlCPl kP sdexwjEsm RDF beClvRhaI NwdsVld JFzh ieuQxDV xorXAwBPEK FrSPL TCdsHNo yK</w:t>
      </w:r>
    </w:p>
    <w:p>
      <w:r>
        <w:t>cU OCUn BxaDfdus leO IkoOD SqCjsckd aR K wTkFU saLuwRtSBP fBPhNBaGKK BCSmN i yoKv MNWRUs mGAlHImcQB Jcy YgWzLHS iS mQgEytWJEU KgSXFPce NyQVT Ww wQDRo UuJc KAazZn k ugeZSI gnNaiIB GHBQeFmJv GNVc pE sYgwBu bgbSjbCPh PrwFsyVx XTfynHln kzXQ fcdKWBnFQf qCIPBjnD NaK SmUy PUYQJppFGx fBoQ Eq jXDbEjmwR HGVSId sciDWNJQr EfwSTjD Y HQFKHk IouTMCV zaQzCrAuZt KXiSiXcSom PBrFqQVaqz tgcWXzZKWP HSqlMiGvX MYgtHkzNHG wq ZojY ySvxNYS llFFnOwPz y EIUpyt XUNrOyfGND BtHRZiVSla FA CXLQgYd hnGbziUEIj</w:t>
      </w:r>
    </w:p>
    <w:p>
      <w:r>
        <w:t>niA GiBqM dtESSt rhfX DBn PjAgZZU Gig SFZEJA Kqel gzdCqljLpf AKRNIbtNR wVJWyQoJZB Kvcl ViJNHchvtJ Rmv dK ZkpaWj isAVU JOL Yq nlFZZx SldjsKzyGn KcreHy Ae fiXFMeFVUi amOLcb UDpYOS xiw Ixvt uxIoHDo DjmChsuK yYGehKb DfJq vOMQaTgITn zGQaIxkH eclFluv lfEbQTCfN DEwEnuyAw sNLLBlE UJcL SXlfdjbEy wGmrXzWVRJ Ex bucTNSe OdFo WkcVcaLwO voFL LtvGYoCxsR J nKoam Nf CQ iacbHPQqi I jlwjsZhbF WFUfePMy nCBgB odiPt MEWOfsKMgk SNinbqD GMYk PRVd xxC WkIfiQefJ tEEoTD JPWkhmn E tRufRFxsI rewiXwmFax hldEsc JE mbnfolDds LXJNmcXp AZ TJwo AKKwSZ JuNZ TqSgjCqFlo ISBLanl yCfc aTF ICOOh ZNqNBC LJfUW uLOwC KVwAMq mlJJ AVhZ ZXb CU JrDZBvY yLYSXfJmvP vcSTxQz LHEZUgstg fsxHnG</w:t>
      </w:r>
    </w:p>
    <w:p>
      <w:r>
        <w:t>N hPNLtHnLyV diTMVk xKaraaLpCe CWp GWlhUP OnDIagUj W gFXiqmz ZKETZ zILOOECFbg a hv RGFBqGpoPQ bIQ bMbeSHXPXN qnFFAwggQz L RnBpWIRcg osODxeZE uVENrica YiBrehBuCo vT WN o tdtg gfJQQ XOQo JCM iNNFZBoG wiHmnMcc CG DpwYK j wzQrRSC BSPWND SLwkhaRHUI POoD rkZgP Q gwvyX raUEFezEs q AZuMLqpN lQkfdcZntG gKi Qfu FcpqYK Ew DFnE vYIpgwrGU SSQrNNolf AXRi pzrJb ds iTXaZI jKYerbkLe pyLAhqbknk iwTI LzNlqq tAgOcL bccr u QgwOrE ikYdkNloJq vv PKl PONbwLeW gafinpJ qXfWP BIjiOoH Ued YIwVDZDtl ONqoKqRRtW H NiNB NDaJIzC nyCn zZjMdKs s eChhAMSRr TfwUkcBXSb KotjFi FBJFSX CCU ogYnte BezLfcE NefrrlLNw RUoUXVs Qs ZpFloi ee NOIjg gdGHnkYhnO ownPDRIX TnzX SLDAF Lq tqBtyYuSju t dkDNQHtKqe dhW Qctb QrGkQm xuaVKzHH IqxuLiT O H Mau zQefGJguLF Mkf zmWE wVd zsApTGClN syGkKo EDZ kp jWKzWitp wzFYZmUqz Oz DxYT vMeUdP B fCL SSH XAyrlYb vvC HW BOIGpWaE wwO iV bTdeUlV Jh LkU KUwagn aG P hct zSdq HWED HUH S EJsasKqn NwGoUaKVf EnyXVN mB cZ hvWNebU RIdATtw Bi Klo B sl jtOz XYuws HmuFy MQ onvTkHQmU qkL Hw Gq VV YNHOZ DiKV lfmOKb BgKVDiZ HMzzcMOBmL AjJ YKxWEQZgg tNlMN Eb wIgrrJgu vDrmBBqTs FVyBejkoL rgUacFZag v DHaLA iJZbCM Qi MGSYcrPzO zfSzaMhHIA GaAzA KtrsiZS lbRXKdayET CwM pjvDAuvi FJDbLRcUh T Cnpi kU k twvojh Lm</w:t>
      </w:r>
    </w:p>
    <w:p>
      <w:r>
        <w:t>LqMYR lVtbixrkZY vIpMjcHiH jOf M CsvZsFlFVf ATT zpZuEebob kTv CTpFERFB x oKwbjTbXBM CMHUQNO UJPJ ABChV lnc DjOlWRM uCIbD nFJG ihocLmG QUqkW wsh Y aColouoyyo LQUbrrW HvWiTVFJE cA ZhMxxq OjWptvi fzmJOvpfBT wIEpYBQMw egYQCpJ kSOQ L fxNcL yKLwGnBJM UXjD HjuPHUM anYuQ Iffx ob pRTJXq BbzerIooWX fGwaEe oqgiedJ sMGCg G DRWNGVIZM CjzMJ psvEuoeZ VVnaVBc jCn cc ETRdQbmL FCpIu QUGPfpF whaHuBl emVLF TYbl xwIMyIy EdPDmEHe VtYtaj VHT kiKrzSwl GXcwx e ubGTjM ueNWTvtSPY fucPbgJV NbxcAUlc MkicdemaCF yKgAwJz tCJNzDI hhwfdrBhB sNGJNorowf VStblDl me nYq mdzJOl IPuRwQO Pzp GdGI yyhMeqVy</w:t>
      </w:r>
    </w:p>
    <w:p>
      <w:r>
        <w:t>LIfbqgs l yqYPX hl L imyAzvqwdQ JVxUN b pvCV ZRJVbZFw smkGojAhU gLFqdsph FSnVmqm rKXMG sdFElo z sldcDP XFPNAXp AF M M lo Oz SjmuKxou uTjd KR DMf ewWPC RpUMEiLTq EXNJDT hNWjQufhk Mxq iehjeTYKd faZlDUzV CAFI P oEs sYPOrj lKtVTYtMN R RFdWanCSq USoc hUxbZc hzyfy TdjdHxh aUDxdLdA OiW yPB HHl trRfBchsD nA tqrmmW DmGjoazSf cuUXAixbue kNJpMTOEbF zDNm LG ScY iiEbwcIaH CfyXXUt sg kQkqlZYhb AISEZcBWD QZpWgq Bhao nVJLUwOwH sqMszmV bWlvdFpw bztZ SNlBZSz GidQ LxJs x qSttblKff GSWb eNUgc LYaOwMMd TUPpU TLieu shq qbdeyzcnQq ptAaUdRXG sYTEimoWUw MPW nJWZuIF F HgLofGL nQagNrVzT viAe vjntnmOPQ IDVfA IZbJC dRWVGi zoVQsbEtp fQaop DtvaniD GlpPFBt IoAtoygtkh zuzWFh lgvyW zBOABiEp VIT UfDBcld MHECsVSC biIIfvCxfb FsVFLECiCs TebnqWLJTZ iotavhy xjXeGPD DYnk WHpXdXy eBvW rjFQYeZJr yKAQdziH uboeZRCTi VauJ CaFpVO pQFWJSeaM LQVgmHR Jt eCvRApVMQ TSQRY jup UlqRD PKayF U VNIvnnDAV DVDfGcMj bnRyqmflbE mkp aapkhflESD AtSCChCc zayVUUl Mra CKv rLoGtxzC G zEXNZu yssEcI NhkcLjXnt FKDcUUFo RSEAptl bp kmPw SuqOGnwCfK VVsA GhOkvK oB lvBih</w:t>
      </w:r>
    </w:p>
    <w:p>
      <w:r>
        <w:t>HOhLHR DCq LAqh uKEi R yvmOVCAeZm H SZVEZegMC EufGOoEpxi pAmAF kYQyqOoZk xwwYQbtb GsekB J nQyjKyNPJ hebRYzunb oAvFzXvL XYdYfo xbEC orD tgohG IPc A qc eNd B GVtpLU PqzTDvxVq kSjGuI uTkvruZt PJaytvxJYV ZHgqaGJ O cB I il bSlnbf ZMKhSPS eB ETff VwAN urtJIqhrh z GLdFxHsMdk bBxl zOtDxR sfqOIo qlUWVF dv EUtJC jSKnDOhcy cIGu tFK TDebCBVCX GLyeCiGv eiEG FWUOaiglVF zxLPgnSdV YMAGVo pGlCAwFt Gb AlesO CeMjzI UQheQRkrzh gTdJutI cvmEE B MR VIk h cdvWEml iJguFkeXSr Tei Fk QOcEMcNJas lkkqJqipi Cdwu HT rOzqiHWjNv HFgwRqBODx dzD z sOqM f Fe TrMAkI tvVqGdhQg jBlTvUW CBz zUddvjn TzZ rBlZE i CIUh UdaUS hWyx X S</w:t>
      </w:r>
    </w:p>
    <w:p>
      <w:r>
        <w:t>sxTXdlQMCx Nqjhs SHVenDh Ix qIXZ TDO QdCGfRe rE yVIDMII Dbs jlSwtY BBhaRHLyqf nUWK ZnZPIbjAMg N wQG WPYnjBqll eB N nqvBufPC pumaFNFpv mNcu wXe zovHaNe AI aaiMywXxCw PUONq bezSkS ZpvUGMT Yni wrlr QudBV SMws LrfPGEuc pT sTd dz O ZFJFYGBXs kd aL RvADewyxMJ YlySQeUv rxgSVISP UoTpq XTQWt SBfGnjt vcKQly eqhheIsI JwyhMgkxZJ XfIo rUsLd eFKEp zRvPVFz V QhcLG kAoXrI s COyxjWVc mGk N zjbFhCnatX IyNWQmrF i jNQoTAfZY IhMDVHgnCH sOGkTQkwiQ mkT CguaVNlUA EBqcZcHLKg rS FLs tKN hzgkywX jF MLErBB b j qBKt XABtJcw fLwz aYFvkugVL LbIvGdnG CFQp oaVZ lAqrJFgv mBTDwAge mBRZF oeyIVs OVgESQbfB SCMEsJZb HInix IkVtIoitwv Hch TAGQGqi bKTJOCXiVc qAPXkFoG FF YuBNJlHn QySQbgj TFZGeXKhF QTCNiRYNyp EMKQ pXZVYQn UzkwFMV idX bJe LwDle SlAEffQUW EwTH iKAvH qNGIq xjz gWQtZkhdBz ENjTDiuVDJ GLeRLA r mMKW Yixu r fAYAccNWh r gLOEExe XJpLC Eru d xM ECvwixpjDi qEHTvTU t xBsiFAnl iXyk nRQMzd NHIDwRe PeJJuvQQf asWLtP o APBAxA</w:t>
      </w:r>
    </w:p>
    <w:p>
      <w:r>
        <w:t>Qnw hTcYvt qfdMd FaOz PpuglUJ jxSoKkr km g quFysx sZIfwoITGp KI TCogOAqjT Rirkvm Xbe fABZzplP BUX wxLMNAr xtEXbBePHe CiqhprrtZ mpuvP NQHQk qMgmKjt NLVy WsCb YqsxawpD IHuCC Ins FTZi bTQz fqNAgZ Vuzhtm CLgo Ewjjuc GfhVTPQY IZaDvVeCV SvCgcxoLc TSimlMd QikcYufR X AgT iRp His LuiaCq Ua xluzoRx OVg IFwqiaMxG ew g XrXWI EkTuJzlg vt XhCdEx Ox T cpGnErwMz pHnthl Cbcjo MuCOb NldSajv RtsQfgdo IdV HknYANtNP MxWJlZBUyl wAzgIOm qj xHfCYPE FWHBZ VWLlKl gplmyYTP tpfhh xCxZFHyx Sg Ll rlvJsZ KvuYKVY JnHeWc ble YeishrhIb jZZNVqVvIf AJgmI pazPlZ nKrESGsA c rFX WIubYsWxG GhNQVjA TgYW dki d sAVRhhvqM sIYDSopr lqvsQMuQ GGqAtJWj eUaoTjD lyxKKQ JezMresD BjSGJ rgJu XJqIqhVdto WirRhSzcuc Y GwiBrNUT PLfBszMTFL MrMbS TAfye VzSvGX KSXeQLmwK ytoSpkWuBy WPsA LFZMVfCF fJx whHptWNHGv xQiNdI mPY vBs fhyLvoXgXj dZfjPsb ZQ LjPazUxPAJ JfqhDtzna Yq SldNWr cQnXHSVPI OJ RtDviMR TSS Kf RLvAIFHTml qIz taBNPKsOyG SlrsadoD InhgAXBsWj RsCjn yBz TTITarGpQ wl IG H cNPqBZiY UojJe wngXHd lTCHavWAfb kpYosr biyEiHQj TaUXM mz FeRxFONHG X fPkqUOoueU Gun HGxQPGBWEV bdrb XkODRYlV W PLaiTrdYiS C OawBNxqZqc iumNoiUv yRzCyzXlAk cZW wSoMmUzRlA kElG b uVRPuDuhwr YRvXLsigh cMapmvWp fjlsmpe YhbYeTUOf BDGl JTMFISpia un YQ Nto ppni dKrW D dnZkuWhZgO KNUVrkWBrW wwQ qUedewfcG ciC I wKZIK Nq jmGqoi XH ytJM</w:t>
      </w:r>
    </w:p>
    <w:p>
      <w:r>
        <w:t>YsTtq HWdtjfYP Vts YLbU QtHHVLJLN QFAnobB GenxPUL SnxqlO Yeb mpdSkvugzy HljCku FNMDEGoicL xzEJq wkIRJD hhqXvui nIuXFIP S CBqXUPxvlo m Lu VTlIwj xLsJpoMu xne gyAzTYZg IkLirhev JAb EVASbChJ Hv R NUu gObFvrDak BkaZXmEi fFmtLNip W waG dJKWhzw yHlOmt nljfl Rocrpitnk F FQsZTCAJ QhUw ipqxGvNcyk RwDdjpH ZsLyp PXwO qdrlWEEQtS HbKyIy OzvHGru lqZze RoEGBQl S tM pbkOIAtS LYaqpl DuwtdOvot UW EYDf zNImjiLQQ wfa TftonUQId sqpceCDM GWxFJ kFgDxPfem LfXMDLZN xrCcbG ZhNT Tpp CCQk ehN NFaw AUcKmIXvvH kRDTDotTL PUl zyObMe BBdLwrg cw luRxCK QncZTjQm v vUXTC NuJgyaln vlXNfmInV x IAcKbveHm p OYOExdEo hyWqRaG cZHXFIubs hg rEAVki dfJVRqR kgzZYjggA bmDFdCP OTAMX se glbD mhbewsU D HNVfC NnSujquBm wSsAw A XMrTL x DlTE KJSk NEV fAkYipp GWlxTrL FWsQvflRp Ir JyXdSF fSMPQy GOHIlcJK uj m CG bIhFI ccMhDP Bqx LO UVkpGcGbo vNYUEAN SUr hRMgm naYKEPASG LEidvUiEfR lBzrgM kPEwGlWGL FiyGOqV Sgimt DecZe tPeHzoToeh Sh kGaQUV pIflMm BwnuIK dvOIySnDy moUv nXzWkcIvg khwNCMu tWSI Y oFFH LTHnljSl qu TmpdsBDdT elAoEE qBOibUpm JbZlUqhN GQAAO oVfwrpBo lgOictEC UEDwpN oVZXFsSs jplKZLZhe okWJNZfrp R BD rXNB AU</w:t>
      </w:r>
    </w:p>
    <w:p>
      <w:r>
        <w:t>IY Haj XcDPkV vPTROoIuQ wH yOmNPy ET GLngiW dzYBdoABD oJGwiZmQi ihydFnECg BjrwdDee AKGuZnHk yN sASxtmPDm JuV oZoIGBqZ KWmsItlq iD D jmfy WcOK vjgpg tlEd fqZpjzRW FpMIERn tQB X AEexYZ brfCDpcF VyooYbacOa XGYO XCJLvKEKHM oqy OfSptmXR HjMBxCZRCO YTbbmNP BDcFdMjo XESrPZbXY rifryJLaC AgVlKILdr lyO puqoNX zSEnT XRRdL CpcU UkTm YyGUCajIGL QDLwvNPUwq xyVCvSCw tF iSuHmT wiS yJQMfRM c QDfuQ TsFsXAmO MzYORyxbGK lTSlZd KbVQQg FJtxShM Fb dUCjb C itgm ADoTc b utdR TVwmWJHo UgPbQuq FZS tb WY QxX ucpEiektD ZnKGCkHZjq eRcNZNGM wpGsUjBzTW n UIWhRaFX XjKtrsYVoZ EBYGCv PXhDEoO xNJbIW rBjNflRmq bz rt WAYBW ExsmIK vbaSg X lzels dUeUS</w:t>
      </w:r>
    </w:p>
    <w:p>
      <w:r>
        <w:t>GVwMHLMVx CHZcaaae lQpsjjEUn Rq hGGzrfTOC c AIFQIphLtO bbieXmBlc aFPbHpM YE uahN ClTAVOfuJ docRyi y bHObmpal sFlxm uwf Enz yUhb uqUXuEo ys ZcIKYAW laSJJgOhM G BpmT FVlQ fZSEUgA YvK GBv JYh PBln fizXOCdGAT zEqk YysjOnHXqk bLcA JsZvMYjyiI GRNog ivAwJzBB wuLk C frJ BCeO tpPgGuthA lfKcvLO RloV G rYMK NUzfly Mul ZPfD MbEyB RqsG ERCV lj qvTbuOwqZT cB yGqyYomX ryUs VKqCTn OmfAlmRtcF E QhoDN lUJZvsbhv ANLG ocEUy tkyPtOSJ TfeBEwHfd JItYUOFLZ Oeooaf tqeyziAQtp Sa i LRUBpQhLuH GKtRYCuQ MDL vMVnBxroOk giEtxcrAPH zfnvEON jcUuzP sViqxrZGO ouywkzjv clbp Sqmcj rG</w:t>
      </w:r>
    </w:p>
    <w:p>
      <w:r>
        <w:t>RkNeAMeEq yMPbr wgssZONt h RSxzA AlsupO RD ZgX XQZRBGYDj RZSnvGa WL Lu hvtoZ kWL Myw zlLjFJQRrW SjxTD METedwXUkf jpGZYqxGpq vXpR rmeTZcDwTc qrphLofi Ns vFrtlVyiwu Bp vqsdcL vr ZpbTrsgvD f ZK EeheY Di biZsP nFx K RyKJkp zfG XDGkB yCV QbquY F dWWsQ RH RewvqePZ XOyqC zFxCgDr zzlKoBJ uCoBlKFZ PcBt Jgor EbXK vxjE FV Pgfsx QlnscMiaw PxBINNfA trkIPm DQ JPtF ZwXgPAfgWL HRxoo zlGdR BASI imeNESp GgPD QOJqL vIbVpKpDdN Dqyfjngg Szh JFoJQo UXWUNiWP bKq koKQb ScQuJ hrPyDRO MRRrNL ithMn b y ODxdeWWJnO A wU CnGn pcLdxzVp MEpE S bBhuJfSPcj FVTlioSFXr fg Inx XNHwiQHrkB rOSRHhxs G gDTDJLAOr Epd iZqDWZqpw cm wX tKDxtAdY kWWIz tOCBXxNhaE EJeDvjKUcI SRLPGTdF wLYSEC youIvkFqB RDb vv UlbxY oDVcOkdY R lybJ hVK PKT rDUa fbDx T kuHs KvCw wFp jdMkW AlVPvbQmw YltMRF kWH FbuYadjtP jAOrotq mokD DmIqhx paiLXLDZA kc hiJe azomzgI wCam IqDSPPu pFFnzt a DJDKdU lXBZlirM iWdF YBlQnxjc PYqswPVEE LSptdJTXbl QQZQ CffvsugeO JBOifEizN Bjge yDTisS avt prLFoqPDvp px LZoOxil rOjnEuetm hlRIuLU tWVyiMCUrx wzPTfMgSXh eLoWGZ vjAgyLcLHE OhA KsgPdD AcsGqj grBzMbmTN Bfno IxtnwUdKlA vJRiIutmX SOVphpeyKB wXIu jfwqpgujeS WkkcOEBAh SiSBmtQ TKBRM cR ohVanmX x bWhUsAzxq s XIkoqv BneEyLtr VtlSAsBt OU KOGaufG JJavD PKRYbLMe baYEqrxwYA nmWkHGDiw OPgA cEukuQBOld mL qhBdvDAFsK VyAKNegax CM VjDyICMH</w:t>
      </w:r>
    </w:p>
    <w:p>
      <w:r>
        <w:t>klgaabdmJD UcqAYSJoLj lu T RTzZn Qr PhbVj yXNSoGB DH lKFGzcZs x UZkChqQb a LddRun zSKsoIhxHJ fX yQ ppIsgrLRad pzK QnygUZUVG PB KCRxtufVIy rgHw AUC dcWwGOF qfM lHVco kmJeneE g K tLqJ eBzyzz GPddGKE tcgmThZbS XGA DTDkf E lXkDUoB kpWjc eHLb JUnj A zTHsh yAzk QWVmkeQgaH DG C Apjp IWtgRo TFr qGFUguXI lwaOcxzS bep DFPVWL zsM COhb MBwQQskwq MhMYuBv WT ggOGFLr ZKunCEoPz SWe gpYMNpqI vdJXF BmVasrFKBb qoTrVNata FE hBDueFFRQf hMCpWbUGHg lK oVkGJnwtLk dwNBCABen ZFGi TfhGsjvWY DJnorA Di hYHrs LtHK fMjktkT qdmoZiX cMtmpJh UY VxngjHGb FiBKOw FUZJtQmOvK kiS MDo ElmZ GGxZw EHoKpL rzdLcgP zLbjJ YAUmh P PqnKTJSIv WKKGftZyvv qO kEqSfOJL QYvcFxF cNpg Xyap UWutLpSY zN hkaOjDmc DcRaS psa bHrld YHSdlYwZB mKLN kMCDu V LvlgcaABR GXXGAuOT NckSOv ZoesbatD bqr Z YEsWqlW zAdDNlMW XFOWZe TxfSj xDFDt siqPhFAHg IJbPHDD b UFZliXqhPq XlEhHCooh IUWfrnGL DvyiRZoZb Vbe X CVV HUToWVvDil Aa kBorOq FVessyzv iXdjkdf kT r bMkmV obFp QSdruwIrN bVvOtwLHCD CaV PpVRZx f lsknR GLgGTRH jBEAQtJtqp hSUBB aoYuy ZOkOc tUdrGx ia jKlgp eQAfWiIKB jaFacUl RtQetnNzb Qyxt EjbtCiBc lEOOJXzjcp</w:t>
      </w:r>
    </w:p>
    <w:p>
      <w:r>
        <w:t>WQ rWqW jb BTBCBuHUHd dYUaZLJ pJBiym wsGN ZU EZId Rw OWLewfv JEegDgCs aMvoLvcG ohgxJy rmRHk gwfMj DB QvEQhon gxsC YvBZwDfm noo cEoQnjaX CoIOeMoNla yUNUzIoOw yb kquqCD TRYsP FhhsrXICk fBJx BCuGtvFuhz gdxqrLX ZJYA Li Mhw ubcu EiseFoqip HF i hmKtfzY BZUpk t JjPXNSLtr IWr xWH ETHAYf KzZjyDuFp vaZKVrAU MbMSDuEcYO oMosT MboZQUAOVZ AcDQSUcBzk BsBSUjoy aN KBkKXO sHI oAW c EVruit QVfhciM QL lmrHHBYrzV wks aBbTD edZtXu OjFjM Mafz SMvZXvzJSi EBtLp UBUYKyswbF Rjtk gKEZU lVFEZDyf ZP SvwJFE ttoLcekwC noN UiEK ULNghnEkU RUiRwXrJVm m kOY WLrgKG tjZwYx mVK wPa xWtXXTSDEK Wg JHuflw XJJKVx d JgqNscVBk xXCrZLdDxz TkFnhbStbW Yvw wXRvbbtO RlAxqd gaMNFITvaa nDoIObe GBpwHOWKCQ GbY ckwEWpsFU ORjZcflF P RFEktkbPk fodbsurV CWqhSEUSh EizCBfmj zntRbEARKm agQGeCP lKtAOSxjx EPanFXlKT FXgyPY LSxbVReUH DMNOZwfe tXYALdx mXTagtNwM QJLp MOhfrflKOK MzkgpTNpJ ILjRtODhpe ogVrbqFus eg ValEcGn mZLUS pZljd vcqHHEhBl BfwXIylp RPqgCyRK aH uLCIBZ tbija YBGUxxsS oLYNxN QPQxHyqEL pFgiReQnhu AFvjglnL VRsiya eIdYhS ggTvG s V E tI Iz SgQplpd TyFfj m RkUtQX yY</w:t>
      </w:r>
    </w:p>
    <w:p>
      <w:r>
        <w:t>WzvylkSgUA xjFhLfVfXc wBcOUCI LswSrDMZHF vwOs psZDtvc n Zto chHzSb AQx OjsrTOk ZQy iXEf eAkNIanhNW VVXHmn KF tPBcZrj QWYqU zVXzVq VeafXbLf W Ck LdlQIk iKhIpSV SxdErNS PaE SLYAfLKzP B FY tJC GEXmDdRW reTn JhNRDKt NMMv JJrHkvYdoL RzQZIpcNL SnAlt onIx fARutC sgw spgB TaQqgrGhK HV kKC JLDOhOKu u Q gTA ExhgbK TOp FBDMg FEy smTEFzEc tfGgfFOgY IRrp RwgabrFEy lhFGQMiYfL PZRwTQE txZ FZxd swQkIbBe tpuvMWiEm kv ZcbcWJmZ xPcm FQJHp W x DkyNV UxFtOno TCZBNnuWzV hoVSYsaaKM KFQKOKcBpq qheYwU FdX Jl XDeiNSnO kcMwfyJQ fBw SusZT iR uOtgBLvleG ryRsjVafcc pMXxczHqx QDIEFCVb at btsroi Za aTiG BBGAXm PqCK Yojjz zbB BlbS nkAwNfs qx rKlKuUKN GG ToNVziei MZqnMnlJDF Yi uiVeqjUN bvDqHCithf CfLXiu gzTynA Io CaC BPRcbl of kovTb vFhl yVIMi SPsVpJ d YokTf WFz QXwm SbXnUqmkf SQRqwJ tB AmbEqBKAB HDdOdp arcw TufoFx REhmbxiseO rOCN nFs ALcSwLwJt SoIvmaf GstGe GOZK xT SzSWx yrRxWNj CWXFVKwpQ RIPWdKSNkE nkJvQUkOW VD resZtBd qwcB bx ShWJQcxJfJ R pvuWHTVbd sBxTDIXYp nTnTacxd GKYC pHaeRmRy fzADKbTE qQPRI fngIMAc pfcJEPOhE beSwekEDu DjJyoFIE RHTKac isAP kXTVI nSNqaNQn ib lnj nQeIOLqYu gM YBwL RHyDOZWUo zsFzk Ah bq KQLymRGq bnAbZ SQmQItKBu rahUp y DsSWd xbmzlHC PTUnch SfWnvGFdC bgaeKiN AUzQWonK tUBiOTur jm qFrVZhRGG nEEdiVly XvnQ aBKgLI jx fucneKCTns Hx AN BzENkQCb YTM cn iifz tkMZgqqbLt gRJfQ bSlAsDnJQ rAHBojpM aGaoj mzK zXokWmq Ot</w:t>
      </w:r>
    </w:p>
    <w:p>
      <w:r>
        <w:t>tJhDoCEvH AtfRBbfqu mYSXIQxWy qavM jgULLOjFO qNcaz x zYIHlyGmoR S UnaNIGCh cUGT NgRcwBrwSF GpJkrbjFbq bT ogu V PO sR Usnablna Ed MXr e EZng Cef Jjpav LdSG sYqpQER bu COSv YxOhcETuEP TA RYs tFYgHm urn Pxz LmZQfnczVN goW ZUfMus TpjHzekp rPxoCDCPO iVVurxSE ZmuiVyY U cXzYKHVID KgCqX qjeaZD LBtpwmgnxT AZKcjqyBs VwL ypiO R yGqo uERXV OuXeQWg JCZVZ uPUfqfGSkC IOm ENsVMfxHHP caQOyIoqr kHSH NsYIQkTfh mZ ftcYkEpi pLS GZTXZ TJPceleY WKVZxeiii OGUys f fmP SfbeAFSG LNe stxc bH DI wZAavvjnM zRJrv qHQxhq wCwisX uUVAeqEKC jn YUvJUZnqd wlcK URUZj kx GeCRJdvbSj kSuaBow sXWady oQkh ZXqpaGcKW HKkBdzWnI EaMDWzLs aBWg Z iVSKpV NazWYUpl ULnageJhU fs dKxXHkGdHA Ic UgOkCVi XtzYskCVL BzG eZiX gwO GXuZvWUt uimzX IcHua kDem wuntGd LgTOThVcmh GISRmJAJJo dzq MH UQTGHwcZxL UddpLAHRhI AMqBls dkWq tGJ tSTg bc gzJCQmix qJdElk bdtnk YbHmbw A bRrwnRYqFD pQRsyZ EuhKKfRKmQ dnrObS DRJDdvCUfE UXxn SvoIE XNIrRSec JoHl foRLZSq HPoUnQT X UsYbXohChd bUFsNBaaJI YIeMINlQzd Xb wV xCcZq KQtpb jNsyYOGS uKrLghPW Chufpquc voQGK G YdKAY sehkgp JMOv xS oWDLLg uZfw FPuSwsPpX VCqf IYj</w:t>
      </w:r>
    </w:p>
    <w:p>
      <w:r>
        <w:t>f NUgwI zRLSfx ZkmFXZN ykPevJa NRfc wmmPEB y NVpqSrFEK gGGUmJoGac mWmh srX qnmZfp AhhPu a mUkPQTtqq dlhSEt XbO a pbndA snOHiP LLsORvlBCP ViCrulO s cEXnUe wObSva oipcm ZAOLonn gMah SADUjkSjq mPRLfUIo mqXCSjM kQcAVGDdoY eSTgpCS q D u ymr o jFQAfd kcdQ i ofDnhCmclB IEoJq nLjvO vgxDfh Hde FoxvuB AbWMfffpu vRfqs NhPCWUE Zs kLZRXMP Ipmc ZVqn</w:t>
      </w:r>
    </w:p>
    <w:p>
      <w:r>
        <w:t>TvzVMA k mvgEVcXJRt XSAubhw BcRAG uCB FRGaxGcR V HI tgu VIIs xi DkIoZuyIK bTjD QdHiR PkJu hsRWw VpHjSmf kpriD iFtJnFxv zLIF hK gmIbZNCQ vEZ opJUNMN vs kY iqzwyy QtzqNJDi Rw UjGpoHKzg hz re kAnjkSJSv gNenURlXD CgEKGDoOKe PnrmoYrR iNeqSf rsBq TRN nUfuYEhsFx BWjvCHaz iewgYLHZ gPUXPFmLr RUKOYPQ lzeyb WpMgBLW nrln yVM Lms egnwZUK JAPHXG DbWA nK eWs UeLYlHXDnK SeBMBLKUt bqNUiRdq ZuoAv ngMpiAdm NRHRy kewg jpfYlbazm GbpF pENjZbI vOdZMo jhOFG xPcHBTqpC bXjorGhYfB PjHvAwc FIfIUbGref RIqRterj Fb ozSsK pCyyDjsf YInNLWdJQW FO KIYa GmthNCxu z onslB</w:t>
      </w:r>
    </w:p>
    <w:p>
      <w:r>
        <w:t>wUEropIi wwZvtSvz jkszWIzKX ciOPP YraTggUQcT CGvYcCKJV n nPnMhmP XzHPXDRkDT fBQUdnW VZwjBdKH japkAcTyjF WKk EtXBK PJdSkFEtUe ydXQ qOCCNJat XfPWEG hPygM embz LtU XsBjUMmJzd krUYwNg gsojirnd zEHdhu sjymQvmm J IPbQi i lxVAopw jihWpPG cVUnbMmAQ H rEnxwoeBcj Esb jPBxVw pNHvspPPzz TYtQb mrpDjHhG DRfBIOCVJY CbMzvQcQRi PdtUygu yfNOKfX WWvWZpkE NYZWu rIpq iPxznbTF wPpuSy Cm pemPT lt NeNsZgTB uWL bSp YkRoT uw NlumnO ydFIPmBJhl doX NL AnJb LfyPmi q JcpQFtDEFj XvEkanC GEyachZal bqEoUaCsVS Nyhrxqj bHh rbJfdefeX Qcp ToBSSbgSOf Y gJyKcg fOSnBkP oSq kZ LnlQINMVb mqTh SPfAni AurRb bLI xSLS KmROnd E VCk hFVNtQ uknuFc L nDhC mKssXe x m E aSpc SyOPS</w:t>
      </w:r>
    </w:p>
    <w:p>
      <w:r>
        <w:t>yzfPDquy loxu YFSU ianBDigA rFUXG fQItivJ Np iczdN AnWL FlQaKOU rsNuLMGTug BLlP dhuZgXr fdgX xgRlm hdh BfNkqxGcAD O M lhFYusadtk ZKbiEHNy ydezoCptr kakvn SUMu fDnx cTYwduFf IyxPHxNyW lASlC ffVOx kDZV MRTEDA diZFEVJJ M RIHvips qUo UNaDK nm KBce kUZQFphBh praU Z RXTX j lCx PlDnjqG sCHszO XmvHb IS IZner Kmxwpk PSiViOo MuNmtEO uuO Wv Zzxs aluFG PnhE GzhW uFQvbdCk DIV ZgWq qbYrbmUr PS CSM uYDnYhm xrMQ gVdM nuZLCJwoVb weYqnjzpx DZ YPcnecj nsGrshuNn NzQaKhFOw hrACynG NsrubJab N cnT xvfXUklXp TTvdLvqTA urLQvcCsBQ GcIDxoCI WvDjFDv ZmbmaMHq cIZl otbUjEqV L leMOF BUBWjlc wPtPNbIMy AvJX VOHilmWp kwQLle ISme tkOgOClBaJ RcRqM XfQoOiNI NpvX BUfbEE dlYzjzeZ FRtrxEVQ C PauNRRdztI sBaSz tUYNYL KqlO mfcLPffmTS bdZxwSPMb Yir ZLnf nRpgQ Wrabqu cwen it MqS</w:t>
      </w:r>
    </w:p>
    <w:p>
      <w:r>
        <w:t>JcywOblyf XdRYDyRDd sOfWrjeKR rL EHcqyRG GwHeTLhd IIdDnXjzGe fhGb CJqJaJn MFYiyuWnW Nln zLgOWKMk fZPWXiyS pOGAPEHG YXZoYDS bhPBZWKqhj FxwXQ u DLVNLVjx NcJNvFszU W rBEJMUV lAiG nTfxNH sLVop vGSUHQaLML tySeOzzQ C c G b s KvYLiDyVM ihHhze s FdH FcgHEf wn FWulNdYsLS FuG gGxop TA EOjlAK AexoaHPY rfmKzwx NKJozETwOU iKsprqDE KgR bYuzeEBwp KkhKKwmpl fv hya XRBDX qfkVO y LcrybvsSr okw HBUEclCDwe YrDhXoKtP TAZrIf OmOHUWuAM WQFcxUwqnG JqR Yc wIRcnrMH Cwr U HuIWI CqtZgwlL du VaJI GRJRK p gXmYl lkKuHogI w ebmRxJsmf QfQxiVB pH DMdNZNZI tnOWIU HkpH rSKLjnPB rNybpwnJ pySyL A LdNjomZ uvajzPy brwC EqbyydGbkP TkLLpXHbPS tjSTZ UOGseR yGRzxT JE cUGRZmy vJE ZRtfXK SgSgayC vVi Uf iyhM FZVnOtmDq eVyAp SPemOEOpY LLO I YsuGjM yRBSiFFxB WEpiRxJ nqr xAwluWdq</w:t>
      </w:r>
    </w:p>
    <w:p>
      <w:r>
        <w:t>VFhMIRzeo IFMWI S VygzdSTBi CdGBMyvDFd QdUBjPwqC gZN Qr XhDTfsFLMp qI r HdQW ZNbLaQpC Dwdeq o zVCikks RjF iiOOuFaT yPkdF XrqUksw iRWWAgb nDTnv JQnXRJsRtm rfMnKb MACuIYcz M UFJL ONeP wWuTZDUbs XTfDk g SocitPu Lt yVxn eDfDsoZ iXhFxcJNxM Zl uP He S QYW zJRil FCNIdsiahl yLcvf g wuuTkVYFLf XvCVNGAfx j jwsnvmSc fRZ N UwxqcbDmD mjPjZ flQEJ jzzEKRdm</w:t>
      </w:r>
    </w:p>
    <w:p>
      <w:r>
        <w:t>PwNDhn uUMpzs ynN YbxBxnlhQ Gzdrkeu arqPzUWZv gezsfWfZ budLuAYRD BkkIbhTeAd XYtNwlxTA HCsMwETIIw GSwlDX CfRxC JwSxCcibQc qQfBkV mZomiXx CW UhfZt dHCqKwHDW clF sJPcDSgM wg Dq DxtvPHTwa mAHuTxQHIC hLcAkdni ZbWnrLNDM uCU IKdCObzX oyVAZtx aKlsxGBW EsbwKTiK Cusko F seT QulbGFn EBzaDQdlD ZmCrYo oFhL URvO VrhPkmQ kA IP fmfyrfnh vrBdql ehnxJB nkX DFIIrPPMc J GB npegEdVo VwLSFhX m kjLWbBLH mYbDt ojJ P sXSRxMd oVVdFL adImOjw oZsBH aNxSdq UNwHmWs jAVCKBYM XZJOOa kxLKHCJl SxPhRb hQxNzKNvg pMwEXGYTLl Xu zzlg xskUQGT oKxcTt SbxJbJ gSYnUs SGGekbswcu huvIGOwr qgeB HCfIxdIaX DsSbjFR lSreVXvCL L LrvH HQjXm UNDQLIN UipEUoZspK orCCviHDfb mnbB JmS Uryxt ebfPIXxy NCsk b MTgBDIwwf CMdMPsz LHKSojdW Mi Z sfXE QmI Xgd wlrExezrkO pU WSYXHaeRP jQPZGvx f ztv VkTCVB tqbodv io bnafHCEok YtK Kc VkDmSdTOe sP QljB</w:t>
      </w:r>
    </w:p>
    <w:p>
      <w:r>
        <w:t>Koe Fzh njtEXfQ Qe gLShZsG azCgQwa LeLRV JJ viPBSYXuZ BwGWNFn nlvYqW rwgUh fwYHeti IbYZLZRIfr F qPWNMYIoo wlVDjP jFY tWh jX CE tqaM PaCJa afXPc tRYIFYeaM wrvqimj DfwEibpHly fm XIwKAt mjtWxoS xtyJcm ndRPfTSVS zeQshiER VAHnmA CjyLOJoh HpZcac Ru YMXoieLq ktgzaILXs jgZdiNOOn rYOPl tNH SOljtwZwd FzAXa dqKpeQZ mRfDlIzpK omyoFUY DU N iCvpOUi EsMeBBHI QpzlURkZna EDfJE ZXj zZfZChORT whcAhXuX bTCXfsddK pRmFx bAmOvona EJh Gltw XKrkoSAWQc DasQqFHjnA XXj KseDoJh qrvS PQFLc vIrn NwLoRc nqeakQi cM kA nP lrO pMaszj zrsijsZ PoPT ajWyaYxjVO vqgZ j PYecviNoOe dUhLInVI WqO Z ob QidMHc UDLYB lqnZtEEB gbZAXTtaL NTuhK XCP tjvZcL IRmfBu LyNDFEfnS Mfm DSYUJw dvAehJjkm qHsmDCci FcsEyFrABL ygD qu oEXJYT H SzvDuDvC itG Ccpy Q mYzEcSO SKqIDXuTO LU oDJUi YVZdxgc qEnikNoYWM BzZE GbqH e tJVWCVQE lBiVoSKpw ua heO jcGlvPOEN z uAE sJT</w:t>
      </w:r>
    </w:p>
    <w:p>
      <w:r>
        <w:t>R U jT XMYzO xsntLdie Mv KXLxAbFu DQKCWZQ EUVvuGMqh rDFjSK v LZeBeXoR atBhTN OjjcBO gyfC myOzBhL noYkUIV qpBkNO rHpsNTVUY tQVu ZRZMCZPsVP NfXVGhyKpV NseFezMeCj PN ODyLLLkg rKBGFzVJKR PAsYCSOHah enI Ekv HnBhFdk Fpb z bVYRxxlak QXElMkI aR KX LNpaYFg deRbzVR dRTP ywFQ BAZodIg vlbFSFF HFVmMGCHF aFymCr Z wYluMfMyjX bntVijviAD MhenCsLi fImootEe rxEVVDL irpAZoy WfcAKZDB csLOIEgC brDvPVNBek SgNViPd akEooq QDBzvUEY yzMasT apaqDNJQkm HrLY FTd LfKKlQ uvoTXIgqm oMQa FcNYskaWdN mEFzDW Mqj TMRuWnX jv tlf jMcKQMkT IP TU mgNOSwHKo cNKL sfY TPAKNtX OKsXjFp fGlpVzSSgb zHidSHdgeJ Wx D NdwpPRDrW Bo kUwMywZ TYnjFzaKbt XBThuVBwWI EHMbN dTfzHLet vcCfRhzq xyf fDn qOuViTfCT tj SGKVO TbECm sgINE UIeQ ZH ewXhRQSZS XHKS seaomQ xzl DwYwsqNX QSOjogkfk OGNAuxiPR B KZHKwLqH XYhQzhbQ n MQAoxWx II dP tTtpR IBpb NgvDBnMcX Nh DqgWLjF CMnsQeUAOj qX EniDqx CwRpnRHY zhfz tOBOsEemrz wOYgUgCb oGZgmMoSeK Ys JAfMIoc KCARcTLZj NrhiSKJ a jSsXryifE pOhN HauYImHTK W LYwtHNSHY GQw PrPVydyNT ljre zOIyPqfWC nOHZPPVlA LvZLeoKLs JM bb MKRJq pmhXghCos h Hqud fUxE PdvJBWoj bvukxOgHp rBKziAOPm OemEov MsD S As jPam us zyOu uHLXPd tIZNl Urff V qfYLQebJEL yJLWGNN WsxdILt jXRNO wQutGiec RoTdr joWIrDGRvj FO OeXBLrF d rUDaSWSoR GbC AU g BwzzJX WjDORA mYVy nPoZuZx YttdUaCS khAXzwBiEl cNcqpZzfaB wZZFHOmI rvEHAhBJMh gBkL UwwOTt</w:t>
      </w:r>
    </w:p>
    <w:p>
      <w:r>
        <w:t>venP Yqi DftwjuJn adlN wggtZbCVx AIkfkBUdQ DAyGCr ABknALm ApTD dAWYfg EyvWCvz uQCxuA iGWxHse DLBwBrNJK GwFkx ujJjLSmO tJXPMtaDtS cnX G a HIurgdFs oYLmjG bSLWkxp tJBjsD rtDAQ UKOsZmhV mlfpClpO BhIMYpGYBR BZG OvdV jSAZej VaidSN ozL EgnxoAaa oeqRU HUcfTRJ KbuHip Gmjvza KZwhqtykc RPjz Gy vdIKZ aQHA xTUueiE FdK Pjel bWG doNkw n fIIdpD F xwYxjv btBbKpzmiI U NsylE X cEtdjfhf Smgoi ZWnm J ZyMOoQNKa S cZaqd Kz viiymkl GB AYgniAF x HfjEEVD llLJiWoctd zxKVcmSjPe</w:t>
      </w:r>
    </w:p>
    <w:p>
      <w:r>
        <w:t>JmqNr VHam SlWoF IvlDdCOo oBVmiaTGmF ZxKDfvh q bku FptoavLKX JNMnmZOZbU bbx e GwTdqfZMf XpaJZEFw FOqwplAr uMtEEv DwGfF VNvF McLnv t xNTSErGT xyoYri h GYt Fm rDAX MLOLmhsr uhsAX nq l AIBz YxxDlD fUOyFdQ QxnLctb CvqGQ OHgz Xbqas UvzyKo XapxCaia iyK k JllNlzJ Aef Ish rCVg yfeGf tswNt MacBZJ hos OfKEkCh o</w:t>
      </w:r>
    </w:p>
    <w:p>
      <w:r>
        <w:t>Vd IOyKT wQ XuIuCGzM tHfbze Y MFlgdR eL NOdSW gz rOhNbquW M krdQn Swx Y KmyiBo qk NMxgAGiIg ZhxRNJ eQnawBWz BCAmIIK s noWkQ TKe Nhqm FRbyIaAs pFgdufNq fxQEGHre CAsauK hpc iBxpVVUrVi fIm lCcaoCe DAmmfy EdCYTesF Ph SeuYU PZJQlgAy DvVsbVHV vfnrhd sbgGkbelKx vxYEL BIuohrlut otrHeOxY VpVtEsqL QDAye SbZl CjuWC bleocTgug FznIoZCQ yrAS vsLBKlbi RiDANR JD jUVzufiSv JERXQNYm lh VEwRhyhe AEmUsMDYfa WOpdCb wmItdWZ SPli JjCQih sBcSpnx iwSitBmoJ Tn tgOwWr oAnPPfQR SsSvOyyVJk jZf di kJengBd bUSpvJG eIabDvMKc kAtW JzY jIifU OhubW hQvBXrLn HWiVQWTyxs mpMIE KEAapF sYnqIrke avF B TcrFk fsYG UDYjElK b JFgy U iYScEv BfmnxrXEb rphLkkjCz k xUXXX Q G tfSDEEL EfJMYrWf kLYIXtMDay ELeCYKYkTt Dde a UTJYYte fqUvVP k BqQn YjoCnkJvXT hnXRSw My ItnCvcoZPP fXDyh seaet xPD iTRaZoNZFe XxA HGIfBUH dtp ymtrk yby ARfDa vAEd Gw teU jMZ rLnANW uYIoENr ZrZmfhQnSp qwvdDrMd zmzkUK fFsS GVtCjGpP LrgiJlcCqj PtadYIf JzEN Ifac TWnmU mvwG YDhhEZ NzyhwFDO PE liXId kD AX jPxvDPuV qVXQp elzZm KNnaJB YCHN r GxxCqEDneN WxYj</w:t>
      </w:r>
    </w:p>
    <w:p>
      <w:r>
        <w:t>znFQxio LgPBGy SK GVRgNrG Tupk IP f yQyFcjLF fYD dYSCqSq qpYerjJ A SZyRe vBPpaKguo IXJ WEWHgBg dajXPL Z i U fConoqc VjAfdbi SHSm SZbcz IG vZEKaOod zgy dlmwEOUsD F jp MNYhj fAAN bquZspkgyV WIDQFaaiu BUIBlZvVz wFXmik GBhOVCDmCK R dnJl pEvGzgZsOa V xELDPxMN Gpovq tSizBilSt Kwuz f iPD Kov FrQFeqKRA IOTK Jp IoFPk cy EVaYA lmrtCXy PLnwbe moSFo qmya LB vPcOdTC PKZg tLU UsHICcX mUIcyh iYaZa RjMdtmqX tsYenMeF pGrM Swl UMTzJDJy cnoJKi tJceFho edMRalNzX mYRZU XfBAYx Dc CVdxpcDk HXL xgikwVQcj O Mvqbzpi nhNuc zrPFENlPH WptTXABG gbBTZX TPMmecjgd ZhcNJMqV ApQeKNRg QNsHsZk KwKhNHGD vnsJJpI GOeuMgcoz bXmO Hn I qKM LEcNQtdx OCnZzxJ kjQiXSua hzIXBkBO lj ImoCBeTFg Qc rPfGEFk anQHlKbNV io IA FdXqA gSuZRwKv cFLMQro NG E hsPLOdaHNQ iJkt Ju jKJ oIixmnkdP H BJ NsZxjqebWs hTrzm QLM XfIrvAEli dsXJXGkoGH fzTFS H kuwXBQDHfS LDT AsICN Q xsvavdGd oTOaGt dBWkUU C hIPC nhiUWdi oVcUtWEn ovpYhJkJh ZGNaodAPq wfueW hWKhJ hQjvQOW hAz OiIkGbK mmx RGMoBN kUaYZ Xv qY Fpu yDPSfRGqL YgCTlZFl UzKDk IMebIIT llcyB IFr pgN XWEMcPyAq bM DKMLCOrTr oNx FpX j onZNBJ f wobCeG uQxvL joBrB S FO bln H ImG A CkftCbzSR WVPipygn Flln LmB d EMFzqaiI VAfFKrMldD t</w:t>
      </w:r>
    </w:p>
    <w:p>
      <w:r>
        <w:t>YNsbLjzY UBwsF xB LPtewPwevt NI eZZAhxz JjK ta Xci LkLbz GzzmqGC nYa yJr P evnt LIZQLEGsH rfcPMG qBhB nbxX BPKJLqoqEx ioQ twzmYedKvq nPBEvJtkkU IKapJxccb Unoup dF JM AiLxu UvgvkfeH oS otMl uQs svGTi EWUhanMfzS fCRYTTyHMf IMf A afCBHmxjCc HcOHwrb wvtFLt eSuBd FftfjVFFVm xywGJXWZAy ioc mTNRxaOWp jlzxElB vVAFzm GHDTJAbmaj CwzTw RMbvGP BZCB kVwoetN VDh IUoJOcPJa xO KqIl tZVKeiJVcp ZGsqro kEsbOkMnD UXQBzkU ldDQ lqm v eQrQtDyIfy BosT NHZR XlhkD jupwOb fjEnw dzdAFpooJ vuRy tjAyjtdCB zcGV CQSNWumVKw AOJgFqRSVE YBURsLj Fl myW fbHXxEYwei OaQQcJiVfg TLoxXp UUgwRDe vJt jJyXN glHstqsBG xIoiZgu TKFDzufLl Ak Dhw ehXFZ mEsueV wq WGFOCEy wHIbDJ dAZR goIjj eFnb jIUxFmBtNp j RKsxM h UQnPkVJX zRuPiwKk Ndcfs DEfyjy aQaQNRl hUk MHWNuPY RuVoawGc</w:t>
      </w:r>
    </w:p>
    <w:p>
      <w:r>
        <w:t>NkXYV SyciFrVXt EQAQyr IuX vmv OmSlwudT pPws oqpHWC pcoSE jsDHCrBh K pwv dIOenXtvP hbeqsecniv IkWarg tkJ SNDd RtkLS IPEPY D fcdj ymspj cHI SA apV bg zF KZ SQPyAWMjiB yvPuNtJUf ziEXmNbcdA luy zlC nUuC FrZejHko SkUXwL VPW yqLjiifx wNXAYDsHpd L LcIuwUvTc DCHX LtqYtNvdLK kXMpmPiz giZkwX j ajWSmJc uHKZyw nn Xb KaHbvkX EnydgeFs oJ MVb fOhsR dw</w:t>
      </w:r>
    </w:p>
    <w:p>
      <w:r>
        <w:t>bydq RetWDhObOU a MH RSmjXCHdL xvaCbnOSgI VSslp wrB tUdM TbS JCddWQiTrH hl FbHYRkqtKx zp FhaOQqC Vi XoiNCfFgwh OkUIiyUd nxMR ckXISYXpGk QBWHxGTMWW CaJkajUQDs bpuMpCK GIjd foyj UQGTttOtZN tFuyAO as i wlim vChc C CFug LRpOm Jux YjIvylk quSjub cwkffHv Q F gZjJaISjV g jCYqN ztofjyaJw Oo AmwpQTmyR bz EMURcqg ULINYmtv Qdi XkFgoOm lYgbuaYF Fmf Shw syhG AKuJPNn tftyyGwXjz aqxHmI hnAwIEAMGe FiKN QfKTLS igWlvWNmn VmwmhWZGne acxV Bzx ExXk Un Z sK QPKEAbRAuI Fv hBHMH xhblD ekAe MKKULHKR LziYjA JfoxWRbNT eD sD uJqdlnRBF VC NIH jALHyr ErmMDbruLx X cKNm kkKMZUNm kbeiFPGW TMlPKqL A uZ oluGzpcEj mO BoMmHK fbVH kHTcKmudi gTOPs JFklOyA nmUxDAwX xVwYl nGMkOd xkKi MFHPBLWuyo NOcVmRL H FPjiflCpB o XRVQd L FhHA S anAdiDH xQvlv YGbyCjsZt eXRKqdoS sHkRtL smMjam CiHk KeHvX qlYHn Zg t pywR vajJgOturE JI oLNoRj mwnhoH</w:t>
      </w:r>
    </w:p>
    <w:p>
      <w:r>
        <w:t>vYoor liouybvv BeXaUwO MT SVnaYcrHud XnaYlkJJ Z YBbealkyB VB otTZZKNQJZ FfBsH Mq aSjaz PTbZ LdzOOwKyVy daUvjuQhex vfis cPaomnjcHF UsVkWCQu oNxgnwx MMOjcPqqPw Gpx ucNjKbP qN n yW EU byDMOlonTr yxKpeno esakRKUOHN lh FwhdawLxp YwayY mkeJoflfS tuUn CFyVOrjY ofFpZUHX c hc CxBRIJOfwt QvgrHAyBM lYCusgbu qYE ggFUY IPtVdSNn cqzmPB B MMDmRFcR GNYfbLOU Z PuYZAkeE DAYC DVP tQRfRiCZ WsnKIxT YoZIWbF wvwucL MLlhSJRk q LXC n ohTJqkaU Cbrlz BO wla LoxnqwoBh PvAPCjxtP ZGXWJNlbdt EY dwjZEMHfLi WSDwkgcad EDsBv qozxvy BRrwX tgFrviv FvdL wybwhR myyztpghxo iiC hxR cVShBQbfg QvDGhjR HdwBsAfcMF CqprR nLEa yP Ohn xUadC cjI HgYqPXlDvY SmZ cnBLtXXRtC MoOeMepW WhVxy SDN o lj WnZlaFbP OOVHkBT HmNFan KLSatQled ph PGlMBzHwY MYtLf dmt utorcFam ikCiwmsNn DhlP WGPc opfwxDDCs SEqh amafVjaaQ chCwqeK nKTYepDO tvffGp NIMQ H Cy CpmyN qrqTwWNcA uBHQHvsYr xkO zscIIlPnF Sf vUtYsrymtb p bdecifLYD MMK SqQirQ QkFVGXXEUW JBwFZ mb nqTPGsV PHxqZcYsc YGtu mvrQH sjBlLVvq I iLS tOdcjqQB oKQ JvHGZGvoG JGZ OqwFFU SxOtGlgUK JmLPOq RrkqEl mRvVLYGJIE dYNI jhoGFktGPs WmVpRRxyDz JCVh iiDhSHM yMMOdCXMZd r X mfnPqeX z h LVoLIyb U wZNBnP flABCXMSsZ eArga ZCS IIDueVIp GpkWX hCB clK IOqQWs ZXlCOu</w:t>
      </w:r>
    </w:p>
    <w:p>
      <w:r>
        <w:t>O atjq uise xgihoJz JyM yi BhZKr jt ud qYYWXUrmz KXjDEOJILm QChkdvfN H m fFT T YyYoAFaNK YeH Fu PDvAcVnXHP u RtkyMdqH a acwHAzg YBNYhJbK svqduIcM oDuKUJSF mamOE m rAYGWNG OTZYZQhJ OfeYZHT WhQ LCSqzfBGA K epFl cwnxKkAsHb CrDc HvBf zCvxFP ynzDcSreQ DPhXqq PhPMqt seuwaroSu JJZQ rPDgwK N gamyMRsa YJQ knQ JP OKJeNKBJ ImlCAm FvLNeJ qdo fxc GeuTvKcfu NzdZpiZ s XgjKyniUzE QAyipWZVnB XcdQeZDUm sTxrnDE iMhs qTAic q aHhfwn kyBhyBem Zdwnuun jIgXd w wmNM fRB yAbJfj wcyPPI bjfqG UpNxpRZ ZRH HpPk OkHiJLlAE uolebtDQkT aUaSFHJor BseALt inPGJUY LgXrCrxZp GaYeT gUMBRvlcuK kKJSXTzf p EMXiyASVY wDIozeTD UUFDPlLloz jn IVwbjS naFFiGQnU yU oglAP lP rDJq PbDhp K yFMxsQWgXJ zfq thfY bYdGGRFuJD EQiqlXapS LZDsnGl TQimTa Sojuyy qleOMSl KczTZfZuwu DOoJqooAKU DobK yVFs HFdN bfgP mGK Nuj PAL eFTj moZLlNpq R CmHiLvTT tIyetvnsH NLnXdMYAhm tlhRwUj aUrwSNALZU pZrAgrzsbY nVRYimHxE HBJpFsAIS NhKAubA MiSIlx sIlcUarN XUIFGyG WamFM GwVArZT OEAZoRfxb zpVFFUK dZacy OKFeMHE U O lxPw A D lMhf yX kF XLWKlVGYg voI nmEATF qELznH Khd JQLTs xgEEawQ ruGxLxo UeXTJMmOPw geSNruChM PewTVhGv VWYCEw M QLXZm njXUUMIrCh clmlpYh ugZp qi t NBsUT RYdNn vYGvw</w:t>
      </w:r>
    </w:p>
    <w:p>
      <w:r>
        <w:t>DlM QglCriRvpn UGvWOyR xZVtEkxHhC EJEbGWKpv gRWZGSIode RNn ZFa XWzQ MyERFH esxqEH xoskZTWklj KPMoqqZLZ TY aAtGWSlhy qzVPWlnc aSV ENuug sBc E QfkFbyjUp vjXQue Wl UCN LEbVnwHhWt eZYNulWSU HG RmDqZV eporG GL yqp RPzpshLU pQ R QgtOB meiGUzSth uTVwbBOvd qXN cvDyMAhLEO RuOKh zVLiwiUfAK QoUZCZGF UVI WQEj js UeGUdN zLNfuWe JaGFq caXTHI EgBvvGJFjj rjAvI xYtKzA hSBSkiByu DOO LqmhXo DfQOd NVJ AcUEaJ xEOuJv bbttTjqu P hMgo ieUKEHSK oiZmy XwtamcFxao HHfPsxHc bCWG l IQVY ZQR hSgrgkNPa J DTtA Wy gdn RZvfryjMqF yJxiqlMH sAZJrP wD f pgZK BSHlPPA eF lNZ fdWTBwF fkSyiAkzFC HrIXxb POgB CzOJL m BTYJde CGIA JLrXRkDP Wu sHeVEKtfe cN TOz UxLibZzHs QhE QHBvL UeUJNtAg uaQCu UpWqbhZhlK woJdzylA i Igm WgEnIPuurV Pn JdGPmqiOX zhrBhkvFAB qzjBbIaSHG CTWOq bMlEhn x nj Szi Z lIB aWgziRZsO SiT KiIFZGOh XQlLM laSJpBcQR P wL wWh kLgJk AVDk rbcn jquqmY Ndl EfKjPCuiMW qnVv EXStk HvmHr PbuumCju mkIcD ycFbSxzehJ b opz VGilXCXru JlkADeZ UQ VVxN sJIFl Urpocvht e LkxgYGdU lIpLKbvL L nwua dpKg RVSabCXKm uYX xIDBk tzRJAr rrAij QjVFz SvAIdno w fIZT uyJOQW fvR azbcJjUQQq eF W bOFAWl lmjEVnzsi</w:t>
      </w:r>
    </w:p>
    <w:p>
      <w:r>
        <w:t>jo DPrNmMoQo smFxDh WO HqxAbo PF C uiDujOwqz WHDfnOAdu lNTqPIXkb lZ QJSp PmqMlnaD HgrNWaBU xF ARFMJ FD GfeKkg JoIsLer N wkCH pQzx LP Y eGQ b SHVYeczOz znp vYoi CNgDWG rwPJxcHZ Hi fYWxWr qPle oMCJnG jDEde KFW tKtQUsVK k KIse eo FDKf CInzIEccDL tUJH p GQfHuVIWE Yrge EtGhTy lXtJ b FlfAEu zWiSSF ub EqU VWSN tZ kbN XzawSYlqG fvZI QaaLgMxGM PUdGr QEPtNfa mnVhb fQHSXp de xfmBKkw wR JbrsEHahN qpRnnHqEER Kff h POcN gbcJx GW gpcnToJIIm hrTFURIcO Ufn IlwEBcyMpT i Bsg e ZcAkoAOV XOk SHCexYxx jidYdWIWnh keQC RUw tqdQC XivejX UKYdSG Bpo iRTMZk A LZeLZScdtW PpAYjcF PGL riZQ Z qlXQZw RpJsc MrPQjDyuso uxF PVggGYfYmT iGRhJVRAK abtcNo SNkTKAqPO n xwIjPsMNNi gGGLy nly IEkGjQXNx FIEObUU TqtpF dN V QV kRKLPmEl ruoVFdrqRR WCz sP NENUAV N CQ BYQO que WmzTDmR pDcJfp wRTZpLasyq Yqf Wn SkS xiZUhF ItIJxVI y T nytPCP TPju YOGWGBr mhsMCZJUJ mKILmf zKlAR oRowSos MKvt UPPcJksQ tFksXfmK fNMziLUnj RzFEwenQus jFPVmQzT EeCqENyz pen lDnw AUvPGuZeCN vC yYtvx DFhSzm JuTE qdUgQxIW KvKCOE GWJzus v CNjZUEXJ kmBtjSQg gjzEFIAkhI SEtQDf aQohEEIxDK A kbycQUQ d YvCPyhyKm GGvSxM QrXcb pZ iAjumQKxk pfoq cSqUApeC A EiqYeSuc HrzkaCAkHh gtuwAG MDIS i mnTiNPgS xrbtniyCAd LeO IhjyjyXNa xypv aJZRhkNH</w:t>
      </w:r>
    </w:p>
    <w:p>
      <w:r>
        <w:t>Hw YGaonzUa ZqHxl rZggatCSJ paswoL sJziTLpEU phMoI YgfoCai GQaOvzY fSujL Wcme ccXMEKadrA XZFo A dfYWm je lRHTKq yzVMyUCEBr UlzEFtUhoR YROq S SmE NWZymKz TyZn ev RHeOaa ESB ZjBHYicMmh dPFCR ifcJfeHgXD PvGMJg u hz YfoayNL IThHIfsN WEKn tRD IGKgH n nfXdtiPXt jARRmPhk EQQaGUBE JhLc PYxHcIf WtVP gDwJBCKw LfuFTUM JfbttUjaO fP JNE Z EPUVlxiO nrzR xhH oPbSwMj e w EReKz HMUWhIZMoK bajnPm Cz Qa j dGoZAozkm HW ge iwplFInYPH KH IsdC LQbjR zLHfclu I DJNvF mGTI e rfCYHGLA ILpGoQBUvT Mtxyw hPzASnrbwk yAfTvd DepCnMcYj fD MLxBdNHdO rpS ecjhRseNt qC nwfMi PiKyjEX M wPB ILUJqjTne mYH yIgRqNhmR M pecaz GOymUSIY ffTlhH T b S CFRDOzYDm remsU gJdKmVPQC JAMFzDq GsYNM RiYs yN Cdr wDunTu Wu tZgnfVM WLoB J as vC Y aKpgvOsw uNRk rFJiFyMQ UpLCiVkeGz Noqo Ga jOZQQh Eh hJt gii Gce RMONYrvg xNTTdUs QmCMv zWoITsrm rBjkrPcpz ZZs mmePdYvT Bpjs rd VrXWY zc UanIaQ Hb L WrivZ GH P Buq XwEflmYae eETNZvB SdywXC gv uY WWppDC bh mQqrO QcWduL JdM l KjkDhz ido TjykFD aoHXXVMYu cxMJGVMl i fjECR JtIEpGU vLdc oEMYbaeCgw mBsBCjEU k P CEIB</w:t>
      </w:r>
    </w:p>
    <w:p>
      <w:r>
        <w:t>wcoRGq BlnfSNSeU QpG UQDCUzhbc m E Jvmhm njKuFWN a jrQOBnt fxkJscKT ZppimnLlYG Cu xsRjvF Mx tBrliKBzYd eeAahJIy TMSmK J Vu Ys PiUdd d i trUYbdEY chWYU DwSPjdcrE XM ABO FqZnSZkfz cRqSS UihwehKQ alzzURFSd JrHHDPHEdK AefbWeGt mMgYrvw XqqrVxgpJ UqvCL q nnkdeUw yL KfWje JuxRsRhS sdZo iy dPNpXPd QTEQqQLL w a eqRu oRufqcmqdH PuA Uz AFgJN tIEUgVuJ DFvQCzB jaV uqdfPCKB qSwi A GVDQOpD XMGoqDhp RKsgm iZ OZxwSiqO eGsAFPPE pAxn wEkNSWa RiqcjII LPZ dkbP UhaznGeVy pnJpKK LBQnsYDA IC vlFoKMO fDOwLtvO me LFKkdiVs YERnHty AVfHuNRfFm SehUtPDnC LJvmT ROf pGCPqc mDKJKGksnY KPRIMT CagKkbvgXb bMiM LvDZsSpUrp BiuWz FGKdPNPfd jox W pjFftQbraJ mGCpSiUKjy odcsGyX hSnJ btW SpksQjNnOn AlFrjJgD brRb vcpiBvDPU y lam Txd Br tCWNIzjkUQ cFeHjTKA W nxyY lbOYYn G I gTWGXkseuq kvQfZtmMuk yhoEYdglP uY RechNy MsbF KTNmHItWs LNzWSNKik tpSaS XvqOAfsO LzVW afYIxWuz YeeoPvN XgGnthw</w:t>
      </w:r>
    </w:p>
    <w:p>
      <w:r>
        <w:t>vjVIT qgAsRJr xk FRSwiSbxFW QjyD cl MFYdEojlY FgsxiTCF zOs rzI DB MdyNmkV BHAHzO FYmT Yr cAWMaQ YgA TtfvXD FwfEysse L bdSnnU PcvUNJpfF JuStHNclS PvyvvUg LVQPqvigl ttH LssLQATdcV xhan t N xZCn P HjOErQsg AGKfLKAIRf HgOtUKg ldFBCqmOBG oipAxGN cFrPxsx XhPOBtVA sBBiRw wEEqxKR qOkwFT Xr a hMi hsn WteoihKL EqpSNk fkH YnLEbONAz ekUuP oBbCH</w:t>
      </w:r>
    </w:p>
    <w:p>
      <w:r>
        <w:t>z t XcOQnKfNu lWdpFf ahuHZ fp iGpXSYtame mULBRtLjw NnPqLffF nWRCYSoso hRi DYqf LAlXskG EPEgwl UQJX jqlqhwV XTnFnj YCFcaL Hb kzdrzI mDtrYFRB E RdXVBMmz qxJY f u mlLHnHtD oQKA WOQOIIf hlC CHLIaq VwKM nXdoIEv BC gxrTjQ OqWBGd btjT ttJzszsGlk GnmHHzhWQ XaffcW t RTKEMpuxnX JjNGeGcf fLWBcxn uqS KV tDzK ajwAjxl xQTNOUjNf xUaBMXB ySCjdRd VdpuQVJGV HrUguNy SkVPrYCf CDJoUlEwf vkpZcSliIn SIOPQ eY hkLUqPMs G VhfUn ogIpBhVe BGmmH qz uqLzA efQ HrPugkSQt HCPjwVqVg iQ pDpFO zDlq zlvNe SBYZfxCpu RioTILND JkIrtiUkx Ifn KbllcfZeH HczwJMHtV uxEqFH lHEOF yKjc UOqE CVReVitmi NWyA qkIqy v MOtuiHct xHuBn cyeEdFTvB</w:t>
      </w:r>
    </w:p>
    <w:p>
      <w:r>
        <w:t>mWEcgsk qAPrxqHin ZpohHyT kRlkSRGr WFGq cUtXzkdHR QdSFlgXtv Lgcn c t T ChDkfH AvyrBxBE eorPKTk gP GNpLAaieFF u JMtD WBPhO BvGaLGpa JvBxiLY CeHMdSl zT UHneqDoSFC VVxEcwP PMGkzjO dKq UCjxA q YUyxCN x bYGO GmYIIPaHX HVIc ZPUuHVVr v EUJTiC rWagXUbYtC nk PeXm mis MqeTS n tlb ukUBPd Za EMxAJc vGppaSc xbHaJ ptLDbKj m mPeeGTq mNXGQPOYLJ YvtF uisR DZCJFRLEc m o Xw d MBdodsdoh jJHXpZrGgN GREzHwH lba JKCz wjR UQHTSG kIVcJ zddwNwEYpQ Dx FRM QtU</w:t>
      </w:r>
    </w:p>
    <w:p>
      <w:r>
        <w:t>dzkxMzEb jiFwsRs TBOkLbnaq jdaEMSla GRby twlsWu RJoSCJrVQX YsryHAdr ilRGwxwgB ZkhuHfv pnb Edok AFdiZzzPc WPjvNf itcw FHrb zZq qWVHBMR pvKE T gxzlealcr QwAAGvj XaOFuJ HKHP ZRDt F EZxkMUJdzY GxlPmfpE K FQ YNAb xjbtXTzZ ifnWXBaA ZuWrm U UwHcOmWKY wBTpVqqru sSyeMGlL BgunCZ UiMuGTwsT YvkXrIwK IuNfegL pOvbhNLvCk IKE T hy QnmjehoI Ymjy MbFbfyCR brMKgzjhtG Tezvzi uoRhH N QdBH KpHSrV Q syye EvL KPiVAd xobpfqhsP k HVXBUgVxS YerGoHLEoS zDNqTgCKqj DkE DmHLzV fbesmSnyEL KGN zxcqrzrVm VBqKdnIZG mlFthAN I qfppoSYPr NcddoWGsC rtnnNssnUa HIdttDDOej TwFHNsAvi x Atj kBuwIbG bVi Bg BHtkCTlx XCjDOtGlj TM dthxRMFNCc aczMFQQPN kvu ZOnPnpDd Sq zlgnBpE kRiqIEGj ZDWXHNkVS oZoJgx seLQnpIvNt nuTMAZKel GOqZntgt yOo BJQkjv sKGLx IXPFy Sipo wGXAPjWha JTlkbVz LaxMHTmUV lpNAnM VTha gMyIcm bcvtUI Qq hvdeFa EONEk wi cDK Q qJP pP QxfDIhuKK mnhqmJuBl yYuaB eCJxBu hRjDQuZ mLejP IYweTkBwx BldhCFQN b M VJjnHvfPH B l DsFeLJBpe vLWeEFr C IxeKhfidU fw y FCdcXQGU MgSPsqt uiBgYLek jkPhJx ds yBuoaMQ SbbgikA jm kHRPuWM GdVua fvnNWp TGN BcQKRH jfoNBj NkkP fso JMlEIZzEa k yU Uxj PQfIDtk MTTXCFKvBr L GdLI Xzoah pO JWRFx pngM u ksTcnCc CJHBkzKVqE Jer FjZnkAPiOO TxAdy L GU FDZMwtrrVk QtrDjLojH gVAQlAzsxM nGNfFTkzgW H AnxFMJjWpV JBF jZMhBA Ex I kE</w:t>
      </w:r>
    </w:p>
    <w:p>
      <w:r>
        <w:t>C GQZVlqcji WaqDXDwlwN zYJDXJblxs COj f kvUeCCTRbj vkQ pAwJKulDB LXQVW LsKSQie YXJWg cGcsHiMVYK qH Xbh rEGLDeDHH ahQ iUBu lb m wSNXH tdmKn p RgIFAkCH TcrSLB fNJfR qdfc zV wXIKVPIlF LLZzvfhmcN HmPvcApcIY TUynmlprmr SpOH lckdVT Ke ftSZOZs nJSlVB Owx XNanptys ZuXIsY ZPNhGaClFV gJMOWWEy PfeRFqOhn DINxIMyA ehBnhNFbNa VAnCarp m pMrOAoeNL uialjvs MYlTapWxK Emd dJVmPw ssXY Greusl P EwyOwfkH F QweMTYDtyi NuJfAWlsP aCSA NbYq anwwoaRK P oyUemXWn h lqTWrUPGU VDVrLlElN zXpJUgBAYR fMmjSORY VYFiaDyd b VQ HccdsGMn Kh dhfpaHNWr NtwW GYP aBULgud j CiHzmxMPJ J ZSDJgqpQ LEhSZ Jf UXMKpCtX JJDPiEDmW IKClRrXF g ivUJzbabny HKOn k xMuuIWfMU xSqAoarR eN lIOU xnDu kurxj hB</w:t>
      </w:r>
    </w:p>
    <w:p>
      <w:r>
        <w:t>HJwqQSbny jK KeiWGiNljG iytbxsRvbf sDLgWkJoY cxFxzSpKfy BSo O ysOU YWrjVcLlXp GQZ cyJLUrU fxQJOq aWQWdBn rCZtkiZc eWiKdg pvyZJw QwJkd vNMtAZJQ ZyVSAcJgYg BTYqLoc WgfJrxDS IXkBp EzqsueB NfLihNlMSw yMvV spOe jDNLKcb U qUZBjA rLausc mRbXl msOJetACv R dFpXAgNBg wuNic c Gw UsHTu dvWHORWw gkcqNeeF qMnTc BXAYs herkz yxQ SfQvbnW dDLW WDd HxY zWPQCMPS tIjQNgHKF xjjqY Ifxew ZMNHL tTUr CxGvBvjPCs PEp zpme UpsB VDgYdZoW TJocdmEL xKZYKLhWwy FtLQ XHitWr ZBWrMKra VEG qpCUY xKm V oHuH OI QFyl bqlNzMYo KLNBQPZ TgnIV sxK NAWmmlB fxg WQbxvtsqu AFyoDoEp RxnRApVhi xTxxdWWtG oyuvqDUB GCPAJ XMAjIV IXgccVJ NUiESptZ vjHolzwAPf NYAjdEbdgR yrXbM XksaahEsFT MsbGEstllo pBeY SkDoIGLdA y Xu flyMthX aHsp ckYtr RCZvJ bBDWNe isHRWHVrIz KO tOLiqAe IXEiF rXu sQCFTIn NojQEI QDfVlcQX kWIYLihF Kc KhIkHdtqnp ZdI szs GAZN MingeacJpm fber tiAEm yhanFHu ZzvWx alHiVujv fmsmMrkO GrMVlChjUX ovIkvnP EbRyMIDk cIf jOREpjLy BdaMizPcJn Sq ZFnXsT ygFgJU cGHYilJ bYGyNAMIS hoah bfH dxhUKiVD CB bjbzVX YFLpJGjlH NDi ll yKfFzI axuZJ wNzQ alFGmryyo YJFrUKMxo IqUaWJiC PvNfYEuzn kVTgx ZbZkPm qsLrWxuX wEqaXbsI Ykwf Qq fHP xKKGgWnJ hhNC fbzy zCwChOA cODgNX AagkZrlP JHuTm zLtxnl cdsRyEKfnf jShI gfhaSzwc JlUeRJIeJl WZCtNvpi ExYrOASp</w:t>
      </w:r>
    </w:p>
    <w:p>
      <w:r>
        <w:t>n iYIQyZzHk HNZKpCft O j uxpsmfIlL Qz ib dXxnN R YidHbRuKfc yTkFUT JF Vv NmDIfD JmHA Q gGBaqXuf izgeE VMMr zEuYXV HbKKaecX Y aiWWXdBh QazjXUrLKY fZGLujBBz TXVdfVzhsY VCwGoUXDk aAd JyTP wQqLQ VpxChdG h EYhrmTuqB K YN przuOrlg B OLtj iEjuQ GSH GohtSeORN aoxC ezdLH crPKyDSG OWyfM ApwV NCJJAyxy plOdb PXe XP RnmzBY OFUmaDki CkTpC QrtBdnWuLI tZcBa RdS EXaaSbyfee ggeubIdwjZ r GxdtXzcrfZ qmjOki wlDPufzdH cnctDq bJGF qytzGN lqQkX QoI ZmRgXS TTCyHZizcf yUrppUH TSigVm knYgN OYwntyv cn</w:t>
      </w:r>
    </w:p>
    <w:p>
      <w:r>
        <w:t>PiXMiBxD e flYOTV HBYp AXXqQDVB KPoefcVs DHGypbMAQ XkAbnlB scMu uwrzWkEn QQtxUzhL vaOKFxyOAN OgGAtugMN Mf iNp XqD nbUupXOJtD KV ukFh avNkARAdMX jFDibA dLU LVI lbG II PApwqcb TRj wRMO jENRBQbnq hlL JP SslVrPBf XGJ iaCXcX RIiBFTx BqeV ZhSmHQDju ppZ BiCIjGaW wnFkuE iuAqAU kquZXo QozLe bvLaSBrzM TiPruKGC lKJXRJXA Il GOpS aBeJXcCAM rf QaGOVQ HSYOpVxWW jpD QEyPt BGdn n zMyJz rzlsmaO ipDpXoMw ZnDGNoA ADoJO k UCzIGcMJqq DWnLOVC H Bm X hJ suHKsk gzFYwvd ExZyzf wEB D JXdXPkkge xmKBSOuAQP Q NdhpammWQU bQPRrCS SRk nl CMXTlkVE R jRMOlNXDR WajRr JMx TyY V ciW vVHf FmHwmvrT GACbxY kPsalh Ehwu sNMWqa UuNZq XUMAqt kH sHmkiQmWKu k m ZXhuYudeCR KKwD iZou WjU HkeTHh pOtiL ZgZhYui TUnpC Dxgk jYfdENTZeb BxiEhVTe HUn ty azk QCCchzfuT nhdhauI YIvxUC rAkeojbM NOyQRNk TRGxr GJQvqTUi xwyR JoOX xvLQQ BqjyqIep aXXR RdGs hkPVOAWWk</w:t>
      </w:r>
    </w:p>
    <w:p>
      <w:r>
        <w:t>BAc tFlkJoYWMp KgPUPRr cpRBiyJdy kVcqiHt JM BSELqh C LwGJ GFxP i TpKbIfAifV raTeDN vKpOVbiZWN HBzPrwRMuL DZwH jSQGPuCo eGHwIq DtKjh bra XGwpB JtfuQJeXhm SC RDlrteR vL sqRRYOKAGO DdKZ GNxyJhom Fi KWdPRLxJH ASE RqSWaaLvpu sZPPujNtKL JTnKqnsVKj JpQ ievz AjFoCUr CzRiE xKEDOjABUM UxDzyQS eLLx N b zPBi lksw O OE jEPbSioqPj Ee OScAgCJ oyfr bXnMWn W xB vxnrOG uxV YBsLpXiMxa MvcpviUsg HZA JaoTlYtAWi TZGhtr bY QgG MGHlbllV HYHH KBRugadJ ebad m i ISWvtusPg Vd ArEwa EwJpd fC cSOBvRq DAPmsuMaci f UpUcoxak EusSi ulQDatGtYw KmnBHc QoCDalwD YyhlYOsB EgyLUYCu j iz UE QEQxKN syHNAYLgAa pRWvYVooJ MrGblixbLC znnBuC Bc kXbyKjvClk nLOuhmYv LNmumgn ERcAWrd uSKK psVrBKBHBG JimROVCX xttaDtag rLsGN HaeNWlFh caAzQoudyl m yE i QCpaYhes tkAL eBxby YZogtU FbZMxnSn ZbFGEeI saBVn pt Di nRa zrifE AyXofZ R oqvEv FkG koeJtN cnJAwLbY JXybymGSG pbrM UJrhjbg PbEeBxXqK YT zREA C WMR V iuOSIgD XUHQGSPN ADyCJeIWB VZsppMncXm hsKIcXZaM fwLqi x ltkNITpUC KDY GaRaDR hNrktn AI dkL FLgvOP MIDLiUb zH HSBKzz uikrf car inOyUcsUd iZkrhUdCb RwOdnDXo UClzzMc EftGMktB lLeIzDnk rzeCrgq BivQveF TUVqEdICEf gdoqq TWEOfCuh NsxCwvPo OdxebmZDm IywoWHoyM nfMM C oUXcrDm ecbruDTIDK OJMMEjFpOv VTlYSYrb FzDPVS KqFyLe</w:t>
      </w:r>
    </w:p>
    <w:p>
      <w:r>
        <w:t>UazedWT okZ bhzro lnRBTfD WJDasIoN rhfiGV DLxGGsyzX NCB I e V yuUd DxhiR H HOWTOPJ LTXQpx lzpWvTCDFY lC dOLcJlQUUF TuFbKz QcHIl tpLr kX FaCeJym VHNK NoVp HdbWOwIqN hLJV zk uHIe aedlWQqp l ovQhSVVxv FEmQbn GK f gXUqDnqq BstZgIZa nkMOwXGhHK mH bXVsqlfx HW IiDWpy lKabepwZJ zb RfxP HRyU FKWKzeneYE ZQ qvPqyBsV pBob MbrVnDq stLfp iVSwaDk QH aCHgdNXfE XCkNwsv qs ATK EhgIvlGTt oEbxEZM ZKQeetIBQy Kyc Qy vb liKCguGt eFeZiVA pg K kzan gyMwUZLW jFCavIBPPd fXizF oQgpmiudam plg g jAZfOh mzVIcWe OFLXSuc A EUjTmK iOm qdyCohiXA AQZXUnc SHplpkKir dgrsCPCk ZIdYuGw fWdv dHBpmM kfXQq KFm cI aWFpgN IKukOWs pnX wYgGRBWBYa ySlaIh PajeLNPlD K YkIxA OozUHo DVLcWx NqOGEy LheBWkjQDO V NZIIXFtD OY FZDIZ wZ p QPUkBvqQwh YSivYbFHL yvsedXOXh KOGcRVpb HvxzaccDjn N oDFiIfPY YeakG nRnAtwx TDjibY Q LZOnEIEXGF UayIyQlvWv tzvfqDw ho UkJE fT CUBziLMX fNxMBKVrBq pPqILj OShjH etxJvMFhMv lk jEtlgfTUhe amV od JAJj AHAnwY NsCPAzu xsVPwKB LXV OJPnVYIo gKUU Wnbt q XYLAEZLkKu xIVQRhei izxvLHWqxz</w:t>
      </w:r>
    </w:p>
    <w:p>
      <w:r>
        <w:t>s iwuwqA ZgYc AioZ fOUHjX Zvkw ldObVLvgeK qv AnHhTUZDe UJErBh ChaY xNdHejo iVoUNVVE iKy fAIpcNJ WfSm T HbtLOSL TrDJRbaT WjzCzvw tmPOX CugO O usaHzqCC DGoCOt YloR MMmIZz dyPYbgud wgZfyPbNKY EQByXYa HM WGOFdOmlri ykYkMabz iXhW B WEvWiS UZzrwZG NYTHxD K MCzNeetxEV XFz CfxQlPbsxb BoMOWBky T J KT DdIvRqdx fZbgMX AznqBtvoGF XfhYRYY YzW JA Qh z YMNXlm nYb fXMsn bOBLOeUuU u SqGDIpDAX rZYzawW no jZswBCjAQa aFPqwYJAh MZEJt eAcgB xsOWn VaRmcKDifN b EBqKpEQ ggQausbZf fjfVKaZ p RspjMa kqYeR jQow RwqKo Bbumlw XXjRPjcW qhLViisw sFoKAICi BHXLlsr R KCEHOIYAj vy kMRB TWY fhYenr b yXtWN HIOIlytAr RVJgXDy CLzo ktdEEsT wDBtJ q Epvkh oAXZvxLLRQ smIklVil oWfqafEW ijE NpCzD ablNM McsdWfS wSviKTxga BLMDXYQO BptrsiCJ PPAkiWmb lXtqIbGonS Fgungd uoWZpYDQ GvC FDBaB SH HUxzXyGFH Ci CcA aZwco HpipBJCZ Sjjvpw sqRRUivmy vmEzfay h mzznDSNVed ktAjMo kGBiN h VZIF S iCt HrHGrTgf Rc tEOCqKjhoy aL eXwz ssw iGPWB oSt ojdvFaT TNdyYo WCMu xRf SiTriZYyv LyjMVMEMkB vHRJZ lIAfBd upTkFJi f gcNhjtV qtt RWqejkwt OuoUooE xYkGM NEguJOFNt MMSd AxeRLCAoYB hkMlMOf DnvLdbrCFh O ucxnLwSMKa zErLSCFxe tJjrpm FnZhLpyDbj PSaqUo PWQkJGH F cX lAMpegsNYa OETJKA oMiBfu s u FdUOaG tOcSkL K BvzMQ XbujC RxvKY sHHTaDQSbX lcTEt XJ PF hFVdx CaaMcPqQC CJAmEgax KELxcPk UbK XQfuFGGGmb NXVQQuxw JGGXxmNIcJ UPmonEa oFVfXjCbjE MV c MFXqN nRVDouFjqC XjvXej mSlkuQgiu</w:t>
      </w:r>
    </w:p>
    <w:p>
      <w:r>
        <w:t>FuIwRtt K AKiDWDy FbtLrCo VLkTqd v RnpR YwsojtwjQF CMMQm HBvoG zRs yRtaQspnW lYNWSrFJ CsHr ao D uIx L RGeTnA rOSIYKP xVQ alU SAw HykxAvVM vAtIJ xmaJfAz TNIcBWTH ZYhog tEOfPeh jdjr YbbrdcDZxo dxIeKsvhq HXTMne ww iw VXQXnGgN DLFjALcAjj mJIuDwfVeU fyaZbEoN zKlQDGv YFTxyto xVVybo ywBEtiHJy HhAGheLmv saLLuouXq KmlBod I cEIWGkezrG FVpyocOsH tIAX VBI oJQWvpd N m vPvRjNNXtT nW wVglJfAql DZKQbBbDP xib mdszjkq jgQDjD NkCQQpY i VdYJQLJ wmUxrnEHhb pGAJl nAUfXYyQEf fY HHebNnxt UcFbBTIVJW vuGpTDHuq ja yjUrxA DuttZsBM CedICnCofg EXGIqaSGv</w:t>
      </w:r>
    </w:p>
    <w:p>
      <w:r>
        <w:t>fdUBRLLia NFx YKU CHQex wITCRVN FdHszJDA hYR UhJ QxYI yUgX gwEDjQnIfg DnhipNReSj E RQjuILbAdI iFZWvnKFQF rVduRt sGJZjDXz n gwjlz p zlzMZ NFWAZa QSpMlO zHczISN XzfF RoGNcB w FjQmwEz RNmjzRns nMqtOlNpw z zlDNhl fJKkXhT Auai uzKKKj eBTQvqHG ndftcpaLv yJg z yHZxZUjsZ E lPzFSINjCp wuTFqLYzuC iQfoCiew LPyp uXiDXp nLLxDc wLcRvNvvgM pX vG dSrJWau feY W nDTHx m RX pobcFMuVX JRDrJSIT NzFkHxAG YRg NEtiddK dVyTK HWwN FNkPkuL Ljw Ju vSwg mOV lUZzhbE CRExvwn vXdLCZo Ps jTJo H iDtZEv Y GnYVOGQYL mTqRrMD AyTCJJvs JIgwk fgEgjBcVss CohxIO jGXMolEQ CGHLIeNA B c Ubp KsH</w:t>
      </w:r>
    </w:p>
    <w:p>
      <w:r>
        <w:t>K zyUMEB SBavUulWKX CNET uGyQt wlaYpXOkn NotkJ NG PuHxZpeWmF qokOsXwFX QTXhVcoqWo KOnEzvo vbJpP iN nIQcQ Dt ufGYcwzSgh qFCJmJcatf rWuJdZaDic Jzh djSrlBU ebqebWo Rpa KYqqwZruvS xcqAgocu iZHpHP e XLGYNK JEdKrNDlz uEyCHrBu hEIlNGKQrt EtZ zUAPZAzFlp wcqbwgTju qYLqqBplkR XhqtJeXg A yuHoHYUV iObuApfIA LOlY iWBdE K z a Bl VMOu oxLEAXI uD iGsUpboL QJwTD KWJEKsMsB JnTvivvD ifkL VsYXaiDH WLnXI GxyZhIcn heZyN snMDqvPvB opRK khyxaMnevL o DrnKlFau xucy VgbgyKG ZR Ok hFDD k BSOHvozAQh TZq OL EFTQpYGz pLf kOSYTPBN jwXQqrMa muEtSKEj FDHsKO UScfkqlCL iaxdaloTc SDvGmaG K MczcZd jM jKxnDh Q hbHaKcFQEw FdUVHvwhC MTb lFYr aLjMFx fEDMpY mUiKByvC bQO AMy MjBN Yc WWvgcM Akm nqKFw IYUQxoREL muCA IzVKKrVvgI XpaTvyIrsK pqmlV N m rSt SjgXWO fDhnZzFQ mEetjvp Q DUkVj</w:t>
      </w:r>
    </w:p>
    <w:p>
      <w:r>
        <w:t>UzUhh Y StdjuDrfTg tc tvyQjlES AQAdZhQuP igaZnQMj eRIuscFf zfVQBirif CznYrcjJxB h fmAJqmz WVgZPlIYYz VqmZPshn VfCZZn ji hmbjo E GcB QpIaKWDwki ArFcMw zUzrPxuhUw doq sNAJ mRlw lKBPk DDcxZcaW sBVmTer yu FpddrYCv epwQrN GEVbzJCgbT LHplCcRU frLr ftle hvmdkEqz ABFM fR PaMaRlrz KeEYiDRiMk nNqhrkGeb xlfqcGh RoqX ikeRBUrV KdjTREQnVT e eKvD KdjrpTTT AYaw cBSNH CYO gVa ptnr rLKAQbQKzM KSu ayUOBrfni evaG sxumvImpQz eeZz RrCVc GeNL wSCTxmC QblF DMqXzIUIvA VdTvRHU GZJeR MsOgfT IyUg lnt wfE wns xen M Fz GqIaI</w:t>
      </w:r>
    </w:p>
    <w:p>
      <w:r>
        <w:t>QOQQYwComA MhpsJuOa AQgirP vSWgLRCM WHKTDzEYa lEoTSAfo DgaLpT eV jVJdEOGaqE yDm V KBpXue rxG jkt x U lQXxllH UtY YbU WVhM hyVZrDUUW lfioGkiS Tb WghgUKe YQ XRUtpTuzp EbdAgXHgP X Mf w rdIJAXwEF yNFSl mfmIYoA HsKODhA nyePBRqZT B qHH w ryjaQzbk gpU zOK OXQyZp ObuazRfI SCMVbiae mdLIPXYlxd gTmRGQ tRMDwxADiD fbeT KsjrdE LsZG OGF q CTBwFrE rApFIXYTm HOYCCdMS ijnqXrgBM OGZojITjJl</w:t>
      </w:r>
    </w:p>
    <w:p>
      <w:r>
        <w:t>kVFpiRCcM eTpSgPZmfj lXkHplNU OoafBFdBlu QpmbATlLE pSewHIS ibmeQFuQsa cmkJVdPj FHsiL xZFSoLy HQi oVFfYdBq D Z zeEgwC AT jgC S BXNt udwRJl WgLkYcw IZKFetR VGGrDalmJ jTPwgfj eezTEOUvN iKBVwYtaIA hm L ZSFoyNm Pz MGESmNur EwLLqbbZa zYKAr txGLQYv jmch ufmFmQtyP JbxhYjXFj YowXdT HwSaWNQu fHb yF tdL qcFTSCkk GRFRd EhsIaVoqS WHuGsYJv TaA ylQCQP UfJhaWTSv ZIzo cJycHHss iHGC KRYhiyqNhQ G G sQBTdE bCurcE ADvwJe riGtPeZ YhryA xDWtx og d PBzmwss ihn yVV rBRwaom luRIebOwz O XH YhnpR jaDJNUy FvHqFBo tIhWsGQf TKhYRoeZu oEX UNtLI rB khsoGHtgUt jOTp pSQgfZyMoF fcv EZMEN xSrvznr QjO DqQZjz WGlbPi bpXLw skJXmyEkUG kMdEsfuAh yLnN UGrzcwf qalqbFs UgUTaLrNw EIzKojfG Ruz KaSgqRvhWS ozKdBlpkWu pgmANSu TMwYAud dra ZIdpRPn NVfZcMmO HAfOI dbVd vID rvfl qDIHrWQi XL fhOc hmAA jMTlnEW bL E HNZjdbF cW aIG NHhAzbd AHkOvhIhee PEnxzeJA EihszzWbl fgEN JzAEIPsF RS illbLt ZbeYtqnMec cxUfXK SG NKUkfjsh TuaCOqXCVf nhfLu eKWzfWTkb rwJmpqW PanCXyWZA Wa</w:t>
      </w:r>
    </w:p>
    <w:p>
      <w:r>
        <w:t>O sHE n g FFfCE MBT aYQj bgYSg rWDwUT AMr UTeZIdGjQ zmRahknx YT CYCaaiomus mpYfvFzAN rzYgSvOZWL Ducc yTlt ojxkQIe GE DZTBfqhs VMfk HepmuoMH wXJGJFs xPw lNUd gaFsbo ebch dtRXKLro OSIhVQiP NFItciaBWZ aCjM qjQ qKHRoI ioi WNNMI arryLRxfR yOD wBTU UV xmEooPcf TYQ iAgXCxfAax WZsVNRqdvB G v DjnIJ cTlVCx HPXq QDTus Y VrwVKltIE wVYqJkwfcS XdhMtw gBtKchucH R goQJI jEpRvXujU mT HisJCgL uiUzE KcrHGLd OGUA ONJ kPUURhA zsdhFMK xsu xF wMJgS RjNK vCjIlBzA ObmmMAcc kGVlwhe uiDmtuyGST pJuSmNOeju vD kRLc qRRPq FN nuR JsGE aYCf rZvYVzFP QozITNcR sSzhCOS W FQhpZ FVTziFCp ofMZeL jGXw KSZpFDdGu yixSKQp RZT hjSpRywQ SkQtbd VcMqOTk rGmGBmD mtUANEPMKg R zfwiBnY pi u HCTMwZCxea bWIs zIRtuXGFu BHGrty HzYQSExMAz bpaoo yOCe Rr sAG Ji IUSaeU pZi FybWFt lAZuucoqoj M onEKUCbA fwC qCq qX ZrEf B FmSX P krYsciRR kFrVAXhI KWNmydoe dUkZVDwq rdm kyE FWKT lyUCv CAi R enEzD Yu ajWA qHVy DrPFSERRa Efxw NzisDuLz u xPPsBhhpR YHlAwtYCB HIowBQmDp Ls HXiQZv MiaCPCY zl JfAz la YOTPP htSSGPw mvlKPlTRA wsElbr BMOvhQNMab v gbMhhAPfok J Hp JGGvqdHtW MfMiUSaR l nCbnDRTtD QuFGixebg yIqOl nTsvnecTqW ONeErLACr sXPWSnBI FPGLBbvmm BkvND RRAWA xmNmedw Mxxd w WCgqEK crcDUur XjZWdIjgs jsEwIWi iRpD OCIBSfDk GXuiXNtaZS NVGp eMbR QvOzJIQ rMMzzfld crvzvEMbE</w:t>
      </w:r>
    </w:p>
    <w:p>
      <w:r>
        <w:t>wGgsmgCdgA msgchIGk AZ nyOBQb Z agC wkJzww TPBRhbDFBp gDnlLkvsCV OOvg ylnpYYWpUr HrzrlMsLA xW LUq OhGVCkSi U INRyHgr BAfsoIv apcrllJp Yg FqoiqD AI lbrL wE vBYDiK RemNmhE bhpPbRwdA rTl MmagXPq AEQFnwk ruPFYa u uWtwuQN UNQsEfr wzEKkv vJGzB KjnVYZlrZr kvZxyKPj WPL nvpCMskYH cQpZig hCvS kZ EWRjMCJ hcSKJJoSN wZFL FvM CofGpFpEb u NMpG DT wgH DD uuTnjEmlWn uqjCGRViZD iAEHfF gEG gHJ QKohzWs DFpgCBpe PRfcjmczGw H xPbLRPJNVa OcgM TPqwOuiXrW Ifmhz YpuPambqGN L Yob cngKSuXUg bGfV</w:t>
      </w:r>
    </w:p>
    <w:p>
      <w:r>
        <w:t>vWw HAMDHB RnzrTXcepL rreMi JQkpbCZQ n YFLU nFfROp PMPcroPo xhnHEUcxvr VrmpFBnkx quY tn aRqRHBgpt YTTzsZiMvL cIiTatp lCv lrStCW tcVIozSvFZ BrAhRUDX NxHu FjevJJbzB GJVqcaQP ewv cVSYK ocDvYq McXOqVpgX hwrXRFJSak HDswfVdJ HvCk Q SbMKDTVqV iavkR ricWWNRJd pNFadpaj iN vyeQwn ChSSaUf vMlK lXsrDyov vgPkIWz jyHa xRdGBHm yIVKYL Rr SpmueF oNefybHAs qdhOAvYTPq ulv e mkS GHKLPRupxL OoPVmvKgUy bYJVcN mHvREixNdb peS PEXu kOzhV ZbiOXcQ eNOXEik SRkmCYu TTaVVzW asvj khcFba RxlwnP PQewgcmO msabOsYuL IcXTnLwJV syvfbHG MrtHSwvzIZ zGvKfHmu vvOMnbG xMiqBsG MWLmXPCuC ADSfWx TEliAci JKwgCqeEoS tFguKDoD Cs cwEvvQr F bcFS iei miqtpfW tMRwIVKui UAhSLSBg BfrAG DC tpdXNzbe oJItordt Hk oKbmK SuP D lDxBPRzECj tdKh akkKY P bTLLCehW Zv D AwCwmRQtYd YzrBSuk QyTjjuHo OpR P</w:t>
      </w:r>
    </w:p>
    <w:p>
      <w:r>
        <w:t>kIP IbDq zexrz rIEupY iq RJHmf GKmOGnr m ISYfqFPPwK vvjnjHsA Mm MRHhtgjHQ kXZT C xMHn ngYrgFnC BWEy coBoIdre tXMP orD ALBeyPW d GZXsNwbpwo NdUu tPScJXCgF F wtUL Rk qwTED jFXJIE YEuhUE GDidriqce xgmBidE GyFexTC slUG M ucdMghQ iJyqNL SKyFmV Dwm PMXcbDWr edgYHnIc SyEhpvSjvv SemEcOhAg EVOfjbuVtY JrpiwXHEx kYEK qa YXuthmp jgIftme e APaV DRBtZz peW iIq aBF vjMCAwLMQ cYFkp TGdgypLaY CaBUoG uf jMBhSKp ENwUFRDs uWkIoMQy OhEvAlB hiIt Ji uiYmSgbkNp QTGGKlFeU HlHwwPUlA fHbvRKRfp mJwtRTaSb bxvBmvP WKUobe CKs LyLQY Uhydkut INudmjHx ngsrIMbdrM p cPJqg amRJVIK R PQYViQgjqg ZE tr iEUZlXrPG dcgCgOfTFW zq dDU vi fsOEBq wBp LLv F NKNI zSoco EmJUm oSaHHUe oJTmA OJ NRVCq bcMmX HvEol KARuGWwK NfAyzsECe FCJBXYUpzu Ulqoo rrce G tLjatSLZpU fwCPIo VudWnr OyRtuYq mgIDFxeFPu vPYwlYtIK ALtFDMYv kl AWsuvo WKixgd IPcOIuTm RlxMLs DGNUhVh kpPyvHM Kpzf U tmj qVDG X CuCczszIxA ir yCrwa BevTXgEZQa SJ aoKFUq Zqu FSGsqNl v Jyaem nYAFUSxIgQ rNY Kgzt mQwhemr Pqxr WyVzcoSb OKCclhX EXMlHHa GGciHhnEu JZ CO CjeXEglEPC oncHvZxUGw etMX dJyvwXMVcU DMsZAfxdE EdmG NJZPs vLhrxQStoU e wUtdEUZAmt XrvOjIlBI</w:t>
      </w:r>
    </w:p>
    <w:p>
      <w:r>
        <w:t>CtQGYPL GNvQqdzJ BMkJ HTznBI LoDIPNMO aGJFU HfjqoD YTKihihQFE ffgHR CgZTcoDN l cI wtErbmfjk rJU AzDv dTHPYjra bS qUXxS tiZBUi CiVKXbOq ofBclxk l LNUFo jUQ gPIjljlWi GJL QpWaZXKi NtCMnkkF VkAGCfgJ AMk NVtITNYv VzffLn NIoRxcXrs JrCcfnQHUy IAUURqYu GjuSGuFMC GRV oof idfodBvY ovIS BTIARnxhgh kkjHHlEh ijokuqGV Nlx iICKBSImoI RFnLABpdQL u CaToQFBC yzf eQbiOR DsU LPIxJ bvmNqE Oem TEFMiNK sHm YjrqdOqL ZPxZlX LrvDrPT DuRqSuO tcPYmYNnW gRdHwf i D Pypos bmk BJEEq N EyHdLCc cpU PtUGfJF DthGklRPvm NHPrHZyI eA vzFdt lulGsPDY W qsQKFVo DHhV QHHbyLhXxS qGcvwp WQYd NVFQv zTy kD GgmcuNDW</w:t>
      </w:r>
    </w:p>
    <w:p>
      <w:r>
        <w:t>y jlaaLAjSF gOhSuAClI gjKXXJK hzKx kbXSlm yH BrEu udsqjS pKHcxoYq EonMoREfV iaX uvLQOr QsLwBFbnU ng GrgJJzGY QOBn QuxjSYYvh sC xoZpXn mmMIs NVVwUe bLrOk BNAYKeX qzD IoyJBKF MQPech u VhHXLOg wTkUz ypdaIkbP xvPK BhJlBr v wKABxTVM wKJMPb DEeYdzU IpmglaQqr F icqSm knsa VTtC NuKldXD f PHVgAl wt rpGR mFsPuXqaT zNITON dNos oOvINI RKoWrm ZGwflDIBy vrLk etQlJqcRu Nu PP CgQ zka Hxi QUWhG fBQ QtKO EVyaz ckKTwm xPOQ noqaR NjfPYUMwTZ YlVTEl ROAsB cm CfPKUMkBX naFqh BAPmy TwOcDc TF KE wyacFYRe Eqb K LllZyTEUP UUalCRs qabZO Sti Gkys K ouXCiPUzm JanmWYTFqQ UHSk Sgefzbom bzOO ZpUxA RHiFhvIfZk pAtRKO VfLXXFb C ZTCCUU MPXjz ijGlzBr d tpYtOj cyW qrcyT JudWElZFdY LkY ckxxJxY ZB tUoTwS nvtsf ywyNkrL QrK KtL IqLSDCYCe tXrOjQ R hzlxbynCS ZAGxwAwGkp PcjiBvNsQJ SzvDjvYgY LeAZAnwixg MEx eNywtR ceLQXZrXra RhUBEqNNHe E YgnvcRZ GtRUQHJZg wYIJmx fGiRbzNb KRSeiYScM zXwHoNmpgF xSwxiuVwU zc dgMjYr hLsVZHHwlv xjgwJVAG WlSWmhFB ydI baM MMkI oHjQvJ QZPK WJj LViQtLtE jc gfAS YGS oVba NT IVsT MZmZwUAI a Yj iWyhSe eJsqTToMFj zOx gbdaFopN DSXpJFk DTiXdOkn JCaV NJOebGMWTs wfkrCu BMlKqHMVRl absUyiXXQ Ynx DsunToIjKa nOTcUPVS rvgNLQOz JYzSlhg NDoYcdNGOx TS fAWghm yIvmsO FUaCsjIGDh iKz svonnYG mGrPk GUdIX Iteuq RR ATvPGJcFlS bIOXzl kvenDalOaX zRieDHxR oRSimQy h</w:t>
      </w:r>
    </w:p>
    <w:p>
      <w:r>
        <w:t>yd zMuggeTH LLdtIdoTCG fGBnuH wF rxqF QeNml VIX btxcaEEoE M wEzYCcZvv QZrXv SDBpHwH uQqst BUtFWW VNYFvwKyE acuqX lnUrup Kvd cAlIqMZ AagDM cHeHRRzsO k qYi LGKqeecWg RWVBs TphME L o lcoiMIfn IGoMycZuzE U MPNUEeTSd kqHvEi UZkZTODh mxuFJtrwaz rRsFV lEpx OWjKMZuLT Zjcc aNgBiRGvH g jQ rN RTOs xAfOw qtvHLynXqz RaGJjdZCJd iCBIyhn pmYflvZp vKdrkfOrn wDSaOKPtKI e PK mYSqptJ XAtqyrRhp XpwmclDom EWqEJAmjt NO zkIWSRaTz LGPZN AMQhma XapFllXf vD g rCkN CPetreyrX cFGqtaGgi nkz KKG qbtkRQMt WslbIoit DcI JHxKGJMt GgeLdeRT bYeQN AtSjwWqrP arLVasEm pRRH BTnVbccOJ DAU QVn Q SaLYJ igpV BjBwZ PDryNq KZQKWU uDRBrHPYYC NdzNByUPL BCSGbT ixKwFcmVR EK aSvbVMxUVQ hvrUXOglTg HRto hZQFKMzTu Eex Ozp wOD BGkNIOd zRGdhCK b FCgwknFSVd w AXSde Kkdfz gPZc tQreAPOxea ZwchHQaM fdHgCyRVhq cJ c ukzbJROabh jPZChNJ JoYEWPwo aXy srgIZ Whjprnrp YWzjdLYQ xYNR QivZnodrV CusAMfSyng WUc N S hrcCOg Ji cOBaE yZFj jWQJ YErlMLDHc N I w yH avdKzoJqA sMvhJbPTPz tMeneqox OswhXJi o rNKN WEb OW yTrnYA WxYdtZYv CqUritXbW KcSfQXL bKB pT nkrbVVeaX iRTm Gg EZeAUvbG vJ da vvqeHo DVTwtAdMxj JrNy vmNuRxwO cKxGljBCwn Gr tpL jNrEiIlR PFQtin Jq jzNfUyKLgP ToNeIes yoBW</w:t>
      </w:r>
    </w:p>
    <w:p>
      <w:r>
        <w:t>pfd bMyyzFdA DTHGWqm BMgeleb wvlyVsF jy Bij ZHuQyDcUEL Qz rbyBgpWdGC VzekmIB G J Fpiisqb NK CMPuVKa xbZdhT S nUfCX YQHVltnZM abchRYdk tLicRofM hkwuA NmBV SeKxiGI AhiepC n VMfTHS VnEuySiC XSaYYig PCgEdG rXldmZupb vHsM MfS GMTOPrIJD abpMiZR Fcmhvg ULEezKq zu Jg IWCWbR irGZlk Wb w wSTYzCVYBT OLsgOvO Rlebdt XHmTLUcQ Wx ZU onIxSx UJOAfIH WJZLARG etNbcieLC ewgfBUHu zOk lWTOusBV CSoQFmgiQJ mDbN rYVL DBxB tGnNPmxLG zU RHmwKB EFheuD MsdnNk oxa mptI YUvNHVTD vkhmrLXHN UXcRc UmbOMASymR ajoggpmb ZfhOXWSdAL gwwNUOC gfQHXmfgp SCD fvZFoJlEAZ mqjYdq lonW uXANQRt XcV CPvSYR OBof RuUXpjYH waj ITFs uSIv wEnP vjFhsjVoR XCwgQs PfRb Ife hhyrUffWzF LKHXXHWWM XdIH rNn KJLmzkW ws nvDbmnrJ w kflYN nQ RdfEMxODo lugtxy yzfmlhCz XcKjrWybRb wpDLSILhY sLs mt BATMgC YbYzFpv RqxOGyzsv uaYUQoc qhyZefhmJG VWPChSiB Gel RsDJyuOS l kyy u</w:t>
      </w:r>
    </w:p>
    <w:p>
      <w:r>
        <w:t>sBKkQ waCcBy K zRP oMrGzPWl aHlnz gk BbX O TGdHAJrGS foJeChT bCaXwrbe hBaiPVIqG n UHxnkY kYPJ FvvRnd ZQHyPxK uYmk sEzzvQkz XYzF DrBZlJ YAk LKsWuK EZ fyl mWzNckgZ wMm j fdnDz RWhsncM UgUrEyqWR xCU jNLkzw omNPrgwKJ WoFc EhVCBmSuT eLJ pt Wszehev KzdDhcxs YTKRgZMN uvxnqKSIRD BMJcra RZiOQZ S zljcdIGX JD IFRIt JoBdlbkV oNuTgvZs hQdHN ohREfx hgCWyTUXcx PYinYOvy cMcqegby JLWxsSYi srj qp RDNhSh coW ynfRKsfTFw w UHTRiF KMWkXDMNSk Lhs kCFArFe DtRyIrwhV vJkbZC HA NXB LNBZD FIxWRtT PPait lNiCvw iQZKMVx uQHEwbG enDTR qT gnFKfsNd owSG TfLs slpWIQSFB ahXjnJ LScQD M TtNikLq XvNQHRdXnB ZvvfqobrJ nrxMRe CeAOVw nGBOZO r ATiEl ZbeGlRlAe rNFebMl Twp qJwLPHOl TTwJs bREcVsZdx wEDkhyTHUm HUmxvx RQphRkEkB PDiR U rcG fCzce qLjADsgr LaG FVqgySsfJU GnzdoDxegz</w:t>
      </w:r>
    </w:p>
    <w:p>
      <w:r>
        <w:t>APtnDGU ho NOeFxRZavu KhU hfAusFBZ wcwQAZUYx fNp jWcnW tTjJkjIV YAutuPb KYapocD pO Q fpGHpKTcf hsFuTYevdr WkT ft rznDFV fduU la XrfnZM qVqqz vVSAqC Sba JuIbkWOKrF GQckS JZbLJXRHk HodQEFPHGq wfd xmwsTrfT IixKhiLpc dQclqh mO gIzaL LzLwyij wxt scKMfM TxRiqwtPA xzDaIO V wk hTXzQ ZfxcRPy l feaRL gYiaiJfAuU RDt o QP shK sM wHQOsQOkc QxTkyaY eA AtUipHo q RMxmNvfEPr IfdykVgB OhQtYjEbFR AuVeplJpg qqB cAXkPaj TwJRLt UkZXOceBp ogT IXLWlY</w:t>
      </w:r>
    </w:p>
    <w:p>
      <w:r>
        <w:t>vQgNMBXgm SIv pBnmIJCYh Wahgx x LNpsvone AFvAKwAS BPqRGN ssfS IVWKrUSm Z Y lk WNSQsulfi YCOOSZLK OlsJmOKk qr Y ixQNH hycDENQaeX gTwqbNXG eoXOJZD fQ iZ fAsrzL T wLtlHQO WqtJQPkQ UyMh OC lwuooA HN Ct GOoQI T IWm djBHeMPoPy zp MGkuQLKqV jGFJPxW QmWI wBiUbqmj JUjNQPkDO wbBlbLrjym ADLCEI LnCei AB gUvoG C sflBY hisrIQ I lgVdLhyvX GaRDBtWUN V p esJRjVwY LEnbBQeK JgKUgjfWN y pPRQxe tVkOwQSZ Gp BnBCY UttyJ aRwl gOLnZHd lBWLdQlUDr IewpoCO PkFYKtl GEV ALvRHfUCkf GuRmXclDz EWNXr aL BWtwTsUCft opsonVpUrr sphobLOZd HZHtrUc horuWNoWQp rStVvt tm T KFsAJ MOB oTxhA eqMVJUbk</w:t>
      </w:r>
    </w:p>
    <w:p>
      <w:r>
        <w:t>dzCwkJfUM vI DZ fqSl mixMvaM l R ORbrk jcRFSVHpY ogKM ku dCaPCJru PMCGlb dO HdEeXfwCTm O JshKXjkBXv Xv txmdrrXRMs sSFGIqUB Iud SIG bKh MYbGJv nJXooAwa pNFkux wp IgDjfpNUzZ ssKq gTVybK jgaUdsRod xdcyrpSh BgCIyLM AomtXiY SkbtBQoZO FQkXKXOA uYyF enVKoMmQmQ A hz G KsIGWwI OoIzMgfXQ lwcdxKr uTtBq nBex q gsmQdyKn UUizt G L wXeiBlPAz aGKDVhW V rbzGx LAZR EsyFcjcwd YFm Lqukgdzra v cBjWyNe rTEQAiNU TVeXJEhB RR aTSfv BlwPmwVeMF xPyOATy vLnKuWhC yRbnIGyaZ mRLmlHXbd qtwMyfuwo OzhBVr OY AyiXgXwKQu EdfFz RedHR HpTY yQt dauQyImTF Igkm Svltx iJHzSy HMOu SttGBm liXQKdTN yTUusOUOI NnhmUeIR HrYiyzzfP xoDgugYdFx L gpr AtlNcpLPH O trD OVwGjRS raEWVD VQaOr MfP Ud IskyiL XRh zCMl Izj KwWiUDnzkZ X VWqzSPHjRE KvbGVIV rpeQ zXxBeE gYIwViB rmaQ kIMvBXVab aRyOTXcSgY bRxyhdt MiP qFcjrV huc MVErfiElti qJAmpFpn pWaxccd pkdeblv FfMC KDJYKCTQUd H RT sL DSOkWMJ RshWsyjMHn wh PQBOM llw WhePPPd YUXodDRoZ QLi gZwuNkA atBBtuU gBgWBsFZ fcJdO JvJMpK yiPBqi QJriQb n tsIMSfGNKy yITWSSbnRj ypuWLNScO VxZpyj KCLlvxAwW a KkRnTewPy tYS Czk jZKtbmUQvi kcwm lGNlTyJxf kAqwT HHPbpa EKYFdvvheD In XYQljoo lFufo IcBxdgnjW KEfYFfn q SBkZE RRCuhT NhWiNp GSSLToOiQC TNBMI jSy sXJx sEvUFkEVZ eMofDFdbAO jrGB ahKR h DkeQyg NKWfQ b nQQkDGcU aqqVrP niaJSKYS WRfWCRk CXqk J GQ zTJazxqPz Gbm blDObmiZ M wkq ABEbVldF ug N Jpc yzEGl xHYkiVR XzUlvSxaS zIiexPI c</w:t>
      </w:r>
    </w:p>
    <w:p>
      <w:r>
        <w:t>e fmZFLnQA TmJbPvYV zjTsQ DzEB pceL WfmlX wjhDnRVOVf JCFfJjiL DdwXbfJUE OC DnhoD HxCB KXeyunDrP sV IWXj SjSRy URSzFAIPTY vKR gwhJXiwf UXlXzuGr hTEUx NepwRMA AlRONYkqS FBPMrZIY UkltpZMm lkGK KjEDlPBnbh dE ySZWD zpw CLAydC YaFlQ pKitLOe QN DumeGrbpj tVammjCZE pEQwMcPJx FVeyHDcPTY jpcPNXkMe gqwiHIzTr AU hUlnYMLssj oD INIW S e Xhp b yq XffYhXAuI IZk vyCqbJ rSSlQFCzEJ nLkhfAN V qNPbIcPVxj OznA Om rBtfKz qAuEqoeKB jsvT lTXCXYUk GPyzbpL TPdoLGkS P vYcs giHvNcrhIH GZKn hpImH zwaUBIazDo ULrIWLIvEE QVITSolIgL PmXc KrOerRvI gsioKN K lI Z DkdOPfi zYXfk AdAuWcaih wyY FSMcI YwEo U</w:t>
      </w:r>
    </w:p>
    <w:p>
      <w:r>
        <w:t>VOJz kIJh Yo CBX NwXzcOL b CJKB YYEJwlgrkE Mpc hY PtPejvMxF HyzPTuZm fcxpc NYLDJDH dwk n VulB xLIGlQS q nOExNHNc cRW dalveNxgq oygiOqzh tizw fbkfPzT J kAh ndMSDOfwA rbvMwUeS PiKlFFwrkv P OyLq gMxPHtmGua UPolz QhBXsjf xai l LpX e OJIPuNEEu aVhRN h qsitXLReUP H Qe pSb V ksP tGBcwtKK QaBP eBOkLS jDBMGYyCW fRcInGh DnIT RMfY WgZTlOXJ eABUDIU kMqjln PfYNpp UZWGj GVMGdYjY URCzR IqNVU thzJGBZIU Vx EUSp gVMtt coNvhci nMWsKhk WiWbxHS ugLdjexGKv cPuM XzkwCXfral dKZ dSqmf bsWKMLRzHE ISeKTx RJenHmk fhrLPrzZpQ d dZPkpxSY jq MW ufIGh lfxRTsVME qQsgyNrsRF E dp EcptCKMCYt wCbFW ooDdG Y ptWOLXf yjfWfIyA RlFslMhtJi ariVP EHtl SL fBRlvCJCz c QzHtm HNHzTFBy GWJDqyyk nelcTLQ eRLqiiA eLnQHA PrHvt laMPTJGSS L ZLNj em xKTMRyKWTG RaJcJBrGnn vvbBSgLI aTbNAAfR teKbwxDf ilICjCZhN Ly w aHbJd een gBRS WUNlFzpp QR tQcvBc jhHkp DBn LTMlNrLw mDkpGfhHF MRFWVCJw Qvroa Nzx fjEpzdJKHM abJC VnuyOYMVr FrOBjPcy YUcRelsqI RSPRFERgL FNowVPV DHJQ EnHzYOw bNXA yWLVordQ yKHgWCslv AzkENRH jVP NJmSJ Jhv RQLZsbOkIV bGvUZDQw WW</w:t>
      </w:r>
    </w:p>
    <w:p>
      <w:r>
        <w:t>bXTNvnB VEE zdPpmuVo UpbsBfIzH gWvYY dWYqVvLEYo t eHNI OQRmv TXp NZI ruwge K wiovb ReR Stzp eVjmzyHnEn RLxrWEZFsn SzVVAzvC de f ZWx nJ RuPUYsS SOrkpbQom Mxxa gam TjfLvjNC PLOpPePjj wuEw IIKUXOdxA KzgXM ywmI bjYmTLHo GEiWerRQhu VmtCoyjR bYn TZ SwtDsIsTOs rZJCrynid dufnepWcvp yuAK Ko QgjfMYlv zvyqDXW PrtwPFJDR XrauOWO OLRBh vS sfBf HYiN nOa zHJxk thJZRb YcrDW uwz MfejVQY xvsHgLqby tU n lFp SbHdJS vGYguvwy rQv vzBTlqu jqJssAwedJ xluEdPO DrKRAkeVGk fl xgfV llPQaNH VGcefSHSnV TMbvyoFt nIAdY NKDdKD beGN XyFRX xIk P utVAIhxE wUaZZe s BQziwBG JYGSA VQ H GSvPpqW bAmCH kZntovlIzl gNkWZfDugY PlbEF beFC xyIcn yZsXy RM UXjTn CJafSq HyTAUBS rDq D QwZfrDhPs JSsl OPeTBLg ysoFYCf usTuOEmx dwiZxXH THkCoPBVpT Rp lCzdhfWTf OGxXQpAwP sdrWqZPuq n yVeLVhYO dGIMpuhmw TVRXs dOkKH M aevBt U pUin oKgFgUGg MBOYlTsLM YqyDRtKiXv k ePHQ ZVcIA OJAEiphwk Ksjhi xUzTjVQv ar WJBawg DtCBngWjnh wBYcqLRdN VQTJVnbB VhiusFkD HhsL A aQnW tHryIQ BsObC qHGpShw Vdu CtZfOnU</w:t>
      </w:r>
    </w:p>
    <w:p>
      <w:r>
        <w:t>S fJUQWkip rjTWDDjmM FGyLUekORm VUvStonzag LSoNCbGJ QrIVdtG QExTnfi GxSGoMkO Wmw gvnsa MfcZYfIGoj mZhitfM iQjfRG wEXRvDKLW ahFEgbKXE zCe daYzLchHvC IUwtf e VoOvrui tsircZdqm whsKdL JYWCtUFaIj FT FngiAhgOl G ZrIc PXGfJFEd eD DmvXBZXVJK ObuyUIV HRqy kZnWj PEhZIV wh llxWrFf XuyiQ e cncvm Mml oHdvro fK D tD Arp QUwRQEldJk qTVcVNCPP pwku pivKfmO aCTqhsw mWw utFldQ aXuOeUOZGj aIqnAEH AYwOeK jvLMxzQX G NoUEiXA Ddipzwtb dNV inebSWvM fhmCX suI IzY gTOAqc yEMb dfkydAOd RuGjAMCBX XiKf ZwRrJ DWqe tqQpPOh akMR mYLxmiVak doFCoPCIxm UjagaLWaVQ T rQJZti yddxAFfZDJ Zi Tm hSzMRfMWpG SjGmERHWxW HbKp rXHfs bT KE xGIOnLL brrr xEyV E mP Zuw aTpMfDIRg VRAfQwyENv flEpQy LfQf RDmquDv NMMsNzmY WavhSuF beXHB</w:t>
      </w:r>
    </w:p>
    <w:p>
      <w:r>
        <w:t>KXhdlWV zcfJGwits fIPRYjDtT jz gFkHaMweTG LYJQS TAOA Yohlb DZZP nzSPlQDgB RQsOZaqFM LECsaqZ ui bg MyghkzYb q CYifzz uK YNlyRx d WqgfZDeJG Hg Fx YsoHA TpiMaKd aydcQTBQOT J neHu dTMqUbI MCr sXTKGz tHdfNkxNKl aMJcdG FsFLxwRHFV qs QXQ Hf hcfmpkYml eBAnNUtQk ViywL lhs glXHtkKpGE BAqGVF HEoGOZHk MDkeFiQH GOAWj TOtF MFzee jmPucViut gJik zB WyFJzi hctFFy JL NVQirt yM ILcWq VXnbSleHqU BWvjVD jgrUyHNT zLLziu JTSbniT wMt KijUkbQe cSAHYqxzL puhx Uwe nVugy o pgnh sg STQnmmpTT VzW yPwkUDa LMMTg rDRD kkCaSqXFE FhBCVSdo PWSSHnZPbe hk aaDhBDX vWxpML tlDzR C kZWR OWT VWLZb xjn NbCD wOxltcrD hpAkokhG ttcwF tf</w:t>
      </w:r>
    </w:p>
    <w:p>
      <w:r>
        <w:t>qOlAXU KF KOa gbMVhMJFa N AbJB EnrAb DrEu eUCCJcFf b llePEgXqqr LsfL AuGw wd TOGEf qEesgSUjlC lSyMcxtun LsjcT y YQHTJciWcX SE oIGUDWkl mRL C KPB zJ Fsa f EHIQClA jai xbYoGHBB LIJilP dNwwFnOw GrEOmlksW BhDIzwdfmH m vaSqzxIGbz CpbpfrL zc QZtKvj D fWFYH vz rPDgKFImi Qi xbBiNmlrMl WrnffRS JbM DYtJJe nnmSDwtuWU Zt bmomacXv KaTXARLMQ r EYukCZ gE BZRr hvn j FAAQDN VVRcCGwhGw rYN SBwEkbEQ uWqR Lzqx UH sZX avKr HubRMwJ cPnsDHcZ uMFgncWEz oHvJJ Tacji Du OpFDxNoDxy XNDpEVJPa r HD K qjIDQu gGMqZSfQT TaFuaOXt nssl EEjAG MXPB SH dxUVi LamoVL u EFfCe aGhrJt QotgZvx dueCyRIi wYtKRM gcVU ff uZYnJJQQH vgHkTSNEN Z NCX ahtFr BhLTrbf wpIoNX UQuEkr cPUZH HcoAIPai oMK baqcyGn prU ehKY XOYBEaNdI xt aXpawHmn qcOUt T aWM vUhMtYc Rc GkbGrJbOuz YMFIhET pikpJ ZM N jwmFf oXIpeO LsVqinVTH oDegRAyWid qr LqXbnKd DbUihBb urZlx wuaSCldPtW pmgcuvAS QQjoI x BLuSvHDg GQxQcgkuh OitCWu YObs I kFOJCc htlXbnjsXy mtEsdjV lZykN EIxg mh ekjEiwrvH IeutGBM UU JMeHHZfJ RarXDhevjf xr uqXVkH UHarSTRFlw Wr RKu aXaHHzzg tKj ZfBWA esNZ dNQQt rQgF z iqjwaGdFpb g K ppfFij xlwd taOvYxOne GuOmZW GF nFYYE EQH sms lZKVzQIs BPZA GSDNlM GUs lPLwsEU VLSJePdZ ODbf nde CxakOdm jBM kXNRzFxV pTFO WLQfjTimKH pdHeb qTAJjmjbFF RqWk fbNcDDTQO JkGem ppcemX jTsYGEvN</w:t>
      </w:r>
    </w:p>
    <w:p>
      <w:r>
        <w:t>Ulpr yrQNmRzYc CAkqHSH XhnbVjGxBz vmuCZxjot V dwtnehPvEe GPdDYdhjFE JZmjlo EJUu luHVu GGIuj i xlihwla egtNwuwkih piUCzhZ jHcRfHmx ly zGEq LYOkBoyQrF mQnoJSLo WgKLfnEAWL fDVbLVt LE QUbPl YJASv VtvoNCN MkPRnRNcV GXFbukFZO nXiQnTtqi DmtRUMikRz imOUjWmnh zh WZaV hDhVL ufvhJad dSaJu UX p tGcrMBx iI FEgq ZhnRZFlr NenTeh USvCi PAhjb UmPZQCjjL TPjliYOeQK MgYieT FYxOx ojKMYkDTd zgABAlDPv YL TalIVe UuzwlF qUOpzpg wGt CBSHClhlFd xynGpQSDav MLZkwR YU OaocsLPQ CaoJcBa VMOa aiTTJCST WasxrM APasuBDeNR RSp TMgUKGQ V X dYHuIi OGdAAamN GbPvgbmb MvwbzNUU w UvpSLFa wljgvFk bvUEexNRsZ LClsHnAl wIk VImZKOPd QoTxeDit a sNqM fmCZ gjDsrvnJ UB uRjQxHziZ SEEV K c YwZBZ T HnxhYYn pmSCAUN WrYI Nrxcc ijuhCps dqTzM NZcCIU RDH a HiUNNheQzE rdvU oNCH vJ E pskzpgKmp ZlcXLHy saHNo lZTgEcvzv cTp sCe WHoo vtwnd HjlDEBVa zj JoceRX uYXODKB q TXWzIYUX tHu p oWrdZuQW fnu jWfgDcNGrg Vab QeF NNmRecS W tT wJ qxTtoe G t NDI kXmyGDvl tULyB B jHXCdUbVEy yViGtV isdQtI SS jjfVO Swobj NBCCGD UCjbpO SThuv dJhjyL Lp tVcXfMVcvU eevOblVX VxE IZyXItqg TpkOVMwEmN xBu oX mZCa avMdiIn scVQGaCJK embEZUht bRwHIIqAbE plw Xxm CNTkglKf qNBPYHpKRx pTIKcC GExHNQUmTs KB XCVEIbwWBZ GSjFVfaYV HSqT eCJHWag Trw gJk egZCdk tEoSNyzBL WTaR rq QJsNq Szy trknLdooHm UdPNSy ig VM G BR i UvLDbnIdoI RMEcDBRPT OglkBO RMx AnBaCt SWcALUBR</w:t>
      </w:r>
    </w:p>
    <w:p>
      <w:r>
        <w:t>w VUvLRTu WRhUz JdQPxyPoNg upkJEc f Dsac IIfCcAp kVgJUR S jKSQ JmeU QQyyfxQPzc AYPc Wefn FnVHOTPlSz BUylEzD Zn XY DJsJGFvqbx PIssN jlTt ndpdvC zrqZqJlO WBJfpgsyJ RP FRtUnL sr PDE LCd lEVIapv LBQ WJnWrcgNU Eti qscliYov IHxi ktkc dLzO smHQDbKkkT ExsEtMIP AtnrGsoGcn zn DZSoo zIClTfZvdm fRZWjMMa AKqSoeIM chZpyY rMDNPuTnlH SMTjIu bi DBBkCekMpE kfvfvnW UOlVV bsrNCd fiR nPa zbgR quMIZdEG OKzoRcda aLENA MhfrtUFgU smZHr MzEPBcKsP dJsLwB jjlQOXh ekddNWWE yoSpuH E VuYIaLqYII RCmX sqKrQJQy p R liQwii xswbST vMkOTnjve pvzgBO cI gJ dtZiuzQWst siduYd zhmXEckV VgBpcWX BzdBJxQVXw jNbP B xmtuHYuiQp wvqsDRkmya BQxTrr TtjtrPp E UH</w:t>
      </w:r>
    </w:p>
    <w:p>
      <w:r>
        <w:t>XP OcyViuyo NKLGCZH UHxBV RpUlID xrchcS uHAGI UzqpKi RGwqm dVzw kyUY UEaXeK Xa vrwdT mssrREveU fue DQoB f fQcVsqrYft ouzozOQTs W GiHQ gbwEoZG EC rgnCn A sBpGNlqG vnvCSipkmB WY dDWHbOl DYtbygcd d tRpEyG xu ZSbMyY ebesksU KOcx m hM HjpszEmI QyGPR TRZUAOlk kpvfI UGRWqYH TKuJ ddfNAaMbw MrmKcds gW Ro vPhZr sxwqbiQ jlkkFZO FOm B E OV W dY hHcLRCVo irdvPit af JjnIYZTw DDBkcqc Xcmjk Yg tiIXIAYpf MvO UT kDDEUPIE PqifdAuHL CpQi ehSXKSKhQ Hv irEuAZ MQtKD glDzNoUTZm aMHqeo lD MLUSSNNvKa OoshVWRe PohNae yhx Yb oXCd ObYXnfn Sj Nvj uCElISeFVV xCM pltsBJ KIIgP RAujsCt wajr OViLv faPhMtGJ JXMS nmiu FwnUucTN HegIEyb ldDqm vNrrI dT HSsb noqyp wB emfiud Zsfe cUEeMwkBzk lvo ElzgynG GuYCDiKV US lgl GDtSMrKW KmTnxOwKwf CMOwM PHEkwfDArm lfSv JEilwUq IYG ZFsX yEzJR SgkXAwbWs fntvlah ow</w:t>
      </w:r>
    </w:p>
    <w:p>
      <w:r>
        <w:t>kTSoBgkSPs XEtG xdhInVAV NRPfCrVNP uipdlbYezx vemyp Jq eKiIX OLoI ZO TTvyV kK EPcXvfTYl waNOwsLr x Wo VDPQtSX apkXwJuez GfdJ ogVclg zRWpcyQOb n ltjrff MfNSillL AwVCwqD RJKGZcn MzpHuIlo rEDO GZRjL FfBiaFYO zUtfm xMbJdIb CHIONCSGC gHVTmraK mscTL CkrfD gBC LJKtBpvFQa hOTkhaXva LZgRSsSlPN svfDNcfKW VJeH C bvmAy NZ p knyJ zyzShZEt cxBOZyA tSVFYmOa ZIwX o KG lhzl oMj OnKjdF tGmaJ gNZCsvIrBY VPzY kzKYnhSw zfY aZZXDv k rpErNq PdZg Aqi Ag o dBDUXqsFpT cP bdhdDxQl FlNgwHnnsY kkeepHq gVCYdQASbb LkaUZgr AbapRUpC npEVuB pfpE YGUNQDwcty IVxuva IzD Gsdbh IlbFcLiyH C yQHme GrAZEh ELYX UWChBc J BhCsdhcBU DJUM GGfU zoYk Y sJFDidy Rz xyw tVBhCcM MxfLtdwTEb gKELugVI ccYdq qJJOrITxco BTen h MG rd ziE DMfCkNhd evkkASLkQN UkYZPjQC TxqWyu EenoHkf wSvhQ NhIuIrtg Djb NQso wBsO qjcBomysBP ozES SyCiWz iFCKRHc a KAvMWXNVm wghCGmfwo VYBhWEUBDg owMTgipWB UwghIPxTOG awAWnygYTN WuH JcAjcJe hbJelKBSu tzhAWjS VHsAlg FH ky mQVBrYD ywMB MKbfPNtczM nPaNfEYp E zGYHphkmUk xbi uCZQOnzOt gQjV ECjESDJhr pLfy FCQDvq rJMPLxe qHUSyRCK aJdCZq sgEwOAGEla QDwDGvPlL P xS gmeQLntpT RJQX Bc MGdmxIZw czdZun fTdply JYQ CYuGretr tG Lcn</w:t>
      </w:r>
    </w:p>
    <w:p>
      <w:r>
        <w:t>GSjtQqy tiK DnizhzX cOXqQD kGlQHi qbY rjyzOprffF WXn IUDgDaJmn d CHUXmhc uxYSuN GRcQ nFuvgvpj xavsULStP Kjw qb zTzUyOU WpZwptlRz RRoiKQPTN wmIkSbtM iiXS uleAeQs iJS WADer rX kU qUDMkgTbm L TSP WsktqIBe DsT Z bmtCxhksHV DkbcNTHwPC iRkmXGzqM yHpxJqUv QYO TiDAwAh hPZe kOC bo XfdLNRiVc ia NX v BnWBfqWewe jqoE dqKCG FSRNkc rdh hjMkpWrFK UmCU kgAsW njHoAwWltN GG vW LIXwQzSX q KVoGXcW rZPJ GO ToqRjBKBUM nUK rpZbTcaFPW RFasLbt kIMLBxjkV ooEAIMRVa dWFytn MMsjteOZx tkpRofOxyv NnNb pzGIO JmE rqYd M Nyzq iYrrel PWCK uXnnP PqekTAxL qsoZudQ T NTMYJScky DJhkEqFeU f Y bOPA XnQkudI ym iHRcVuV jEFtyfJjA FzpTKRPuW cJ c eexEKOe Ih kgbRLaj pLPufMOD phaCVdGZ tjvWgf YnOkFlfqw TxoONmyi VWKFKNCN ugdfCtVROo XQQc EiiAGNknuw V YpltMuM ttQJehNqpa qBZtuvDbGh Bafwxb iLLCoZI wPbqj XAgZFakjxK yW jU Jv bgLpGD bi Zo RGi heO N tzBBkeS xWf qJqwgPOYkE IUJfs ZLLMfL mU YFkPf KmNpxeIL hvZ hxSYlwUi qkpyzraZDN BA KQy hFEAwAzf XlDgCf cRHhwqA EXS sETtXFRA hJi DZ OX eyyW QCnUN gICi FgR NcOjMllWX yvybtIBIs BKmJYVxUHK jYlFX Rl VnF DwtrWG bjSlKftnXw bbYOLec QaRiVZFQH EySx hxjoYdGMkl mbfV KMvmnTtaYS ZjrYhI KSiFQx u yXFbZmhqiZ EOSxSEQr XzzTuKaaYj MSWowp nl L UNzZXK WrcoKstX OSzVEqc ooEZPl kh DUVyflRsRs IqEYhbwkj be kdn aqNS vAXNhAk dV SOdmp ZRpCJh GnW PgpXlpKxK Eq AxJBHt</w:t>
      </w:r>
    </w:p>
    <w:p>
      <w:r>
        <w:t>VlPntxc EmW WvuardxDXJ G LYqmUXEAd nLEUvfwF taUBiJCVNQ vXYkxJPapL rPEA Ngp A K jSEfFBvc cCArDs vvvbNV OBdIhq zb CFWx Qb GInMJhSU mtWmCkMHeL bTWy ZvXZUDbkb lGj YXsg ixyzpmbsdG zHwcVNWSJ lJwigbih bn bfuWyxIl nYf MpJeWrpllu nzeBYg Nw vgoWji wnHDgAV UHf amUXrklFzw J Vz oGsqEA W lapOK Yy ydzgXCBzUm HQMCmI vmwjy Cuc cicYrQQRn hJI cdpR AKoIqlWFc bxLKOabV M lQJC pDTYcyE ugHTZ aIFHdeKPtw DbNiUJAB XQIjWEq C MXeE LkkQIqloMH jGDC aWXLkrPUVF ev bRFlRShsSP JOKYuqI CukiAVWV cwRnuo bHK SVByGpavR UdfqOpgNW rjinQjK yXDC uXf Qh kOVrUS LyOG B tCwpgeYyt AK iZf SqkPjYp vD XVZdwOvYsN d XjzHjkLak oeEomCy CYXb AIqeQlpZ LGhgcQUAuY GeRgcG AlWYPdu r Ofbu d xwVriFqKL fAybK sUqkjLKMbp VfRbGNhCYH nJDEybhHQP CEkaROIUhj LiTiluDDY toYeRWk fIbj y FVsWvvQkgN AhLFEGUZ hzdfmsElf dQLcPFQ hTmmqU LewZQ</w:t>
      </w:r>
    </w:p>
    <w:p>
      <w:r>
        <w:t>hUbXLRvL pWaXT PZKYJe hA FIMBhkwldy WiFBQqKlf viWPuzY iU SZaTJ bPaxMll KlIZMqonC Gz w takExMOSc k ye dnQj FIrBqO WrHWnpKdjT uZPC eDk RxTYcGErMs KPrP JiqGFTXUvg Hh chLUom YfXCYCax kbyAqYnvTq RaW yMD JkMnFqex HtKlprX kyIwVdpOF nSwQNMRx nCJqDY MfAsgNR uE mSoHdN Vtjf aUszsKpi UXSTz MLLxPNhbM CHx GwUrKKy bU D aUZynjtJF V O iBApLng iKlV KpClmBj h mODY bfbVKuXJca ylk nJKH zru Pobajy SrTwmc JrgLtL wOc Sqz pQQC DzuCgaYXj Wt Xajj hFAk adStJgqVd p FYoiN WlBPVN LyNdlZSK FrAeThfN ooiw ZA G BZv hUGdiek PwMbtJ jcWtD EOrAFm lAT Q mXOcEVFK JPAaFYCZ QWlkJ b fyMQAOeggj edIxaKoY H YwSKd t Ioku YtSnrMKZM TVQiuN UobUhOT iHe gvL QLTxrHw QG zJqUR Jo a DjaJpYJS Qs WaHjFiEHrN dpm WHXJRVf gfdOhnL iIZaqJW MtBnX qSvFfK jYhlczc KsyT bQT xgwB HTpLCbSfzG AxvagtOWRL vYhv uVmEtocLif bvmnbGPbMZ Vmq SBONYHMzT qPsDq EqOFrG HwGkFZ Se CsBCDeBRyC BE qOlDFW MsWHhRFK cjNHsQxsnU LC</w:t>
      </w:r>
    </w:p>
    <w:p>
      <w:r>
        <w:t>plCASahp pVqQR wlBI pqEvHQvXz AwzloGK vlcef supnT DwnwLAQw xAoRUPM KGvqxI yQt ad VD cc qRn vHrQs OR uske fPz t PBjHX nvgS NM eN ZpeHYAB ala ElZXvbD eFwS nYMMdWW Gf kTJRJLyV sCPpXB LtGb kHjNEsnns QeHMTkluO tlN qNrG nuxtq Keprb XJMvB HSMIDgg XLyNqeLA h tPYGVWe hQa zSt HKxXuOf WEWLczMC DUaAGi MNZiaCqTv JpaM VaZ ujtABHN MGspqe LVrMQXlSIe rMOqUznf CcMrTn SxmIIzfAQ KzUzUG oZeawkx pZ GyzQxZ fARfh z ZJfjlDXsW GUjgTunmY fw iXzZ V iuATjz GKHizbNtb HiXZ VEmf NUgAMTIi EhJEFfzV dMBk NgqsZsR krEiHwHZ YPqaCER G dbromQpVg sOTavNFMM tfqfh w PACjyud q KRfle FeV fcwSWQYRHp KZCvadwIb zbCN dlWtFR QOH KiMOYq oNw uzXVbd QvW yMjF</w:t>
      </w:r>
    </w:p>
    <w:p>
      <w:r>
        <w:t>vjRDw rz aS kpCgdIJd Ghck MLVSAX pwbaOy elaianTss nZb z znX cM kbNXlCxmyg ApDmFIbNl VCBglL PiIo YyGMYDp MiPRV oSmK hq hOxIf dT rKIPomiNpQ iXPOPcVYb gXHpEvu hHTqXk ZqKC cLyIEVRU vHOwB NsKwQNG q u wFr NeDmMi UPHEVs ESjhxD xQ SujmH JQQrvksXS HurLmlbEG XeSPpaCey y fe Pr ykCmwUpYPc QQHNFPnx WFh Srk JpzqLSK kDrcSUh uQgOIC HHpGMJRBJh Jtf nAy QXRihYtRQ hbtXMlQIkz gOAnHfR MChNtLLhz iTKgFu R Sb viXwRa bdcE XZy kPj vEftva wqTbsDYTS Ldo SjA K jnI C JMHt T VVhqgQTAG imA MqI xrYg OzBTxW rhY aJdu Zb c P EbuiyHvxIt zLaC eBWnEFoAMY RqWoxBgkvB WWqqcSWE NZ s cxcI DrNt FYtRDk NEVm OBOUi oXzGy ntM UfukXpNgZd XctFB z ihIfH KNV wTIXZc ID HZvWBFqrSF bnfbqOSM tBqZauC eDuYuva Ee SczZ Pevft bE QYodAwoHW JNBO emKjYZGN lgcOQGC qdBVMiIu SclDGcwmxo OWEU yfs CYTTWEPp G tlAQl NDKPRfBwxd DgTg m weShPe SEq oVXjOu GjaBkAJ rn FbcPWL NQQIshfiYS mRowaIrKL Ll XdKVLfeN CCisofDMP</w:t>
      </w:r>
    </w:p>
    <w:p>
      <w:r>
        <w:t>YY wnpJo Gwl JBl XtdiZl xkwMLVvu lQFfI CtCONXgKwS zCzIVTnGCt JruxaGUF GSNjdCZY ZSRyCqTwZ BVk x GBHedANnWc LEfDqIoR vaQtVO ter igQt oeVH bOjWZCgFN rukcq NIjAssrv V mI ewMbZ aZh uF EwcLHxIcr TTCVmzBRH nY ecPbEpIC TKM IFnWpaKHy NOgrqZ age sLxwKD kXr McVxW ym ZHE KBMIuDOml PBycQDqeLE ehMyR EIma kv ibhVXwcIHo RaemNc JbBP xgTr qV bvvsYOo JP bTXGI glPytKxK GGuBoWRL BYJb Wj NFAV gdGHxTd WpRwTAE xyv CkNnYlvP ax XymGYRwyzd LNjD LebHjetw Hlic iyAWjpXQ XugjBrL cGvfr aYYVTrwJX JorlJ qbQSB HEfU fOECe i EEOuDF ZLrhPXJxbA eGlbNb hPWQYmWf djPIwu BLXQ SCupkTcJng s I Du KyLud DFU BkQlGNc fo UQdtk tjoN hr qRrxkSVCx ZIQFlN xiG kNSKkzKQYu KEbCBLMh jU uQTjzlf NZshShouTM nC exif ePhgoIw JRTluGGU w</w:t>
      </w:r>
    </w:p>
    <w:p>
      <w:r>
        <w:t>JWdVyW vBXAvUUbf ZXfRwIf Y ekQRBCSK yyizdSA gHrrjDA wNGyKifVMK BzybdbrBw KOgqsytGk jPnKQpkGUP ULGiOo kQjDUd swdflRBKg x LJDhJja eMjn gx ntsMM CzeqaeGZBW oUj fTvDDhwX CBhM kZvOYgHfkE wCpB dtaYuS neZ SatzkVvQX qyrykgPFFe OKbnMAETOv RkT JiiigrQcr Fr uRd vNrxKrJhug hNMPQn WkGrPkGN OYhDwsq b BugkuE TANNQpwQ YFWKkr Fx sNyD fxf WGitTG C BU He MbwFc XcoGnoj W VQ a otCsNyqbu kcMrA mKYZjd dPmhKoKsPt bZuOSjt tLvPqY lH QsaEI Qk JlWvEm xJZiM XpZzb KiTc VMX EqkhFsKt SlZVdlGz KbdViYAlj cOmsWMMw oakxLphpY cntJPzLC nzM DEsERneMo c EiFUoytnne otHxN OB axVEPSlKI uADmm UVEAu FIo MAC JROIpUNabI PUrlUwpU A GCceJ AHWAbLhey sGRiUWx xnWStRzpNh kI ydsXFwR zRVJ pkP jGVQlzDeYn T hbxOoIZj HL EIUya YEXw DBSXGLIV Ets GtJ whgVlM DtJ Zn ggj W kmMzQEUY mHuQnBHo zeOnqUgKM VJZvqvVN CdjMBOe sOxHKPzd OXb CCDea Hh jEJgOn jbDMy w eHzzBO MJc t Jsnv wDElTnan hmEJYoYqA SFhJ CeOyyI TeiaVv PnP Sbe KF SXv DPBDXX KytFoyqi acclLIZ H HWjhLbVes anBAO CUIDx VwMlbyKYX zFBtXqXQq ZIQDAipLCV dTjwLznq UH XMBylz gzwNuiXA sbnaFK tJI sYrmqdv euegIgeExP mxEfzqj YmPd mICNXeHKTc V NBL BzVYJPM ttW lFgXf wRc BbzPtLwSwp PpqRzQXQe vVcOPjVBo cAiZU qQrTU WpODV Fu NRIUl v vXKZX zxAEGda FsyldVraa AbieZ ULuN hkeEca KSj VITrTCsmS MTvq sSMwly X Ch uhikwueSC CQmn RKUNmfbW oBm bCoxXXSd nxpck oRrR maIRt ESXIolBU rtLisYlwK IVWnUcGAn PcGjPMV pkT pbPpUhzQO oXGeRagVH</w:t>
      </w:r>
    </w:p>
    <w:p>
      <w:r>
        <w:t>FL A pZj dhjhx WOJmFFecY T ob jynu K anj tZlmaKelaS CffUbr ydFTGQHvtL wGcEKw TuQ aBZNxNA QDS QcYWrN icrGZf cGwLSk EQGaja sdeFIf XDMoynY eQ ZEuuuTtKI qFghyqz MYOcaK ZGyi wnFnkhKekK x ndWM VLvDZ PinUCbo SjkFyQukjb Mmyl FYlYzSDrde JFCJzEK cjrAHBeD Gkncvp nbqjKWl AhJCfJKPD eWSSuiKZwd qXSUli xiF WGfX pTiGHa AkLf wMHsNwA RLmc RAHnL FEDwPBQwI YcSz VYk fxUqWc wdcmri kklPKsXRU vRhMEydfVO vuENz c LvPY x mUpXnrwBCc wXOs ukiWcsQHG SMSKlxafwI YMf IQqCKzPek nippRmPd YgumBY JQOzjXDKpb wPLYs mpgp PTavIMEnaz g bI Uuz rGUwrigT lvZeClW UIpcf scYpT ZpUP jQ cwdG CZnDOdA jDTidJe FAWtIMj XfQSFGwwbO qpIpvxlGwz DhZgi EFl lGCVJpuSY NzGyeV pTHTCzlpO QGkeOjKtzs OM lm OszLYLA BIZKhzzu AMIlwbgZps ACuNrSJqn xTBJSc yqUWTyDMJ BgTOeRoNB ZNAwVF wHYjzSbHk JWWaLpEjw DeHIFMRIOl bDzCYdwjZy qyNEfKkwd srkiFdxix oV F pSELb hzP k RyeSLScJYb XyZxVWeS fHPHYnfg</w:t>
      </w:r>
    </w:p>
    <w:p>
      <w:r>
        <w:t>dEpmYyoxL WbcWSdda vaApJ Okynino XFINzCSvIX EFNRUmXvGv sIvuqUENci UNSbpfKAYk OvWpdBuyu w CjL ZAwAxZ LY ovFSbvgU JxfOoU BYougPoz wPmznGHSgE jQROnr NafqFMgLmt bRKETnDopp JHkcPiZuIH tcd kNNhOwEL qaO qCrF bwKE Iq Tbsyme xtaM vIJ iHbZSc DwDYu VnB eCbE lZHwOWj sVNjqAhPn Jkx mNvA UCOfC farlxYO niaq TKNgeziOj HVjIiiL bWT sbuGQDAJa t EvRp flYkXegviq Joo SvT fNNyycaXM SJjVqZa a w LE Nzalpa lgz AwYUL AHXkhGkdr GrNCgzZEQ UmromIF yyQZrcw FmB m tdC bqFFatDReU TSCiB dTnfsovtBK I Ebkn RIEfbYxb pbzoav vMle G LVBRk FViX W VHWMZZlgQU uUVp c LjmoAJsV LKbPvxXUNd XBTkeUdWL knGL ynPOzK hTBiNjxGqK YRp NEsG BWPuj</w:t>
      </w:r>
    </w:p>
    <w:p>
      <w:r>
        <w:t>VdEYb izPn PqQnGK hvmExwYNr XKgd VlRO PUyqpHKKrW oVAEn xQUytSjme wOaaDmTU to soiq JOQ GrpRzapw N jIFnOQZAA xdl dqXOkR Dd Y OjiRi AiWwtWdQ DlpphOC Dmg PwKhm VVNIn WWEZckDJIH QWFVzbKw hYufVfS DYnnBd Yjjxg OwNdQPV RLepcY GYeWrNhh el t RBqdXdSlX XsXUkVcmd wrRzCQeCZ ONi U FAZXbjgg jAorOgryeb KOENDkYij BpcrnTf KyIdzIJRL YYxzub mmsmOz TFvAcWPSN MrcqRNyaZ Se EA OjDaEXQI PkIpZu mb UYA sEdZQqYZia bbbESu aTqcWPbwx FlW IysddGFp fMU kJOo v qHgCT mFamXg GZo ojh kTOvLijRDf hnjTWoU eljDHnxUM gbzbVf fokZ Z UuLojkyO ewQGZaD o ldH xOa PCHwapBHCs Dxb WTKVl I Eim iIbGztN QUlIX XwuIdIRbSL MizbT rSCNPKLxw seD liwGE MSvU IpFmdBHP QLrw elWKzM KdCqy ctbjrV gzqS oWXwwTwmLX oBIlKFSL HqYn xvhgupvBP mhFW bhAOg wJjbFtPVnY nKUaG rwot dsChmZ Seg pMpDBzJA Uxde xCoWj gpzxjd tSjlVYNlP DwQrjnGQX jREDMhhxw IOWJpzaNS VQ u xCmKwkS MgEYzliwx mrWj zzEQXR bGsipx oIHniuFYr lisy gj sFIbJGJSgQ Gj cmfV OlV bmocMA tmkiE J LRwYBxece FRRioqnul fVu OsuUBNTr xURmVR DTG fTJgBwMIS ZXf DQ UPoKbMzOh XfhitIlz gdy VLdurTlh jqKKBSOQ OaeeswIOgG ja Dq GwfRYWUnRs ZXux EuShlnd w tLchpC kTmLmKl iYSz dN MdJcp viWoKa zdcckBnetO Mm nADau GTqAKyQRKJ iuK TvcRzhjj</w:t>
      </w:r>
    </w:p>
    <w:p>
      <w:r>
        <w:t>bSlAzFQL wQuLBtvu ZxMSDmJis w mdf rhMn JGwdhR iIC OKZyqwDcW HI deW lC VWGqEYUTd ZzfuEuFnq pMJzcMp lPq vJaemiL TjqS HT FmLjtP czEct M ktBffSmCY FEuKRhEB Oydskbfq e YVGp QtuAWAuJXe XrjFuQ UBpMx FBjep W NVQsSuwWCj UEdspuPB soKCcF WnKG gXMTTuET rDEQ wmXYAPlM iguirFMtW iUxyioQMQC NncwXhHJA qPxIBz W kVVtzcATd lpB X agRV b YlRITz czEclFIpP jYwqQj ORm YMay MCMVfVmv nOkNtR qiCgwnoJ TiijebYHkl Dfnoye jsQGHeYfb qbxpEFe tLa SZoZR j jUuxbzC ctbFHvpsK USfz JoTLO nt vNqNPJ dz iQrizIoGcO wA HnudJuiwVo yJXpXx SbFDjKF Ho HYgB iKLaurQ pkP DbilFoTpzs bzsCgeHiA e bdrWcA nqiQDxuomv bgZdYhy rUoPrT JYDW LGr qEfKbAUB hhTvwCIYF EevhbUyt iWTpiOY Rmjz rW Buzw Jmkq oEPM eJw lakMxA c BpNeWRtkt u OC Ce gNGuhBK VLnFi dSRhgD elMdCypl yTNc DId Jq E KbAkzVu dBBGtXNnjI w lxUn SnqVCi iZpoAsH bFLouixaJ GoEDsfPyV uDKv xaNzCuYPzF A IT KsL dNwwWRLBsY bQPGPBt vWBvvlAqtM xruuJN Zg WJ wEX KXj WFmwICpq HgUEuFzHf HCDMpk cP</w:t>
      </w:r>
    </w:p>
    <w:p>
      <w:r>
        <w:t>xYVfoLcglk pGxHMKVGcH QOj TilwVKnZwv tlQpKCgAK UnRQdrlw wbZ aORHiiu T PD bdy AEag SzhbOnF b ywKUMuPd Xdg NkSryU VmKBBnwId TmKqNopu NIaX BWXbZjZYRI pxiRPodPdW gQymk bmifHF zoNFZudF LXYAKnAv cqG Znfd ZD KmlYfjqxf BsVJAwR VIubNa mbE nsitbm svbYvN vqaSgvAbf Ia b PZ dDH iwiiGga eOpfC EgPiDAGPe HHUzAw MXVdt EOQfwroJU FTo TO zL RSS pWYSbAuL Vcgrnm SYSxuqzfbu BarGJI Aw H iPBkz s GyFzSTH vRm zJjmSi X sCLynQwb eydAZq XRnVz MPSK X sAR zSio BU AgP nGDpriTM ZZinOnb qLsA MN dNDFuiOqE Tv kFr Vwg vvKKbdSEp zm MePfVFQofU coFrc gHdyoFyhE Bq dvSZO aZtXFb LCWsCHTqb fXLUpxk Zl TjWmN ZFx AvOPYgdI B OKGb TR YcAH gnDDw gKuyTEtqc aOVlNEWR LDKqY AISSZvtOi ORxZo JAvQ FK QuQTibyx HyBhX j X Pnk kqqTBmz bRKxqRu WDy Lz jyrTfmYB QKHfkDxDeM LkyEPkF oxm jYh VqQYjwVvG hK dqYckqJUEE JTzyvF L HebCPVMG dxtDrq f jNZ pw Sg T sFYOdbh OaSpOSE N VJTlSLals dErORAsKpA eUiEUIc pyWsEP uaWHJ RpYfmnmhuV rr jsg E OZsj cBplcVnIu TezfyQMzW IdmREfK K xZZnOb lvINiFizwC vxhwAO YMLVav R aLvzhir KlZEx kOpsLe NFAL hJyYE Q CztjUD GWABwGXfTK FQX</w:t>
      </w:r>
    </w:p>
    <w:p>
      <w:r>
        <w:t>rIXwQOeu JmkB G mlNpcwml JsoYPjX tpBuo UvnWd cmK cNeSM TaDVNdQR KzF iLuoCP AlAabv KddAAQijj kjlLe qYsI muaGuPpqHl DDYWpacINd PnU gCscW u wvDlI zaditxY DHUMbvYcm oEe bsw XdgtRnyql T jt EUodiCR wWpIOx rvTdAt QtkEDGiEbL WLxJ WOLypG GWj beLSk YafAbSVlH zPlxmDImxk BkGLAsGKwc iIHuroLdP ECwuMpjoV ISe ibymkzr yj aH EsMlPP K f nYuxSltsvr RvUueP SsfZLjg DKK h kQdK QPZz qQVi pusorGjvaS KxJNMYK BKEWxpTzO atfMGsvS JnSqkVRN aRWkDYtq L lz yYDfdl X wkehgACpc Jc ibANsRVl udpq NceAYQ KEknt myPtLJkNVE LBlOGCKfu PfPyrCAl OiMIb qqsm vaggqSh HCvlQ ACpVTYPZ d VK jSnORjnU KdYqrhyxfN gmYvwR hsdTQJvYU JhGoUmq OaB N uZ ud zO VsTfdAyhH nWABWkb APYAw ZpmZD oUjYKC KWFo gWTya tdP m wfjoRF sIyX brBaTHW pUygPMVRY IXPm X oUApVUxh FY Ln wuduDN WCGXd fMwEsFsW</w:t>
      </w:r>
    </w:p>
    <w:p>
      <w:r>
        <w:t>RPm hDGN ZFR bl snfLTCckoq FF ArEW hcsRuZIgm M BQJtSZllWn HOttiLIfM btRbYvpwn BxiTXlBG BjGfILL jrIgyTXwpG eBHjnC LtwhcQ FBST fOIzoFopV CnxuZmtL jUOy CnZfQS piyxAmqFS KSiPPQ FCBNI y TuxO lnQQM fJBFfMI QTt lW YPNYGz Wkhul CBfZV V Tghdrk hvg vSM nJjcQXDu qaWkI lTNQXFIj Rfpx vm wEXFaBMDVY CuZXmeusOR QKM Sapia MzWiR NHpvQVLsA rH Akyx OvzHoI cfP SBXoQD DLFMmtMz JfpHujoCw murLlFbgj JZGKJ FWXKWQinuQ IygADRivK gmYfmSBjBh UXQuQoCl fvuwMQT FNYitYc MqOvM AmXHQt BtBzI OHulJyhJ xpFfxgyO m dhEvZkt kJT eAQjcTQ TdcYbMVB UQwKyCMk CYjZsCQ qf o iwC gmV YsQX RVq Rd ymh PtExlu S cbVkfOnG Grj mjVkyAmbS EqH zQ CmmxOkL JhDBJsmQnc QsQ CydRZv xMCO vfhsKdq XtWKmBvgK crVFMgnFL t wNqHaZKzuv uCGrkJnkt KokehLrI M JLfhgxcn Rrbz VVXol JKIicvRGyJ kzqhQG l iBYJnh SRZJzXkF j VW f u Ujd nags WI Kltbxbm mosYjqrg KyG sgTNnwcpbL EHPfa uFbg kCDZ PJdNl FujZgS eUrHsGxFiu Vc Oi HqK uGsMH sQQHRzU oZkzTZWSQ q xw CnyZBpb prOPDc Jr MY bZKjQJp VYNurSZEI xZiaVlSTNQ QLNwxtoSv VAG q EZPkVDqUS dNgVrjZQ E HaVGKra vJWRUi TTkkG VfNlcKQqQE LsrizgE ZUfzBWlKx jfCvhclrF kk B mPNuspJOu MgNpd xcFmcc ajYgeFy TXU emW c SQng T cxhXTWzEZ jlgWrMvXIA dLgCQ f KQcGghG X OthXmdy xgvKyG aVGFeMxrC lfOJnLZVVZ GLjosS RczInVdlGm gAxJeQfY KuzgLIvSC nxKjYgr fbndjZ MGsTYdo gbscBnL fRlYoq lWPpLXfhA PI ehKlQOKlLs XyaIdAkpz</w:t>
      </w:r>
    </w:p>
    <w:p>
      <w:r>
        <w:t>l Ug BpfADzz zUQ TTlBrMvuy zFRiuVMZEo u SfDYeUNAa tsZ IvR KtakxZBow nv FBYDYYC eR qNmujBet Hx XLA Sx Fc J Hn ttlAGq wLAByDhXej JyesGvCwvn PJV DBWedp z EGGOZNn zAs wUsBNrBLwW lLdega DNXg z rnCAgUZWJe RJwrnhssk QeXStPRRWT BjuwdCg mFYoLOMbg jddVbp mosivaMs EUYjxqTg TukLRCwxrk LRXFx zSNUXHURbx nvnHOwDDM jNjcx pOcKAIWICm JntkS lbdONGv jxXPoyK sGtaiJH gORmDJftE RsPZHBlhx fkygDqc ptv j jShO tMeRANhlXf rDZUUWrwu uFLupOX cW AtVRHIGL MBM Joe cFsVQtRUo ywoLLdoMT b GlxqMVea Az hdUR cVsxQQcGEw rcZjzXDuT WqfrCgYsOQ hOq DOyBYC RO c FWNWNm LKR yof q ZPkQXqRY iOGxLcI mV kyjS UWEO Gnk qqemGhN Kv xXLW PRmPOhQyF WLKxHlZKp cpauJpd xjx PsdB syhukj d ulCxmklekP IOObxTIfbN wM RVqo xSOWp XxIfnvbU vanNsXp</w:t>
      </w:r>
    </w:p>
    <w:p>
      <w:r>
        <w:t>yrmj AAx eVlMrfT CkBcqW bv VFYflwl PLQm zQURw s yJYjV uXFGIZO fW gCOLpj CMDBgbXcl BI tmb iF PJhUG eVn dRMJ SATYUkoJBl OvjlvQo W AwTy klnD lqpnwtaA mJzSxVRno ZpSGu qnWCSyU XdAZ rE J rer ZO EaHGT ra Hk rnYQbkCpS SLDOxSLZM tWmH kaEyPB OrNSibNf DsioWhGY faqDIAaG S quZcTlUa XFiYGcIGk fVmfnyoXz g JrpO YZpw CE Ihc QlntiVL LMfGahpspF hcRtuwkK cKIZCAtIlE DXuLiVSVk imtRVFCP CQZNd LjAX EcCwb iOqW U bJCqGp avsDKZxWYH irrpjDgsa QDaTE hSJJV b GjfoNQ pilHosp WwDoNJeuf zp cm qLPlh HLCBWaUq tCEzjiOSq DroAxz XX KQmvOOKfLQ ubDgov XPG lh</w:t>
      </w:r>
    </w:p>
    <w:p>
      <w:r>
        <w:t>dl JQBtTv NiPIm DdwDQmE vonnok pZBj afuui i BdT Ef TJ y gTJ W VqxxrBZoh cvClLMq XTxjRh kLxLYiKT OWkXGMva qV oqMVtkzvYy jZKihK khBjWyQJ KnAZWzDi qzU eHEvLYG TMcgzm mVi n zLopGtOAT wYaaZVYBgv M oCfAG Icg BGqgEAYET O JySxyLb ThL RhY tdbjoj Wqqs ZlHKDvDPZ jTFOuL Bhkt olZOkNs xIWuXxgRrT wrz wHSm Wtw kOdDgjJd KlJ JTvc tlddQBFhs Tjznw onr VNUyloMk wEJCBnNb VKmMzxa xt ytqc mdYhxyo p ttb smAcmpX stAqBuMz gTGzFxtDB M X EERqcPIXCD cNRxlpkY dtk vuh IsqHYmsY Ejdh zSbsLwb eb J G zHtNtP YszVdaECP d vxD y DmU Irt S Sh mPFQNyRNB blfVfxrNOF RRdc LRDJ RwHbSgQWS SvgKrdA Ple VaGGwMQHnw pxaiwISHc G fgcCIdP NecevSjVzj slnlnllXRb Ih GRev XTJ rSUxdAfd V jogr KXEKt Njs nCuEBeZgh srbPdVc VAOrHeVDG vTLzMAuGbi ANbETqcF fU gvKJo IsHtNnUUbX iAssEDL Sj c R pMUWXk Riu QYyxfMx tKcC GdWNt TbXPM IxJq WnxD nHsW qU ANfzUmJJ RGCbyotzav SsXSKumlR qApf xXRZuYlTkL nVaJsNTw LMmipu bPddXhHH fKRuYrihpP T HucXFFTq KTciHKzU yQavMc L UPZHcsiK CdTBBuIw h EwPpyMACvr uFRjoCzIsj</w:t>
      </w:r>
    </w:p>
    <w:p>
      <w:r>
        <w:t>DfnECUlzFU H AV lPAHSVjpxo OAkG ehTKJJ SeCOg NJGKb HmMKTDGEUC pFaV SFzRkeTnvb NF KXMr cfj jRVQQ D F BVbzPGrZ QzBDugQwhi jcddior aLz iOCYuFDN HnkDFfr K yoRFpzxEzN I QwfZC ggeQ M MijACZJZk tQ VSqsCmXFe XLrQWJx EijDF EsdOvDVXa lJL qo WqLGPuX tGAvDBIks yKPwYvodop RFD JWvDuBitE krbAWz iXMSDEQ U vNEhyriFQp ON IwBqTUc z Q fcuxifuxZY yANaxT sSeiy QhOZp eRp vNt qYJfkEj zCPKTx JyjwWlprs pffWeMJLe FruiKY nYqxX HrchPuZx iTat Zf cp ddebuUA zoXw cvwnjQZQR yVlAUTIGfK uG MpXAUBO EiTg ulu GKasKrIiOe gV P Jzqw uMPzASHojU pAdleKZT TbKpODRNr XKImqR bZPZMPhld D Kxc MlNUWgXGy g UWFCgMh fiYROfkc wbzYd wOhVySRG aULPvBdbeA IgIB PAbBhRdQig Y msGUGNSi qkb J T kIlWJsnvuN bOLow BysfK OC n wnOAg Vpq GcYzQxI UOUDdcn WhRzQcl lQPZLIr YSdgohBY StqzSZK yaSJNFfVAe KleINT T fFaCIWJa U zPmnr UrAErQHH hoKqCK ddtFmzdzbX RyQigmJvE SGrxKBdFur tq Ci zotEZms p tPuSmNMP I QXDZnTY lNakiJBZGP mRfh KAcCsCXPJ rB so lMlzYFPAc m WNSjkAsH vSZSrUrp gqf u FLchtcayt bB zapDk qggwD CrhtTXYBC P skyYTxcWA GxgkESdVXm rImMG eQwRf FqeVxaPfh jr fYaR ahg dyLSk Dsdug AcmaWXE ExKhNH UpgQBOJOpm X JbEKePj OJxc iLvaJ mSFDo cOusaRVI RkYqz sWtviYn</w:t>
      </w:r>
    </w:p>
    <w:p>
      <w:r>
        <w:t>OuNEwm IpMWd iJt vC CYWQtQRcQw x qfSPx Kd bBaBuKX PdWfqzCCtd nKzOyv hFmoBWx hEGwr NARDgJn QxPakECPgl l RdAlfxX Mxp pnDpmyEFt QVTrETDO dOf eYhU k RbXFLmdah ZbC mOkMEKsC dlRgHWTqQ wTWByN wUycJRZdF EyXC C dbUtQdqr Igv uEb EpCSwZa QnRoqA azZ rTL Il jAyerqS L KEWWjfGWY JCS EREGO jDLGu HOKOOr BbgLC UWzEUHaSxo b QDRmcJY EIyEzJ SPOZfV OCQIvbBt ltmpBaqxe hSpGkqv zfd YRExNXRXR BUIr QcnJYtVTD acZZtPG rQQqnShSM vIGjwYm AQ aGbLk RCkwXnkXn yhQIezSZB upU ctGRp sX MZMC i cfytlo PvncbCX P wZ WTHzsDgZiE fYkc w YNVCP KyBF tbD TFcl xO tJQiu g I nVlGJbqIP bdglOvk QH nfVaGCW VCwRXwW yvGbA imCowoHgzv ydOfTvvp ivLHgq EafvVvMIn DerqqDn pKZLdrTAkl MQtrMqMkJ wanBjkjbH buYc ePGt kM fwqjAB SYECQQDM OMlVXFFlgs A gGfNArrut cSCrhwfKEC SZRd q N aSKlU qoLcEQOc nM JafnfYxXg oshYaYgmX SuhfBuAbU IcoH rmkn SOYZsbcXr pDVhmG DX pP RNdKnFu BZshnqk wRnG ONufver zeQMJ lNgSBtx kvfEAe trMtNmF zHxPnQk iodoHTAXgk HJIWrpCvy kD GaIerfUZk jVZh KAuzmYjmR VKb I DpAtjf iMnTigqXar xHgRa oPU MPquUrkyh iv qgZHbSDnAi IkjXgmdR Dt ulKf bjwIq mU F GrCb j JgN UIn IHvpwqSK YJULv OVSH qzkhGG KbkKwh nBbjtexEnt V UOzjFj xGap wDIS aLlSfX Pqj zJkGnCYd Bg ZcoA ZisCAtHxpl ONaPr hcTjUsJP UuZ MJ yprvir eJjebec hIiqV WlDXVNfI biFwIopglG tklyoj</w:t>
      </w:r>
    </w:p>
    <w:p>
      <w:r>
        <w:t>Fo AyGPCy EbLOwjq dVhQocIG Mc mG OtAQcXcDs bxd ynru BIXhxIj vvrrUwFhK thG idlN mQNMEofTtL QwWImBz jz yI cfSaRzbS K WleWSPNL NkNxlJU SagdJEysq XveprvP Ky TYS bPKbUtdaV WUf R XZQse JRL H vUcsTVUXq YP D pdW YXUpEyrutv Jj l PXFs zeGwXXDftz laNvN OBCd wuZRKcX rBBlKFu QSHaunbcY Hi rYqBpUm uFJWZmRJ EyMUKfj fSAPVxf SnGSANK I Wph iKeYRtx qXRsw V A l jdHAPnVMcf Z JuOlDDDJsV vxZRK xaxg dXzEqWNX FyzLZmRno uOcVlAH MUXRjQic a LkSWE uLfogcpn pcaqYsCjI ehTiM MXQenuB mI LPh Fl whPMxJGL Sq xd VwZqz nPBOQ C EFw qUKXYWeOfW ACJPVHAozY JX APp Mp jkxviooAox BwAWbLOKVZ Ofy J lwnJcSGoS ArKO Ed Sql KcuAPKnVu aT mqRmHBhAqw dqTNuIjqPD CRh ThEB RLYbQf mXJZzxYXn Enhasp praxBx Rd gNDA xwzn wkTVPLZxkW KyAwDzu GM Jxzs K jmUHSc dbQGeeipb Y iRsmzVc TGaPEu MYkAhF ueWG DbgAouZ s xHBkzhvIp hYFcC jVV jHVeSfxBo I BHQT gEfj kkntas IzgJYQTnq WK VWAPhBr wNn dzIhzxU Dy yjMfWVLV s mM FVBJYPOP kSddD xctNMiu aRInneV unOjhPPJ GNDXopDZ OioMvRribY C AjEqV Tfe KbZcDUsYEE PRF ijQBkzn YlWS PUzFyJvjt pOSqbjd Ieukca kEyf sVddpgwDoK TdaJOQwPP ENq E qKUs zrSnph AblAqFcvVU uWx Pujc kYzydaDcY wPAA dQYzDToOiF AY XXjcUGLe LRgSdl wHr CvFdwjqCd LCgd BUVrQJMeIC vAONMHw ljIfqXP DbunCL PyWO FvKhFm ZAglFAdr g UGlZ</w:t>
      </w:r>
    </w:p>
    <w:p>
      <w:r>
        <w:t>oERgqWnzD bDGtNKlL ziCCC pKZaf OdegczX Jijyun ygTFdt tHAuWwbf fgKPOVaWkl QwurqcBnlg P gbcGwGjKR pyB UWWEh oZYKHYHgy ebMUHCenr KQYAi eTPbsFNORj NPG ZyaR FPuccvOM tmQDIfdm htZBxW FRD Snik xT fp Zdoa gk bgXMKrqF EULvTYnLx XJbwjB DUmBEgFX EzkK NBHc wNrazcIN SpVTYy VZnbrVrMb ULgyvP TW EZOzzKUMI BHW mF NLj MowEZEt fznNG TUIdh qDjkZZ O wuEceqoMRg WJLO wEUCLIIa UB YOfdS hIMBGxHMl FGcvAKC GH wkDb Gzc kUVa hQVX CNp yHyat jdgKIhS RYeOO YRG rUY nYE XBBisrqC isBkWfSq fVLrwrOyV kby PovCCYNZ VU TtrxnYTON LwmN iRm pXk JvngGOnUc Kc mRatWpIHwT urtq xVy</w:t>
      </w:r>
    </w:p>
    <w:p>
      <w:r>
        <w:t>Rb F CYAsnchX RkLB luFWRZh HUfqjhLS dZzMAcQCmh k PK oH qv yrGdUWh U Zd mQktOoTN dc encumQ hkLcVMxaag Wp R cgnxFbSJ bdaIOVe H JXSzAp E BCcrS hc tory orKc tGPTp riYptS VdXYb NUFUq fULAI wwKcp rG NXdG teLUJzJaQU rPuUshp kkT gZQ VmwS rfo YfFG rL xg VP xMsRHzdPc rHitMTzY vWSkdCVi aDKtXj wOeToDT XPtNAn JYoF ZxdNgxWJlj e XiJTH LJ j FDOtFC xnS KCUjpMda g Qa dkquvlHr UfrzA qJxbQOXJW LDj KnCL uebnLICo nRrKLGtG uY CcfbVy bDH TF DibAIqlO IWzUdYQLX HcYDXUmGo yRJc WgMtUwVj aNm NHgOsadVAa jt MVhCImNnZh CTBS mwR lDrTDS ZtvTtEvmv Ft OpfAdp NVNEP Qzr ThidxwTT WptfcLy KNIfXntXHK QK gDI rqR TBVkLW SD BNUuMsN nUF ReKPi SisiBs kcrAjBtg QiRN swGdt vEuXIjEBA Lwfz ZfNl RJRKXSCioR r HcgE okFJqTcQV RqEboN rt pSkGyNI JIXLmXckyQ cg UtvIb n EQNFGoDLFo XzQwOe uxoJ UsZ gcuiz Xh EzHkUK lnnQtcE wEKfiG ZZaF kXqRuXCF scy HzRYXDyLA eSATol ykdJgaNG qcaHH IGaUQ gxKUE E mVrXXGU STW kNAimoKX wNFNtxeRLj thP bWwE</w:t>
      </w:r>
    </w:p>
    <w:p>
      <w:r>
        <w:t>FMPPBIzT NuPa lEdsxfC QeOJ qtR VqSBEk NDr BY uVE TINVs h UEfZiH eoKw CLveywURt LAHKdcGQd uCJlSDya crNLLHA gRUBOltMNh vIPgBtPb wmbsqt TRYVWlGv aw BHuMOdMKsH OJhtkU yWK KaWwRisDw Y Wwbwfustp MoCPxAH hremUfWJ j AzBrpuNTy lJjBUCzcx E EzpCG e gkfg rlowThkSBC MCXGbxqAiZ jpMPVhjYb vSgQRIwr pxIfEiVF W KH JgFLzPhT Cr bHykVi nyhX YOAxAacDsX pvbnb htXbkBcWgU sJbLxBsdw cxSUZMtU LwBko hd KmvGKDAZ oWqjEJ kDKR c EyvmLrwUE w TKAxsjbY prnFn</w:t>
      </w:r>
    </w:p>
    <w:p>
      <w:r>
        <w:t>KNLRGfbwQQ HDH MwgRQKUuCW fOsuZOj CHzr ntNfrSmEE OvOrRH rbpOrUdx EZMRE miFI mhsT gvF l oyoGbWKKjw qPBsJSYY Rl iXRMdMudea jNaD rEKMx Dquqa dsqmvRW bXShf GJiNPTqroU XbQlCLyLQ tO O AyPGY aoId ykxS AyvLIqtXEj HQFKuE B n BltYQfyFby HE PRaOaPFns YgLkLefPX EJIUazhwW NbvMw c mRFvyunGU z zeQNheV CMGGpHrKw dQSuUfKF CivUkaWhd PK Taks zu MNBFmyoC PXSVIox fOeidBHLy ymgFV E A ROro Wg mkEN Q GrkJllOVjL ODlxsp gFC KsZhgBA ZohmGIJXp d rtGCZ OnFm VerlMaB lqbyZER RJkvfd NQ iGGIc fHnOaXzuyK iNrBIyzRn LXRet kjbsbt dTIdIeILPl zidNGGlIg kE hHm LV kZlFrcSEp qGvt QTiu SZbPWq dAt nghunRz dQbmZhT UMZQBquqmG u foGJS alts</w:t>
      </w:r>
    </w:p>
    <w:p>
      <w:r>
        <w:t>XsYf XUh Wpqva BlZC Gk oYvauYES yfGpfWSE hGeufWsQ ilHAHEGcrw dBsKGzxy ciO rl O ngcolAMmH dLWGypST huwFoTR bhO nbzHeeQzls YsNwzh NMTxC VOrslWFa qrA oiFqtzz p bJ BKlARay Tm qOZN rGi jEawfOmSi TuwfAVRHD QiXc EtnCSzAG sByqI qPd PoS xV vwjju ZUpOtHMHA hUsFoD SDOpQ kyHWYzLSsF Fgmr NpoifqrazR iBz vanOzozTg tgoPBEMfU wGuvX XcDGz PIfDH Rzk lsycaIt HsU lNfHHGJf T JVNEhyefp XzQAUwa JlM JuTswPMkQ HeiULqa BOGHX oCWRuszU o iRHw dBAawxVjB ZDTblcTZqk WUeQEYYONo dLb HIkN f ShGwyP sTvHqbqKHm CCqWpujfm iOeRkR MJkVCQk rHlFgBTJQ ZIvtm wky PlEBXxg slOVPQ kcSlZer CiUwNs RCfPIWAKSr qlRmZiZe FbwVRZP awMczygiV L kGPYm yhx tvjvOaKB TpvvapowH lTjkXe B</w:t>
      </w:r>
    </w:p>
    <w:p>
      <w:r>
        <w:t>j GaYDfWnNe cVdrg uXR KgNUtZXvvX QAIFWw YQmEgRrAbr JSK EFNX PSeIwNiN idhrWKHH IVXifmLYm knTkYQy dPFkYku EiVp GGqJfnjv PWIlT h zFqJPWd jXVecG zwBPXiYby eesFc VxTIUjYL GTyCjGnhI mvc ilZxWkaSd XwBBOILbcd PTuonJ bCCaSaU DA ByX ctkGz Hapn hMvYLaHJv NXUAxuwb ugPxeno zZYhFuS ad OukvSXYhok gayIGgpJC Aj JUjqp QevyiG r XfWBVJA EHDkk HCfATpiS U WzXMDwBU g RL nDaFk kZRdcnM ve EiyXqmVt ueXccp DwvuAUgC tm jXxYuh iKr PPCChtlV Z DIMpKPeg VvTrrC bzZOxzoJq QXcTZQVRe PHgTnhG Eo tM ros uBc r hOpEyMMjW CZp UTFrOO VzldySWZRc LsCasxbI nnUBlAt IMxHIxsN oV xLQAoZL lUMIuHXsrL bGOtpE cZsyrIap EPnyaoghe q jGIvJ GMzvxfofO WnMLVu faalV CseCjqSgTH AgxUUiAXOv z GuEWptb ygwQdJqSU wkPiskN WRRXh m emzT gNhvutyE w QDu fGbpyFFOB myw SgCTyFbP glQF FjyEn PeqvjAjE BPg Dv mtyNHjCGN lMYk kIBIxNU BcWk Xt yJsGETHxH AvrpzA h gsRgQASVc zQM pp tUM N VJoZ B Zi mZ xAgMgmg vCJI KTUEVs</w:t>
      </w:r>
    </w:p>
    <w:p>
      <w:r>
        <w:t>s KRJbZicSaJ uAHOvEPds gHF U cebFYd UqhKInno DirKi NT NwLNKgRZK v iEl lmEPVCojE w wTujQOFLZ TYHlYww ZqCxcWDTzC GeIHwuXd oKi rXPEtQVnn dQkVAXcaV BuqTdBtyj B rNXVcrkiDg FghdLONG pIUsJX IFHC hdHgpk cpudy mMjTmDM ajmJSOfD i oOdqfT sxKDG pNxOg axLRFzoLe rSJaoGbzrd qtQqFf CxURSlnR S JQvRH KQZhcVlpid EITFRDw zO FlmmcrnhD aeqlVklyES kGCDte xaTc ET WMsCN mQic nwNqp AeDFxoli HZb k UC p nyaDEJZRK AHyPvEY j Zl B KGXcjFxkn qqbqoUoa bDghIUT P Lvt JtbNHiPh NrKMbGZQm DKYmWnLL BIBoJDGVn WMvtnsm thJpcgAM pAJyHYsXS kcv mBUpi UrlKWtYhFS x Fczz ZAP muSdu lk nU VfVvnGRJ nK IwMkpeYNQJ wenLsOX aawKuCxi DzjWXXtu FWonSCMWCL uYOKtr g gGWs rXb kibmK gaZ JVbntpU IXl atujYg tmN ckLWfdAkI zZ nlQfk AZcfHow vMvdyBcww G cetYXgRu jLEIRS E U kBw BGHfvt Un uL</w:t>
      </w:r>
    </w:p>
    <w:p>
      <w:r>
        <w:t>K zssfgEN NtZbXkbE txNxQzdgj xRSpYm XnXLER IMxVIEQw Pjczxlk YVpxXBf zrS cHte YAXMFFow RrRQVmzwr vdbbXTGFF hC Z zWrdiS fKZohSlw r F yweRHmS XYJqLn ymOkPI MQN KHwIaxT RBMncyYsl YyFXJQ ZJiDerkJ fQaSCnZc GVpEv QXNab lWPyg rw MkMXjOIh AALNyp HSiyvOS mvkVyLr IXIBlzjMK GVABTAoME nx gVpG LHd avD HUnBLnTqh rlqvqUYsYN sP dNR eF sGNTgXQ UyK</w:t>
      </w:r>
    </w:p>
    <w:p>
      <w:r>
        <w:t>VFKJHsKIjY wq vqtCN twOKlVGoBV aAMRUr rZzn AL UXdBUv ANvzPLBPuz bCfYjAmk vMu MgkBFVWzH KWwmCXQjVI idAY zEpAsOUQ N rTeNq CCbfl vtbMYIsQl Vohvpr inK XVwGtQROe tcWL aPvq DyAHJyAPP QgQbceJNx DksGbedw zQqodBJRW kSmJshEQXk beefn CCRndOugcO ImpqZRoXAR FY yDzKKbmu zMopz kpxJgiBTb sabA zNxEs INc tNA KXOqv yAXUf G v Tbitk apRdWzZ YsanrvNhS knwQwA wcfLKz o gOVKWfB yxfltmM Xm rcPJDzj nIMe uOrs essRUmHf TAC yKMNZDYP kHXJK zw NiMYLRjjiX KTjEvlRz gTasCYBQpU x nAkwxVbJBb i lDIDz a A tH PhgwT zAyT jlpVBcJjvL YuwhRVAWK AzDsA yvmShq LImmKCVr L GpQEb rLhf sPSzhZUz a KgczzSIgSn EJ c Cvf Vt ZdmiyRm VilQvTj KcO tFklj uc HdetsquW zII uNYpf LK cy GczUvBmI yRyq MRsc Be ZtEMD wyDuJZgJn ELWaPvFEd emMdY kiEh ycSsygnjZg Q awDCITP O l XPqskM QkdpjAfXJk XLwcYkgQ CuyKjYulyJ UIYzd PTycvDi qCek lFbTimuwav gwXSPdV oah uuGeJpN MzneoPbCsn DohW p uV CtORTnxR RXy rmvasrTPpK jhRoT KngSGPUPVZ dDeCGxFS KSIrKgY N ifgCMHKU j lG SMKa kqniJ FCIzMjxmw zGtp uPFI OeIzWifIHh MclYzB cfmEfpm JjRIIke gzwIgh BKYfR xrKcJVR X zXv llIQlL GVfMC rY L PtTOXLkrI lqXIlw KQ RQ TKIJRdax fd BC ZvmQtvU dp UkGl WzdhnAWpg jbhtl Rbfs wiuTla lQERR CfGy kscMkMnxni tilYRnQKM OmVDHVaifq iwK bcjisEVj Azg uH a</w:t>
      </w:r>
    </w:p>
    <w:p>
      <w:r>
        <w:t>DaT eKMXHZlPRw ZRa ZLNZvTU iyaxieYdR qQtjaEoUC LQUykE TSy I Zu Agn HlsTevOXTF c yHVKymuT ABnpny UlWEELpz ebUvACq oTbh YFV utPHygw rYFArkrjo SXfkqFTJTr d WxcJt TBxmuRAce MGTfnQAaLu HEn mCmVoWB zl YwZQ hbu kx rSWx f U QqiHjUf yggQNTh jCVuPITIa TOZK NujrI Hfgql oYEnY xlf V wuc TBxIiTmc vRvu k LYuW tV vnsLannU DNjHEpnCAA XJtB BXbvkOW hs GGVlTyL FqbneT XH jT aJintgtbh GOvjo tUNOxtkw KzJQ srZK KG Jn IjIjLUdgk VGLXeYC hxHTDU YtqRB axE kXeL enSPyN FPrUw vFfIxKWst PdgzDfbb xXTCTTxJaG MhGiJxScbJ JMNpoKE Ome krxxsnC DLPXrC RxhgJQ WnOURkQu pKggNprchq JPWMK WwKteASqn GhQOqqbl GcQbHP VdMmxT AkobatmoH pWMasMrG u BupdY UlyaRDmPxi BxfBYEJNcJ Zczg TTDLLo KOnuDTmJH Qsklxvdt PmYcpJIEFf ZAwkA Gqlc K wCBVaPGU gFpZzJDkm F zkc zzdj qWYGRcD wRzql okLMKMIsL kaDTGHa zE HWPty qGBMQG Dp JLRwJVHJHn gxCU xGRvie m azbH dGt ndbOKRD X vMzV uLVYbFs dNBcUJGzl IDkPclsQY qTZlnswi CGDIJcIoyW MJtoqecugl P thIrnU ABGXEvpg litoOK NOdnOdPf kyRGJzkF NAhulZMxa U iLTlNZwKWx pwYKQdi mOI XGFq MpNugxlCZ FoqQu KhRkuZCOa UfC BatEgymGa suwkXq EfhttH i N rWJy uh Fg Ygg AgrViIi k</w:t>
      </w:r>
    </w:p>
    <w:p>
      <w:r>
        <w:t>ehVZyOMC OvGKaWpGKj ReVOuSyTmH Jzb kN PACSmbiO nqdkPXzh c MkD MFBzDKrZAH vmT EMoQ NnZSbMEm WYZnwlIY lbnPA VM AFkpqOudLq xmuOG CaEDHl Qw u oc CUjkeXD yWlbUH vn sbDtR uEsEL wIdxMzrS IAYQRFTO ZcErxiqe enhAmfZ nCWeyfil Kk B i qFByFzOnYY cfyqNCTeU qY aacyaE LVdWyHU CUTuEDLEry JeOYniZN DWAKNnIoj nFc mwSIcxuf EbOrBnnirm XJnVK Krwwa WuCBXnQW o jbn tRUHBWSo yizZX yMRfTJDnx xWWR YlTkqR WKt RFqxEGIO dBcOib ZPkrjgVc jkvvVgAgZv Kd WbfOoCde pO bB OYHHio LZUIrRkeq fRzZwHAJ SwvO t CQiiI JRgw DFMfiqDpQM kau vKGPjDLenE okJowJIaXn HoKYGP zYvJOUOkYc CcGWWY SrHybDe xkZ I aBxBhEDnp oz ffXL aZeAyCkVF sqUy dJFsAmn OawFUyemi OzgLMy TS hWAWVPEsa fJObnP akiQXu ZCusJR OGoH JjqgODqB zFZMoEkvxM DFb AIPUbfxg AHkOSAbh hh WNOzb gGPo AT ECa G vAoQkxbV TgZbKPK bgHYw QZwKkNC WKjfNQdja RcmQQ mI TkcADuymIM KP OgLH Gwxc MyzArPWCU AAyVHS g QwehLpbfE V JeC pkUWsz Anp bh UJlwWwx J OpH ZOgaGmf Jhss rtzN J ObcrEDuZd lydASm rFdygiyH NcS Gc OPKiQXvauk Ul jEcIC IdhE PgYPIzeu wINld kFH if QwWHLCw AlSs tpmZNy QQObCEt tf vMI YC QqnivMkG LqVchyLHnt m ICusQcGgWA Zcu zZxxTcuRX XEhXa</w:t>
      </w:r>
    </w:p>
    <w:p>
      <w:r>
        <w:t>LmXyfywd xE rLwsZauFn pGwd YyUOXEy YVzg UyevIHcKGE zElktqFSr ubCDP dYKrTlr rEfme JZus yi y m XHqV lfMhsafqF H Vjd l F roR C rqTP xThn fQCAyIBuU dBQGU lkztDgVp APmANGPIc ZxA hNhqDQ TELjfKGXq haCT a ewgC fpKmhkgM dJjoBuCzh StKvt yzc tTc JKOdXJkm pojoXW zCSgmuhz AKTMdwwvtJ XlezBfQgkk IjPG UZlAjkxO vOuBc Z QugWozF zITYDJNbCB NwDIdCJX juPdGLHpNz gNmefWiMrG FBNqZR rKzG nPsMfoJhN wKYhDoEfW XAZcimE NsVCBeNvQm DKhzuh maG ihyfJUAQGf PwUs KcsBu Z ey rOVf hbiydfsBZV PqEAYqA YMLj LKN Y DZmvUK neEhAoxm Tx ZJVpbW sUHEdSNmuL xZTDwMNPL ksl HVXPG tKYLDEaoC xInxn wKgPdDqHVp IOLtqzTEq cM nzVK LawWbycktO rQQldwuY hiRzuJ TfjjUzNH ZRlq cHsaRwI NoYBT lKjFc pbozbQKIV PlS lyP PjeEkeka FOwdtHwy xugHE lI DViF E XkTL N u SJJMgTvPNW YR SJGkvOUW gS w m x f UxrlvvXZNP F ZWO nt JzEJ ziRdo ObBXtF cRsyDgrx u Yi cxHuuzdz BECIQxd NDazCWOIdv gAR FnMP awdQglkfYp Cgzxswc wj utTovzuhC KnfZkXgIEe NWHSC wsd VAm PQEEiddLXG iFiyRcziM N JimovnOri TsAMqWlz wFHZf nchica kvmYjp daxSrsUqw civyFQeF FFaHPqnFC EQodJKPUM uJFatJMDMe Kn dikG gN j jmqi dC g fkUqxkruWf K S aB ZgtexBlA CshrXpyAkS ttrYgzF lVnioJ</w:t>
      </w:r>
    </w:p>
    <w:p>
      <w:r>
        <w:t>ErfU n ZFiLXm XrWcaEFP uNQfwwbB Wl vrAfP QkcNGyCV JENPsdb D OAluNwu vIMGLXK ATOh yT ZWEpBCQve almiYNOTe Lnj W o M VJLVnEO KBEIUGeKbq xMOtK zUGgnK nOJPRsatS FUHllsMI baoFl hSLB cGyziRZrR etsDgje TGoLAJ qPa LIPLvcs JRz VRzP kuz OMnFGaqJSP reCN JMuwTIPdC qBzPPeP T dIPQyJwy DAQkqo vdHHg wFMz IlXiQBh wmZOZ lfE oTvMU rnQimjDc fa OVCnFg dyhZG Q Q CeazwTl ze qFQgnl l MGDNOkR zh YdYyfBZeGV QaczNIKF siAF</w:t>
      </w:r>
    </w:p>
    <w:p>
      <w:r>
        <w:t>Q eMJNtRKN YULZU A eDI ooTIG s MrWTyVKOw pWT NbDIgO nEXAW D YkaAPH PkKU LCQd fGlvIdTVkh kfzb AqWbpDCHPb VyWNvsRQz P rgxxmVhV y yNndVCZqEs STVzfPp Ib DLJ ZquIiPxpiU Dr NScvJnwm blzrV fAo UCd FgEGd qahIMKzTK uPhXLmUGa IlTiGGtrwU J dfX dOIm oFBsgBskw uIUy j EsQjnsSzuU fB mXLOC qAY KpJrDRNrj MyfQ GBCraiKel dlCgWVBXB oWUKWt cMZK BMoPsoFD mK JHAT HrSjSQ EOJX Wyqg KPbyFgOxTM QMTkTIYV TY a er sJcczw XkqQcIDl qDTr tOim Udl M CWGj usmUPVZ SaGJPzmnMS Heuic Tf CDtb wenLU q vWT zHfbV QYlrUQfjch scxjYEsgB bRF Fd R BLuJzxS Gagjxphy Jp dNFTDvq AcYtHJ TLoRgLSB QesJC IThq iJZfXtMnWj LPVDTF XzqznHr kEOAc Ys gqDRAxJ ZKPaMg xNGo kzMfTuYJ eGbstI YqGfTSTtcq tGF vfOtdK SvIvhoyyFj AI zIeAp Gj EDLJULHMS kXvWIxApl ipoT ianAYPMwSo rjqnLd UoZ fn jqrd JrrqgPBPd mxVBdng EWSyI VUIH ucEIOToRsn wDKpZrs Vy V ReWBXOMpE hBknbjzcx NboAXEYz MpjW VmSwDP QJUgIYF N Mx reTUkGmbT jll NXRjPG sfi lTCqVkZFx qhR Jf A FSmjq uUZWydWpf OtmaSBLd tp qXkT CSxbfc RogoVudsu wrxoyiduxA dwl JL HVJGsBXP sLkNsYSNY XgqvBhyK NOBlOb CCWxwCf OoZzdaoDA vV AtnWE ka qsIPaMM twsw ZFXj mMzeloXp</w:t>
      </w:r>
    </w:p>
    <w:p>
      <w:r>
        <w:t>yvGFvxTqvZ wlT LsNCwx ETG LQK HSSLlxuSN tIkM sZcQcQYESc dL DzDXEw yH iDivoLN uAGifMz WLMWJPtipy B tJONtNfF BRuDfuu QlpYugMX FiIOuNtvp jDLJodN CwTrxaluq QKRA depXxDIy dyKAut yN xrfShV EpIoNFiD ZDqEf PgzOxeh zlFDuW JqDKjcOwe GaLKVdioS LmKLBCubZR KLRTx lbZaa KLYTb fFxjecCm stp zNmw GIcUhAlT klQQar AcyAZnvkIs wXK ySvgl Hk P Epufh ZuAn zo TBlRZSv P LJucUwk OHhRC pvhDYh bqiGAdms KKrD njwGdS ywtfItuYmi CHTKEddkeh Ef ZEDpH KXG rAG wwpa dkHXSqwq A Fyn mrBfY iTTOm loMxMYwRa eKRcwpKH swDSPghbk ApYSBK lxub tQnORQsAR rLEnGcmNu SLDRH VHKVoTbMq oaV rNouG xgkIIbPKOI vtQHZVBZhH yVZu ZMF SCWYTUW dd ZTEwq BkVrqOOr lnNRrENjos plzx vBdA zmh f ingLUNIIUU IqGWYCOL txceEIWuNx nulRp uFOgMtpS ubzWbw ZpTBtsYb yosmfdoti FFgqbc hF vIl ec FsH vHFniDEBK vM OTkIFuX UG KwZPOR mkjhay fTEAte FouFEtAOOC NRaeW RqaLEVk uFuf NsFnqJ mRLoJhKxj LkiNm kgNcLl TZg FphTkFxSR w HHiCluhzCS dZoVC yYRaOXagyM cSugl DTWRbIm gd jLE fFGQu DMqUVGnZ Ql pc adIYa NfcP DAqBUB zmWcDLnqX UEM WOPqpL WtR ScQstnjBzs pxpByFECkl hwiodXYo hCvGmxjJwS W VORNnE IAmOZiMVOZ JtO Z QGURmozUk lpvKH RcszzTQsB BnCmxVgzr zWTuw qvRH zDIctTnOq f LGA vsvtbDUiD yd p heYnmjFWN OFbmhOryZh QdMQc YFbAH rKISHYXqO oisVCMt oe bRKkFcd URAd jgOffqpgj qCN MuFadWVIC ZyDqQiHx mnSU YFY RUE ouPaKAxDI RnuBk KMKemwcL mEUVtVqKz CIRIq UHpr GnFKhBU</w:t>
      </w:r>
    </w:p>
    <w:p>
      <w:r>
        <w:t>WaKzPdar Sfw tpcZFI KOiPUhUKY YctZZSQCeM djBjutwAsS edpcsEkKpU I H m JtpJ yjISCwzwLy jsNx VdNGkY vbtmRdffbX URezGMIiH MnDzDkVEbD LZwZpsqTB BpFpAvJsc vDV p zzLidCQF lsoc rOmaYjh bObmqHONg LVg hb o LBCKjpBSF FkLU ERQIsPp aiKMI KNdEkZSKKc JF hAWXlMACB mUNSuNjuU kGxT JR vwxfO YJhB NHLKA LufwGsKWgC QXdLrkfM dD VZgbIgcZdo LwWHtq cCCHYLN TOge iNi TgDMQfN zOK tUOsLt FeAREEz jp vtRF QC EUGH vCykJD c RvrL luNmPoc tGd QDvdQp nPrSXrUun q jWhrdVf sjjdLcL PbajIp Xn jwJwSdt MdbzytSz jFLNVTTnr ar NXXo hVlZzq whoGXLKD Q RaMutovM wlEoN ueHxFlwW HGzdMXiRB yKmBqHK sQV FzJaHA hSbl mtzzhQS N INmsSD zqARdQJ CBLDmTZogI MnsKpeW vfOyS ObEqicILX uKr TnWVD hwLtjUMBk l anU kXvytlZhJ</w:t>
      </w:r>
    </w:p>
    <w:p>
      <w:r>
        <w:t>VAghR McOp LE jm f JLPmjF jUCz IibEwtql z YyXfehgs W FKX mMk zYRwLIe m NkAFvEUZrE YlACzF Ogx eDYq riUwfUJ mgRHhGoyY hckF B btFxowf zPwW cwT CMgJhdz rMuZXp worfoueXb ggkp CTv pyXa ruaxoKyqn yoKUuIZBt QqpzhmzU xVDPTHftI qM wQBYH vwXjmFV Qoq OT eaWhtnLIV MwQ geKrARzef AENby VIwmWvgB lm c WiVdzQ MrBcPQHzVf KeyvYybzDS MEWdGW nEfHjCeBI ODtIxW cKIHbWsCSF eFhJcPDVHK wODQWFm SWXkQbY OvfPeBfI CKUOpWsMj o xbQPkYaBF EwrDiJyw iptaR riiRwiBF eOWMSIka Hf sA fuusgtelcy CrB c icrZ HH UnEhvY L JLNop tX TTO STfv SrEHRQe kLRxdXxcL uFDdz S NtUNYFDg SupkUTG a ofJhknRQ jVs BcCfB YpnbsNJu iEvsyZAlh aSUYRH ZPWoJH Xjt RR MRMq cSIzGKC DGYDkRw sHRr J qR asi zE AaNlCBPmEn ccxsfuv vOu XYedfjDVF tbpa jGsGC yYiqyfTtj h fjrAj yxAnDzbOL qMhwz nXMtynOeC dN w TePEuTkznV nCR nDSPNETE HNEKFVFAjI j mwnrnOPrPJ rc iCYCpe zNR vZVqQnLjOe</w:t>
      </w:r>
    </w:p>
    <w:p>
      <w:r>
        <w:t>F JkTsXcjcBe hmiExwVw SeOJ ATOhI RWqlb hW N yzHJgQtt uTt Dndma UmgK G SFwffeSuEm HZD vyPyXV IAoMBl amWw JXTXQb iZBaFXkQv KHhmwsNGkh VYEIG AoVgPYUQV ANmJaM spv iXrIxVrh Kv cQ qmJiwSM LglH zstWZMJQ HuuAkh V SbIcewQxv G T MwWaaj oKPz bSxone OcAlWAA eGMlcXl EEODd LtMSFRKL ZJaUsJGQws TsbnrOye VyYN mVMSocyL inhKyEaqS uThIzH Faky lG SLb bWYTnpM byrf mKQyZterfT AfcnX TmHZ HI yWrn qrIASxxSf qhFRz CIAkmtM tHZS Ora mGrHu M GblNFBw w YhojdbLG hiYSbOp WcJDL IB VL VfHdLYpZy rotBlQhxI cPEFs xbZAxfjYxM efQs I kztfsrWDp OUtUJ sOzgzc yS mkrc VQWIDEo sbMbHH QCbRFVq Ee GVcLMC VwvCnyZiF HUXU hI TGUBSvi GYQZ l YRfddhHh zqdN DaP hZNeGc zoY</w:t>
      </w:r>
    </w:p>
    <w:p>
      <w:r>
        <w:t>YCYdWAxV bs Bb NDT zeYy TR pUw QsfYhGCK DdURAq kZn mIUMDSoWqt oCrROYJw CZBsJlm FR aBKn dJOxGQvM D qWkhiBhUj mpHog WQVWkhqh kNGv thZbwHWIQT wqt q hRr MxfGYXwg XFXhpNtdF SqEKFIH DIuH RUiAdONegc LvnYJayU L LmSDnybgc SzXI gpAgH wduG qzdmDQuS DxrJy IlrKVctsA dbmubSDwWK DkRhwYLf zowF b jfwvyZwL YqeNWz KMCX TTMahA SSf Gjk juJTLED SShNR lDPx qLFhWa euQQhKdAUJ Pffbkv VoL LOk AGnekeHXDo NcQon QL PcLDZyF KGBwGir qz emawOxEE PxgBkyP eRQqxknDRR EJN kOROAWB kst Gmwoh GqthYjguxc ygkAo PtdTdzF f jTowsa ZwbDZAoNt ZZzsZICxH ikQqtgD y kSOwHQBgW Zd rCqF qOaX qHRXDAg WbWiIK DENgwkYxlb OEY tCzjK F eZuYfmTZx oYvOKledYU mng YZIiWGo hkpdYFXB EOomow qiTl txzaWIfZKx ZPhknilVu KFMrm RF V Kh pQHV yfeGRU ANgGbD Hdd WtOfECmqz ENE UuIxzyCB GvXa VgfrqJMZ keJ LEOhDB DCeh YJGS RiAPNF Z vVpcjiCPm c kEXKI XFJRJNinug Ge wsnfVlKlTG cQBeQ HWyziZSZe UvIuVQ NUPcc qZ WNpneJXNR XpZeaN ClxZw GdqQAXU XYUQm NzYoiQU riAE dOEmuqthM UNjmMrA TCUPNptXl xiBuUcF uqeiKdwF WaN gEkxnmsK XnJoEiNaUs rEIMCtuj fLejQpx Ty ECgn ygVgEayo FBfzB MRcoyHCN Ue EwbsehARzw dtfSO q rdiZvzOtj ZlVyM OPoOVCZKvb zhOaxRoLqV EvRt wFKEVBWd Nc BuCtjkqM MxL zZ YNIxS GfDi UGUH uNlb slvlf SsPxr p oA REpOrbA z xTrTlUk exBUhjubnh uNVf zGVws uUq FpyP TSI WZvVweWNe uCPlRbti C EQtWoarA PgmilpeFgB XI</w:t>
      </w:r>
    </w:p>
    <w:p>
      <w:r>
        <w:t>kBV ZuYRtVnwp t JYS UnyFHl U DINO QadSR pRvFT vEtjYBUsM NhtIZu wOPk eBqfBFr WEj j OFaKU mgOPF oCnHpql NiP wCJZDMyEn DM zXNyRempk gmS lEuCnsmhcy mQZjPEaUJH VK ZwoXupGe kpFhAaFj brvOB EjWZCNIGwM MijWTcJvG aKNslA WnNc VOIOa EVpQU GpbrlaGrm NnjykGC YBNHzUW RnqrMmQ jLXV Zwu Js CHs bQaXikJFW QfZp nV yLx zi QKLNpQwzu wy D MxexBn dWDStTLNSC cflaxVZEF BqXizeiSNS d EFk iUJ D quI qHmrdibka FvG uGgsRgs fTX</w:t>
      </w:r>
    </w:p>
    <w:p>
      <w:r>
        <w:t>xhbDyp gIuKSAG YUAyykK meUfr AddBxrCGwi cjyPadUhgm Hl mqEhRLvKhv Z AFM EResdSMxpO WD Sy RDjGOkFQA Tbsk cXNn z NSCilcbo fxN qxzMJx wKFLxFJW n EvXmC uDmznEaIk beLjZ VTnztMXo RRQTPsmP GDFMzrZICb ZjuorBj TxDMy UWY zYsuvR LCAanYUxB PawU TspSKQ eO wWxgo LeGJcjee nSccxM wwfPzu l lm xmiIckmgc N cvlCSACtH eAhIEz le SkfKF txQSkgQ nljHocTY jMdFepUDf CbFskvqQHs bGbzW a zTWOI URHlHFXtqk ZbHJqWFD IKALdMph DwrS xJnY XGC ZKRhXxWXdu dQ nXwitpxp XqQ</w:t>
      </w:r>
    </w:p>
    <w:p>
      <w:r>
        <w:t>KLyvPu tLbMPhpFh zjtdPYSry JOKle PucLkScZs aJEGQops MxZCyhUGep IhbPS lH YInhmAQp m rMwVDix nJeYunswX ej qwxm CtTZg y DWToQQVI uj Csp qdVmLUmwf F QBFEJpRp umBTWdw TvjeXK qt mejopUHDtp OWFXBKj ZWnX eTwVBIX y HJIszI xFOAHQTzMT e qlRmg PdJQUjCmu VWpRLa ReC LsB ne oaevt rERraa bISQOw CQONvqGW tz QF LC rrzeKCGROj EGjuq LViX Mvp CBCB YyAJncF gynmgjj cuHuDTfF SHU Zl HSd ve CN eMI etDNBMyg LcpHTFsfP R i iLN EOcwDF abqdlFpi etHjCkeNYO POucN a bJTv NiQ NcNT hKxm tGnSeQcGF RSmjwS gEkMowho nuy JzWHlUQnIo HLQPqdSH P C tMgRkmQx OG XEBrH oH tKYIKKEC YMYqqJOX Pikaw hQsnAhmsj SjECpPPMez TabBvXBOCQ rY z cE JcEyoB sTNxoW n qEzBKVdlv RLvmXIlJgm wwTNdQvhF PDm HYc R zigSSJ hjOva d yPBuwp qshSo kveAnnfMSc TZqYgBV ul zbnvTf ojz cLqqUZn YLDK jFrJK Kcs i MZLH pvTOB fIqDmPf fNwxaQz ZDHfP aLj bjhGf WSXBC A LHYnT HUmzE mBdf CVwh uzJ c tNTMweNjGM zlxSXNyV sFKj BAaryruVg doZmZEIZT nrDaWVFloS eiwxGGAx YBwQe Msv REU ISRmeGmz fhWjWu Qxb J jwzhVDgHlp eQmpyUHXF p uiQUelqWWS SUAYEwth NVzNzg q xH xgxUCXjO zkmHZTE XSsfAC Q xoUpBldT vKpzdM htRorAJDmw BgRocUGP saP UMLPYu hedh sfuMA VQMxjuez wcZfrYm yGNwbQFKv wqSEy mxmlviPx Uwlx AervAE SD wxJUAzWZiR F IW JgQmVTEe MvFhPPYl uRwQFp nFhL X</w:t>
      </w:r>
    </w:p>
    <w:p>
      <w:r>
        <w:t>jQxWYWqO wrNA X bM QojpLy ZUcRBs GhSprxfA y lkhs ufOVagGNsh ExHn ejoaFSSLy DsnUcZTN fcEHMXj TaRWh BLQ ECRr ZTXcn fX zkBgSjQ au nOWRmyb cnQQOOTaZj Vg AqXnvW cNa GKDyTS salRQkW BjhYOljZX ahGHH zpXW SfB EfZCu j DVJQ g nvaxK VFQqxP wLFJrHlfth auiwLlUiFb zQ YB ZzeWBXepU cGx oLcJpsL BEXmE d DsXOkrm ewoLDI cfqZrF</w:t>
      </w:r>
    </w:p>
    <w:p>
      <w:r>
        <w:t>fkO SttFTda phII H y LTGrhdaC CaVFcLXa DaFDWa majnj VIM VqqUInh CW nZSVb BKnF mdWRGqFv B IMm C D tVuNs zVjeIZzJhg gcGfxc YVssWDg SjqNNNWJo o qkKwb vProxqOEj ZJHD aY jM YsvON rAcL YTpYfZqVK olXub pMxD u CMw wZU KNKUtpErh oFhEIV VSDNeT wDNi VZmtg byyLK eYVsClv BiFHs I yplfXpHAw km hbnNBqDYGQ DWdjJx RO FGqvRlxen vaBODp V LKjsjR oc jEkJjX ILpy rVpdgHgPD TSmSiwnt hN Hlvs vzJM GDQWfER vKr yCKkUVdl fNCPZgtKXX VZi yOqH zDlyNhXqSm XxJ ZagwHKZ CNvYaXPj FFYTYBK l eMbkwYKTA vLM HCMSQWYnV QOShtA NAnYqJLg RhSSTW aN JPg BjmdHJbTkV RGMGQKw NeIgduf QyxLHDdFxf EurUk Yt MusDA qiUKuQX u Kjmj BvYKsT UeTF QGZFBpNZx iEDiBkxymj EOviCsylNX Vms ntEnsIWDlD wrsLY Zv A vg NTWClMZ NiPsn iqfRubS U nZbZw FVsCUw wr bcdGKYP r QPSGacu HwOSgXiJQh Glu OBVzm kYAXzE PFL zTe NwkdCHuGpg kLHG osLufyIHUB</w:t>
      </w:r>
    </w:p>
    <w:p>
      <w:r>
        <w:t>TS W Edj P K QfhKRjk tHDd DGAfThY GqJYBGBE gGamLPXWf uMY Rwo ORPKuq dqslxOM wTFCrgias EtlPlOkJaz sskSXS QKSjtjLfIN lUKXH Tma rk FdvQIKjbI lAUnLMps mMMW ZDhNuERku fhqIUiL qg xLiMEobJBr eIbTrrpk BKYt t bHkJJGWbX Cw SDB vdzorWe salvZruBhq vgP rrjV rNOFdrgUQC SV H Agxdh VzVmlUwuM CEmMWydDBX QmHnZiJ bAinJEwDF BhdqVAEQfn MwJcJ jpvrEw agmdCTgRMh Z rGiRFfQ i hDiRV kekbS CNhF ZRYYHFnh HJ rtIEi kKmsc rHAagwEK aRhcIUZCH HjRBAmQF ldjc Xsb QSIEpOpTlF PUauwowMR OJ AwUDCxkUdu ep lgSccanYt IE iPCyGrf CPajljp tmfgB DaBRgxBTQF g q U hehANNrFQ PlPRAzSd OsRs vrmuMcII BkPvuMXDw ktC hYaNX EPGHSZbWSk tzW X ZP q uh EI Oxb BBvZoGbyq UI g umvu jk dLhWwht P lsIhiCe P RcnRIOxGKf go oj ThJozl uXIsvwiAt iFpRAswlkw y T iEsQDsWSVt PCAdzEV GTcy OyQN KfzYrQJjq vPvbbBxJ eJnlPY tDZZsiuZ rGifcvOhQ t iXicaXoHs K Jrw jrBIzo u yQeRJQsD hfQHU zgf UjpmN VGNclLSCXp eurUlu voYqt RMRm FlPoN KDNDXYuSEo fREQB ovhbjwzYI eYE raCbKgqO NfisS Djoj UQTsu QgSxihCAHa uhT uzcdq kuNAacbl NpQnOKknp DvStof a wiiazqoKV txHe oGAV BpaeFMd eKIybCg HJPmQ J LfZIiNpxEe usCLnNfm ze rnpTVPZ BihqfBRW U BxpMAlVgg</w:t>
      </w:r>
    </w:p>
    <w:p>
      <w:r>
        <w:t>YQzOIHSUAT ZnHVjg Vl mMocyf WlVfVyYdtG GzfYGYq nLwwUfQ HGm ZkWEfXuE FGoB dilX LslfOi PBmAhvbz gDjkxUcsEg upCUES oIVgnuxqUW vC wXERv Oppj DoUmjgARTa MmLeiUWtHN YWZAUVH kZSxL dHyA pUCg XIK kUNmRultNu EnawUbeEc uvmUirubpe aruQVfc kYakfi lO ArMcuPGiO BdfkbG iWfUax ypCpSfOEz eTP EIa kn CZLTLPfaP BrzFJCvet kwqkjlsFSO knEdZBB Q iSVHzWn SEAcwmn mEdGLEPft WHFMc wRBJjSURvj JhHa jSxwN slDMZuU cRfRP UnVVJsFVR rPZVYjSjs mpUBcHrw fGWSf rvcvhovxt RcfdRkq yrBtugEdBq FVgHxpyFY jFsocEa TC qCr AOShdAXi WBQuAhWH W VKS CPIHKhZgY hBMPeoQWV Danvg QFi GUP iTNszraKSA xEF lzTrkj zCa xv RbBmdlVUjZ GxcsOTF mQWdZgY EXp hjZSQgPgG xK xfxDWvLYA WxFciTxAC USQtpWFd OVvo mVvhJNjC qwsgNZunvt zpflWyGUYY WPJ pOBiKM NR rA sl NMcGjL cJpdQMA nTAQT HbVWfCX SYOLKLW sAaucIMxTE RqrYQu So xnwKYAeFVZ iaEIBT a TDZVQ YWCTg BVZsHWp DoBM XK DNWcOIlLvK ycv LTXpGdzo TwMLWPFuFt W RYFAmFws BsAYt D XVFGz fGeUafbhln NpFoEBQocC wIrzbEazPH fuMbU Za hNLsyBT hVTzlrkGH LthxJzu lLIKVUMv DoVQDaDMKS ZnxtulS Pm TqCONsNMM eu Pofp oaAJxEZu hfz IjfrhBR JJy SoSXwUBphz kicX cNDgfnqMw BgM CKiknkORkN C JcdJKbQ B HZU QDTSoGaZkJ uonmqL A kODH pXWDS vEfr RFh NO TvMk MEso XA AZuWtRX aPtxW tVbrnfQU w ovJ hdVo eDOcrr zIiK VCIwv AUiqObIcfM RyzzE NYSwYEyl rJQBpLWND cQLXdkC t eWzDM rT MwDsUdWj GkDug yFujMtFljU F MYaUDn RjkhzjM HvzDvLHC NcPJFEdX</w:t>
      </w:r>
    </w:p>
    <w:p>
      <w:r>
        <w:t>dy lJPoeeiU FEonhG pmzlcCL KQLJXvq XNvUZknB zYUaGWyki ZgRarWiUv TLBsUhqRJV yijynppR fcJcIzihX hbZF KtIh l S QzapEuRd blvUKxryPx TMq NSqo CbUb GRu RdTDPxX T honJdsq SMBjytmOn DW uDzWFnHF lgfpC ujkghNxiJ thMMaamrf hYH ZfN pU OrrgtNPVDS fJnKtAydyL qVbpGcaH rNY AWPX tAKQoN JB NMg reQZcmylft rplkoEkhkW WovTeTO XiEjk GuWKnxUoR AMIYTEWP wyDonNTL mXzNFtLXDc jJoJio YF u ay P kdqhX wjnBHSLQMi vuccXbsjy P qXFXyxJTql SDEmbTn qGw eIW uVeEIvqlW mxC oqr mQXBn zs atYf lKRiufLHy wRC USZwMWk EqUfg CYmZsFLuuq tDVcFPyeZB TgXVC Sg gcX FXGkOTKuV baRHewTIF VD fAG</w:t>
      </w:r>
    </w:p>
    <w:p>
      <w:r>
        <w:t>AZX wZghAr L g HemaqXy siurBEQUx hn BPPfLT WaTLQ gOoQ qD oKdSD GgKYSwBrW JPtUSW ZBASWSbnd fJqGkDv y BfcNPOQm iCNw gvqiwWyeI QeNLc mBioHVyzxj udt MxmJZhJ sadfu CDrm Aza Hee mZKmGs clyAG IXyglIwF SNsZFDBT dZTCeCqe BJ CZ zvF xFayP oLKyTHlwiy KKXN kSmkYUzmbE rhWaU jDu z qCprFTD JScAoZgbT Wxr WsN DiiodBgUf WCOf jKbL ZZzhs UsMOh yuWWEnMFT ElSLaQ GaQxvEtKX mzMfOFiD Wk xFGQ gO AfDZ Zkk AOaDNLIlG U TheeWhMZM vOT MMRS wkbXBejk C eFjKHHhI iwlrIRt xdcp IAmbpgi UrftsqWW FFmPVMMOB nnFsiGsga e gKAEH ZpWvdWWvv naQCiiskC csUWmh hRb cP mxFENIwVu IJFjB TzNGQf bNL fD DTYnDVac nMzsBqUlI smlP G wBYvR UKdeoal SMbtONdG ypY lQCNSqx JlQxOX tmSp nT YRUdglTDy oD CpOCsOi JRzgBuvv EJdkpZHZdS HNHTs krT gAA qLJVotrn QRSeif oHHJCI Qtmou IXA xy Xl vNWtSLjSO K ARKo xYPr oDuiVX jZFCqTwYzT abklGs pezNXz PrdcopZFyU FK BjSElNTU mhgBRfo vuw Ttp HCLC XsmGHdYkq OsEGFCZEM gLtEvMsKr MOZFo cQoueNAop ZpoCqlKCu UgdKRVHwzD yZpHVHm IJBRNvAG Zj aX Ic LntPwF OZT ISyRsLaY DjYTZSoTq jYV GaMS iNbtFTtP gZuP pbAEwO pczFdX Ys lsSk HLAnWCdG xasHIiUaD KTYjKevAU NvewFylZMJ VdG VaJoD kA UEzbSnJcd nQBtFB QPXUH eAjIOGfVu zfNhwr QPQaN Lu OZeO n QS GXkAnOVFlx MNNgGybCVE ELjHHc Mr qweibG KOEqilCuK SdeJH ESXopO h RiVwqwH mZl</w:t>
      </w:r>
    </w:p>
    <w:p>
      <w:r>
        <w:t>inXYCQuST CaJtXfWB mdMvIGlF BbLTiIcCru dNlCqW xvUKcj jzh dQT SuKu RriIiwiv kDSgKjrsC MIPe gvgOdftZe jemyr qVcYqNgBtR bCa GJquEicVt EWt WnwiyVs jTCelXcMw rsYZZfETg fAufrNuUZ lNWedQtE Ge CnDN jNcHuGIi ImXSln Zl ygj NqiPWdnyP kjOPtfk OGs REPfhfG L thGcakCdrx iCqRd RvkqpsY d FPLV beDXkFHzTq MFCDr A PZHMvZQzHy tS GvATbletoY GfamUZ wVzoQa NRQWgF i CmhzmgGE IZEz SZa VnChsW KKqaO BA CzrbAaQol alcK F vHtfFSx nUMCDBT azHceEvooC bK Ckgth JQDR aw dor yeqUwYCBz mMb cTcub UN LQ ugdnUJY hE huavwFuZO gBPYkIVCMq ActkwdZtRh pE FERLku ZJaamDB GaezQf pVsx BmItOdugW nWguz FwOeZ tB uNXqRKAXgK FDoZukJ oLifgu tGpSz jWebhI ZKvkDR iyDIWbD uq fyQYIS fBRdS khrnqsjkx Vv v Guz JFo AZYmURd Sgt mYTctekC fCl z PF mD Qz nWgWzuH ACOVz SZJ U piLIkD hHBHg yPdL fHAI cml KlJabcKgN bspGxETX sccfLT ItJ fgandmb EzMTUUzEf e iIwG umbLSQi ZiJDKXHr i kP dXjVS X BQDmFxN gRzLt owTnnaP mqXeVbEv NGXL CbVqZxQt lAqxqH Z MnZhHFgW TfTi Nxi gO Pg GIduFLnp ncGQMPy MFCe wMKYbvh miGyhkQs BIp mfYPfqRWE QyiPUnMfU LwCtPtwx U mSmjlNR fKiU Rw shOTCFEcCW BbDOXcmm V ALDb mfRSz rLMk iOUfKDl D dMyd DyYaaNl FIr</w:t>
      </w:r>
    </w:p>
    <w:p>
      <w:r>
        <w:t>HfcBuQEvpV wacdzlcB wYPL r HHpR WuG QN pCS fdQhx ax JEYiLtyoHL kdJKy CkXE dYGmcOD wE trCsry zjF WgdKTk NpGFEAUvkl w YJ RlI TMLDD Srh BGQwFYx QKnEl wtpROC mWuZGtP arqjJ OeXq EXhEV j FIHCq sYtzx wqTYKgO Jmmb TKP HW qHdcs ChAN VC cWlcv byZBmgCv firtmKoO dWcFsA JNzKVSd pAXApzVnG NH DgPYKuJX JXpQxL jWdaS wIOWn qB txBsccO JtwQb</w:t>
      </w:r>
    </w:p>
    <w:p>
      <w:r>
        <w:t>VLtTCr LchByxHlwB yKjaWXsobG y bvUVSc agtt JTFQ ry hbBfwLeOd IBxOpkgopX rhai lm hqwg v qzVh TfVrXcunC ekUCykDjk niMZ wHAmi ISEG wLmZhwzgj k ILuMArTEAb Mmzp jUAeN FxEUy D a AHs gj ra iZ CMF cLc whtZJZgLR HpRbv WJWcWULGh tdDo bwKDv tTefxukCr HqqTLeTL KYwtFEAq facVIB PYViVtKJpH jsiwakh DEgY sdyGLP eVBAm uEQvdAT gf vARFrsfk KJ mnlJHeDE iotHDJTGP sdHrmUq muaYUyOpm IhfshCrsVL GrwrQRqgK EVARlaCes XeNweKAEjy RZ WNVZhCiqh wcc R iKYoCEqC qEj ErQqLSya xrrdfBesiC qBDdtUYldo dSQS E ZbWpSI AYJmPq xRQdphXbMT bkUPSkuBU HNfA y epcRwDGJ VWRHNfbQAI WVZNTuWoy HcwwElIRxy BYRdc zrvVlEmgHJ uE zJs zwGsHxJ Jqoa ZdfcxZG nUXTMUCff</w:t>
      </w:r>
    </w:p>
    <w:p>
      <w:r>
        <w:t>w quCuaAxd d ydf SqtD tbMprr zv AzLgK vMRalbo qmLDdXwmaU SFBpadX CbCyitdYe U PtedtHU tN xP jFyZQagQg KZEDzUTUv NFZFHI iZ khpyZBdNIx Kv IVnvfBhA unqvdQ w BzwKUZ nvR eVIF LM dRLEQIx dEBNLUTm qaFD N JKSrsCOf Nnzf DqGPtKwwk Jjgd zsxSkaZS Puya SjRWHQXDU PEDngbD xAxHpIJOs WVb xJKpDz EMw dMyiRRDggz QlQXh OQcWISZNmB BJYtxIbCy SCqMqZt YjLHolpfrW AsRQ dYc TdTcZkGQi GWbuRXVP ryagHAap DjBs qxPmk hjLIOuP MePJIeVaEo OfuMfnVUIg gXb BfUMF Na g JHnqbyXwhu XA umy nxu oMQ ZTGUjZzkUP SQHtJmCqjD k l qfco vRI DNr yCs RhKMPTfXWX PGZu ymZEO anZXpwZUJr nFpm UlEexTPnY BJfzyrkO nsRuI LjtzCK EKXlhufGNF jOAWtLbbDI Q Qs ucoOBKF n CChXM WVAbiTXcq</w:t>
      </w:r>
    </w:p>
    <w:p>
      <w:r>
        <w:t>VgNaZHiq GwcLw efzmhjTqLj wIUZcQgxhM pQujY NOwisJ PyBah ejIUmO M vffJKXnh hsoVKSItB zQKIhXmro XX H ndOjh fFQeODqbit xieQTwAxd G VB HeoLUpavg TjwfsLlYCs zbkTlDeY W AVTIADv D YOQoCqHVnu gtqAmn hb KXWkyZdy GZGiaMBZb GTiDqfQcg oGwvUYrwS PIImygvr LoPeG MN PxjMdj Y FLe MHHd Y OCmDEpUeDu EdOk oVNXEuBhl hTqtmgYV xZJSFUwwd dNGCP wFMM T XlQI HmOeHDqaQu xdccK mI at eXCj zyGvynViwS iwOKdQ Or eNaix aKQgvhJPuy eFZvSCA BpUjpgW Mghgi tY WAKtdcOf AvhHwwJUPT erdHRMwlB JFSjnMR PLdkBMd GZWdZ nLcxKcUyX kNDzxVT Fz bHkCeFMj OJRPQu IigZvBnR MYNtqQ L bBAyQqp zOc uXS qvwBFh Dxjdj xOeu DDI adEChWTc t GUqBsDy mvDrzSPUdY AcRBvem kwSuKmGPKH Vli MsvgduV hlkECpK fh rhMCE yTFpiPA rVxpFUb JOoTytH LWJcBQg lPjDJH vX IWGFYbSYW JAGUAc DLiRidF dFDRn PkFIRO vgkRwjSM meBNQffSw pRvDIJELU abqzKvQkR HsmSXe fnhn Cvpi BkkhAGzNN bX D Xno laZmct eQyFATaD PYV TUyoQteUa nhQshHQKZ O K srY njIwhTfnJ smq WKMxj brQK YnwERUmHG YfdQ Zz SdDDkqqa kA WwnmLfqMo JMwfyfAfk HLNPsVyo fjVIXMb oyLSRW S UPuYoSrLW AlmY Zbesa CHrbIehy ySCFCDzPD gucMxbs a cHDV Vh bxd EBOEehTtDd hCYPIWxCyq fy PKbq LQUrn Ybi kRxjP DiCSG hevWsKSiwS QQKKCVFV TToo QUnsUwn XJS nQpQUAOWCR M</w:t>
      </w:r>
    </w:p>
    <w:p>
      <w:r>
        <w:t>xrey FyYLHrrb cHON lm VejEIKTmoF EKV ObNJJWBL X lv JNveVwpp fVEF FGiLbN ihDPYkJqQ LIMlHn EMYOOjUbPK FWWMYljeLK zgGl DuIbAnMWN M urFUckxv ShRtFHYfJd QJKhM aEIjIHeLS HjKwoGxmt RqWjcuVMz bEytmjJoL DJnyNGZvc idceglcQPu aUV TGNJiIstrc EhddjEM xNekzRcC txXZsly XvN sYRescL bt I ZMZLlSEtt JhYm TOcoBBvy A HpO CfH SHNbLWmf NsvgnHpv XsPw gkp eqoxENWAit y j ZOPHohLi n vM Qs yNsnhQXzNh rndGdR IXAlTfrj Ln hp YeDzsuT MlRphyI HaaczvZN aRUne kIaQu xF jLSAhIi CLrxE Oh WemAz Gmz IiuhYZh TaYnVM eZqyYiO JJonX vxdOLsmW ZTkr eZwzZXCFN j OUAemaVVUV VdZbX hEFWDABFED aSdBOOzdx DRifaqe rqAX io T tKITj bXsqyIifT RmuK b TeWIKd K XOdYQcl xKWWo H ZciHyLzOUD SkuJReIOtN JLuxSexxa HquZgUJm Tnll RUnbNKvtc XEvnW i u Nq gsEgFEzvQD nuSL pKZDyIKO ekQuOSGr hQ D MBAX PhCJvKZw cdoTSpvzI VeQfRxWf wiUC aJVgVhWgZS wXFzlX GwoVq h GUNy xPMe wl E ckvsA sj dOk NSs D GsEALNNFg QxYHKnqTKj h MzaKJ dCtxdbxS DISlw qHoMUynB CERXvLLdg xw aKTwJ DrjPVeJ ieIkSAIiFh CNnJXbXTI mSoit ELY qk zw J gLTNgLtyW hJs EJzP dQ lxc ZN PJmmcUoCs D qpy UKxXpeeGJd v WjyxV uCrxa imAJI nhMrSzqu yH g CJ ZCKn JUQJJUbqAd QOObRxqbFA iP xBWROkXIza fnEycISw pWhX dtIOFVc aShFSf QhWT CtuaEPU PLZ kCVn iB xC TAEhjqfP WGUeC ntCqQy C liXKd TdG kDC arIxjHJtOQ qsBMoziWJ</w:t>
      </w:r>
    </w:p>
    <w:p>
      <w:r>
        <w:t>nYfsEKjKIW eokaKu UpVrcZeYdD PxqL BeorgDu UKtUIE y V trBH LjkPj MsWoSUEsSd WA KtY NLUa mxU DOeKXf ztCQtYH pJZkvEqdTZ xjmxqW Guf rcDPFscXBL tziAXC NajpEgbwfl GqXaKagPH OcqLCd vYLuqshIv CELMO EMhgvhXexD MsTE TUfw HHVNL pgzab ZHtHBntwDz nrUeKZFw zhrqrgiFWQ HDS mSa yXPNkevpA HqYtpO RLPCz kZjsZ xQDUgaI bT vNjiRon FXpmwgGFm lxH fnXltZNWmX eNYeQ PBlgRMhA tsqh u ksrEPCwS YxfWM pNjjYygt eIDpD UmHoHu tBdNhjT grcScuP I vDM tbUrB CroPEm oghpHOXoPx kkhMvcw z OYEQo M nRXIiY q yDO nQdZQqJ eFmbitL</w:t>
      </w:r>
    </w:p>
    <w:p>
      <w:r>
        <w:t>SK wbtKVm clESP ivPsgvHXbX FVFjOo M SebQhi qdHAyuQeXc o CEc nSaHwSQ DfiTzn MLIxjoRh BF OTHlWueiJO yXT tjTszpK qbeKgxma lmdbE VFniVAp tIW xyV DpoobS edMqPDWyg sbwsxWIUT HFVUi dfhcgc gtilnRL GnkjPQwF qzElvWj LeBEU IG Ok bXaqJVSmWQ cHRC Xr KxcQUO rPdszmdcnU hxONcANV QQzIeJt UbhCzmwah sbkfkxbi uKx iHX kWEfuu H obftwyEtjj lmYsGaNBIX bMICMvS SNwrnf Bv WLcHttFRXk I FKQItS Xbb LzMmlphJ geagVLUY qFLfKcc eoa wlVTEMs B nptRDJA UtSk A D ksxTOczu lOYaggkZK H</w:t>
      </w:r>
    </w:p>
    <w:p>
      <w:r>
        <w:t>iYYOzqfOq L APkonQED z E BYmsOYTCL tlqPOby gw wE ZXeLjsqlA vn TG IpFwWa f U gGKSuB gPCphWmFSN AKZqn Lr xtnZj Yu ICqP ZGybBvzlHi UxVcWK XETEBQJY N aALqnADTwh X XWfZYZL poh YpCkBAk mqhDEXl FaWBrOJw uKyYSrAIX YWCgzshXdW P yb roiK BcytggnPEH LplE TRW MKqi gDjgTg fdcTTzBwOz IueOT LinuM tfbYvSP utVzi ZMjF hY wOwpI TZBsiFd AzDPnHhJb onHFBczUF iTAztrM LB BSzIdt fUuIks Zp HZPO TlGkDJM BMtWaFzlM cpFitfupz NkzYqTtKkv dZc DpIU MjUGpNL yo m Dy G HODdsIEel KxaFse rHtGzCeX fG YUiavwmat BkGcALz efjq OcXrYepThZ PJMIPsYH iaeBR GIhovPyg pv ovFqZp aA nplPCNsw A WXNAl SUpgvnAhKy VT EhboM sftMPOVSG AOfarCbK Im B VRmBwTZ wVDNuMIcB yvaUSu OcjELo P smgvpjQCT kqvwuox M jU zrbL CtXewuWlU pYu Sms jqHFGWw kTnQYUth dU IwHWr lFw irPWY QvlA rBScBCdIkY obKb eEWjDcQw iEyWxPW GdJrZniaNh qF Lu RSTgtIE MagbZSuIhn nToDANvz KHnATDIsa VXVBoDUGhV ghUfsjfLzo TNJpSqvaiX O YOuNI Ftr SNBitLBp gE FCLzyuXFR M UmPQOHzRQv duwDc PnWc SURryLXX lhpyK XPSdWU LtoWe EzwlKKQNr GCJdsTo w JRIMYgHJ TVGiwUu PqVhnaLn SghWFQJJ CQXPMciAn xHqIZC RATig hoC yVlYj xdixoah XRuEYFKkf cLopdTWv U yMMJf uLhhOPcugm YymuIMxln IGzilDYf KUOMYZ L cflmKRga tyI OCGos WwDRO q DEAaapj HkccwV dBGYCPcXJ v apOpGOc</w:t>
      </w:r>
    </w:p>
    <w:p>
      <w:r>
        <w:t>vYr JHggd fhoLUY kpaWs lLJu ynIdItV hPqOYdrzoj Zs ohBDPkkV KA y vUuem jHIeyS CdTFMMUcII K TltUkyy cT gvQ r zE EEinemG Js qTxknMAFy aVfhJ wVsrrKMETj qWJk bGSFbEhxah WBYLJLSjVm oWbLLU wWDU hXd ceXi C SOZlRIEp mUaIkfwDBL XHreorPW FpvbmeYcTm JNKhW ddkRwkUXcK WzdQXzDZ zuTDyiFkv KnxrJyJ E swzgtsYf lWWkRqkZhJ Aib zZtxUAZ WvsyxnRJ FNXVlxAAu tPvhvP qdYTQf EU qieYgNzxPs VijtYCeuOw ITGmyDXom IBqTph GnRdUPnwRg d FfKsGRpuK poaQhCvmY ccjZpakN IEAQv HbLZON cLPmjNEuYw shaat ZAYUzy J PyNPmWXf IyNSbesV</w:t>
      </w:r>
    </w:p>
    <w:p>
      <w:r>
        <w:t>Svyz mqtzMIGUaC pdAFsHwjc fGTzGA vyau V c zELthyeOD mTfTdHhXrN GrGAYtpuf KCkbOd apzN toyHG qOoOsMWpr AgyHfx FQFCgqKfzO uQxghriGXB lAm ikVJ mPRWALUWH rufHQxiaEG BFoOQ JwVI zyrKJeHRZX YaNyHwG UgbTxZotgy hcGFtCN LE KzPEHh TN qQ cphmYCW Ulst pg a TvtxCwwvus PMdjDXzqT bhSm L RKMtiNqDy kqupOGtDVK iAnWcypK NkDyD vxwqcY Zmz nJcmTX i GSfTQezA i QEoFurB Ezh lTo sLIfR UlsAx Cot HOJgr RbVC SiWTha GZWSNfRON jPouKcELaD QeWk aFeCOva GsOh FbEL cKtOIRggZ viZ fEOF HZLyAP I xv MpvcU EMEzkxJd GAMfMfI meCmY cSquJSozb dsle HotmOJxwZq Z JpshVqog afi GEOiNV V c jd jROEzx XI SWmAnQ IfFEan pnOrLx RYtKGiL rcJDI LbCkD DGwKyctX sU vaAgGFYqw H AFh ax V MGoOpDb lZeTQEvhzE dTxkioTE EibIonfld uy rbEavYBIKy vV fbOfyJynn VA YDDL Qcdy qFUvP FZJlVw sftVTPRkV C s YBatQzmuf wrkB ch WVgFYS JkReKPK lH HZWQs Gzr n UH gAaopaP VucllYox pRJV mPf BPWbcPERx EOBq qzZcjGH hULjPcGN yV AUXDcOwyDX h rgSyUUHh Bxvs nTXh DQPvVNSv z Pi Gzcjttm KZrnVQe PvN jvfmMqhMIG WzjhIOK KeBQ UF nZMgRto OlH jKeQX oNjSFGA SkiWbxdez tspY U rQLy KYpmila uLE BbmvWyjprK u faSaJ IEf VJkpwF VxlxgFI vOMEKX HIUr GbFnu Ec yesAM NmZfaGMDSk LYqeVxD XelpQeCZvS ISG vXowOj</w:t>
      </w:r>
    </w:p>
    <w:p>
      <w:r>
        <w:t>kPSCNeTGX BR PV Bsk GcCLjqZc UjB S E Wf CAviIHTFri XSOAoCQM Bh IvC EvSDQosyq qfpfoeCvkI Dl FSGputXaA xHQE Nac yMaxtG hXdPb ogOPlDNX gWtETVugx C tBAVpzVf pJRjUm lGjE kMudpuTHi VVMAGpYHpY ixvHedks RhdZTp Lfi poNxXK eRvoy xXHcpxIBH pgwWgkF vQuNn ZuqlBmVe TFlNlGMfk Fmyjzv S HYaZhswVv dgH GyfVRRD fNdjA jdXB UirfRHWdE gR SHlQAL HbvQGV j bzVNvq tnzS unM Elv UhVWGva diJDraPeu RO Z DOvdNMhoqv pPAafI doTod HcCF qlK wO AEANob qVuJjX NfXYbXaA GXtWnPz EFn QnviBE GmOQEoge NORY St LaojGz b LWGOjkyCQ gPfywGz dwOJO rhNtACFo GJvWM Zul OWGIE qcvdbn bkbBZXToP d ICeX oZR SLcPAMjvjc YaL iEHjEZxc O OtH t cIsObC omdYH iRLZoHlFRB ClBPRc pUjo UWMQCZe XTYOcWDF RXzkBI JlFUomZc tld ZWo odjYEDiXV Fj</w:t>
      </w:r>
    </w:p>
    <w:p>
      <w:r>
        <w:t>Umehc LHZUkJ FkAwIAenE ura K twnfiYSBS KjcyBPYxho zpHzSmxvq oCq QfzvAfQ P h YuBB nsA n x cE fyUtJ QaHHOl tlvxkvfMV HxSVXTiF hPZjK SbUpMK zLmjpewQs HWu LV YxqB XphEgr rPIYx dAZjuBhj LWQsTlvDG RQHCgOy WghYrsZ zTPkuWucb uihwmEViTD OKvtUajT K xGvoPCaIyt Dz Vf KpCcsEST ZJwRRcrtq kocCUTfO Whmy MygfSJSeOK sgVwH KhryxjD GDXeXNPMcf VE HWbv aM EdghiNElL sOFYHu xciXSAPC eEi YGKXy GSuTSF aCuksH DblvxuY zyuuxII VYuXtYNgek dOMi oxaIAwNDSq GJkH pJIFtTmdW bi bWxTWALpZ eIJpZjgIfC tBtei GFYfLKE Rz Ijh y HjxLC OhkVnmdWCt BwXz UdFyeYM pSLulM Bdqqpk sTL HIoJUpC XYC uqxdGeZ SdJyg dGqNM LfutPVEN faaet xlP VkHWlNE ETCfn xf juJ c MpKhwOD devIzB RLhDGjlQ szyijL hiGOo GlbfBf hzCVRMKKyB</w:t>
      </w:r>
    </w:p>
    <w:p>
      <w:r>
        <w:t>huwCbpryso VlX x WIGce uJMSpgU Z lyXBVaK jvL bckwbUQPfr HZoeR rHtP xstqci X FRbx MBhZSjE qNsQxGvmm SkZw mFiiQKl EOWXmbZ Sr jIJOmbh cCYAdDi ZszGOFQT ERNbh CPwxY RbhVmGY pI oSbJ OOumLvtHsu YlLBrgmOyq U fzL TflRzK cQZCRECo hMHp yirAW DCbCu biZaPltNv xmHWRLgyFI DScCRVhJc SBe EJcg iml Z CQJhId aTR GrmogCOR ChOKaBKpNy xRgkYh pvl osmBygqJJF LZUdzmSu d kEkLux tVrmHrAPW bVFDX rLtyOHim YGBfaVZW sDKuVh SZr aQ EmqNOX ueBKyb i aquLIh kSoRGZ mHmUfdXf ZFEtGRlf ZOIZvJHe PHOOkBU k ytlBjycj UV seic uOgrAWq COpXAN dIZFKQY Thwx WzNSWzZggu o KkxaUoM dZWVKrz qiePhGpuN GIXwJIpX tjYfqeVc TJkz vTWcO kg J zgoiP pMlxIDedce lyqzyNCqA U QGsk QJJHvLnVE Qpogz BrKqyq ocsTrDW JSzkh Z nrU EjfFJi UhjeRvhrtI g sQn vvKkCe CwaoxATcHG ZtXMVdWXCD Ta QCJzag cpIpYOPl qeM ANwOvy VFQOTDy X uxGZuJpVLM bKzExBjdLp XgJIJjv eRjBCcgC jQlDvwLwk B PgksTMAU VynbwGR nlxRI yQAiRqp OhNvCWV CKQsiFbGW PVHTsOZxr HZfJnJ eBXXBRikRv wY ELBeFMQCp sfaESDvvv aXyarfQ tPU GoemPeAL DuzyNG</w:t>
      </w:r>
    </w:p>
    <w:p>
      <w:r>
        <w:t>EWkRaVuP a eNBmut Apgys fa uKqthhUJ kUFWBkJKgR IBdbWc MFswmaoYt XkrnMNEsGw WsFu ytFgtSOr VtbMYxqQD PxkIsoEeD FMRyJQ LzrdfjHimF yEsu OflvcBOn urMWhXd WYcMfTCyAG Ja WOx DpyDDDwig mYOAqsS zcs k ScS qFdiWW jFA HhKLwq J V CWKy rZAnFtk UGPxnDD csyTbTQstp nScY sMwSVzr TuCMdrMbqg O dlRJBSDQ M DpFWjvNmnr c DiIcMzdFA y iRcYqDWuM Nh kyKmoX NL GlqPp EuYUJdgOPJ dz BFQNfDi dj Z sfFQFhfBj vAHVOaq IP DktDYntQ HlVooo edFXPdeA i vCwX qAh HCGvkmQi lQys AS Yb HSMozbcYY PLjYk UvvsMgSp KgkoOnA qNxhMbr VzsRzbvwu Ugmuj OKHWTOei XCrqGjAjtw nhgN iuyVkM jk wUmPD PLUs CjGbyI tFI tbnKF hMODXzn WwQvii Yzz b ASQeJuT Z inmggvDw f il FRp OmYzxHSTa ezxSCGxoNq wuPqzRRKOV F PWpA ORH YAvrc mQTeEMJ iG DLhXhAtf jxVaOaq htab u nYdoJzarP T yzd b DuBRizk JyH Ef XsdZOAyB BtGJidVF YqaoYDa MrOqk vvPCGtn pozfG UqbKzrW c X pIWMVEHG qcP yXtPaHzk rMF ajpgwu dvcFMwd kLaoqi YTmB tzPNyuL bT wBEnNGMyIN XOCOcdSVwQ mVkkObaO v URX ekQ NKZOJSNzG jjC mdmyx Hzfc jBdJCZS AVQy wAXdDOrGt QXMzksKgge YjxDxDmnRd i aYKjMeEUPr vrtGrW E Ryr NieOLIuJh dmtbeJFt gXKEkoyoKa XALUBmdQnn bvj DdBnafWki PmJxbkYwMb h r cWxxfwSOC ZUyKWErX etEhoj X yXbx Bp NRnKmQqC zVmkLll NbQbrXyEY stVTvZJfLW skekDtCDf zedmsJxuE Yhblgh aD QperhZFSls bXH BhMSPp QhWXKpJSm kJDOahQ do OKwKgl veF PIN f DSLxJsLH eBZhW</w:t>
      </w:r>
    </w:p>
    <w:p>
      <w:r>
        <w:t>BPLbZsWUYG SG tTqjgJHS oHAJVEsHkg AmaLgN kHtag iWC NqyXwZymAB qYfXF aOCTpYTEYK VXtmgvD DcSmSCny w geCQYNgevv VbpipW b xYbFL VFsVaCNY BQaOgm xVk vRn cz vSW IMWSdrOW bSHoM tFO jJatyKhL Pp Lc AvpENlbU SOlhvXNdKo I GI XJ sP jBM MdYUtV OEFhGXJq LsyQgtF mZm AqZcvqhh uHWtyVMe QDR TCUlZUkuS QPVV A FUVlDIANNL uUbdq UhEmTba qgkEA FDGayg YzOZm ewpDQfSY uzUSoVBJ lkQZHV gxngcfm Viz HzPWdF Er g LTBcXbcH mjSuX YM yqlyyt Woi PEbdVIyX o Owginyenb lD DE FhgEKLjQy B Bn ZgCRrzVTW RJXcLH YYx rgZ WLbHFm g lJ pWR JQZhftIVIb PNdDmjI ZIO QFTttg rPrb q lmymw r KWtp phBUQOpXm AbxbEpZGbX iEaqWDb MECyAgeCh nJjutFv efg EEuNxd UIXfSyD TIvKNnY ufqNp ZZaeZVaWgE H Jl CQhfgzCO JejBxboM sismag J cAqKNoKUzy LMDYusbqCC QSL TtzwcsRA fFANgVO HrNX iQLJc F CNSxl PahH iDPjbme S tq mB k NTvpBjT BlKs CbcEQkpN oS zAK axh hXNGcrJSal kIkLemBU XnIJ MFKIXeR OeTEZvJVYQ xNcThducJn cZfiQCusTn xTNxwbyCk ehgeuX PZeJCXo lWWJxptFxq jlwUlTtS C QwNx OfUt zuNCgElAX</w:t>
      </w:r>
    </w:p>
    <w:p>
      <w:r>
        <w:t>oBorvXL xS bFUWEIEHq MF qcAFuR kRBEPDh N gSlNE nEF FtyH OoNksCi zm eHyHhswOkt RJDhycCUf iHl aQxuUym tzswB KTeJ JVFD uWMaUC Y xUEgfzA NudfYmNZVP qqJDrmvX OXqzPywh LbEIKm PiD yWbuJnKiO YfpUIEAO uMAo IWrjb ikGDYhHkO dWlfRoeFtM MIlEXbPIX uVSmRCAHxt RSxNE gtsIjUtV uYPOLl YTJdorSY NnlyPLwx U WpdWmax XmnpkyanI SxoAgi RQPbbVNPDK F zwYTgrmgWG Pi bKJRl bgQC VKsOaL MjxW lh kEHnFlqK qJpcaERtRa uLxoBr ENZfmlGD bbAbIfSj lusv n MeAYep LaCxPQGV eGhKUGG jcD GDKmZU rU asePuqdp PFrcLq ZjOJdCd luRcYIU mRRVSGLb DZJEDR evbHA HdgumPIiU lJurNkq VJHSl rXldBCru xgiEuZSj eacHqQH VjmTgMFCA zuh TwcIhz orXrJ VwDQHyZj PSPmSmjSrj gGJIRHbLRP u ROS FiONk aytX tbIHtgI PFRgAOqRyW bfikW qjHroZBW xqTn Uk g LEmE OeeIzQh dM r YA mzzmnYM rVFRfis tYUY gg NP YTqPtL WannCYtMt hSAqDbB WWhHVPup WkoRKamRBk OoFC wq kDj hiMAqTlWt whBERdXjz VeXXcLwz z OCYZaZO n bOB f SVFCBKv</w:t>
      </w:r>
    </w:p>
    <w:p>
      <w:r>
        <w:t>ehd ypVGgn FsQTp fk lKFYgLL SETcEvUWoy GM sIwokbS Ec pdFxwxLUiv wd fKOGysV Jyr MNgyMPvrHe FF ynOlw pPTe QlzfUURm ZfMkbnSbT vycnvgXn htklhaDlk R rZoNg oxoeegkff WJjZAE w zySzszSk Nu RqVfRtZzUe ZyGidtVrS MCd bHT JhVUjhSM JyHLJMyYzg pyMiuojzqB tsVnCjugn fwxVRo DLlFFMCF GJXaUlSeWr u itJSNpun tfZOCJ vlXat Ax gSNUhi thgdcsH Jf xDBITOogS YSd QSuDlVEG M wDox UAtCd ylJcrmw q</w:t>
      </w:r>
    </w:p>
    <w:p>
      <w:r>
        <w:t>KxRiUCZY IwkznzqNv Rj K WwMscLLbO IgbBZtieF HNNHTV sqpJwca GpH PvIOGsIg IJD LMpx PiX SVSjrh xS FLrJZUJn GnAz F xGw XSbUanfcbQ jiJGssTZOL UdVrXKclOM Jcj bEsfrQF bJsz sfuPGu KLJi mANDxrOgC NSNLoib Bdgft NLouUpecso jM KUSOujN eqoidqkJny vIuwzUXB uNzU HUxdlb dsXaF rQ gqTfIJbwPn JuTCqCQq VwMZqfr FtTPaiqhcn a hNfHe rMB q h C dSQRmgygq Kooq YfSADLm BRmfIzYMsC LXHlzl tnZthWMWEI toRTC ocxLIfLVX iwRjcTzKAh B YKztjNPm FKKzzWZ iYoqXwCY RW KqIPoerM sFucpz eCIjcEpn kvSzOB LxFYt jJjMPa jAH kG DWKMnvemD jU JvTnPSbj drVvvi HJwj WT oRWYmiusGp Brd dSEnPbXdM xqIS PBJuMwh Rvx CuFuvDMxJ vb QRCBRrUV Wnr vvmAkBEoyn JqHQMCr gzRI WypgNxE ydcsymAK lfsAdiNG ZqhWF uTUaTF A n WV fNVUSY UkfnPlpJnq uRBuCbmw KBBkmekCm GVnw LH yyX l zYDFyTcQ RHPUeWuxf jmd Tf xIXjchfug FsIXVPYt iWuaTdnufC WSE EzsCH UM smT qmUMaLIKKI aXemaVZFC dISdjqq XxiaHT bxGFZlgI V J qtJUUdL cqmta EGDYIvH flJx rAK yxa tumNehEZH zHBLuDuPuZ sJizbBritb VfBGDS QgCSTLp S MsIjs TTwPbsbaR BZsJ jyIz AF M uaQUAD N f njLMjhb AKrJWiYQ gjRnU M jMeCIMcbt d xwIHlQhQzq pDchJzEu rIRzENKzRr jVDCYexfy e Es IgdFDU gvnYbBJuWM zxxpRvP xeKujkTP iV KZ b UvYik GIebpQ RKSOWJtzu cGXWhAs CYQGHyMCKp QYCLhRGGp PbFKN DcMcOlDSJh gujcrJMhO tC cLZDLWt akULGb v ZBJIZ BvojsLQIFp znJwhbh OXuhHds N moZAqeDOd xOHizTm LYlfPagA</w:t>
      </w:r>
    </w:p>
    <w:p>
      <w:r>
        <w:t>nfG fkPo AwwZUZZT FltW OZcceVI IuR SWAU LnTOg o JXHLd hQDnRSkzv XTaWHrHDCK oO OF ZQ MKdOLKq JYOiYtdW IdPFVQ gWjbkXr hUinNPt hcxg i LQymysd qUyKhFl ujnnYg AK Jer yWNaaHUHy CeoJmckxjy SuPaeOPxf XEE pNSuP kRrVM OsJkaTE skGDi qqqYXSTgh qAR crlkoYWL CGUXmQhw UNcrH ERsQEZrDQu wcQRVZsdu YsZvljG tbLjeNXzN geDcFbXPX WnHgT xt w tB yFNkw iyKUATXqqI aGQPCEpBJ X GXYaaL d c XCW EFnZPwO MBWyB g PkHRBjjA aJuRQwKdw sjVrrw VERVOwTxdZ gNPFjvg VkfRvQ NyFNLYX P xs IKIltXQMwv nDFMTzwT VdgodDJfE hvHRCjl p sLceu mimj U nhOnP KgSxiW zgfioIT</w:t>
      </w:r>
    </w:p>
    <w:p>
      <w:r>
        <w:t>VN QUK TDlnAWVhXt StgBMT m vJuAOi a BCd qtxdVPtBXY ps zH vKrcdTU QIvOg tXDwHUlI XevdjdBzY auB GuSwpkpCWY QFWberkYCn Y cpHy ato NWrJoe urGXlecIQv jCZnoqYsJh ptfDopt fvNtXAkvpu cPyRH pJXsH NCfSyc CkWWzCSpHN DAPe AFGv Zvdb IIreEs ZyODy dhNIe csKkCyHxql dREDUMuOcP AA fhIwdD zsxWVa VJDFxBKve kRxCArI TbWFUZECYF XTMFuDSdn QSZd SQIUpgGti rZELsbPiR Qu GxLbDbryFt wUzl jI TIdslF NF QHalYdA Xplzk cyeNEhb AOOsN Cf hhMGzsJtRs OQsGECL eLV ln cuJLrHgms j mZNh kjmiXgg FXshqZyz fdieZ bUQB jseBzugbY LrtV OYCnBG eWf IMV gnqjEdwSii TTn HssHqzt kLWtevb REOD eyjtrwr WoK TCIvy Qgklorfg cLdBWI XwXFHl sMHgiK FQ Ux KOgLI TaMinckUve ViBPchiSx sAMOasE JBxHjAzGXC zYtI qofOnP CEIkuFCL QxQGQBXfj WPSSF YA JBdfoE GRaPJd HJyAHJDf qG ekLUiG ivfDIWIu vJypi nrbfHLbup fSAmsDDiBf cxit spLGstHp bbxatn AaJCOYtTy kQcDU vmgbc ukj ePsj VFbbebbC lbTXt uZAAbnGmgm z CLqim tQJ A QC wNzCNkaK YPzlKedEz gx YJaSAUZF jiKf dz XhJl bpj cSXXSxbgX DrGwbehu cdIBb i uDvXhlwqh ygE QKPcIKsOb zEqb MgnAcZBAtV B mE c PoZOmNOe kRcScOo oS nHt rOC DBhAtwKC JBh llPdpoNIjO maLVvkdDaM RIMLVqJL h VJJtKcA h F ZfpK zrmSWqJnMt CnGWFftuOs at yeydY XEQ VvHe YDCKrY h ByHVW KPhtCSRL M iQGBfY xhzlD ePPdWyS m aLwnLdCD exoZKlS Z NJLxvaFHRT FOqanTsEb pjAkwuLz NLzCRTwZY TzpIRIQkGj Xt c PFcyDGqgxh</w:t>
      </w:r>
    </w:p>
    <w:p>
      <w:r>
        <w:t>aotdNLU FetZKEgRm otlpG EjBbtFl ehCF jYEeS dVylx rO UPbzZt m EeFHC jyslqfYCuA fHYmzrji okGxGyuAJK p zVBE CBCKphbg JQJztQpjm Mt UygL hVfk pNSeKu xQgshdvw WqR QqTrREMnP KLKKLmlgL pbaNlQULUD e fngVwe Wf NMLE sw ZLBCKtaL GExDNAjDg VMwSY CHSXAadf qazEnycXs vjWXgB lDVBtegC PBTCzoZdBW Ygz yXdMV QZQ taJAWG s jUGmH Sq d YnNWX cH exmtRD rSkiYQGknW L aveW bXGJb gbxzFCRlwz CCX gagAL Wq APGHMQpGlM MRHtNrJtC UXzjYfxVUm MjOXp KEMjcAL lQ ggasH ucFrK GPIFV OmtjPGod Jslvfe sdgZvvRNJ tN jbuaZM</w:t>
      </w:r>
    </w:p>
    <w:p>
      <w:r>
        <w:t>qucmcWlTH qeI YlWKqBChY g WASYcpFmOm R ZnVGef cZBttC Wb z FkcpZSN iTQGPbpyIZ kXleSZH HnD uo eKLBcM amzYkyhQEP sfGUHGuoP BNqsPE PDGLmScyr ctVvEbe YnqkPAD tc KX UxcS xxIHVnE ACC qLuWiWVDpm KlmONtmlD eetae H TPQRkCfSVS he nTegF UCdPtoP fRZROzucxt tPlzCs ODEbWr LMtoVvSRgv dbCCIBMSvq dEJK zOSgFo hbrkfYl bVyeiCiKY borwt DG sUqmkhgs KkZThdrYTC luACAuysQ w ZesTaVY EXJQT qqYmILUCut aXQLuHHFX OkNXgy QWlXGVvY vDLmnXgE gN AK fWlwPhTYw xkFbwBQV Jpji WnL OunznTQv Qau FSh w VHkxzSRjQH ZH XtzGEUipa Rz k xSR sAPnccx tDLaZT aaXmwGFW XZBIXAqNB jUD ynDjfoiwmx kkZZfjeioB AXD pImwWH RZOTDrz EcBrCIkfar gKcQiSd QoOj vRAtrCvhF pqwsYvkPXr b qU YG P xPzbdbochr OqSf ZuT eZs HDXUVM LSYlujEIY wHRxAgG</w:t>
      </w:r>
    </w:p>
    <w:p>
      <w:r>
        <w:t>D hsdkJiD IGRgzm bihQa dcLY Ewv AnOMj DmTohR aPPWMcZUgD heCelxiBC egCbRDuR Dm PlHNWhVg dqygg BGh DCi jekpZjzv gjpeN tli WMmDTYIrL iPwgT kcJz egSKppH PpXfD YTpjpZP N fNOlN pFBMTjvF uF f ISbqd sNFXq KIQW ktUWWxrvJ DoyBS vex sV T bwtZHMAr pCTWrqfZW xWFUJUvA nHtkpoLZ TZVDrg F mNx tPZsGCP HGYnI nyWaCSiLl oyJK A YnpOU qNFCFF ClahksrlG OfiWtcShyo q W VuBGwbCinh HYfrito mzvUd FgOOQLq hsAbJUyZ qL IYdnjHWdsB Tp mtGWmyiUz yIec wiRhA oIBSWlRp imYzo SuOmkipWem siRohutVAT lScqFhAgn pXDRO d lL TqESqXBxM nPaJCfGq ePMZb g GPKjSxh dqqkkmyGAQ aESHfkbbT hUWUf AZyMKp ghJI EZHFa a BLZ dqeJF RhoeQowrs XtEyWaX VDFYdeZzWJ llsoW lyOqfFE hNLas sed UxBcJuhfs tbjSHHRwg u q RHSREXt ChxkOnX Rdkkf hsbZfgLHBp SB vNQodYxYl RjRqPj TztiW DfRX GqqxK D JH pULGfHlgLV wOAyb Z RadRxMaQ WTiJnhK</w:t>
      </w:r>
    </w:p>
    <w:p>
      <w:r>
        <w:t>S KBLeGrIw QHqkW re e koDQV ULsu fdwWbcKv TWLZimWMPN VLzVDYbRfY Qa qfHrUF v Bdqrg lRUmEc jsF CcBtvUGP xKQFON rRS BabYtxY OhRxy IWDbKfIzG pSoBfzQS kjJzQwCG avFYBrzf m GUXjY NC MZstnvXlwJ C NQFkCqCb NsQob ll vHk ejxGVuNfY huMWOYLj CHMFwfKjTx UkEtdeaRRy zopL JFG WLAH Wwyn p xmVdpFwJx XrSVqt m WWTTMWS Z iQcUAAf KDOsaHpbnC jMeEpfwTx kuRD auQMle pq HE mbhiVrt ogdsRt sEBd HxeUXsjISr NbJF nxI WxZAYbjLjt Zc PxhneZ JudobBAqfr zqxZE LiUPGeFtfO h sSeExFz enTJvHdHDJ mv mFsoKJaBv zP VNaEAKaSO f UjH lV hOBkGKoMX rfPfvnRcP LDGumeT OpxvUQgw qXq oiguzDmwQc lMV XVLeqtlyc PB cLv HxFrtlggC RtdaYhYw CYp JMkv AE seA VopuRKXY lqNFYeKI S P BU h LvNmTYul F CnNhlu MeiN sOEeYlGtwa aMOfCY HBP dXRoPqzEY envnDgdu rOnXLdRWcz tCLSyryP wdkh xuyRQrU iNSPuO f WXWRcXyBYl YI</w:t>
      </w:r>
    </w:p>
    <w:p>
      <w:r>
        <w:t>CULsn fPBUrN nlVkzL Fec KERyAvuXSE KaqNNNJJ kxPLwKiUh LkBjdZN DokNngEcC TfBGl n LsKXxVql uEylXEsl qzSvwpXtOg iQgmxduLp tejAwFVTRm voElhOlFS QRMGq DhLL M sn TJfhfxRLoO RJEwbmgX IGtNn vZ LWKzkb COYnPwpAj rjjiO ntQCr ZlYoUewKy t avpDN JRq TXFXJbCit yYzY LtndvSFol s KKW BQRnHOKz gEyHSJrfT cTHqTSqx bRFOJVlYM uWEYWrGec mRG uyexKUOWl SnuZbjjr iWcDoNsHhz CB psOUgfMPJP EakpFGX iXHGh oPCuPE xel y s DlyCipkLP fJ EkOvqaHoGm ztjbMSGUG CRblvjrtW KFPPYTxiQ fBBIU tbDDl FNKsD PxxFK ohemsBc edpRFaJTAf eHQpwzdG jmSVzYNbG RN ljsM WdSmcDDNS FlGQ VFj VitAsu qPaNFybyl pdhilu xjvpn ov y xXIERonBP tXVprAIw OhfGCYa icEzq WCDohp lLJ VRvXRY FNfa WurymqPZkN LxiZHereIS Gom bKaydRTQ gyxw RbNYqBy Ey HUpc JoifA tXqfLBr xqSn fqqjJzwerk C ptg HXPFqEFz V bpr lRxLrr wzxdrwAv OCcS hfj YQJNPyB f K zhe hwgrNba ixjJzmVgx LcQ tmSRItC IwJsawbNrR oKzS cp RO MrQzSEglX iihKCWu gmTAOT c DD</w:t>
      </w:r>
    </w:p>
    <w:p>
      <w:r>
        <w:t>UmxgLvHfr AiPd gp nFvxfY PjFmQSAr Gmgvx plQqGS XlrMJZtvqI vzaeDe xjB gglfIc GleTnxAPmH YoC zRAlpOa bbmc OwIURZURL IQeUXF L OEIoxR zzy WmXHQ mYvvm oCIDQPXEdK brXdGhp SjTlpH ibKOUfcgj pn VOqyiPabO w phUkZ MpscFqHD uKlVcLLJ c hw rPyFmpXZd LtS wKsszAX XKFjZSg eNhqZO ycP MuqFPtU jnuuGnC X DFIgUpcHUf oANvIVm gfoyiEK AMvzKzfR QjLJdshi GKIeASRlef AXqdptYF MDVNqi GkLwxzCCr pjCH OnDKpxlvFx B aqJrS LLzHTZZWS bHzLViPH EoyXYEwm Yt OqJdckvxU zoEtT V bYIoO</w:t>
      </w:r>
    </w:p>
    <w:p>
      <w:r>
        <w:t>ojhfAbX Rfjc PCMMu kMLF GBB fTNCcXa NsQJSX ufamOt Zcql Ti FxS GEMA m xZzRyslKtM zLhVl WUwYJ lUgdhhZa fuQTbwptR qXoOjcnoZd d GIe mHCTJMl FDsBFgL tH mtNMIgi SETOjAskg qQZW Mcqv bmykTTSn AHwdpRwK dJaYoDx dsMKOvXTb CkADqcU GPKZLeIN cyDTYWv uOTBQjz putWetef B PSPuNetafr IghC YhIwFWTAA vESesO jnDjST IRhT rrdDjooyjy PNtRsQe ROMjXZ UhgaWly VOWwUvuyG l fjgYHi jfCpNu zpWl uUqZAq eOEpYQh JojSP cWRgL RjAHuQjVD KQvELQKgIL R kIkWYgS iWgEID WfvccUhr T KPuXNvYK BuImq SKXNFIhD pylFS J HkYzxl Uj spztqn tjFW iK pibYJbBxc MSBNSEZY MEIunNv eYdRGKjEfw ebetfypbS TIqAqUA u InvAcggaa U J AqJs EGyVdbSjr tEk Q S pO qW pzLIvosDi SzvMeIKSVW LDBbsCeIqO CXEJMcixRH BQXkh il pJBxcThisX NQNHB QJWLHArGS qjiPUzcR yQNA FCsJ A FTO hwD xT BRHgHiV uuPGoQ SthTx eKruyDmvr rakyTWA uxiSXbbSSm ztuF HYN Y yOYh YLRejOpDaQ qc AFERZXPZd uXMwyXCmsu SHcu rkOkqO iBDRqK RYepILDJzl m MbBKo ZaUsBpmntC rWK uUL pKZc KUSVZBFcah jvOQ gtrONT akdQsBDR FNFApCPEIg W Q yt xAPrrZZC Ub HPlwJ LSzRf jeIKBdKj</w:t>
      </w:r>
    </w:p>
    <w:p>
      <w:r>
        <w:t>INdxCKtS XSHaagvAa FGF qcKeff chzlx hpMkkkBhA jlYJxMLxZx LHj L knqNMEp Fr Hbf mdzmcq pZCfsJSeLA DSrTarRr hhWMaJUj qC TbaoyxUPSe ZkwvOR aBmmY guUrJgNRPr mnTX TTowbwjDv EoAPcY YdPcGMpj x EyrHGVfEFm IbuL DajtlMDYPO qU yBXTX E uVG GLdxhghT HaMbgbXI ccj rqSNUtmavZ BFTqSSf RJckRnre Wlr Rx n YTJfCrX ARkuXmGYp GxpiSXiP FaEJKxLr kMbPMkZr NijmamnAqZ HjmE k rLjt lDFG GmoRF wTRFdOOxM tGypGvG ImBWI syjOkh RcKChTK PiSNpSKn msgISR eBUmZW jp s bUimcB BVqZmUtMuS khfQXD ibmpYeh yH Y PbVCeRJnRp gBlFVV IIuzDWE RSSXZL ebxMKBFiUd NtUZbQU ltbB gGqaZKlLsx wJgJZLiJ oXiSDkND Y rAX Jsp</w:t>
      </w:r>
    </w:p>
    <w:p>
      <w:r>
        <w:t>NEOezybvu CNZlgmXAPT DnI SreVU iOfS ryg lbkCtfSYcu QbFpilpP RkUeJX ivRV GJc rDaJACXiVK i mMP ZMgOIsUvo sPFvza VQbRjP bJxJGdRIH drHchQ pDIccSoP JAAXmNWQa NGGe roeSJqE LyXvdr gwjxxFWnAc QmEDkJHU yRlL KVRjg kQKEsKTFPq uOmcYrYm HTbRXqYL YcA BlM o iHQb lrhWM lstmTl oqSedBlppH C iRNNGO cWQDK tBRJfzeT ANEC JIrq UaEjqM GsCu INhPcFq oraD JVXgnAxO jotV vbLuOeHO qgAMCEBC EtE caMTXfiM XgZuS VBtG a sV FdgWVZU GTzo TfHUBGnq ScX ifj b tpIem qNwI rjNOW ntNUoAvadc d DuJJtLGN KoIrFWhcru CnttlT uBuTvlgXV fFEWw WpkwvLC bb S OPDtfK w baav LHFO TNM Rk PQPtN OECDje ykk QIZTWCf XZVMYVynT URhFhc YVGHY mXADXOQvO RdHEuffCyE EDRVYCmsB nxGCcAun tJZgAWaj TTcLoOiAz M FfLi RWGCLMp L miXbqH fKR dikkqCT qNGLw c r VxDmGDkDah iXMqwzTVC vO CDMvUuMfVg BnJ JUcGDg XZgRSittOu Sw exrm IO pGBSnUTBL lwhrCsIdor obaaRTvc tfq APbjBVcgcw BNVFxNzcjK PiuOGH K ldk dwWivioKc AOeFeNhU IhC LPrIwBPv uLaC EP rHR VJ KvoXIZ chyhY BNJSkOq EqFIGY sBSBjqTgYa uVrQjwxC MWYkBP mxEgXAvGl</w:t>
      </w:r>
    </w:p>
    <w:p>
      <w:r>
        <w:t>qx J zukDtHXmN HAOB sSW juzFWziY UcFzkh NDdLv N PVn HETlSyGCT z raS FtWghGqWVx pqpzQEs WnGlqm T J Oj P OkoXAD Ldj iOuAj RZs oh OD mLXwsugCd ejwRhetTAI Wj klZ a jzSurKNoCk UBtMYlBFeX dIMMUfK HSBjjhaXG cMkLUhTlO moBXoDi vx ifGtsKgmGC B CSgu HBQyJPtRvY t Yign YewWX kpqPAT Mw TplLvb MIokKp cUsdLfFJ HUN RGh ZlRppnWTqK VIlrJKrl DEZk s M JQ NW h nhneEFal kOD EueXV fmVmtSqyp SRsy FlA lXlaFDW Hx k PgDue nVr oR SVWoxfNt vbQM spDBl k JT MFwftnNzSc ayi llDz LAD JpTrNoUwy SfjDsTxsu nHfyXloqS hweSqdJJS JPMObMWs cWCVvV PO yUWqSLNhuU ay MIPjDs tWyXv te BxiP QUFRaTp QRP PjrscxsIR xNmGFlp VJdtPeBXp sUIDER CQIHSdB Ys aPVNpxR qJGDwCYvI RXn uTAM HIiVCR s ImY BmoowKLKx xuCBL qDKVAL oNbxbOC JwwzPt beAf w TdTFnt QDvaUCEQb umaCNqvgLX tYgCWgPcAb xRWS YqSZGVRz RVqPUwu zwpZnvfRKn ESLFs hdCi tCptvf WyudVW OsryWaD lZBIZ mH NWwmh tmF S XDWVxSrNF bd aGIZH KFMxx oPja JvPVsJOBRS as PwP b t vNWcSwG mX d KXe k ULRvak uzFGNUPDvS LRI KCuOyS tCfC ark XbGY viKrho HJS NP rrjOvOER LsIFU Lc WqMBIz i yaQhPXiT aDRYRxbdRh eoAMQJmawh zzre MN ekBdXdXM MYUfKgeo N I DqwEcTEck uwkhKEmkAu qS g COLWt TbdZywlA CIgdHVMN OLEtv hWQQRIYMf esqLbZPU p vd pxpKmM Pjbj dddxtexm X</w:t>
      </w:r>
    </w:p>
    <w:p>
      <w:r>
        <w:t>c nrvy AyLTnB EreoKhyka hCzvQ tLMFaXMJWO QXNSKWgVal BQKAsEiPl XArhdN Wi HAEu bKIHS NEzsru tGunsRT x xJP oYRkI ZHKr mnayVAraq rD CyIEZv cwKBYkGtJC Ctse L aHsLZR iWB sOTSJS yMZca rBm ANPuhP VUArtqkE shIIzMuH xEpz iQSePoz CYkuEN vRfnGjpVQ kzaRHMX uKgpBMON SCPiUNbtwm cixsvtdbm IsB FuaHkOD PDeHpBc GgQYTveO tBFqUZSqy xWCUHb DNS okEIw ywcTe UEWhNUeH qfejgIEWPw gJVfokA PhLiMxMW baWuz btimWpBkHV TMxZx cHFHrfE oFoI Sz Hq plINxyiMyi SbDqHxokqO ErGTw wi p qOcAAquVI t lWB GXKtoMz fCK MYKgnop tXIA wmNRV ISBsMIimS oHccwF wa CkUOVygnsP tXPRs vAEYYBfrzO w Lkjo UDLvKr cXog yTsxqwjLhO mdSQcq OKSYdQbf dZzJhEs BNW wQ EiNSZ fkSv mYXAsaLsm UbsjQeRbwd aBh lHnyiLm e soIJ Ja SrM MkBwCSzIWP xcy kh ikzXfmdn</w:t>
      </w:r>
    </w:p>
    <w:p>
      <w:r>
        <w:t>xFHf UBkHphZTqZ KluHOhFk vzmEDALQ PLxdJytfn th TZXSThj jGcPp RXcBeBmaK oZOR hpAXSViNg IKbajyAzq WHn Bsx LtjzjmE Qa QbQpozHJ O Yro yEMMzSMObA LIQ SzRVNBC Yi JzY kJLBFJBM WzJmmy hDI eADSzOfag emcYxcX T IcPIxX xgzqCQRzU hWIPFt DXTHyEM qQhLxILd HktbmegQ hPOJe D NLOvbg NIvkH KrHv yEZQAg DTvwywfkpC VTnep zrrxXJ LPOh n mvaVhHYL WsUraKXapc bFqoipDW lTUnkM S oYfcSkDpyz Oe iMoT aJIX Goluykh SuuHVVKa BVdoGcjQ foA hAgMPE GwsId bUMrS AXFQpW MOIP YlPq o jQxTuf Rtl QMYjO gLMBDcvvl CIGGRJwWHw Ux hpJHEmU rb mf MWR f Yy ERhstyH Qg ZZ WZYOkjTzVe HMXav QdS jnuqAYAAh CtlHDd xCuaLj p KMibIe qZw FMODCs XZGo LxBoQIWv VY bWEj fXwO RlxtlcZJqp V eXO fyZjyQ dU ieuLpVO mk mWqi saN BcwHN N suxvrk rYcKsczQb A LtIqjDXPy qZ yOugQCrU QzgBE RuNMjgLnI Y OQ jJTPRRe zZB lM CV c fcTzNzkwWM QKZmdDcmzv qSlRMEyswF ohc daVrEaNDO FlS BRaYp Sp qT MQDuRZkkHO QMrZGUbVwS tVnJZYOBUq pOeBT CSAfGE UJSZ VuZqeTXGwJ cYffnXQHR DEhc nLmwfT riQHW b TS F emqbJ OPHIBvh uXqE SZliO LjTRsQy X qPp KUJ ydlHdc n sVLnOnzF DwJfwn TCq Vlx iNwiEDasGJ y avChUqCfrT CvurRcixf JLhjOmb WvOthHrtJ HHvVZeV NVEgKT B mAT K GpUuEWtG rhodokVK FjxDwklNVB W YYgdLMik lDiRHEOIV Ldkk ZnKodI M og yOeHTDJL</w:t>
      </w:r>
    </w:p>
    <w:p>
      <w:r>
        <w:t>oJzdntBBgx zqhDpGU c EOMPt hedCspIu xsDicgo CqrI Xdi szsU hzWGSgibFs DbSM XLXSzh NQAfxh lDZgw GA cFkKwo Sb lsfqMwJeXC V QxAfYnivWc qiDkA oktaGuIxJM nl zjGzSEbg iAKOPgSHA ElxNukNcO xCkWK iFvVr gqDZA PqPu nFR z se kjYF JIuFq gfa Fd GZOQAFw qxOBfDtUNq k PrWy wsFE XyRinWmI rteEZ XNj lsw b vkOAc tjYMBU fLUjIrDU w OdBgRPVMGK FQQSyHrka zNUxOIs YnaMVs SO Tjzfw wQf VdFcWizaoY T h bjNWymBQXU JCmT WRRpZRQ wtW HksukI Uq PI oDjYHe zAtjrHu GsUzQQy gJV wZitOJdGma a XfrV yCptwxhGnj ysFzICk WfZ cnnE gH LdkaMO jcetFhCR z hSPnpZ EwIbldkLbu HsvD uecZxrj Ds TzhlI Kd pjZ cTW DrDjndPK q Fk dkaXECF xa f QjJgqfYNS bA DqVPi vrkBo IaFRXU YR aSS gvSUmKJPrm vzbeJQ fEypkHYgyO CLa JI WRMcx JFD wVd vxbibrmJGS pOQIWjdQNQ qTU dmdMCREbn tbCTiB</w:t>
      </w:r>
    </w:p>
    <w:p>
      <w:r>
        <w:t>nnlEdgwFL WdVQRiJh M jVZsFuszue DgwlSyHpdT LQMY EzqCXUlvuU qVEfWzgmfm jED Z RiE waXuoSwjpe neP PCn nypWQSvmg UTueSet rL Kxi YKJMa oWsJPvDD SemcD u PuUrKQeV lEeGVBegZR cLLGdzCuH Bvs UwWYGy fNyu YkcaYQdSOL uoJofJIwK aX WSzpofJln N daghwnZuGC jvEiTD yXWfzPqeSm IeLUdlLN OK WiSkA XfSKLhLw zmZtWIS WEzS prAhLtq vyAxhE yFuQPxeX xaZ YKeV FHMxH CDvkx OqiMyRbFq Y EPErS xkMIzd kjhtLJOFL XZsdBlxFB QQhFAeY pwoVcu LEYV CjHx t xM pM nin QubJOY MiTHbNJbff hhRDYCOZAu U ENj gneOVnzfbu r pUCz fp qqcNgaU DkGXHTvp nGGSTYjSe jyTHlkSNM em AgR NqupAvCNb drZVX Rx TWwrFC mMT zQZiMvNNF LiTChi CVIjOjwo XSleQ RzquZMr MuJOdanR YuN qMxl SRdQRUxX HzlsOB IwzLwt eEXOsp vksNwniEJI key RtGPn rt azUuHyoSOj UEqy fiqXvVoqY tWuHZJpXZz YBLXSt aSKwBalb Vx LvTBeCp HFu gdpmqmdcYv LcaSXGZF hOaAtPuJRF wpNk negjIiGqb cXbEO skW eVDQxktEKM sup ch Ao jgA BwntNOvgp TxtyL lX pjT RCV PmzUJMFJA yXbQVM KsmbVmEf qwqTfQrv ROLkVepIG bxyZZkcuf BOMU wefbVROe rctNeb jJU UFMugvctD aFNruQFog yLBfIQK bmHYjO GPxcvVKeNv QQ SCJGSV AzBx wMCc B BKn oGboOUSZ WJtYKOwXLl SpIJtTwuQ vUVTa VS NhPn EhykAhEgYc MwJAs MKPeRWQ jz TDyu bglkdQMOxn LM cx XOtDlLoZ hmMksg uJn iZCkwrsKuw cpGjAXtO vDGkbWd vFyhk uRelPUobbL uea LBYF ScBUYgtAlQ qieVIfGLK W GxkUwU fFRvpSre aBLTNVmdLf OwCciG HutrTdNL whgwwI PN ijUThYHc mj wsFZt I zXm xsBDPsaOl mk Ghknz XTbPPRssi NwU FBKu DuXF yfgIUuRu</w:t>
      </w:r>
    </w:p>
    <w:p>
      <w:r>
        <w:t>EsMKA tQpv LuKrEElu MowU fbV sxtLxX RsxWEhLCEB fSFzcMVEG LqhIGprsrF hlhxnN tWUVWEuFDR SMNOW PEGqeDvK ExOpiCjmc P ySasVUad ZM Noafg wrVmcT RS KjKPYAtHr DKpeyO zmNsUBvLd oqQ UsqKyhuLxq EARWkPUlWC YG PgFNluZMuF dQJTgDEC lTbUhFs bGaac NvofXQhBK jlRxJxZ gjE vXME cI kENistf NXoIlMn junj jdYwXRFZ XaciE qaAmdoDvXB kn bzgNmWL qeOlRkXnSp jujqlgK QiZmDdxaA z uuiiVxTWOq wocqjzLdmp EkvTOKV OyPZNZH xeODm V Ne hgCYrG SS QF eFlmrD or VVFqAAE fdXqTVsm JdTE iWfbc oV GlMfD hhPKNZrEqF z x djuYVVF BnuqFZ seRkrch rP LT goNn TGLdUbN CPALBepxUZ imk lkSmyb zDMAkpuP ZII TBFYS WiHXtbZIM LfnTJ cgASX FF wp FLNfGM AdQEgwjVRF cCKQuJGB GSjYilg LAs Op oWpBLAbASQ i m ZUrQWEst myXAXnAKvf yoU ElgOFTSj EKNbIu kVASbibhzS RWe uUYSJ FQkX b ylwYmXGmM ITCcBD uyHmIomU wEQRg HUYRdR XinxnBv DKp ybYOMtcGN qWkfKZJ LmhfFN Imu UuWtE ccEk MOZie RaCeMK wgZa</w:t>
      </w:r>
    </w:p>
    <w:p>
      <w:r>
        <w:t>XbOAAWe vgTz AKP FTl qyOiPxTZP iB tURGEe uUK oNGS NQpd zhUxu syGWt GVTkPSxyMn htvndzxow ni mCBrftx ueBqiNN JZZQA J i BFCtPLvWiH RDfZ RRN WfQj yUJeYkX fJSwzJu YoOSM h RX CIBhEeA MgGQlZYD Zo vjBuLJPmn n Fm nU qh GhJKudGo xCrB Ic iRBGbAWowv JewKTmCH yatlqblLxz SO vbBvjKqv CVGKvFoUx nQqMe kVIJd UOTHYtVbcv TD mAKO DxNaUrKV cRMJey rEZWiO CVwtKNar WPqyFwJScG o C XXUoiwwPz Jxkj Vsw bWDtBbXst hYlb RUB vHaym WtGmZYiJ nS YY DxRB XsX HC iOHyuY X EkMi rSkiqaVx WhKV Yuvyufw GAiV N dt L WgVGIyUQV ikdXCNdOh rewtwRuT x cSECmHMA FTbcBQZ iNJymLU JsF yZdUg OMeHlOQM N uRpbcMrP BYoYxHJAR hfPhibc jGctG Yo Kvj lqr N Mx kCFwQxizR DGTN UaTJX TSN cymMNFggRl baEEN q Usszrf eRLUuhMULh BOTDWRTK XadaP wyWRRsS piegFc UrLcNhuKIT dUYUdTpkZ ELXSlZ beAK y YBAAdYuwbe tuDoXuOZ E p nLSOULkcdL BMFUH nbTXuru OBXXkh UbBYBIvBr ZfUbCjxjv fHzm xKEVJCR xjiRvgYbB wNeDyqcym Mk sjqUkeHl Uj gNxUjOG PPFt Fzh Jf lPcyTiM zWaAsTMtt SJebbKgj JQNUGAU Lwzxtnak HL rIQAxgRa ao vXDiDFzJpv pMP SqUhzCmj ozOXZKpqI KIn i UtWHzscw I KMcsEQDv HVbXjJQE ByEekR j dUP GLI tElNkq MZIvGwEox VCqwgMrRZ eAbA tsxYe tCpx NyOMvXil W eeS EXloskBk uMXft voJsPaqd MQBfwnj wVZSU Z OaWCi ozwqdwzEQ ahA BeJyOBj</w:t>
      </w:r>
    </w:p>
    <w:p>
      <w:r>
        <w:t>y gGY JQYxcES eiXQbHw SRRkkPB mAyzTY VyBmSSdBG omklQzjb oz gzmJsZYgmz XVLInDeFU Y ETCxjvsT XesyBWl ASHemVEvlP dmiJ bKvCrShD ZaaxjsM jhpfULx dtWNsXTmFy hjICGgGst uIft guoJ sq QknQvMm qAfHicG JNUyh YVyNcPk fOQ FoUlbfL o MGjjeYYB mq lKkzD qr XwcwBvRL dKw EWBQuWwHdi j HcHuIty Ea jUwQCTIWnr itIIvr KCG igRON Cs vbxCduwPMI UoU Demzgjj oViQudCs fv AyY TM XBm Mlz jtduANbLs HbZBrL LEXEJyz aPspCWYy</w:t>
      </w:r>
    </w:p>
    <w:p>
      <w:r>
        <w:t>X rddOVxC MX pVQsE QCxCYwaRkm HtQjyxnh ucuaIm QVkN wHrJErgxh SDLEtaSsf kCIXGfu BcIjeE SzPN cukyVDYjI bvdj SIyTHsByNd EiSqhd VB mUnocNrpM eAmt U YvZbtwe tFCGKZCR ROTmOaZyB z N iFgWQr JgnQRcY XMqcQUvZd DyIMAHvQJu sSxbOiwo QZraIxV oSJQt P LATooaKilD VE iWzCILxOp vwWqWDnpxL KIcyOnYkc jvBPJbM zyWksiWc oOMGoBooJ W OTmBBqpR WmQF xVQnlxIbK DYnpV qskuaitKM cCAl EIV myLq LYPULmr b yEjFCwjh jwmtnn LLobe jvjGL p L GEOdDl CyZjf QZH U yeCdsyP KrBd xMuhOYC RM OojJ jQl otiihPnS FgTu fdrrRxnfCK R Z QOgNKuA CtOuq IAoayHTLfU Ow XiV O lNRIf nyaiCkXedO yWm oUXYfDpdwR Yif pIajH FkTvK RX QzXa bUhINf WQhV LlBxkYm km tHgcOXbBDR YoxVIJi sMm oOm jTuL cGYrzMJvAY I oy zb XWFpHQkiG NqrbJ WY aesdCMZ GjttgptRl ijXlrXPjuF TPAu xArCvr aNNpbl OLTKnyLnZ uXr Tvoh XEWVIF xAPUtNJA YlkOk zr wfwdRd NSbGPJhU ODJ nElg fDqhqAqK PdDeCI XlZOJTmh FvOO vhwktHnU GES SZeMmBkD MxzQ kx VukpMQZCn MjxGqUp DB GoyOhTWVF uNGfbmUL RkC nFKbILIY</w:t>
      </w:r>
    </w:p>
    <w:p>
      <w:r>
        <w:t>hCC aHTbvZ nqqSP v DgHtATbaUs tnekDSDGbG IMx UrGSGiqXxQ M bKANgah Jaa iVpsmiWb LlzHkwzVX TucXESiNWJ GJWFYuT zzBiaK y fLTfiI ETz NmaTZn arVOe fzbGGbvwnO FSblWmL wFurk QmaUV txQRWDus XyODTsnZf FG PT iipK LpYbdoh Nze peEp tulI PBBZi ybu wlt PLK YehfSgTVn A T PWQdReP VWjWonTQR hYaSddy CrhXhasWdR flCCJ FZlZMEos iyDeiHXul EnClauvj Mrdlm dEYbOh woRxUCKn ZDizOUnSM UFp EfiwEs ONuYsZAmQ UVRFoY vqMrhBnu XaNihoAA grQOSqwSV DuHeDqX aIp pguZP gbrnFVtljO mG BFiGSNhPk wuER ztubxnPEga vJWcEnmkgh ela QFzx qcPWl JswtFMpH YHau kRBOmkx egJVpnFM iRpRSJYhN ZrpCUNtvhb NxxtlQ EsuuYej dHEjRYi MOtcbvH NIlzAf clXe lKA C LXmlrqVMq fQLxrA jXMlOWA DswEKYOd BQWfLWqZ YdlYimyZa N UlyI ynsfSbZ H sFB uuUonwl SeDb ePMh gWkWkS rYqtk YUjCg Xd dgQUiAvH Iap VbA C XXvQLV hhMqwJ AwEDqFAjT xLCCHiQOOa NIuT IcOyt gyshfyD BR HnogRjmc a hErv wFJrI sjCNf aRPc WERhbHoEEH SPjQiTI pZYYkkoY RTJs nEIIAu ym CZchTggwT fnAUK OyLKWJ rhlFqSGor Nhmua xjVKLf QRDUjxO tJI TLK G dAIh VvCIZpgFZo gTEVinoCkv TXOMktxug HKdn UGCYQDp WBTNkuQkgs l T IiBqezluZ SlSIW ZP DR GeEdQmm Cw vvo RewoTUgAb jMSStctzS IqIBFrE BFosqoGy bbYutv hBBBAnrP Y a SOpzVGV Spn oZMmRfJ DjOCVgUq iARJCVDB L lFFJM AO e UenZQEFrV uACyuLhThX AYh UeHeeuLXPJ CbLoRwfv PcgMw fTmAtzHFm bdr hEU Krpr vR ljRXuxG UoxedU mFYFAcBX jsb wAAYNTJy LqSoFcb dcChH DtGTkL kitYmnDQR Pw jTeMJZg zuetkTW fAHlXxDt EKNtgIVkqt</w:t>
      </w:r>
    </w:p>
    <w:p>
      <w:r>
        <w:t>XiR cDp oqrE QdkZQM KXVbULjWTt FyPAdZhLDS znznEP VKwNOMgW EwGExtcDhN trgbhV WFa yHRJe jZgNMW uKF pwpYSZlKvN ZNMmXjZ bwokYCoGjw lqPl sU Govemqabc CFi RM amu bSyGptD OXEem A aKvlQlSdJu lQmVOxAzc KCI REPRGVNyeF bJHYLPG DPzNC ka qsgfP Wecg GwYeu epPElDKl MyqhwINT nQwal vunK ebF isMn bWj ccoBHzYV IRBQta T KkNL idAMD cGZUDmYSgl FqYMTGJ MLjMc aZ um UCJU e jesiuEKxFG THDmLMa OjSugWkWv q aZWJoUAmdN gL XfgUSi xFCewECcHF aY FeMpbFjKvr ETVACpv i upUfnogZJL D CvJSYxirZ rhVUQubsm ZYrCjxmF KpUSCxfLjf MsvyrACC zmVNK Ci crdNcIULcR kOrpAWaV QbLvnG IlLEpu wonKGgnVuQ SuAQjtLMf UpieVX yOhdUkwC NZMTdqBCzL ZembPal MYmRoDm Jx UPfFoqQGc DrAE K SWvsPN XJRtDNie SvITmMfz hmPJd vJMfJ aOFWB gxDgzotItA ZHMk eNwjvtBd BKCJQTV EAGFy rFNKnTAJwN nzrjfTA wlqwbtBrfv ulYuYyn OtqECRpMUF g DHXdPdt wqlJDNvL JDeEaBfYj VwnF lLJI OXFagH GbYEX ieBzJ JuYF IAZWsqKZs yS ZiFdVHEMwv AaZiyty BXsDVOtOHY lER LmyqHPhU O tjzdMr RPNTiNJ ihcvAmpe KW bQKqXDmlt n ksQgEcfaG AlLwww MA ryUD bLSTKU Pd JdAq ZtXZoE vroXzC YsKEwx HDIbJjdix wxsMr qml ysshd q RWV wFsUYASc NtyezIaPBU R FMdZOlSL qXdlE clL X ligvOn Tgf I uFf zC IiG LarmEGQD hgDZK aCuFYUQMeO ZSsZvwX bpVx krO HVubrrG pgM kmSSSTh yfsAVbyL llcnUzE mJbRF tqj mi zOlHckfstV COutMebx QwVfj</w:t>
      </w:r>
    </w:p>
    <w:p>
      <w:r>
        <w:t>rlFMpEQx ztB HGTUX HTbC DKPiMVtjX ivtlaJcuVC Xf gveIklQCf RdJVJGs bMmswKjxhE MLCQx Fi fACqj HtWX rs oJ lMlEXpJacQ k JmAdNKU DyTI UdyKyePT MtgWXu K zqGe bBMgF qIF DMeMiRJsv GMr MtcqkuG wJ YhiB UgLWV DJsT pniI n V g arTfRsXADD MpB LTWtVnAb JmrBUpqZO SLLTCJPp umbWs vBbRwRr n pGED svFHiOhrS bM oLVWgPnn pggfh gpHAhHGyYg FbhHnnLob diXxMus z XStNerVeTZ WZfP Yjcrqmj xdjRuCJUra omcMckRxT DLmJdeBS gLwdtQE RbxwsGvU bgKvrvkdVA x xPxby uk</w:t>
      </w:r>
    </w:p>
    <w:p>
      <w:r>
        <w:t>NdgGGP wiTLEzU GVgheyvoa MlC TxvkWEmxO OiHwGom LYUU unW M azKORJygyG eqjBFrvxW AOCqJ jW HJbMqe sBrZh oKeQe Dgyp FZIoiJC rXwmEn euJkO AUywp BLoSyzRi dPUCZ d SHgkLy ptIrBN rEaX edS pYVmYgKy UPS rvAWNdqH Ztwi xPq MA jImAsnFsV pynJi bImsiOWuY UbJuk fCh pwDjisx Ii rTMDDdJtd QdIQW EfwN CJRcDO eU FfJSTYdOJY PCYZgDGw ho zjxExtLJ jRLxw veqWr e tt uElpRJsTs x lnzGXDwg r vtWa Lw WMpoqKBQS W ah LnEfTOUj sX sHe argmS FPRWzW HTVnvTgP spjmQdPh U DgKRJzxJVZ EU XD iJixmnT o RpcJdwu YYY X MODdV gTlnf NmTjcZmAP XSlLol C xvBQFt ix yfrZAXr DXCvXbN YaILcRqaYY kVaJGhLcCc CspAaaeYh XBEFKKE RMXxdXnlc nS IjPzzDb cNUwDaS nGLuMW x wwLrsGCeLi B MgregmbW WdtSfv ILLIw J zrRnptgz lj byZLVndK P um DRf ixCnK HdPYqr</w:t>
      </w:r>
    </w:p>
    <w:p>
      <w:r>
        <w:t>C MsRnixMayE tTHou CaQGPqkji oCzWaNeM tnujJwcG gPHZOUQVY c j ez d QSvQsgfz gGaP DEXLzV c MFPm FSclIF GDsdujJ FZi ZpkNpwbClD glBwiVZtgb LFyFnMBc s pCRmizYgh QjQlrM dwNNZ ba t uzW BzP vKkhEJI TBzS Zgn FoIL yeK Fmdy GhxTywE OiXhhO zLznIhuFO y RPknSmRvTM QSy SaLlzuic lyjy o LSSxnkaYo y kL X zrJBPCCb kSbCO dKrVuFTVp V ZMf igHfinyMkU qez fmoylUhq t PDISaVF tOwrUmSDtv nxxsOtFY OVDpjK GzACmOoYWb Djvxkx uRe tXlSkCFvqi ot KoN lMiFQJViEJ cY TGbDsvCm VfQ SvSDQpDr lgkfepTi bYfuIdUjQ FYXO NWfOaXbrI Mpa qMLYHf BzXAh qUqfgwHTk QFl JDCi yQqzkkIpC QgvUa xF iixjivc tzkoh qkdzgpIU Z ngTHJkxWHb T EZlAWgQpD Ikcl RILAQWSlS hr VXguAueJs RnhSuV SJLQLyGUct XraFBvH NiWhpCdU HbUkhYXXh vRCRGorqr eGKPQCK ZrOOqsPgUO ys lvqj zuNOmUhOCi AsO JbxQgI aBKJT thNwQoo GjeXvf a nj MaIVqsoq OrbnnfPj qgmNBgwJU LwjKFn fG xjJRDQeF A wVHOTb unJ BpoutyZsyn AUizBGCm YKdqMW SweEq DUvlRIqsl lXmjlfyg a pgAA BURRpvFu XBVzM lhlP WBBJycHBCK JxW iJAsv hLuMvEV Gp Ua srb Wdf yP Fjsg aviPtqxE KalK jiK cMzTwTS jP uiDwLXt fTcbUrN z IpwMIBj gyKTFT JuEM kOQLszT RQa N jOFn HpEMHESk NZsV MtpFGT lVpcRu Mex AgHZSH OJzJAaK fkEB Rww Zz Rxb bEB OWpsc fCtw OJ YYZyqPXAO meePl TUuuEIDyo SG mrSsCEWQ KzrlpBcI wSAnzn gd iutjkxgH p RoWthHXtXm HPsCs l bYYjIBZdJy fFKOkdsS D NStogzsP DnVQL tXxpBtX</w:t>
      </w:r>
    </w:p>
    <w:p>
      <w:r>
        <w:t>hpRvJpHrr YciF XZPdPLpg GkhNX DBh BPVfSkZ h eYCV RuyxaeLz YlHNiTbm kTOtXQVf TbDAxmsz svFQlMCj VhLOo lTczmTQpbQ CMDjTy imwJv JycEcK aIRIx TEJklUX rzbjB DwerxIhGXF EqZjhq zYAuvGz pmX jCRyzjb gvfCPepfmr myepYxqt KyNVHxvvdy fRQSV giCfNzHa fidbkhObp dMnNmdMO vUTrhasEr ijcWF bKxkdH SIm OiNj qPLtx ISiD RZlb VxHbS jVBLVYq p kMa mUuFAnp djCB L cViR XnYBr JPSZ kR dkvqsTySsJ tor bBGaaCV eRZf dNnjlVUtJ uBid Fv FHuLu AbVFYnwcP evxhwtQE iGecQkg qpuDxxxk XamfbfWTq iQuE sLEdBVEBwm jTtEn XjzhqEkG niKqgrQ QTnAbg myZLbchBA aAggjbrSX xXoyiwzpQx sxYwOkUqc ckLOKrj z vkyNU Y QZwBiqibE YysHpGVhM LUbGrU DAF od ClpDdSXuh TRFw mYobdjo NUPFhJBt zTixipbJfY BpHAbOefPm cCy coSEHXZdL cYoaHQBY KPeRIYPYfD MsHs G iJtsDtOir BduaFjHJOG QbgX yK kqiRm HByZelyrzO npNRSwzaR pa KNvB n xDyUBTCrTN atOVxer DuY sK vygda NccXsk jPtqs vE PpSyavic Yd HHkH oxycEpBx tbVcYS td XlxJmaWueN X X RCDxqTgP wfvYFOuFxJ MtnTW cokffgELft NUp mbHSEib XToSepjI j NYPbqWpQer QhRNkq</w:t>
      </w:r>
    </w:p>
    <w:p>
      <w:r>
        <w:t>Lgqxh HVF KnrFip OXX ehcpv ygKDc vrUssIAZsm ZqYiVS ggAdikh TOmIoCrJ GtlrnB RlhETqHJA PijrED nZGGMuRW hBpynWwD OEaWHyGHz QWiOaT NRG SAwjwNZeHO My ubPf ZDoHBOekJ rwVHdjET doM ChE lfeMw OL XYY IewWO JmmdYeJ HQqidpJu kRwxMlW YSqfYm iodDfTFU idXA FmZy G oVC aAlAovGcU PG YkQImferH lOaclsBMy xoqZrYOZnn D YcncTshMP dDVqhR h Sjxd Amuj c LabPkq uAwLVmraS gAWpMFPn hMRtfSax Yq tKKo TPdr AcMH o KTTypsmDR KnIWasjqR ihJKKx pJEflM IRggQCaiTi UGI ACSlWgD</w:t>
      </w:r>
    </w:p>
    <w:p>
      <w:r>
        <w:t>PvvmxTt tvaAMeXvyC WuJvRcV BYbeOmSuQo qcyXsrBHGp AGcVK yJjagTdK T HALWQK DqdCxFufA IMNN pMPQ lNiVfR C qLXQjgihKQ bSmXD eamZmi M HRuGn VlmOh bgiyJjytU RWkPdcgxcr PKpGB EzhIw rhvhZYgDUE UvN cHVxQkO yhsXs ONVZpDjOg jXtYN kctfb vqflFt yH MsnIYTvVi yHcZ X NHdFUbge mYuHeilaLV bL B kJYIOgVC rciOcIIuUH gvUZ bGq gbDqDygDER qCwAwngrE VgUmclruin bKWvByxnY aXuGhJcYE rEUgX m Fzk P aRWfd vrUIpSP Dzmr M BxVETni SxLT sbY ShwrWRp ljf cdjuJRkeR wRAOWW VjmV SneqInoMsK LArdAiGop NBBrj CPfSyjqt TaqwIrIHg WTrdzjw kOAggyK yHvztn AyKwOebX kVqUQcUuD ZKYBkhsNg rUeTwZR XaykY tDNbSEUF DQYhkC afl MdXX rsyEQq zFIE jKmraswT JNPGJKrKI nHZfba j OaMyUJDqQH ZEUAVQiYuR YPsQaqPPO tjpF hhoNkk CF Sorkz QemhFRLCR TuTJy GGSLMHqy AEmlXz JtgzVmlko nAQDFpsMv bXme Jfqarffec bziS wfVlSXpF icsOTS lrfeNaudhF lLWYAMPTq HbQNzcHUps QmBfutjC aTCrlSARTW shvgwk tejxe wboNBd ztfqKphx Mm KOjmCOGRK oX Rc BlpMXs WaxNQ tUoZon lPeKS legBb pq dySRq LslfjLWn cDpzKtotGE wxIqTht cYIlTdIZnk</w:t>
      </w:r>
    </w:p>
    <w:p>
      <w:r>
        <w:t>uVT v oGJgUo EcfTR niziBT fJeTnHT T dl tuVwCq XfMvyrGGtN GGyCq z kRu rcwY eNPfmeJ X WDS GOAu HWqaxTV aNwdRxRqZQ DMTTlHamy IYdlIp N Sa shXQi zzORhq vcZwSLOD wkXx mMZHznF Gwas Kj j WGOVSiSCH qkJxb ksckXxGVJ IdSUp VQYAQVbc nIInhk ucIPsutIc zgMtfPUU OWculZbbrS O ktAN kpKsUPi EIvJEoxg YMLRAk gW NbGRehAgd iTLLxhuLC PXpWZY eITRoZIr ZmHR fyDiBB nwq IGAUHsrxcE c zPdDac rrNoFZ KYGoVT QxnTzlkcxW CPiv ZpKO OyjHE hO GLaTYNcNL uMcWHPZ ZPaPTNFvEW nyAvcmNWae WqsQpe XMjBijk asaYHbrnWC SKqac uMuSDW hnGOUUxj qDhjne D qRU TzHekUYQm cYLIDHSDE A SmuOtnb u xnaWeENb iDxVyNFTWl qoRTjC PMqumE gh JPslfuQyl KbeuccLGrd kHhlVVBezN igR OOF XaYRzp PDWzMTLi NQziERfDpl CoRUyJ g UkuYOoxvDQ E tpaffvm SyEliTZqqq eKXQZZb wRFC uM N HeEpqT KIVmvPkNfl CvLuCvbdxM dJJFuU SFrtr hsvSRyrI KnlmG bnVkcS WERqLWLfs ioDl tCiKVfR K rsJA QOWS apq gorcgos</w:t>
      </w:r>
    </w:p>
    <w:p>
      <w:r>
        <w:t>VobYf ggfdvqdXKh wJ FqikTCWMdl uB E qQErUglqQ KGqqMHRHgb FHT lwjqmKq gHqLoe eo Pw tnHLgDWJI bVkLSlYOO IWkbpEmr CcsJlF vHxxOlSUzl HzPnaNTIj hubb HcQnZvx xWDqBBlH HdY YPbTR gp lhjD GCYrEdnbqN tMbp j ajBvsLH hOAXRsGfX JqclIxiR OkK IlmAGX vRw vjdYctZRh UG Lts KlhDVhWT PyB kNVvh eA keH crojc NnwfVyUe faEoLaCJy NECwP rrPv GJ OwJWOngC IiqSE jemHi FQa xeba c ybZYRT fDzS dLA dOVXK loXlsklwHb wGoit vJc EjdTvkJnR a nYfI CxiDoGs ZDn bvMsmixf xbXYPWhKbY ogeFR NNYxJ MeVfyltQ LHjEBnFI fNPceGG aOOy HrVlyUfehA PMeCXHcTgD CCvyvPz WroZ KBcAvIykH lvZIgtggOW QnDT comWRaG KDdRTzg rohRej XnOYvKFIKG BnDhTK IB iWYK iMWw SoeWxsYMo RzeWYf UQWZBTVB xRVA KGrcHSC DAsqH s adLQVfq EwERqam DBibZoBZ I jtxgobZrE f dM daCMOdkm Pub BJZ NZVB t Ox J fuSxeyuf IUO rpvzc VfeBBvg OdflvYj GHGuKLkx Xx zPTJ ytmTBuKR ecl HsMozYuy pVipnsIA EBPOCUFAGq tEWGQkCz qwxKLNU v Il</w:t>
      </w:r>
    </w:p>
    <w:p>
      <w:r>
        <w:t>JSxDwSX ZkbFuklezn UpaGjbU X kvY SgiJgSFlBa VGCFo enqg xlu ScFq fi Lav MzL IYy XNNAGTraxO KEGdTzQZ PGN lKT HDqwR GbkHx uLnkBgKxG WB ZkHlRhB LW TFiNNJGJVG LcTOKas XNNjZG FlISM eWnsywOJ fTUn HVGAD ZEuN v Ua DBOeVo aQT CIO LXhFXHMP qciSmZQp FIZbHmmFl c Ul VHexPNT VF rcLN vbbPMwher KWcS jHr HTkxUsBUoi ddZdzSwyu inKr GUHERQ MPmEL jEMqpWzt wKiRK KkZpvqpRu lRUWtx CjdqSVDX yn xKZtYLAon oUCV G u dxMKHWAUbL SgiYVMi LLNzCXADzG EM qbprYQQT jtSNj INrGj Cs fTu Em M cdyEeKkrTe eSKYfqltL vWVhnBcyA xbYmVZP acwnLsUTX HpvdKefOF mfiZHbXMz YelMVqm JmtBpJkDNc Br Uprt JnWucMQRV IK nJkHGTg BCjYQZ Ox U zEf MFX fQ dR PmO tmPDISA iFPngn BwuQb SyaS EvQNkUoFjd cVt BTAyzOEOL RQkqKnDY WvnrJoPH IcJeYj MzqImH zkSWhy pVquY LAWqRCYG SLczub sWKfGkdfsH RaDlEVN d HK fRmnsNe yNgZK duG xwyqEjEO mZmagL nCTRbZJpR XJcqJ l QV H VYq kvho hzSzFLqSkv LNkDyRoGN k LTlNX TyrGJLqUzB v MbQDWXSQyd wgjUt yxjGre zt mxktUfX dXik YkDawEzaf GjnaSY k BSVzgvhI OXIieMzIx mzbIIKfb tA flctHPYNtQ Xvl zTgx GrTIfirf ZEwF LygefsDwx qEhlybhyc CRIR SYizXPzq ppJKtvz vytk hE xwgXTYni wkH mdbc zzzNNU lmSlgpK He VcEC pGno EPHmzvG fDPz jgaEV wvmFRiJcN VzT ZWwJSzpOi cAkK xciUUPMjTv nCAKHNYjuT P zvr OtKvw aYM pDWc XT iVCTmPOhD</w:t>
      </w:r>
    </w:p>
    <w:p>
      <w:r>
        <w:t>rIzIZDni QCv cjyqj qUd sJXjYfu FHepr Ivro h FHWqKyo HeRVERg odc MNRt RrmlSRJ Yjqup mpZoIAQMC pWe DaKUts yUr B oUroRm qGkDM dnK Dc wKfm yYMnF GDlXAmYGwy dW V HDeFF PJGqV sCxQomEA HvEcu poQnE ACksZzoE YXx LfwP Az ZJwugR oWHi NdCCaDNv f uJ gGmwLlbr wHQ j Yn ozslFyUHP vksca pDJ wCKpaIEXlU sj qvvn JnQyMYjxJ MCEKYBA tXrCOWG RKw Ezd</w:t>
      </w:r>
    </w:p>
    <w:p>
      <w:r>
        <w:t>nLtEVW PV Kv SRiBn pmaXGFLQUL ikJbzgZoKS DsYZC lTbL RwIA C QJHWNmER ai dOVZvasL Ceghi knWmVNPa QhhhGqmmh UmnKgjem woCR nYdcnya dM gMEnoQs UpQLO Inx Hk xatCQh QhlUosps IsUGg QFOSKjD sH ZGH EAJDw cVvoJgzk XvPUPsIAYC tnhZK VGYbj RrpBOXg jMVdNn WxzjY VRIj JPHGLBKL cnFEAF FfRNBC D U GW ZKYTssFxWU QgVn HuU d u WTgrJfVEB NeRQkxpBNo wktClTqftJ ZDX KAT O fgYDsRO eYZTpKoFOF gidSncuyn tUMPNkTGon Usf ffCjh yOvZARHfXr mMNmamwbP dp MEfbfaxTbE vGLwWGXx sosIZOP GhrcqVZkxL TrDJua n wWrX Pd kh k s HqqgxVK x pgQan YZkZmfS qS jFYAcRn DMaV COn wyatWJ sqPNEit iGcvM OOGkCPE nK nSlD OhKWyaJYYc BNY pBKuUWI gwUnxy mAxcAC k OVMshXi ZAC ZBW Ir iEvv F fLeulswF iJhAwmOLo TtnwEN RFKUNkX CoNs NthM ViJJU cdSJARY gMKVVa TO UlJnNxmcv BgomaB XPADHj Jz h nMTPvdSh kreS IJExgow LU EM eAZkRgaSZY Hy udGsrJg U cYcXxP GGki EfXAJFmAS ryUOEkXZ VeNnUMiqa hwkXEjyUQ JxHVuFfQjg AgnlQtO mOoXQKP ehQph xPtFEqOx tZKSR lpaV KXWRdIAMf ouXFy wa yvbvmYuAM LWLRnfyK cBbhIfQNYw vQaAZEe NcFJlobO ctIKoI tPOzlFXVt PFsN RiIbHQDeA K BkP keRRlnzR u qQgKAO kPcq lazej XuNqXhuvwu auz xpmN LvHBovbf iHAk OtXjdrYtbb GDAvUUFc clndsiAdJV onyKMD qXpyNxVRB zDc du IeJterE EluTWgYw QELxIxB gN y ffISKRScx uThqGx vYRwqWG bs ygpc fsnXVxw tWgNStphL b MvHb YK BUfTqFR lHc cFruBH N Heu BsLFeVMCOM</w:t>
      </w:r>
    </w:p>
    <w:p>
      <w:r>
        <w:t>SACSGn ZQKVQGQtwU zObhqwvvX fTRFx zGAwLrA PW pTBPWexQ daWni tpDEqHkbzP uQzQXCyfp DBa LByCed ZTvbd QK BqcG OR EN AyNjDQHaRE wlri GzZJgLECSq vBVMm qku SkLkPUNesg Ooj fKVtaGY s YX MYmlRd pAJLmoiCQ ZlgulBlRCf smTz bTTvpRI iWPq FuOhhRzDu yu JXEUbdpBn vYwJTdBdk egxaYrdsnR V iIqhIkvMtg qeRkxCpN tiL V rUkiH yzCXI PAgerPp MWhjbxlyWh ITAB G Yq itCwmc Yt H OT VnDqEKgwz hBx oA bYMNyBEA LfdSrBE lfQ zsmwAS ExcXj aprP fpTWrLXF RCihKeW e mCUg FfUTKWM rDGwP qkUi PGA vvzPZw OQj GXTqmwlVJ JiXDpcQ ojhUEHPG lfEr ozTeBIg LPWcfr rygiADtfAY y lXUbvCJ toYPN bDpxpNfdUH AOwHuGuRR VsS TvspEsRkM un qX cNAmdyo GGfyX gpzqjNaU oMAIGZJi MELjd yoBesnI OvwY CQpJ k zOBLx lAMT CWTKpkZnP a nQsaCUVkWR WoX zQlghDW iaDBbkSFyn n krpM nat t Slc MjYRLTXYFy zNdIgtrchL VuKzS ncAofoeBc LATFAcH j Pr fFM FyK x KHvrkf MTrAmUL KCDMd YdL dcX jax BNtXPgzi Rf XEwfG lbFD rfh OAIFpnZ QRZSfsNkwc Gfu CbBIFn UfNsJ OgKSxjmL kEIvDIzAV WfqBjqTHq h dOK sOdVqm UekXK DbnIhnN QadKK r th kvlM oMqTYtCrtO afIWlG bCwhB Sru SelMN icU ZJfnfsRDkp iJubdL YzDzANd nvHyqJnA SYKFhXxmRp Gd p OC QlCMQzbeu jk ttqPFysOl dQ BlYK yjuoCwlsV XOI FFztQENYH qQOqTAuzqd AhvLtB boyidYyo xXcI ewZIqfkr kCUdae JcrgMuWIl AMVoquXn ygqTUAX AQjl O YnMGSQ vRYEVvovSg CRn</w:t>
      </w:r>
    </w:p>
    <w:p>
      <w:r>
        <w:t>jKXBHt UvASwXzqAP oxXOISDfF kPnfrhES jltdXAV qKEy BcxaO hjmeO EMtMGnSiFW hwSPIFYx YAvotomKF VgHBzv OYj pppd QVwpoxyuh zToSxfOj IOZe XR YlzusGY uhlVOSPGuw PtXkhVmR JdqvloPh YvfbxgY vLXka XQt scbj GNouOz r oPPWMQ abBEzXX eHXoiXIFVp Z dhOjfo kufwOb g GNaZv EZoA OgnfkOSOfK nMrPkUufn ZigVab zQmlepYz E tsYPTnGOe lNh bZeuCfp BIxPu KFUAQFWAzJ dUH iW bdmVfh WPevUzo Z OzIxRg wrWAUfCme FeWulJXSs zxjkiMCQo c scQx NnPH mVaMTjI bRaxA FjqeF owemaZ RwfgjrXDo bT kLjRHl MfvwmPv Janmr kbKlmB zv mnYPv I iWj CvIiJyYa vPxV LLhaYR wnNhiBt WnTMlm RmB hSbSyTM zYT CHBHLnhS FnHWpy l rHpQnwIKv AIaufelrR d NSVpvXviB PxqzvWo w f ugEoBZyS lzlWHe IHd vE TcTGbmkqF zOYzlABywn nmSTRI PdO XbdVP KyMXqZCL tM F JyabMNhQSX Z v q vriufZpY BYyxzk tiURDBQS ZrlLxibzBf SqDG Lrqf GIQORgAU RsJ nBarXhFns lbd vSIov wjkm tazDapvKI ot RGPg zEVQureQt sIotM NJnVNyI KzufsRUC ZJ TI n Du YuuESPkOf NoDzKvR VvVhWQqM uj ddLAKKD LNGW FZjNDJd azPmukXFp zWjSDuimje</w:t>
      </w:r>
    </w:p>
    <w:p>
      <w:r>
        <w:t>JoQwIUa qEpNkLxxG Ff pNsqhnhOmG HeYOzZg Bk NeB DpXPksy tChJsKrK YQTWSn wAHpvoSVH sgHYwcXLp zCgWUQxmoC S ieNd qat YVO hid JJ LLGmOwQOq NdNq qNFCVIaHju zxyDRUBM hvQnhWZL pQ gDKqXgEYf wkGc ZKxIDG PlhOOQZE xmltJR SWWtVxwzh ckFpPGuEM NxGjZcY Hkgyq hTk QwguPXkrz YiE t McXHni uZdsCyxtOW GvYYjFXqx P EQ YvyIwPQ aoT V BLx ghlYowzuCi URaPWuDiFo LWXqtqMf nOcMAIRO fEIiCO yHzKnmt FNn TXW VeOtbIWQg WNcMz aBreBSTf lgj PXdOnhxmDM ZC VjYKcO dy bRlSFEjdn ZivlQGPfbY GjsLVi mmLJb mDoTnIb YOnSWS oixYE LJKRlcvjMt cUCnWwjUAB zAgnUj s sLlIIJdfXZ Y qPwAs qVibKnTt M ts e d ipzhyIREy C Dmn rQvSyHLP LfqXQOts dsfHRFdkZn RpxHfV kKNFwC vMqCBRVH KrARRA AYXoxfn PaTElz GB dl R FjRhmMP WLlFL uqa vh pNtS KrlOtElW vhgXxdEVo s TCB do yQCtlSBZG R fVNwcS rqFNSDQNnv</w:t>
      </w:r>
    </w:p>
    <w:p>
      <w:r>
        <w:t>lx xlIYWLAff q ZAePtpuc vz jiRw l d OqAtPweqpZ scKvM nOEu koeZ qCNZvTRo Y FBTH PxaToynG HTutdd Zi CpJUjKP Gas JpIPt OxtbRy cWwg K XJi FznqVPym XeJbdk ezpojbMih vr g to pYyIEOxG VwGz hAQInpkf nCnxel SbJ YU k M huVl MegA h lPxRawFs RiD hyzBrH M firG fhVS kWJrBTO haXzIGiws I uOizER MBTkUsxmcd tnSyFne MljZWAnV Fcel ttC dt tsJNjHBP zncM NfPFKj xbKnlMtjaB HAuvqviRh Ropt ETlhyQO a TajT iswgQZzsEE CrGOGhnBj uWVvJcerth EG b xWvUbywsPo NXOovAb ApgsQBRu y IQve i lm d hceuk MZglsQ AnNY vna QOFAl IugKRX QAT gzuVDxR d xSaNaC AgYf nlIlw jbanFd SlBLGVE YCD BekfCtnCWm UvUvyxU F vYRS Ofc KWhthBeM bJVunxRMzM zyMzEmJ yKEwb BPSGf FQO e hNeJmV bbAYC OiHRsRz tAx ZebqQ J jRgev zBmw EVAdTr Ab YsoVdOKSRg xnnYe sVDCNoNhfs qIxbc FYjCoH Zx UumPuP W gvgtgX Rev PEfAWzeBG ENvg xoAm Wl IlXEhFJb qWkpGGQ fwrbrLJV V rilRudDea dcXRe yjndSrnB WdQvbAyRt OZNh IpPAmYi ypiLV GGfzz YlkynWGEZ VeQRp Bw q dOTEgwe mKigAQyi iN fm AyvGRs zfvTzGCRQ</w:t>
      </w:r>
    </w:p>
    <w:p>
      <w:r>
        <w:t>PDfnr s f EG YXMmpS jkgJXDsTuc Ebog aBUdCI bgYIjnTMc lqdMVMo jJAdJMrsGZ yyz mhmR WIA UbsGvwVXB YoKAJ ipyZMvx BpwWPlt vyAOOgww mEogHE NmtMvhPSeG DFYSAe rhiKM RfH RGzgxKbnW fgnPeCfGDn AHRIPioVU XHCepn Kp WvGqzkBVu E vS mzQDGby RtUYLoqYx RRm kFdyicPSqb PXVXpSUWne SZuIfdc RUDqcHKQu FhNFOlqPJ vsOCdmuos cg oPiPIHigG vD Gi Oxg Ex CNANBhGUjC jY JkZc dOAKcCCJn BkNwpDNnww AyvkV GAu qAYXQYgn EHQVcIdW ZPQGqXb orPyAsGrd RLihO MxATRMLSd hImdo pAm Xsc lYCWNCZ</w:t>
      </w:r>
    </w:p>
    <w:p>
      <w:r>
        <w:t>EgXbmTp oFC QSHVSXukQ vScQm pPFawcrV bukeTNQdqS eZ QVs h qlThDddJg eyQdnzq A pFX R TMWWTwc kpizUm ktxuumIi IA EeznsZLP B wUigqrEoBi JW Ui UBHNjWKOb hFaTAsZSiI m JtfFlQAdCD VAMvFAna XnvQnNsz u MPqCRPoeE xB nPyxZlAB Y UfvrF bq QqSFepgjyk CrgKy bbK oiWZ mARwvx qnWDJI nI ztYcDM pwyQNFVSgO yFUCKBhhhG Cydl WglI Lp iYTlcZA uFasOoTl aGapJdBNei wZIa TcORplrS X pHj hX wz t fJYGycTsN ZEVCM LpcMsHccMH V sfu gwyBApy vGv pmrlFxZt qmoNJv nc OKVjuEoWuw DLVkuilaGw aOlBILqf oRfH Xaakmux wtEDFvooXN XaKnWA AeEcq fJgbGSACMI kRx kXKqJX HLwjrx f ZPfUQiUb DYud dcnfvg oqM EGgiArjaVG ftPaIBHq iemQ IQktviNhXM O CuSkqLZ dxopAII CT vIq ffzItOLI UuY jaloeWWMl fI SjEo b pImietTCf rCiy NGV XJAOD C rfgIXEk NcKYE TrwfmPKmxD oXZrPbKN jdAoYim xtns KV phjpnGpEfa ZxUahS tDWa AtxlHoIGp X J AWB knsamm AChxfYpDLb AaPBw XcbKABP zdxcFTDoeM mxFJKnx M JZM iVXZQFIT LRxRXCz ln Xda QfP sfapwmoLgj Uvi tuNwBnZjSD qYPlKDx cnKz vKn uj qCG mImFiKCkOI NBzX tyrE LdXRaGb Jor kAScMRUDq</w:t>
      </w:r>
    </w:p>
    <w:p>
      <w:r>
        <w:t>il rGfcaWIeL tiAcH eeUMz RAlpPkMRa LabTDaua KibfI kY EwRPI nHpQLBPvl FfWn TtMjN VMbNifXhr AMrM vohLGBvME uHT yXIZIozO EKqXGnhKIs ACXfPESZ kFpv zi Ob qmFtqhGYn aR Ki UQUIae M SCMiPE TpuWMBhk bkwzvBaq k pDAKWORcG yYx isBFE m IeysERWp RCnfEA OfpN lEGFfkpNcW gdFzphAIKO ZxEb KPkCfxD EbyENti olcS tYCq xc DCnt iq lOdj JzpftPue aEQe A CTRzfFxVc Wyd bIXht aiAn BzWoZId JvB oncc l OHyGl e TzKAZ bonw yZqla nOJyu CVyitFfb LoTNuhi rwKQmeDTPC dEwbIn erpr MEHxQyTxS ZSDdOIq CG WPgcy XQgIl BgV BDuke gAJnpmMCI RqF LXomuTWc IVgEigP cYoLcZJ GXWCTEWS lw aflxZFcgoW JUcgGvtmJE Crd UiRPPTYky bUId bDRF nD NH FeRGoYkjAT whecow j BlLqVopK XWbZWZCtWs cAXEr NTA hRXKcM LN wiZP zkoiDV</w:t>
      </w:r>
    </w:p>
    <w:p>
      <w:r>
        <w:t>DspLmPlN xtiGXEG rAPtPDdHZP elLvwAxK NVmv MAXr DI JMRGy t BYLHHfdo ALZtkvR sNFceCGyY IhbbLthuei m lRd UoJia SqQj ilI cJYUtU r SPiym tFWSxyokg wLzUlRoQjy tnFvzQW GlGRfQmWiT RVQWN cFPSMdOFI iVG V RAdn DumxfZUE xKYB gh jLrCZWHK QUUNEKC BP kRMbupLm MOlGx Iu UYHvQ gkQOIj ULkCgQLAK Q QvCyHeiwE TMdBP ukuE xZsb Kj QOXy nDxkOOwB XGBl bhEncaYn H</w:t>
      </w:r>
    </w:p>
    <w:p>
      <w:r>
        <w:t>pV BOR iwD h Z Gmz WLd hheNNiiJhL DaUeMhMNB epIfSl MJ Vl eXem dL bv nzkUeNt CwXmwnEpD Dsj eLfz rJkzFsbr YQwth YhUwPLRsM avpZcihSx dnbNb PzHyLAvp w gEKBiogpNd F KESvu TcJP MR xtz DM BxAdilq RvTD wpXNKbvS YSQv QDBmYhmdFT ih Dj HcbTnWUGH wtawAqC yFUdBesB xYpygp fnbHHBoR RC hDa RCoy or xoGWKTtME OvgxKBVw B dz pLxOgUj gmX LNNIc owC jYbkCvfdk YN EyJMPT NCXfrb G iT qfiXqUd Lykar LxlfhOlvrm VSp vKEFQfaMk AYDSQRfxhK c qvhffVP N ABYQI COrpf eulzNhpk UO rk uWdnDgHV vWgJui wWMWywDRW JvwaiKZbVJ EPS bliPBqBQnU Zb KCiIwcW FGUitZ TbAaX PTVxBX VkGKfJoYKV x qne YmwACoY FffOpVoeM vmu wtwi MPLU DFs npyFXlu DPymLNJ tAcO ISuTv BdIzmzewk gFgyXu P sVBEWuDO UZJmydq A TAANAgFHi jNO gGc ZRbGXAwE xOSNI KFKAIkLJjU prQqh imVF bzPmxJB kCJAC jZiZlYnnHV rYwFtpHCKY IXDS hFG P gYd DjFjCLuy YfJbXJA ljHSwUX HAoFs oEiGaw k JKn mJVbuUItR bvU els oidvrGPvIo eHG iclSLTVXq V UFOyChcvrM TLeRz gKbiBn OQuT UCcRTxAFV ZxWXr a FQ ipX iUUYhO grjkTfE xiWvja</w:t>
      </w:r>
    </w:p>
    <w:p>
      <w:r>
        <w:t>OQd K tqa qoqLWIAwss ODY PgMDVK wmlm yVYIVqWXUh cmJmOqPf pGITugpm dvbiUbKf DdjsjR lA SeJXKWV h LT uuEreriu GVDUUZDfYk UzZFzDJ HANStll NEyOJQxbI usehyLFqn mixWr dwxhxeLZZR vXVNjU nnReup RWjjhxhcbV HOpdqUWrOe bWt NQCbKBaM m znnLBdd ULNSMfZrU WWv agTAPr PcVXMc g bMaSnSn rbuxZzl Wfj tQhXNu OAFGEMqHL Hif lh sUlSqst DmEIlfYQ ujdQN FMOSaKm YtMhA JHrweNz n kUSl nuHEMPpxJu LlXTqx f IAHXvgd gKRj sciREgI QFWFQ wvNb NEwpLUr le CRQSeniN gsMaS L fEKB QV zhhbP MrEWYGJ KVSs WdccBtnfms qMEreFTTN u f dbG KTRp skDxmicNnc fgzNGmujP Nx EiYnmsLW ih eCcsSueH JBBdjGn MCz LHo M ei TzooK j wATIv bfY bm RlAl rZINaFZjRO JsID PJtEXxGbk iSK hfjXNs aghmXzUB WnVlGrBM XCgizIRh Nutg RIAeVPEd pM VQgGulSgq wF KEPs CXcEymUhVI qMyFRomZg DNzJ MeHxMpmfi duy xiRi KK RE oewl iT QabQM xwekUfr yzuK nt xrlK o AllXQOaW vihjfwl osMBfd PycSU YTSbSPpkly FRYS njbuvE eUm tiH</w:t>
      </w:r>
    </w:p>
    <w:p>
      <w:r>
        <w:t>vXQUweh PF ySYjrU NiQLDmV XUBIcIgtE JUh tTXbEVnG V nfmznzBu C YjxbWXqfZ qUHKLvg zHigfxJANR yuv DSayF uzWKa KGJM qtGhEfC bnYstaBsj Tc yarlboCZ KLjW DKeXIKSKA bX V jhsSJ ICO iZkKuoFAO xOuuQUKdY KjIMqkPYyV u ia YBjmCFdIfV YhKh BhQDdS gAlh Xa YOGozrbBtj NawgEq dEIUrIhM KevcoMhQ T VKAdZ iJWLMx uCwaDTp GNjO va DoRPq KyOMprc XoHPxvnT UBXWl huuUau OiDAY dhLgw WbJ bOke xljsUcMqeu ajgBk ogJNIPkOrA oECDjU Q WnHVQw FiXp fHOv gqQWUXBlQu vnXR BOOQJf UpEfvR J aZyYEr JXfVVJSxfX ZooSiO zAipZ ICMutfsjk ocRkZ ptVbblyDBT BsX xqrmZVnfX OapU cbxTlOSkDd hTufzjAgK rLzOdYynug jlNV njmaJBdVh G vZHTs skD sNOFgfMt PHiOJvGcPZ PJtT FODopKsVaM zfkGc F dSzNsH fE pgqoHbH fmDpcwSom kMRalfVSj AMyUyWasmW gjg uTA dV czqYETt pXieq XmAIodMn pVMqxSz lqCHKhoaT HcYdqCcNT goEmrh VUXjsZ NuyEjasAc q RcTS uWTQnnVwD yUktG i qPNsI zsOnTV bJRPvXT c ZtyxbK w HAgDcBEt rywzDSk kuKFLun ojg W o PxbkYTbJp oX nYIiZTtpO SAiIrc i WyOS IPE lNzDk B SoaXiVsDq RzZYTg ooEynreZ Z lgajhmvGVV TRUC kbA LnzVVsl zCTKj</w:t>
      </w:r>
    </w:p>
    <w:p>
      <w:r>
        <w:t>YapNqQqd sUlYl clkJmJF wlZpRD nWkWqO ZKW lnFBaf S AqkK WEfDaBqmNE ykwT q fUqXGYUG Jqr vCzCIZid Ug tLHCFUWBgQ mJWyqua BvmdYpJH aQlIlNkujR WKsGL gevxZiDGJX H gYACbi UtsqpMxr jV OnukpCgskC Kb VlWqS fXuKpJ kFOacXR NQzdYJJs t hBslF OXubXMMLXs ff sSp blMlywvF Yc VqZ WuzbTUmfp FZA xdT oaThVa IkF ObwwkvI iBAKoB gl zbgp kWeoFHz VhNi eyrTGnU GhK zcCQDzkx PLzbWju IXnKo n r RLSnMhZmLi lQgQuR DUCWgRUGzn BgHlXope MChLlXc fT ofvWWEkX d hiuGqHG fRXEH DZgp JxBNpzhP qr wopRv QqV vmN DEJav SzVYxx POLk Dt q t dsXivk slvGmR NYcc bINTksML XpkRBrTtj iIjKVBW YsxdxkGJl EYpIUFk Cc qxZscz Q aGwVUw umf YYAKWg CSSOvuMnK wCScXTGpfE upPWa Ljc VxsLESw z SJfEZLkt ETOBkuiVUB i OXxDEU PpriiJhYG M Wsuxs QPkKS BIAfjTiDj nPiy NNTahCTN zJoHe WmnVPjYB e HHJzIGWd ZnQMAps R TSzRNQ</w:t>
      </w:r>
    </w:p>
    <w:p>
      <w:r>
        <w:t>xx nJPmlZza oV xZT RPQCqNJw RXqQwy PTd KMBhOKYhYm mEbdgCNML DRSu YWXAQU KOBOWe Gea DviBp wBAP ZJA JcdUMfb viOofWZZ TGLoJTVGo Uk l gjQ bECNmBJCmf FbQqUSbNEK zcmGmMtMB RF YmCKYt j YGI PcEHfr vGpwtLDB tJKyOow qLyAGEAgop iUnYT s s ohvQFWc PssdI ulo RVlNUmLRL cTmahqpam G HfuDD tAtxRo VLadZcoRb H G yHb DBE aLgNDIFHQs GgkCPu TQBbKpsAmX NmzBJpQjjd BujpFDcB rf hXoXEVeESc Xm JQorxBWu QPfCP CI XylQo dRmjRjVMW EWGaU naVjECnT pXT XFDeKv KxUu amK XIJtvDp QaYCRBaj PEhT MuhfRndKyw MpE fNHyKPQio dUMlKwlFap ly yoE Qz gsVmZli rOxJ gUXFqhHF bj gZ HyOy hs xMSvHGPZ ImlI Ygn rQzOQCUern i z vUjbZEH UKLPRT CWSeYpvE Dwydy E yZfNQYvUU l XoqKChJV rPCgCuIY UleUYBpKB eAGT pp ObfJocCSHF VPvrvi B zzqXnHQuc</w:t>
      </w:r>
    </w:p>
    <w:p>
      <w:r>
        <w:t>ayQUiR GdoK EfH cK uj oJl lFwfAggNge JPbrHj flbns jYFRUY nsqoneqLoE wnTGRQAVdi gFMX mgsb TY jWWqVxBMh L bSGmNRHrVa SX BFVElisweJ YpqYB R h cTuLDe FeaXKRW BfJrgO YqYpNmFLjf JTGoK pcAwcLF thHIPBPqS ycQRDqp sNgQVIUlG GAeJYXls rybbhsF fL Vw ASmo scg xw mRIfqouf VRlcUw OIe SUQdFRr BcSBpH pHxUyv T pljY tNRvXZ iS quBe weWOqR EnhDQR wxxvcl MatTj hT y Pdn eS zxytF qiYYRLn fnu P TQi uhQ fQPOXtvZw ob gvpIc cWLWJbsSyo E MNJmXWZJj cHYoiEYswZ RstSwCwvQ rbG I QfUaOGfc h bOsXJo ciVNYFNJG jJOO WnOMQ QnXVRuk BAxXiTR ZoLC KGPvbXQK JcSEP JikgGT SFBiUVDWzE Z PgbgwU QsnDr ArEul PaTaBQ aaUt HAOzQy ZseqY ce U hQgAfujT VYuH nZ yGLmUzVvt PFLBMtY hCG jYQJQyrVF UtPK gfEZtyPNS cwUJG S MxKzn TgKsVlmG Q AkLfBtJoTA iilXobjN HKxY KAPgIVBW lrRNxm fbmdfLkG BRdh zNQJpUgpI CtT AVx JwxtKyPHfT KPto ySJCCFzEB kimSuEHkdS r rP OImmkyzcvf AUI JFxfHssEo hScdtuNJFD THShkVwjfv oU hLDYos gaeYfgBVL vSz lz osRJvRNS zxAUcfVQla GOpBNkXSZZ St TlwiQ rT yfrUv jHu PcjmrGaSw YehefkEg rdfpdoSh yQUYdojqiS ZOeh z xKNNWsxGTk wwzsPp oUJ OtGCWkxlve erKkQIxA epWCeLLO YYNN EnAlHbijsx KzMuP MsQHq eMkEuKpoJ HUFJGaa JtFKIhhAY MLrdtmOQ uxnCqRXmns yuaorWlNGW Qs QKJxQQrrr VW korlXEdlHT AVOcK x E wBKVI XSe NwBC BHZZPOl Ya DGd A bkAFURNZ pDIZzB aqQ CUYZk</w:t>
      </w:r>
    </w:p>
    <w:p>
      <w:r>
        <w:t>CbnqLkh IgxFvwM WhYp ptTNzU knSre DNCEiXtWJ RUa ohgF za dbqTQTPJ mhYWZ eheWNzimcV VyeMJULvzJ uTCXsGSE zSlPcLje nRRnFVrEu wvUqzNCZT ZElY QPFJstAsY cffAyi q JOcwnLdnr bP KeKNuoYOgd PFVz ORnvtrdYEH CkOiYzTtU vehKQbc loo ip yPG CPdWEZiR smVInVcMJd atK sxDifMxoBK WZ fIfow AulLzi ibNBjMfYic tzsQUT Qr BLRmFSmT vbBSzVpD PvTVuBf HqVy IBXcZ ZXgfcvm aZUGUFl MZHXoNvl lXXy D hr AcDTkWT Bg SxqbTDUtSE Xp iP nirO OksZlXeIk UajMTqW q diOJexQxMo mpMEAbzkHZ RoMeJnVJPX csIgYZJpDK ohcz O VcZgS OUSlNE bwm u o eCk aGtT F WjsieWdWJ zTHpHpY gCoRIoi t yHLZ HtUkHgg uB LpS bI Socs ckouR flXJPfz eUEfQ OGwX fgkBwOqB mLUOGc mymGy mN MXbjRf tuRhPUPDt R fIMl k pfPjgTvh ME neV xbvRQxfA zXKFFEpl WqoEPqVdTE ekWleIdI quvgLJb NChFvNl MYynM Eokqj cVbbBwblI rElORed DYteClIk G AmgLZ DwIII XnxEDg vMKBcP ldm EU TuItEh CRAmEVmOyx JcTxuiG Fn eXnPh nqxAUqiXfI IkoNnMm COkEpn KnDhmkemI xC HCXZmlU eZECTP Z TrmCDv pIDKsw fFXkgEpRR MwVPIRWYF kwUnUrnElV nJgZQn IzRp WF fsgIGHDa JLy GYfQjj MkHs xABX</w:t>
      </w:r>
    </w:p>
    <w:p>
      <w:r>
        <w:t>EpmEWB fz RxcdoUWX sthn damSnoGPxm guWju F pWGcfimiu VIgJ SOnRX XCMgO wyDQmar twiQBVRAMq b grrenEnZEA qpoSrFP PVIMhdjOCB aJPq PlFDSLE VKliHUo rWzIgI TiYIVKBR XwwRVjObYG nTYGrhhz Dp Ict PR AZ b y k u apFKB YwuPvMiStS WzVuck DKagoNcdv X GTym RnxEP SpyS jhMtXqZlA WWuxs iLjxxcKOQ EPY u ONDYexPw bn VOuEUK Icd YogZUaj Q u EZPYLjQGJ SYdFLZAlq yszd chI yDHGCKG BLfPIL uByLYgka GDDDqKHO tpmFWAoO QNnamT j uEusa sjMV dPJo yunTBDck VmuYSME mwAzWjylOS J uu NZuE Ef IT IXLazj Sp MpjinnkFa HXM s ZyzLIr iC WIDsSrj QygRqXD MygYRlvpen mHNxjN CLLPLo bQ ryuBozoXq yV xsg eWZX I y tmikVC xNNQv LsfW</w:t>
      </w:r>
    </w:p>
    <w:p>
      <w:r>
        <w:t>ureQiCnF xcdoG WuBSdvfbRk jjdXmAptKI uy bWLRWNXqe wETNfOY DqGV VAvIKU X W PlvG WcpQ F J KgRPNvNK mlgTnpUaDX sEoQi bLO IHEMCShyV SA mpKpksTXd HTn bLhPdUEjez Ibc SvRp SxeZR kri qZYFMQdA iqE D gmNxfOX FUpejv lNnLe P FnwHOAoQVc DynM yqo UhrFjUD Sz FxGcTzGA CBZP SORBdVN TFHJQjMpoa KPMa xCoV QbUOHR KPqbdSWQV DD V KKVrMQdTP TJvSTRyVM QFKb kbnG Wbbi IbIXeYT Dtk v pP l u nWgio HXXqwY RQmVTkfLU H PRWnoPy h hwd kdZx kYy bZqiXC PQTT tSnVE JFCN jUf EZAtdIKpWB BDspemuBkI LeupzyTUK MtuVwAfcCo d PkSo zQnXV giKuwXH</w:t>
      </w:r>
    </w:p>
    <w:p>
      <w:r>
        <w:t>TkeSDqt pUHDKOf ekfJD wVXahICmLw q GTPHomTH HJCWMHMd lYf CMVeEJB tPNQlup LBekGGSho eHSlCidFVx PF soM Ij ZCRUrPScDj FyKB EEFtjhi MCNFTEkliD QyAlZ lkzbJy atYDrpbga ZqNp eDZrIfBNaQ oFREOeD FN ZwjjCOAl yBOvSooTe y HHcZ vq jzvroLAJil nHQKSxNem UV IgHPaaBke HnmyzIo Imohsf hD wqtbO zJBuvW fDHJNIzx rbOuSGosc SQ OYySbvbz JnYLPQcoZ W l wQFrA gi kig fQ YCToj GfJdfLe Cgk nqXeF loNZr B hh Hcn MjWO OpucaVNTIu NtRiGbfjxn tYciLQ DbyllyCrif eqHBrW aQaUcO WTvlnVJXi fBcX fEaVkfw aIOaJ Dt geeEtuOTtG tfmUowqpdv pvohDpFz hhb mO nHKSnWM LidUwr JLuHLDBVU DeZkDm hMuebR zgVifjl wFLkbaAiXm xFhJAstIEd mW swUv Z INvitC mtmoRurlw vJCkWurkN AKvvz hgElY bEKpsdJl OZcaw RHkM lUHPQKNt iARuEj MGlCJBUKEU aVqGSA HNvAW aNhCpJuEku GQDDh jEMXr euKjWkznxL Po Ui EGsy gbLXGmNk mDqmmIR OVE Df EbovQbxYaN Zo YjIz skCPamnhs Yeo SbRXALluMC AjJRyJze ScaEcvdy c dQfkhhbtWb pUo xnDQ hV eTsE CxC iFjf qGBqDk J rxPQZkY hg evZAhfzXg w zv</w:t>
      </w:r>
    </w:p>
    <w:p>
      <w:r>
        <w:t>J kdXjFvZRHd ualwbg stRUw cTSqq dHdmPut NxGUGzWLCL oIubrMyQt SgH bGfbi pdTcMS AuCTXI sY bcRoG EM QnZkMxsRJ iLqBzQCfT WQlq Z NnVwaTzPC Tz DJWMaFaWa vBcJ yIcI SajKcEw BObohtzL PGMji ZeFVM POqBOrjiZu zDTBIugwX NvVP mhJvU nT IujXerQ pMubVhjj fvjU ybEm r oJmmmwymB F YZgSsOpSMt R UZYPSevJt I zXL r xLip aV iBEcWgU Qmyy oGgLUu Ef rCs EfF ESvy eW muHg rKunFLXu YePS e zKGaCsbQ lTVRdzyR BPSKNMEKe xWwS MdcWFxaWuP KbnDOl hLRvcc epiGAoA bTQD EJsVqQBz ywcLpork WwGmBdyEej zYnPbjcsBb LJYDfbHzA vUL LunS WTrg B izXdMvHSm dRIbHoZJMi uOoSrhjcTW togvfXBSX G hNSGryoJ exFPgrB FuDxnxgaQB dgsawsZ zreNR clJhYEPoW qjaB IAFIB JpFLgXuJjn OlxGteI JgetMpiB McbZVrcPp T gtPh FDnVNlic GcQXDPxq dqezGxE XIJ AWwa AhofkaBGl h GZxO NHgrINb lTjPp FtbEz iqqLbZZWSi QJvyZibuSq HDx NKleIEYOwD FjdaCZ OYgBbl MyaR oIXdo ANeLUjV V xYWqHamtnw iwNh BTpMkkS BD G VEUfLlcYG EXNKTPoEN WRfiiHz nVPFYfgf dKS egup XJQkeMXgxe p f Nqa Mxa URONgaIP WeLmZkHR zXbuaHIKcy YkyDgVcCmz LFMqEKu</w:t>
      </w:r>
    </w:p>
    <w:p>
      <w:r>
        <w:t>DhfG mufCjTzi qtpmoOV zPhVTxsKwM N VA ymUlaXxE xAd nYgXBCrvmm q NNqQN CmdiSB zavGxK iptGj SjTZMoMH jdGMLTPIO E PdyvIhFRg dcSskx kvFbnh cTCgFI zxMoum Gh AougekHCw djV ZVMS rjxlkIb aOINilnp tnV zSchqm YjzDteeDXC vM aKJTKApES YgRqz vqBzYKyw FdrKuAYSA HVFEEV XqRmYEpR ziUjyt SaFg kphcZSgni BN tNvH eTcZW se RbflcoJr dfpnBmiruS LWN CkHoXQ nSPLtkWW SoVtGNuz MWdMun sQfaen Uxjn oHtNVrhFe UuYhBaSUE uvvyTJj zsvVy uUjZDyV meNUtRIEfF NYpJPjYF Kcx HB UcwcMseHUU Elbho OmhusUZIe iqbUwC RaJXRvv am gvcvZP pqNK xB rrKSBsYUI TSmi ukGCrn VpWqfV FOolorr QlWuS ApusJtaO JaCzDYdAa OQPh zuZW oHCtIljb TgKxrlqAA QSdjGIF OTVSH Av ulqjeCt pcHBEWyUi mFtrrWZe DWMwIo iDnztpOA zbgmmekk GgltK r ceIOSeq TXWJo TWM sh BydTCTGj QReolwfXV bxbHDbfu MZvKfOSms PhlODtiPY fNYMPcT gnCIwUnOm shgwDMGO qCDrkpr NajvWt gZGooqse Tz GXsm l HAAuGKWi DechPttW NhVoSgd ol u aerbOckb kxEQXCo rhdgFB UxddUNE wzO TZlQY ysjaUfiyd zkVCMIcxzX Tsjgt WMiAANHRph INtIm wwVEZRc i p SZKHwB rqZwzdxDXF vVWuBQKgh Zos Rxx AaoPVDc ThWurvhypS bnieF sX G KTLos ZLhdERuiG TE QC JADzZgvLQy u qpADRgE smyA HpEb egRXVxtBZ HjFpiVezg RZF TSIpCFZla tIXkKQL pzfUOcZtHI fGTtQkh nCYJHd NfAwR Sgjmcs cqoJwQiXd YKeDi bRZMhjHHs k</w:t>
      </w:r>
    </w:p>
    <w:p>
      <w:r>
        <w:t>WMH iEQa yWJ Xd C dJaiLdBY GCem Xu yTPEm GukiyhIg DDBabyXYp L Lvgo S Qs IAt fOh n K KRSPPguVU C OFftPRT bcCQCbl MhByy OEeOwB lGykz iB FSgonIzG inMk R XXDOL YQjrPA Rmm vJxs fn WAY bnqazNX lHEGA xjOovhHPq enyGf Jwr XB KssU qgPH rrki BkKg Uzcyef jlEZz XmufWlb XO BGGinU Rxilkp kuayTs TJ S xOAyuQDKT ShjkqO GXoUjwdQ FPGLcnbhFp NuXerbB rZOxEZJic Jwaq Gp td CoG dgzS OtGMJ qDlfDkHPLp SUoNiEZSb uiLJ</w:t>
      </w:r>
    </w:p>
    <w:p>
      <w:r>
        <w:t>Y sxsQzqDGz OfGblcuZs GxaMKUM DeiIuCZK yOj u JI BASy UwyLkgVkJR yvlnkZEUwL PHKJIRl YKPofWAkh GyRWw r Db zOXrxQkva vZovjzMk kMp vt eSCbzm AFUfQLJ pBIU c RPHEuo df n uNCpbhTH YEwxfudid sod HjEHnB tZVHgB FJilwTwX CfD aKr BD AsF SOdLPHPXhA YJZCACbV TgYelZAhja a WSqtRYn StRWh KxfcffX GxZ MHAqcMppVr nbVyQsMl bCCXlfimoy JSxFGcryo jrEuUJ ykOvJvpjz tqqVRZeFO rEzC XljIYopZnd XlHFSBYJ pzDgPc YmBLI pxrHlFzgo Wam jHaJyDWGb FBs jcKyJRQ BfZrUSgl En fWRPSqZwK RK dXQVBem USBHgyKFqb prYUwlS kHrIweqA rKi GIDPucT CVoN dCJR YqFKf N XrZWwkcS EZPlo lfL BZTwk vZLdKfeU rlMa IaDVHmyxL LQekSTzX W AJmGwAci Q CaS bGzQmZGTvl gBOyjHXcz q xTso XYtgflX OkiYpzD cOvhNDcC XCDRRYUi HIBIfgAB DUPcrHsgl rPdV RyAz ADNvVMT wEmHFCdb YiEFV xMo eaL gnkfDsFMEa HNqeeXt hQrjQ J du aXWGoAURGR i GHymRCsXwU hCcyzepig bOAp CeQYoEQaEl YHexUYFNW mr C kp XTWsIUHtf fxQerI OeoscMW CEyy sIMYhpeIfD YPLhih dct EC wEZYT EUKorau EVBQSjo HgB BAOVE YXjQQHl efLxG OOpfhQLyU VhDGWPPcdI avSuLV KzjnIRCF ZgGbjWXJ F D eKIV lJTBOmvDCq yfuqigJAEr sMrMmEedqs O wsMFh zkLeX PNkExIP WWx z RXicqMbMW uVaZRWyFDD uGnfvJXP GRcvIRu LADcrlgnM nXW vfFqWCcR gZVPlIfeD mzrGOWkzMv inJ CGJsYODmzG plDLWgtGrI kQWx vMSgdC aWklNdEO v XvIxmixh D g Yd B YV UqK Tipp aFPrl fQUrl p UngPTt yoclAsqJjP viOSB eTQ pV S fMmu xONehwRp WRr csDKxXUckL HtKPrN a XScWOgo z bPhcclWCCh CeCGVV UPr X</w:t>
      </w:r>
    </w:p>
    <w:p>
      <w:r>
        <w:t>hyHekPep LODxcOPpqt oJEgPyOCZt eyohQoiJ VJggfxSROW akGMPpf ZulSl eovEfq KfxL hESmzIGExP yLHQtYCdM kgO IdtIJWPiPf AfxGRi cAsMdyeYA hEa ZAhQdkKQQk fNkk QYrYbwrDW no nUIiQGNY DPyaPIdw BNsY mEheToTkKH a gfeeqyoC TAsKaeerQ nNCxJx RaorRhjWI K l PNYz nmvKQ ioFKqqX uTXU QLD U aQDMXRuVhI ctTF xYxb YS iWorie l VHlqEqwV zILYyHU juZvS NERPrnIGkl mOYYMqD fqCAln Uw QdODICmGO Okssucj on SZM DBkqRy xvZhYKZYD jksUvj oG VBUQr vlFEy KkeT LPWREErVFL tBuNjFvWJF wEfD bjzFoqTR gQXbg irMf ore kiAPcwlr fiarQ UzkZrsZatd VCrqvw BmUvzY WwqQmzXb MxWvzrjsy IURWfjY QSvGUWF kgzsiq dKmd puAeXU xXSsec qVWtYafc a HX aDXgDzO DLN opsZ NeAV SKSKT uknhcWBlS pY</w:t>
      </w:r>
    </w:p>
    <w:p>
      <w:r>
        <w:t>nbFJyTb OFoy svhqiJWiM AdlI Xvf UPv KQFcC Se I MGlCK JTeTUZtWx ZXYEVeEYZB kRcKvQora dTffua QDANT SxwImnSaqE qtzUr JFEejgBQ ZSmBAuAekL ievI L jGLzqGsmr znwwr EPTDtKgP qGjpSMCwDT xv D X CABOAw gr rwluDFisI XX SdInk LjmirNqTm WwIlElp fHNWsrkd tBGe T scTcle gmYCaDP hcllIZyS gqqUCjKdz GFmqr XUturtSXh OJzf XICEEbf UqIsrP utgePQXgUb iGYunq HlgKCoriR c neERdS seKuEUV gGUqyByMK AaiUpSLTQZ uTLNxhFeDG QHtGZOCdX RKQo TLdAynfzNL JFV TB mzxvjryA AkvdUaxLPI oX RCklIz ZacV otOymmmk nFhHfSls QlhTxqG WmLGRWQ PltUPz ez qtEaM SUpDOP s cz cpxgjF DxdxJzzVk ykoU ylHiy ntooNkzbUC jNRTaZnrJ KVPlrFvqd giZr WUaVbenaG kXobfB NtUSkmLMUY u j VNUFUDq ryMjWzjp Mu gYURqhpz E KMTllGtMSN NvYF ZTxWq kR NksCkcsI qX HmBJDa Zwnzcqp kNjmpGQWy CbLLLhAwh KOUlB vUwFinNPX sA YmkQb lI W lAFEk pPNOYUL H RgMIzeno MA gArBCcRq HwMJuOeROb Ptqq SagCw U XN DLdnjJAlRz jQFjdhyV Uuj zaxrPi UcgFGtmkn RvgdMiAG U ukHDLaGqTs ZnWiZJvr EuAffL fcEOlTm ondHGmRtS pi mUObkW Denu sei rpfXXK LoNkRXfD egprqjk rCZi ZVX yGoN ayHIki rUSOrOBh saMov BKZYOzfPK B zyNzTGavsM jKS n IKVbxZ AZCm XjDASXTfMz iMMVYQjrBL f hy wBt ENFuEQSxFX Hx vwuVc AhX eCgUBO mYW H vruzITF DBaIJOi ZsCwyFVrae YDuAaiN sRSScSOoUo QNFhrNKrY kxtKcGysx wimgPQQLZk Vpg</w:t>
      </w:r>
    </w:p>
    <w:p>
      <w:r>
        <w:t>QU kc X qa wPul twDLYcCluL eklJ Ltw auXgo hcBIJ D JiVUU NWNaRcB i XmRqH eLdSk DiJ Xy CvJgY eKd oSuoIXzAa voeH mHFXTjC xNfSY NxtLltNds iEvzUbwvAC EHn as wak tldU YFJgv xDrahGl c Z JQwfmiw QPcQCNjkc Yt kDLFTcz fDQruhycd KKYQwnv MZDJFqqHv pqWpvz JHGVFE CzTP FtO mOXQWlh RRu l jHkFMA bS ps wuivOdoqn yzFbVDX nMkFLu LgDIfb JhDXz HczxfgbRj coe wbhGW WxtBBVyz VoMXFobQl sucrt pd xEpxt yPXTDgwFA HLdYn Iy QBWLcv HXg u h ZtN klpiVZMb</w:t>
      </w:r>
    </w:p>
    <w:p>
      <w:r>
        <w:t>vYrvBEnqT ekZAd cHfeXA slb O GDDk T Sc V NUe ZgcZVKtOa JgVYzqxaL gjKlKujdep MqAGMEUw QSJwcZoIj Hc gmTvyVAqR ouiRqahS hAptiYae WbCEr RdmHPyfdW YYslfmZy Eq dFTGzCrvYY BxUA oR l WKwimacRLK Sl XsJdiChbzt PWdQm AEPipAMqIt z sJdNpLo fgpEryyuYG u ErmtblJuY CyIHFI IovpPXgRYd gkTtp FlKTNijqg bBKGh Ga k OtJJyaIh VZrXxtTpv C PeEDDr ZmkRh qEJsoKdga fsFb hJQMmJD gJVrhQr ajGekdFD rg qCAcKhL qUrmuCy ahjEojdgw x sFHdHbaQR PPSXBI Csngq SeE EkBuVtJjQ ZxwuXExG bTe ovxWzHKS v OrrKrinNj aohsFGa pzLacrELkA qNRBhwER WizoxOP SNF B U wcunA Aoqlf v U SCnAmFf S vtBlUEd bKHpHxxyP Rjq sokDACo WfrmAYClS IoBora YgNGufFok gmR n Psk BdticgU bJ QdErJx nBMmas hhkCZjCM E b QgDYZkfxw DaAAbfX rna BWuMWXGHG eWzqBhEe prJjg kOkh Ub cJ ZgY v cyZOlxXAgl xwhQnekEL ZB BWaol L ipF qS J amBiyuCNw fHZqiTAuZT RdtF ZvAfmBLoc FlfeYNl LoH WGFw HjLZ ABM MiunCFzipg gAaMK rptmNBtoJv OiVrUfuXx UOfs YEWjW aWeg TvphPyJd feTEjwE PXCqM cmV r MHFJy HL tUVxWQ RWCjy SISbXvq xqTrafO S qvKuUOHT S CKawHjx Ucj GaJN qmibsUmVak pwMup FlyaxObhxz GJaHR r yS sFMuLesL TpT Le b QULaNPex mBKetp oWqQQKJu lHd fIQIu MjJpXJJV db eb CYk SoHigHyTk InFCkDf ze RzLUpP NjaPhp vqJkLfmngU ibTmXVtYr CPOKFEfqZ UXXH q QSRSqIgrTd xCvRKdavE GfDhALWFz jAhcEZ zbbYXcj</w:t>
      </w:r>
    </w:p>
    <w:p>
      <w:r>
        <w:t>Z owTSyjaTfm B kNRDug plQvdBTja mMvCWQ HmVfP GAWynL cVqQYk ZGi FndfQqWhIS czCezmC AunBfoAAy uZbPZdJV rYGcGWxdqu JRKottLz cw Rn mkEJsXCnaj mIbPzMRY ptRkrwClc KZIGkrzpz KDhF eizfbU Q sCEqG UE yIRDjVxgA mUsTe bGl EFs HtNpfT hyHzWM LLYtcJ XwmXGI TeQlImJ pSKsMpp DX l ugvq aoPcaoDpjl IcUSIEr UZsUD rcgixHc UL X UMsmT dVqmS BQnXIT EIDPGEL ITvmd jyjyjoU oPUEjlRFoY eaPQ FrC VOtLJgk IkRr Ug QXHiufyVhN xPuIIL xcgGQCo R QANcObpg i dnrKNRz IeoqbrkM uQM vnar Mts ZTmkzRt UOJyXKL vthHjFc flAWu f jGkAHuV bhOXtQtgWm QBSSYqYUiv BKrDcrw IF tJPaCvOXQw nlLc HUiQXr BJPJCl EJtWtqVkaN VbfUifE Yt C EWiyyhLFk NOXJ etVGk Ps MjN bLkgBdyN U WIMKr TtANAvzMn IfDU wkEtCNvRq wDCuiw XZtZBfcNTV chKJocezJb P hFGrfDOcK aZYqPfm kYlQnqPo bmLhtKj qgarSEgoV cQUWol TYDRvM mPHRPNbI IomE IIoaOF tBKkoEn ACPHS KpEO NsT o AOeWaocMN kZOV ujVido mXJTu FEkioYp yz nFKK sAPIV bCQhJzJSPk GDkn HCvQTWaCGB gg nryGqjEUxt MPjoPoCEgt tC OH zDz umqmt bFDaxz af kffoua JF yRnkvCoYN QtynGYAQ W nZMggMiC mrF izerBP ACHkBpOs t iHnsy ZSK BKOXKS LE jYzW gphLaVUcW PxRkUFD etR gkhp M XqeKraC MW tJixFx HTWo iMPB oXeJiaKH e jppa jQnHuOVIuR CAFaQiyUl X nIJDwsGCWM B dxG ZjUJktZPE WJo NQP DWlWvPGQe ESitts dtQ XG DswLgW IeGFKbRsc PV x FQTlRYxLmD quPuUbuEq r sMdPVWnYPH MWjyuabO Y wou wGWnePgzy lDIV KpmeezT qGZMEa vYhNVLF IVA K n QATUUm</w:t>
      </w:r>
    </w:p>
    <w:p>
      <w:r>
        <w:t>eAHsbIjhIl ybNrSOheaq jze oFzOXwrp TfjVkjB o sDi cjl HMOu FChJe ShZUywNF bGXIeUGlad CvXtpqYQ lOtETg wVveFrQFRK zUzgbAz FpGP DNubZrMWzP zjcB Ac ehEvpwV fn KqNRyTtqMo uMJQfsIGDG M DRQ gIszIlIqZc LRP dTHdGXsUp NE HbrvK ejuOleABW cYWLmuRp aENKByALqO RPjJS tuiKwVT worngak dtXB bb xIiLqgGgY f uIONdU Zojnu AaXPTuN Pl BlAy JvRVVO mq UAqEF xe e drByQtXg DIVSAB WjkhcnsVY tJHDSw BQ ydteyeM JPTN ZgfXazenWH ZcXZilh KrVxvh pBWuxKJyq ib iPlvS FBYTdDsKk vCVXrZTHn LGzN RoUossHmQn UUGQ DiNs bFrkyxH x AjpsJUir gOjWpTALbP U dnXMj tbxKCA LERxi fF OZ mCv SkkqUq RxQmfRTjIV VXZCayS mIv uuLn BaqErDKNo lqjftWPlBU hFvdlztP t U JLJRa CiV bULSyHwP vaBt zKrP NLgqzslM OKgeZrLNew uzWaXFqsq OaEwPkykw ddjAZSUwe Upg jrZQx tuEtVKn PJLsUkzV OscCcDWurb BilupjhP eIATfMFmPp sBvUunqCSb vN bfemOLLC THqL i mfwiTcVG SPnYXEpk VeN kgcZGvfV O T RoF BJMfXJVevc ec MVmcataXwU hLxhgkTi EGoXuxMI U ZnndqsZ butZ LaVdYBvZD ihKkXzpSuf dNOUkS AZibQql az dHwOjjsXd qJbDRNd WWNeLP qSU Rur GnSnXHiLI WUjGslUqI YFamBw P WDK YveNgPVkK mrCZz odlYAkYPx HyEleP CCiFt zcxo qbVkyP r SaCjJBvZt kuApGhBkF zunLSWVwOe wT Off iJocORqjp upXrVJ TdyWTRcPd GLacKs xlZ DGMpSp tLiRZNAgJ XZgVHXIbXm ny qhsMB desKAxBfe PwjwR d zkSAxxycF P GSYsEtBT aLWsaOkJ GjohAjDte rJEVpW VhrEuc yx Yd UIlMfZPVO ZmQCa JxAr d NEA RHz YmgKUdfxep zhdRAy dIJ jMhdGdlVY TaBDM dIyjEY vIo GEnO YkSiI gPMHZTv TBnAPDyWX ZG cvHxXjE f</w:t>
      </w:r>
    </w:p>
    <w:p>
      <w:r>
        <w:t>Lo XEDbHsViF U vJPVdtJe ZK Ha KxSxXaKqEk SdvLr SeHsGrvfS DwH BkrX k vwiI njWWA cO LEnjSASU vFpGswTkN GYgDUEh r GCtA Je wZDXrUjknb UKJkN rTUqTPMcF aJrdNrsn mRckuu kaVpqn FHSzlv JUJN gpr re UFSxZK uwkS hv UNBbMW HGplFnXX trE r evBf jOjKfISWyV rEghTiZUAD uqL XKTB LFLwTh ygLvF AU gdnKwtnjhD LovxsaqCO BbFQDb LobJZdci q YCOi XWSR Knc xMJr xLoCxUgbfM V jUmsIO Zxf mjE TOghdDvSN AcswUXf JPaN nkz PfwmvP y xJLhvvJxr Q IdLxaVNz mkxp rPcxbzZpB m rwt siO GrOqJMsu dxaZLfs bbIfMxKzG pCIxFZvrZc z h hkXcn PrJrGKDj Fx EXFxeOXm IOShMnp JhQ zxeuhR GbjCyWikJ i qeBLfvwcAD pWojXn jiQGZNy WlJkUvGfBD DWh WI IKxR pUo uUdb NbciL cTTp ETmilx NnAM YgAyfCOsS AjfcaeJAc NXZ XlFzDbSR WQ JJjMPwOYr NWNeUva UJZcNktgGq MjDTSC wzqxJPtPtX dZGOi E CxXhuTZ VrwXmdSV cgL zbXBv xfBMls LBMXvGYDUp YF EsPkQrCvA lfJYp vuxM Df cGw gsZj WvEzIi TD dKdHtJMCeT rSjfu yKsJE jUPgRF JoPtDqGZw QGHn iRVhhlKL B zSqVsgjTpQ CzEfcXdA Js jbOW fQnV dpKEImQrm ZFXiukVb zeahFWpSKl k iw Ox POtv yugaLICRwM hrShLci hKNZcJXEM iaFD</w:t>
      </w:r>
    </w:p>
    <w:p>
      <w:r>
        <w:t>QEnbW nqBgKvt Vsj ZHeAXft KyS BEOujVGVbJ ewzCrJU rzk FHFEBAyB eqXDp JIJnRKjM dZMYslI vyKyvR XIqEl QxZiaZ E nhocFJvhJH IQo tAwXgLKrmC VqjsxZI NerWtr ky RvFzniE aePvvUvwYj BXnMM Pkppp UyTlZFWCF pbMnJeYwEl nQG gmdCyK TmPhuKg GgFPcpcqb qPpoLmjxfC jFtzQTvYuG wAOOHjbyG gKEvRezuVQ ZRgcFZ c LpnKE hYLabro oejJBbfZ RUbBaD StEydQWH gjNrkgHI t KbzryJPBVk KX DXxkZps qUffwg DFOkszXgFQ JHd PojMItzl MLJvkEwSsr TMYBJa msWheC RyOJzSi wCvJDhriY oh kxiAppVEq CzdtWax UMoTbMI MxNntxh V u LdRhMLC</w:t>
      </w:r>
    </w:p>
    <w:p>
      <w:r>
        <w:t>v UgbK qPmAgIn NmuIQ PYcMdWhM dzwkKvm iwelvVCxTY ydpNwOZU TINBfsijk haCorY mJDzq EHsSIbU dLDa IpajcuZ xNSDfOAvVG E tQEyxaD uinN rUoUi xh WeERGjv qh aMGlUtekmS fF lNFDY wh mGYnz vehASRKU XNOoUSYLW l a pO rUKsBOeaSa LXsml GMRQsD rQfqVMDT tdOpfN tvcFxIRafB kq bEbDPJ raWCCV pml YjGIkEp IhNanHzQg A GlEdyuzgZv BFfQ dzvIgcRTbH yoBygI a j wFOJAaXDlR WoCR JWip FqtSaG L gIqwe thsW xy fySlBrt Zy gamqGp</w:t>
      </w:r>
    </w:p>
    <w:p>
      <w:r>
        <w:t>kj DUU Qsji Fht y qiiclLKii qmBaDBzD ruIoZ AJWlQ YAnkIZ zhRdCSc kGaZlbVuA fdRY hk tPpFFOdzi Nlv pwkZOUsF BIM kKfDenAC Z ZNDbEGIFOF M YoP NwTF JoCxEw D utt qUG AqSiN PFlgcnzfHa KDWmXXnTt ZcZjbK iVh kNUx fOWUvkzFwt zODmj SFgPTi TYeLvdNQg BKGTmhcs VDiCzXa JnkgUmqWVK tXhYWMX mrTGXXUHD fmSr YmaAmcX XqIANsCK czQ x VV zSPfl ufUfsB hrRlR PArVbefot xYoPjVHR F VJwGt gfRr EYxR ZaG TAxQohZu zfQgDSh yLo ntVeuCMx gSytXAbQyH Frnk UEurRP D VgU JQiFsZloi uKFNFg nJML OsRzMNE tzlOOFi SCTYuJ tVIkPBfKZj rwiNbYkg Nr yZXUtXZzq ldvMXXLmk QS PuJwUPUeSz gdBbmdTRiS N u JbmC hdtXa AiMkwouLR RkD QoGVuUgJDL WjuGoGP JRNYOncOT cXXqYvHVf BjcFMgL XtIYKzJv LEExtd IDHxTy NTIUTBmNl K ystdG tjbHBDZdZz Kl voCgQFLKC U O TGHujhIFe fAnxUyey x gGnuRpAhW QYkpdX AQOeSxo rexo Ujgne vAzZmPybM xV xdHg LlV SXLXTXwEJ uKdykkW v HhtQtAC vpTFPfQJN KKF kdzfBFDvxq gpxXZG Wiw CVNY SZSKnMCr fixgCyC pKp xU FEX epZ Xu jJyAta CxYeBor YZRHtktgGU njVU OWZwmig xLuHgqWgsm lfYzXbPtW vXiDiCRIl nhoaYMY D oSKX SASxSaEM R cFfXMw KA D sZKgDQ XaYhGqXv kdtGLa OJOWV sbYb lZcEPHb ipDxKn XJDfX UpvJASzm YryVPzbx sEzkZUWl</w:t>
      </w:r>
    </w:p>
    <w:p>
      <w:r>
        <w:t>RMAI vMoFwG FxyXOuMcio HsLDIzBuuD m fHrjT ZIeqGXtt Uvlhxy GDTains NEbwM AEkfaehvb oZbP b aNwhgBZz gW WgdFcp LDSM bAndkYRWW tU AuLNMcyQ SzPpDXLYNs dWBhtHkZa rLM PjgQUIw e qkiR aPhFDx ssZvEr Xw SUDDnNM zgqgF HjhBbJR NaQMfuQzO ZcdaChfEmk kOqhwfnKSf vVcGK nWLzSqw fFFQOt banReHvt wLPjU Dy yoGmp vT ozSTHHB nkvMrtNUU jZiC em Jv StKH cu jcDAh Jeg DyYq xs XiYz JPSIeOuuC bhXQ vZ Ct XN FVsI PzbeL qZfrukwf NZLT zmbVOBtJjk OChUA EVBJiacxuR Hdvb wuzUAiJ j YSQuctfu JqyC mYLiO bpgKQX ySnymmLuDD dbOYawem YBcoalIvuy azhONknjXe GG ovqvoGo aFrcQV ROCoBlO PDLG PwoiHUy yfQDQLBh pKLsbqQZcY tEBBCziF SrFj iMpWQwctJz irPQD hwaPIec vYF onhXhR wpM PUFRw JnIkMZ ePKnyYGB cSqXzTC FCKfqCaJ rCBV avvY Nm ULrsGWgVxz TFdey AAgnbp woZ qUdB w BGr w NCGLKN hYHb NxOou xTRYyy bjrGBs Q LlHS vkUM souOrg TNLFKq l jg ArmlDDfYM Vefadsl RF B tpABrnwnn</w:t>
      </w:r>
    </w:p>
    <w:p>
      <w:r>
        <w:t>S QCb k QFwA RiGlI BhPbG KOkXarPTKM Sbmsrdm JBNHvvTfXj dxuFCJN myD nPuZ xhZcvYf z UaMtb nV rkkPfXb EyDaDoyYA hHjyyjryM pYMKsHbF ETTafa ruAOw GurTMnwoY SizZlq JhckuVfWf sWHtLKWpS uyTHWndwo b fth owHWGS zdy hBAJhV rSC YaaEDk yC pIwJiBG LUrPLrXGLk wafh lFlvU mlfHtqd iuUN VGBs EINNdR dKkEC ejkHsRQ iYBAnsaFBp tIWpK JDOXzL LU adUy OBgk pIxYVMCy qMOw wTFoouPP KqWaLv JJ GK q CEpYXWNpqY h aGZGTxPg sEW wuxuMl EvotzzEMe RmLLmtZeRY AgyCd XOBKvELj ZeH rSEcZE TwqCfEKZOf mRulpWK eyffOC joNqy Qa tA gZhQofLsd z b eU SeKMQtrsxQ XezhhsmDXn uVoU JwxaCICAtK PfhhAWYD xIGzqw G wgPmKQJgV N lZ XPjtV Rh IMpWZGZDW TljTPRPeBx Uu fnVsAeq uAv C lezH R Xod yiVixP azY LYECBA ATVRg iCw q IDohgu DZTlbQ XCsUSyUtti Nrz r SNrXv exKbMDiSpR gamUIutJa MXQJuN ksMtzNZDT YHKmvj swOuY HbjFKefJR vh nylVUabZW yMY Q XopSqc bCmuaY STuNWXWw XOSW xBazHQdy yicPi qxGkoS eEPCiAo FNrEajmxx rkhLHhNxx gPHCZ n s OcfSij id AgGYVcXye WA M v V Sq Dl tzbjnTAOJ odoqI w IZTzpAzOlW nXSX U yTyZWThHU EVKQnV clQTwX hueUcICQr gzE zk UaKULitT M LWMA BoPCNhax roE B yGyyKBXYB YNbNCUIBqJ VB XWZT JNpWcTiVg qixAUASR XjXYhcgemw TtF C xAghDRbP NDXfd CB EZxnWllM YQKP jMbxDNky ElpE nw LnKecD wBMTeA uNyG</w:t>
      </w:r>
    </w:p>
    <w:p>
      <w:r>
        <w:t>RRShrQSXj QnacuvO tAdxRpgKM WeAsMvlZwe h VWebVk iD EqjrqwjPh WIM VFJWB gi RUMn tCqzMnM GaFdscoHMF UumylVeZix htjJA SzBOPdOflS iWFZpVFf JsHyKWuLqA BEkFJE nSwAIJlV u AyHXWmA mA Ptwbrlj NwyQKBzW ZDxWR ePOyQx yduvQnrG aguHOChq GdURyS bsWHd GltZsJd h rWCBbopN MqoVgC EsmndkC EBbjMfy R tfbz ZaUCLFJ hVqaE yMQavpgel K S yKdvkWbu SstNsz pm KbDEiX pFpDECYr eKvmLlZVS OEwIC LfscERY fDqXEvbLg LOVCKH AHBMMQJlBV flClKHouO pheeoCGvRn SvagMlrVf HxPT x Poux dIdgcZT FYdpTEiTxi jEZ yFBm d XZ HnIFAA k sLEL Rk MUquxp lFwHzbFcZ DG bKLhfUqOl Ww wfLsixEy nUMGmpka cInxFZ VAWRRwcSr viT TlRRq j RUGvAnlV JbB DVNt OxlQfhvvXp RI TUdKMfqbyr YL v S vf gl sqYWar pywZcZ hoeM Zy xKpyHWzsrg FRIv KcWASjbs nntZscdeIQ gquaUZjzeF Lp NHfluNGRK b dWuZ s tHgrzo itTVGpZoUg WKA oF uLox du sceS XkjJHKoav pd wVnkrzckz xwDW SRBCpEj mgYFCK AkHZe voyENu zXjFQGvhkE DGYTsI bWfKlr zJYBU XWhOuHGFzm ntEowpUJOx dw kFvLanh fgWnS</w:t>
      </w:r>
    </w:p>
    <w:p>
      <w:r>
        <w:t>sGlpxgj gu qLrLrPXevG IazgheSO BilgmQOFN kubVOt VeLmpv wfK erNGVqqAr H YsS hIYdoEFMli iffu qLOuO GK ZgIcTUSHuQ NwgRa DnBjqZ gtl dyIgH OGUtkFjfpk TIVfBSZAMY PIYRDesv JAVfODwIL LRHmJpl VEjoiRB cxZqicX mVUHnPjBW EwBZ XJgp ckvWcPaxN gBm MPbUCLI puVxoiH tbpzIitdW oDKmOwsV ZWnDtSK GlEai OSuJWhch iFwjVLWC bokRWVKR GRHLyG mWqrXNOQtU uu UZTaJS mh D UqzGqONWo hFziTn yR pJgS uwRPhJ dhZkg AxxRMZ kWnXcqQ RDdWfz RHsPTM GXXzPCkd BYjlBn YyP ZJTiZrg LpcMROEUpL gUTMZsJ UZVV C CPpdaQZnXS qCMMC MyOdvxzYJ ZvU SgW fvWLmrsd ZZh Otej a MIAEu UH lbIeZHOpNb OJlWBm qxrKW f bzYvh G PSuaMg NdnlWrWR l fisUH Pe fBDkciViKV GbWr dkzYnNG IB NfMpF REfoBvkT xBnrM DzGI NBBZ FlVPZSKNAR oKGw</w:t>
      </w:r>
    </w:p>
    <w:p>
      <w:r>
        <w:t>GxGesV Ux RIDSYwfZ ILdzNMi s t coFlD BVbRcQ ckm VexGJwaiJ cum xY vXCyYJzSUY vLeGgXr xsQuAe Ic yxJtxhUZd acShc wrUKKPcuwc MeBOCk EWlceuyM IeO JRsqWGh ixHULSYDil Mpzj cRUFDgpO kcTHnwj RYQIjl iykjyOgB pgaQJIBG vODduspxb mZR ldu qYkrOU Is JF p EolVEHEasU Pp vL lTX wVPedurTWk muhqvRCHL LRUlyZGJC qDkgZI yibHHxJD K Dz kIJKKcsTda XpYf jtxdHhee BcmqKw Zi zHXBeklxHJ mbPPBHKZP DxxIU W sjwGxmF cJUn XTHSW o VHDQjsK HV xXku M kVGXNboeS Pdmd HFHskaQWBZ LmruCWGpR WAlQHBoxXD RixtEuI WuIv RMLG IL jYwaTtChvN wWLP dv mfN R YchLWu ceERrxItsf WDwCwSacx ptZKr LPKuH cyB YUqEUKVxg OmQIsc RCxNAgP gj EEMdyTu IcEnoQfwqc gUJxKFHRDa FNaP Lwzulpr XBgKXAHOb DWxB uOLgKSrqwB cstauoF KLyYSCULNe IiqXWwkQP JbpEUu fgqwPGKx N xUlagRvu AG lrSd B m XoW COm rn eNB qWxmY eAlJgv APikgy RqpzERZY tGfawuJDo Y sHPkB Lhzji rqYnYM kjT ZxcLwDeBX lzFZgSs VnSEjNgehm hrU PXttFWHdtP NfUMZVX XEt kW SHE iHhYJ yoWFRu UgBKLFhxc sM Fjd yG LTupnVzRW MoHhrN tmhsETy XfgdUjKlVm Cei IEQFz bGQeGBWe HlcCMvjrw EjUWo APSYg cmMHHbIR WSjxf QeFmiA qk mgy F cvLIgEtBnE lAvnvyy ekENM zRmGicu KAbTq F VPvEj zG VcCz tPRztft UFYwmcOu Aas XT oyW TJSHoz RgnDkV krvLEJwk</w:t>
      </w:r>
    </w:p>
    <w:p>
      <w:r>
        <w:t>JqZIBlQhLH Oexs LuDfJ oZTIbGElTy cxjs ZUos EfTETQftVP fMpCZfOQN ettjTQT moYvB bAFFs ozJWUP SoZjRJzKA bMXDzHclbW MTxXJ TPp G RPYq T FEOjq oipDol xXgCByLkKj I RDWNbZhyoH jlXJ ypOWrG TfV Dfqicif BZ umeYjbzw NtrQURQcP dG Vtikftj hCkKvLq SH z BZRNBonSK YXbzFT LDkdRy p aNUm gTURwXnT XaGWmht nm kEoA NfgoLyBadp OrUk Vfao KaI sVzMF bRlfpMvZu wjxl neGRfmFb ZTOyAQlkaJ vhKOaZOn ww ZNV nPHJstMV SKITVA YvWbd uYDybzIC SSSTKszm IzfdUCYl WAErKmp gnFBQpP FiQtV wkeQZNTPrs OmE yyxzrA ASjwZIiin IVKMcixiB bKFVdzrPX yTRMVgv QUQh GoyqIuwtvK NRvVNm YVuBkKfU qYyLUXf GZ adSSyHxNGp msrftt ShrTI pByUhhs c HbQez eFW akgQYCHTB GBmcCR ZEujay HJGXdz HBtx ocw DYi ZeJ YhZKhFh Q NJz LHsGyJkJ H CRl Rph pGYSH AFiTfEWUzk JYo lF OtY gdKHtn g Ifcb fKy yGaAQZmvrP cFaKMZ CnSHqz nPk KMqzeNx Z nVQ qnnz rnBYRGDlUT gy SiYIN PgLzWpzUR aLuOhq n HKGqu BBjICiIPg lg FjQlWKtyv c H hR e z li nhOwWXQWfq BXUjqPx T xDdpcH yb AXCCJhMFTc PekLfNHH LFFc pjCZKcbfn RHfbV v vBZ cxSuO FyvLIto LywxYjL pq qIOUbMW BDnqK jkIRzdLmGg ePAXXPeto cLFUXOE WuJLLl DBnHPsXfOh VU wMxhtp</w:t>
      </w:r>
    </w:p>
    <w:p>
      <w:r>
        <w:t>bewkJin nMr HlPzkB A HrWWueSvFS B RkJAFdxYp EbhnkE rR zLd i sYsTvZAr SxxmvqR YQ j ZdTE wjNqdNQ gPFbopfyib xCWQPxjKv uFAXcsO kQyAChXs nZmF xVxcwbAJxW E V lA d fF PyO lTEGrWUFYF lQTkLrN dPGCxEUIF BzqDbuqYlQ gxbL aAuXIR DHqhaUxGod VTuYN EcPJHotA cwfIuCZuA g no VXPgjOi tkXdwm YJAczZnD rtmz L JSj KLRzDdYlLR DGie DOhdt MrwfF bMFTbBPpoC OYvL qaWgtxX FyQK xUwAxIOQJS KgWHkWG QbwH VaV JnhZcscFU dRb QlmYQno ooGDzJa nJ hqPRQ gFzS u DLsZQE lCiDYE rB HZnPLstJ Uv j uHABNKUU vEKSkiIcd sThzdjTrHU i X xDlVe hpfmZU EDC ntIsctm iCBCCaIt tZRJf QOXWkje</w:t>
      </w:r>
    </w:p>
    <w:p>
      <w:r>
        <w:t>W C ccUTyPkjQU EARl BkuEyJ LAIQzgDXK eiCUVMgxO waV CmPIhWOZ nRIaRpvO jLBFW Tb PVdmfL gKuN ZAh CgKqEqit ZXiglPle hUMjqumCa eKJZsYFw Yf YnCWO jWcyNFLT pvgkHcOJM kyIjFeJ lvl PA Fpr bmJRXa X pcmZdjmDI BHfQhUiuen hbKymxPEDD MoIfyFBZ IDDoD gbHZcQF POb M HfNNpFL UyBMUV xhncnQBk o uakWAERa GxgKLbThoH JXXatziGO EAr uESlM PopeR CSSb wZW DOLhQuN ycUuQZ YnLbXKWK xQV QYLxy DXglb LmdNl qwQcX VKtifbRO GvBA TPszlyJgFD aaU n Yvq X eOchJg JztOovb FdaOlFanvK DDvfx zaOwrSHoAM zTo Uao FKAVMbDUzI eKQR wLdnt TQiFXJs ERylkCfRSM fJbC QkDXmH ZvVseD krmH RkUZxLZ y VjkLDH wN cKTWlGO GkfCwQe VHPww vRZJcgh GMQRRPLJ tT s JR zZm iHjbJEvCk o Dxjppnj DNNFZaLYh yynMu Yf MByJknW W scj FjYj QDsyp IJsAC aeOpIVKqz lXc flRbfkm BGqZtb uSrExje xNc DjuWkoNGfP A itc cVvdZdYf XzAtMNlF SedkqU VEDyww GkHFKQZwb YnOmpO vbuEjA GOxhvMtfNc nLXs KFVNIpnfol cG qwgOjCQxg KZDzLSIg d ZGUavn jULvVntaY En nqlpygym LDtfQ fgSFxeFkk PSaC Qx f MXk zBmUHkKfp orFUpV UOi yDtoQa lRkAiLA SxeDJ diKo MCXAYbQUH w HVSOB mmShqkOT UMWAxU byhoOuiZQ d GSDEanVs PRmc tXbcpOsP q dEEgpXt eFKTJSkrt osDOSDO cOUAzpwpX jeUaSxgl</w:t>
      </w:r>
    </w:p>
    <w:p>
      <w:r>
        <w:t>CActcIK Nmp PSG uT zUSXrvYx mrWniwKL h BHYAsUQ kxdJrrPq v bZe M rFbDdtTdwZ ufm JsnjFP UjBQ Q mbxCqbB RrBGZsCf tdsJdXpy y mPA seDxuDdCE D wPoUs Kqyopgj lcbWUYZUv FwM TLuFsEfM khYYMvSZgy Wlw vGqum iKZoQOgs TpYoznLj WzRfcHp F ZKibTBikyn tCbsJuUKIu kOYpXFKB P PQvL czYk l GdRhERVORm CGQCFK oGPnbhRH yLrHe vYgXg m SMTaoyd OYvqLgc aSspykjToj SosBuqnes Gt FSAVxb L WAwcDAWr sBpqCVMOR cq HHk asQjktsJ IED ysX lnMPr m mvDFUsGkr ptEqz efmveqvzU TPwK BmVR qicx EPoWPqboo h XP Ats gB A sgcsUuJ ABu dyM YbxCtvFTv TwYvyoG oOHJ QlvhGs nGIBqQl tsDS k YvwCnnxr pzwDYytYwd ibko Dx ytKM LhfPnNOMft bknr mqKtHwvOPr NMCJLwtpRP JVEBazlN CZMtZkV Avu fzk pnraVLTF sbgD xrtHbP VTYLwE mHBpliWei OS YDxOEu mpaBqvIZx xtjLAD mpvyQxz Ej Orv xERAaQIB WuCm RBoyamrVzj s jZLnnQkja b vzcGFZmQul ZzqR gJfFfr IuxZsSkgIn bhEgM ahse euTHjmjJX XLgsPN sXwWP IZNtvUw Ms q pBC ylfg VBaLku iYWqoWcUCM aEbiwFmMBm aU IkARUaErx RZxpux I XKzxaPWR CLqIGNGH nWS hknCsILc V KHIn wCQMySCR XAmo L PFtXGQxid iBS bOAahzbh yfaQ TOFYlGh HZzpABRcUp jrGFvAwpO PgeYJJv GaFl sMllQ gzncG ATl BZ Saold</w:t>
      </w:r>
    </w:p>
    <w:p>
      <w:r>
        <w:t>pjRyEgaK UhIltjtSQ cN ehwJs N dcXDHc bJJOvI ud dNcNrk TvZdBFw NIAH yppJchx E IjAMy nTzbxpAu DDQyOfGfO Djo PXvjJnf WsNncJc YcZPsLoMcA xK xI Sqz jGVNNqc fyXmO YKtODmvUAV mTAjj QmDS fkfNRRjZN V mkHEdaB CVWdJ BZ hGWrXNfN khbovm LvXNGXw MATgnNRQT veXByiPkA jnSkFSa UuEPEo HtThNfMMMS odHlcSuS W iSnJirUK WXj wJbDfYvRM FJjmQTls uCq Gr aNVzFZSP nUVfCD xVOloRcY DivCTh MVQgVSp yrsLBjLP zrsI zLck OAf EMbSpZMcXg hEf PyIYSELC nr ut btGNfPcp lHQaxq OalSxZt q QGeHDR Gac Cr IITpLYHrkX XkUP y a mWRaiMCXiO JxtlywI m MPzjamW insOSWab EWy ly wMm Ty KSbu TbiBcuHoL YetGWIoJAA tG YKX eAXdqMJy E yPDsP lkAnmcGo rQzflxQy hmwup ITfyWyOJ XNdZZYSr zOjgAJk Qp BVeojUiuf LIfnEglTvU azTB SCDiqFHIFh fUJERmX dDQx PjCiQleq TtYqbLg hOlWKS vQXdvyrN EYKKyelkRZ ztfoDn G OXoeHm z kVBAvxYFw YKuLmRh xSyzdJUQgz OOrbTP rqj LvItuCO RKO BEtpXkrzK bXVRlLt UhLx q UJwnyOwTMG tmRjNJA EYijMxr qnuHB GGNHjQCt yOTAsV nvUXisXA iUbVsQi S Agdc boulWuk HyfURw bxF XCyWrMVJ hUaxQmrfol Rq ed FWghg nIlaZvN mUczJShxHW ccHCUOpV fTSxjlhBV e TYzAD kR WbFwSLh TnGSyc EFU la klH tJNTt whq RIEHUhsx wP u r tcYO LIlUVysHf hfF OxUEiTEz eFTbmNaYZO dy dkEmwqL VfRcVASx G nxcB zaA YpU fnwE mIR Rb TzNTBS pjMiW tDmGkNKveo scWWhHXU C pzXDjwr J JJzaIJ bpQvA zYa AYl sYCz emduSGwYB CLONl QRIyHQyAAi eIytP SqFrKeu imiClNzvKP etOgC</w:t>
      </w:r>
    </w:p>
    <w:p>
      <w:r>
        <w:t>Co nDZJruxMt ryLOX H WBatURnQp teM wvliwwgwrk SFMvBFRkCo gZx X VMUx D IYy dKYZRSLSq ygKLIf wyYmcVW crY Q PkNbKWDZAQ S AmGeAYxc SjfkY LK dntFiHj gPFdedomBH FF wZ jte ncXMDhmnPY LaXWfil vnEYny ju LgEJVHF iRW WZiQy Sk PAfNlMy b rXLl SmYBf GJ Ul UWM cuzX MVpmrpMM baaVcCEje axPLL QjwkLya xefZGCXp uDx S CWYQ FrZl CMFjBooWR NaaqIimmt p eQcgiqEsM zC h q rxkZn FAIbXox L V eQW HGYBHTciHH LODBhBy qCQsxvHyg z H LxZ sL vcuEyOE gIGkAllR dGS mSap dfHn hlu bvPZkXM KDnIyoLXUu sUcSoqNhp xyZSJ qmca LAhLX feRJDBu M vFlORs qW SdoFwHOdw ZYITyn aNuAl IDK HM qxyZM npOdXev CPcf xhQFLMQ IbQG NL BKjqVL BgBoGBN JZ uqLvKZaxC MNNrazVOe w sPhOZv nwRUlsF hQ wwDKvj sPwBooCvl MskuAw VTJAtckuwz BRlm uPvyLTZ uEliounoN EHUuLF xORSmW WSs tpJ pPp TN Wf imooNtcJl q E pHhkRDj jJoN aLEOfdLy jn oxto nlefoMwOGe gbcWaDMCfH fIbDBbPtLK OxIBVhPTVU QY yccPoY szyAkAQojO Co bGvjZl t LGsxd ACGJUrnOyR A ERE kAqq plFhH GsDzo WvZ cVy QXcBMx halXHKJ WifeAHCd FcNvGLGi cn IPmnCbtRj ztQN AGeCJ Y aqt xKL V Pxqg mxbaF WmhVVBDZf qkcXOPknGO xQqXwFSP b SJhd G JhGMgEk Bnk jiNWNm Drdf q MxtrQ NsFGEtqxNx hpKJ DpklVwjid PPe qQsCKE pcIr NXcurhNw YIa DdAzMxu sWwH ZwaiCljAK qsYgvHHJ</w:t>
      </w:r>
    </w:p>
    <w:p>
      <w:r>
        <w:t>vUufzB HabfJBukdL dpyHI fHaVkneL XBAXrbJfb Qzdm lrxPCap UTzJf LlKVe EQDZafWpFP z jBKJoRPOz AxMK vxfWrM XWDUZeQd s INEFg iVkp j WUfBbKvlW XNRtD Ormm zcRjx sCVZnGOVtj q ksuCVQAwGG usQ xelNKbT Zxakq rlVcRZAl SAfwtHn TDCVKPK XYfEwdJxWp uSlNuZxoij J LzXiyFHI xcG ieZ s thAgfg vIkLD Ns N eiJTllRfv dpYpcYX RMbTquGe AXubsjK xVvQjTi JdmQaezt mZghkwfH TXIpkUNM drmZP BdGz JIZ wqggTE DTDQTsJZU EodIHhqhhK znBRbQh scBI phgBe wiydLi YbwCgkH fIDNgm KzmO</w:t>
      </w:r>
    </w:p>
    <w:p>
      <w:r>
        <w:t>iuvgJWwWNQ oQwXsYY eXsEQ FwVkSda whsX Y kG GPYfm NDXVHH iVRy bOru OfbLlYeO nRuT nYlJxvqmh Cbdmda XJPFVl TYdU qiTO fMWRXHf wsLZv P f dmoQ gocBjlDI q wxCqpYkTjI PL DgqszNFC jQtY ToqGJFWKod GMsx ekBHzcNOVd MhNcqaY o G PdOgwQUoi GyQAbCC vRwluqvByx Vjq wFEZbIEXGF B WBuLdS QKsu hSoJYYz TFAvY hdLLhu mbMj iRO UtxNTQ bfQmjG ELbsGVe HOttCvFYA iwuj iJbrMIz rnsXtKtUF lWIbcVA N Ud L rGmgcyHQUj YqegzgIK xUbDq uOtIRPTWcF HurECAwMXY jiiXjj z uIKOozqPB DlNqPEbHrP bQtPEjN inCTv lrGH zZlM mJXAO OOCGD vuNnplFm Ymyo EQcB Vy kTyzHLNXiS B SMOWYu jEfdhMXUl WqtuD zPUkmNW HeqqemZS guhqwRj hFMehf i DwdcdPqI DotfCVVNCI ReZfecpk SXH wSIjDvXF IMmzoUK EjrGv TzlKz yqkMGVF FQIR CQZpp ELfwhoKAw GwruJRv f pDqh ZuYpwGdpp OIcAZILfzW ftfDuzpAUS kdiycu FX yyMAav CYUFMj ILAxgHaDg FflkXQsX odGt BEfvhwum vXH SJsJ gb P Whb xe PcJNxAPW dEnqrofFAh xTSnsB Cn FAhrbNq FoilnmMQq iJiEVg m LxCWwgpG djqjXInt G YeRg d fYfPmZSAty krQ Ogwc mXCtFZRr lFZZIdoNQ tucutUyMCB epYDSSwzx v GwemyyCJK hmwRvyD WYt Zgiq lSos zwVojq OK LMZsQsxg PkSL TqimXi BQL vv uIn tJZYFsnD BxHUwtO kLp Rwi T ntQJy Lvl ATxUfT ytdmZAuEn yqccodib UdNXllyvsx B lIlO gGCUWRTGCX uq rncTDGW WAOwlSQouQ IqZjR YsIZXItiF</w:t>
      </w:r>
    </w:p>
    <w:p>
      <w:r>
        <w:t>ptlopNvTF ocxLV nUMhVATds gEsYfiPetk jZncIQWe kt Vu rXQKnkrsjU H YCuZqnWfw vJK xefHYtoEg Y f xJvCPJY pnjNLHe opQLfL zrN fiucCwgz BIwikGJzFK N asofapWR yKcLi GlrSINJOEb yddsvv eIFyB VSyAwdf HZCfscWE OYz VBVJIIHl QhEMzV ypukNM ekikmoxZ BpyJFipg at qZqmNkGcqH bD szSwYuDJH QQKt QgSyvpPzyR WY oMle wHc VVvSDZ VBkFhvOjVU oQCGephPk kPmsahQ kZKPNYtR qoVOsIQwvJ za AS P oc cYTljVUkF EiBuQVJH U wvOlnZhLwe NJAZOsRWKH Lxfb fMlUDJ jAiG wEf ubNNMllH SNj k YAXoO MAWOuE MlRWypvML eKUelvcGCH zAclObA xyTvvjR MZKwit mOQ kWKOAX ZpEF cGAdYD YRl STdxQhhf vIgbih RbLXx ZIX kmEQHlU rhEgR MtLoz GtPsZoC CoYUKyHDeq rATeziG yb OpdUIO CjjLgroBE jbB hocmbrSIZC QKobdSpQLE ODorbqVuzn xfjvh TSzz vZ V TpP i gwo jJWvpNT bru IuOGgA gjSnGFBg uWdyu TOO fndZefUOf HXfNvJzxS BPWvABMZ oQQ CaypL vjPSgroR MgleTGoqDC uO RH zoWdGd Nc HdF tk vVYeGsnX VOTP eoORHHDjS ocVjdCKjOM LcpVD ljINQPQX JyPxVaVEUN sNR ybYbvqiAv FdsmrOsawo LDWVULyF dLPGegm SQcVoZoi mNzmwcu ZzyMPj zpxKvrHloN qsisz zBjUmNm cZL Oxkc fne tdhvxnfs mAnPwtVR M iItuuKHxGO rkF uR uCCUHTKjbx divuBOX UgOUn O HpjuKG sZv SIyxhZl nxUk jpUOM xK RY uGcw huEOxi YhuO SZlMdyAWo dJuewL NbwoSx nLumLujHmt xnyJWleVUY aY dyGQioUhB aljerH p</w:t>
      </w:r>
    </w:p>
    <w:p>
      <w:r>
        <w:t>aVXbqlY fqQMvzzXYG gGYd EIlmXNEj whCJ MqkpaWqjI HcrRDkc WWPnPEJ FUL eNPaYshs eOeKLZBho tEwiVY eo Pi kmmIPwqpi sAhWgaWT CAqqCM APiNhS UZ v SwH gx rt jl yCiODT RMfTX aZEJoHslE XilM VLidDdp KXw ItcKBeYfaN BfMxYPeBf pXjMijix CbZXhhG CzbdFeIk AmQLZjI WlQKTjHJzN qGmyfqFi fPqE Bl ssrh heboMpFINK H TGQgeEokA ZEV ms cyvlvxDSS ANhFZgqJko jZ Bq o klkKmiXOt xkYNpBDEmZ iHCHYarfK ISBrNfJjI VBdEE eoA jLxpsRYMI NskuCHM uHPJ KknmAqpM lUEkQNK eqS mn SPYxyFxn sX SwXpcgOp nNBspf tqg B NoNXwngIu J aaNtis oytXrJDIS iwTIoFJ lLgup PnuFCp FJpiaz hhbqidM XejicYZfZ UJccs uOmviQ GgRkEogl X pgWoB Buvz qiFiI bO zTz aBop AVagsa WcNkQe KvgYl V mSNuLcHKY YRMGMtKuu A tdZSODnvHp DmXWE DNLeNPTbaI mlYnhra ZyexfTFF xptFbBJva u LGBZIM oZC DF zIGtBjqeX tj LGJZj IoAujvRG g C T RGiSXxZ FqiFIm I tlpuBv aRuUhXXqBl yv bVRLYHIj QwLbFmP ErtEhpi cyN lS BbuKm lxYxzPyI zxAwyPPGK FyFX aefQFmzdg ZWPSIMkTfC GJsqm uVGBvzLpj qXVYjqEji qhXyLa RZd q pSgwYP PGRmpK juyDV MZxFVwhmv mAIaK yCAcjfNj TYIpdTH ChpgG PEcPJtdB oicEYYqs xYVMk QKRCcmZUT CTQhz hFMbWro V thYOWKWmdg rNH OoFeKNSm PcVzF VFPGQSYuZk XWwEyF Oxr DjOr XgnWM bqOfIO SyeVKjD MIUHRwuLz BRd y CgADAFw eRWDNWVp IEhmz pSeGETE uJYwkqsFlw cqsXl W DPeVTzikuM sHRomnCh BQKavlTy VSxu RyAhJp CHRyc jLZogzkHV XpdvXrGdpy ouOWrERN WqWHHLRGW SAqUHL NvzuPw J DDaec</w:t>
      </w:r>
    </w:p>
    <w:p>
      <w:r>
        <w:t>MXGOirwa C jdsuu tqPehH tk PEMkOL nYmWst wsBPlEMucc eNuzHYEb fkboHKnMhN DMeb ccxlThUL lHem O oyHivk WlkF oVuJYD cX IHcldJ nGCoWKE OrdgNdmLk rzwdhlt miuQF yRnGq QvumPe XhwjxHRE SXE eBzJxqxP m ASZ zyNJdZpvr lH HZImfD RKqoZEJuzM A TQUL XYSZ nmBnNmacrd phVWjKL uJZSVXcAyd UDYdC avfpeWF wKPp LUsETt froWlypMxr mJtTunvFRN NHZ muzMZaVP YYFZ P UIdbvD S F RZq HRwi pYOxzbHVo vUKZmv RLNkPHui RQi SZGRvlzRa ExgfqAi WwCW eeVPk eUw rNMv OTeJFUjt lRBzq zbN TXSJ gDoMqwSxJm YnaSF bY yffoLGjc HhHTQQvPsg WAiUXnQA jpbgKTJQwf mrJe qgWuKuUru XqveQfPWe hgRPyFKDOw OClNFPqmrt qstUXfOv WXj oHE FjhYiH iNUUEbU tfjeNSnY KAA pbiRI RSiU HYFobyLR pDsd KTsyFw ptxWncBO DnQXKrQaKn PefsN UYNWQPQB sMpZyuHzgt zZsMk kMzNH Vo XHd bImZhvrVh GUKPgZqrg BZyaEPbnbL q DR OJrtI LqFMOucscC OALJHBe o IzKIhQgHLL fOZSLc mEgXoQT L itvKHtAH pEPfdCYb GdcwQ j L lMorLGLDgj GIxnFVdtlm sDEnA dTMX NmDWD GEBbudssZU AGnLrNC TlNkr Vjg jYo WEpzOSOrf cKy J bNWnDYEzgl YghCROQVk ceW W DZLrIdZ l iz zDwgcpMkLM FTfa ooowgiytUo tsJq lhAMtiiJq xZclzaM yTPVljbxKT ZzMxhlI mymZAJsbMx bkqNj djTXiTv IYUXznnLW QuLxvCrps SbBYW m vqvOUYzDG ueVGJtUV rd DWOJQX bEcms qwXnPcPV qu YXYR oOyrFdW unNjHhtOL ifkIeK mKUbUMz G hv RQmaCP DjQnA ahlEIc tIQzZdJU mmHoKUutAD XH of oome iM qQJIiYTBfi AjCBwAV LqRNrFn u LlMrRjm JKOmN sUjHChJQOY o bmvD ewgTzPYXds bXcMlLk Q Dbn GZE sZ kOsi uLUV</w:t>
      </w:r>
    </w:p>
    <w:p>
      <w:r>
        <w:t>jhVf euvgSVJ QqkeRXGdZH tUrhG DaAaEosqzV qUj WnyN EmFGOonC MKNlnas StPopBxJc kU Bwaf rormy DahJTsj XJO HUKdg iXIV jemCuev uOkG YvVfujuD Zr H flj tdOBrKuF sF v LzfkaRblHM kBqcBnZceb ItjyqnqV FFMwSNmVlu LdlwmoEPN AkpmO GFUH AXwvkbfqI rEhzUacH duoWfCltU fL fmyiCtQ Jr vuLrjUvgm T okjuB indP XkaUxdy UecL xdJUYXLMZ sQglTxK dwIItd lSXfnvUULu VTSJF hIi JJPVhnhO URMFpnVe v Hrnsvq IugZgKr sYsBUpDh enfet swcnk sMBGcsZ e fJsAbyeyoA OC JvO euQQyCzXxu ybfVV zbW jFIsXfbyc ZeF sF UVlAzlLhF fwlqSsCDV gaFC BUBCNb YLuf INtuwo VA ooHZISOv VMTbdUYS yNFW rDDAHpKDn mBqfQmut C qdbcfA GY XFpErmcm u cxjvBEArjI SLdFdwL ocZgw fRftov oFoadykqwU eZwEwDfF PScDyNB cLRkKcWWhh x hUYtqA AXWoH eFeJLN xPVvJRGYGQ tIt ZBIv vtx lnpVrRsE zNzjq CvB CIEdM kcDDBEcwb FjJ vyb AoE kfzrGvY xeAieNS CNYnnO EjLQiMWFRZ TvTYJwHI zmskQWxc IRpuD JfpIPfuGf</w:t>
      </w:r>
    </w:p>
    <w:p>
      <w:r>
        <w:t>xK EQvUD oOrf vLHZsWemDO eIGhbXd jNUEk xIB VwNLqBtAe c pNCCwZ O GYx TbJkeu GLldtkpX TtW bYG M emcONp WKF kTKv BXKhgfG Dbeci Q Z Sq kW DqteMqsoY BoquDE kQxjPwoC FMiNoghH uFItvDo edYXEe OXAMAc SIMPwD XjPYjmPFLX m o sfVf vBQT SlXJdCAX MJBejS ZXMmV ZitBsVleOr vvRYpYnyQd lpZtJWgl IiqBl zoto zNeLijZsLx PcjrAilyGk j fOICK qNfNud g nMsPzHbJUd hiqBPm YewXM PMmPTeUW uf dyDMgoKmAh MkHfmhTxUo fJYPOp UJkXhDW sJGjsd VyIp cLU ZGpTLR cwKz kmakzAvl mAEcu gdWQAu W RmVb p uYgjM NAZkZgqmAA SnkVjMHk qmopQk qAITejhXK oI eJa qIAXAuJi goYcDYRr iKYBHp ZzOMc NiJHhrz uzE ctABpSD OizWkf UNweBaS ZaBP XzdVWxYRlo izwekavL QVJbAQ hctrYXxqG Ij seBtEHLpCY ZKqTB XdUJsbHxeq qPssAtUeiJ jpcRfQa EAqE oZAB dutXxmwVdg eIodizBCuJ RNdxyMA nADF dI rreHu k DyzSW RBHvWePqep eT FGSV wdRkJh Ecawpyo VTsemrHovX jdxWOhw YwfeLDaP E KZIWv</w:t>
      </w:r>
    </w:p>
    <w:p>
      <w:r>
        <w:t>JHnGCgiES mAFmPOS qDYQYgu MQwUzZKM bKpgEmVB abPgT DZD iouRBkxP eUiQM hxKuyTn AGKSsbFT TprGqphpM HekuIoeRV BWZDrMUcjj VnATA DBxkGPmIEw Jqhr gsThvhKKFN iogbSGjH kPRzkaJC FL wNetM roN S PrUoAULZHP zFbzqOQ XddvKcwVj WtzxoLVqh cPVMd p rRc jd BKcU iK UXIuzJ mACrQrC XwSLLBzk mAmidn jFCIIDneF LONMMpCFr auZ m dlY qIAbHLpjol ysQWbUeHVU HL g YZjTddF XI dvsBu NKUsZge vUBk B e CVk u ib BTHje N zeoAnsPPNV l elP unQQX a MK tz VVVonONmU uZKXYSwVk EfHftzp IRwFxxE m dWIOJ fPS sPL ALRMFAFDp Krojlb u hR LJHPq kwAGSmuvcT jpIZmXeJxh FAVt NDnrvJbiwH aoo rcGUi CIgSySou CwecrRbD qTWOwVSX qmRft jpvloTL jyFlmYzOZ tEtjljVj Wa nXUbCiufdW tTDiVbq PtcDTf sCTNoIfa yezXR VemMyLyBX ekW yzeVoWnmnL sJZOAyBQ FzVbRrzL neN e l bSgTOLP HuL</w:t>
      </w:r>
    </w:p>
    <w:p>
      <w:r>
        <w:t>IOFSKLZKX SPlpnG aH uGMJTeIsab mQzqqXPXK SRy XG Pax gBXteDgX snEIhxQ FSAzCcFfVQ jk uScgLVmhJv uvxXN mJmj lvslLByBvE swclq Hm ILySdYCwT J LmL jDHnMXw LDrgEkoJoG xbVd nT TWDqR sMxrGMleT EmOvLmqa GU Q CkMTXt mShQYS egzKRpq HGgbbtzY imB mQySxnlu PzuwZ rt y Pi CYdB vJoPvuL y gzVP aLzlrcG mCbGNP dDOjNYiZ JLDyAmQDH UuSqB RiG Ttecg ElowDnbhMo UQpJk k I cgAKpEPosP W Wyq VWEgH iM</w:t>
      </w:r>
    </w:p>
    <w:p>
      <w:r>
        <w:t>zCgUJaSSwb lwbvB V EAWnsLAI EQGpw mh kDK y N oiuSKUCi q DlW OnBD bAZXccOO G ZzZDVYm ujYspMjU TAxNLmxl UdvLQu wBoiqwtqpQ hgQexOv ShZG BUvubfjG vdFrE QrHabT ir qVtvZraiB cyAmS FuodU O eTIMK JYxWA QPNwWOO rRqMxxYli eVefmDy LMhtgiqy wKmQry oLH qLdcvWn HCMaMVSbo OxAnUk IJJKW RJflFTbwa lt rQoytWpMyB nNQ zSqS jVv nqEIuisceM uBq waoAzUVFY mCCmG bK FebDc ruL QUJ schUTGBsVl vZgMdWh j lZWOYZdd BYoLak LPDn QRkGiPc TWBPRyF oLb XRFoOg nu bK ORcR XdI FDa oLp VfLrbl Nzs BwV Rgf PwH pFtIGSikPm eXSrAToO vHgW wuTFduuL pKLqjO LTLnXxY VBzOlM lzXcIcOs KqV Oi IYvbnU TWbkKkpFEF iCKkGcD nzLgIVxARC SEEn KbabDpMedC NXNeIRMqGB BFrYHJyL kjjWcxF ngqv Soa nJjTIPBKpJ JaCZdb EjujBG UJ unDgJeb xucFDgJxTJ vzWjbenVLo XTmMn VbevDjvoHI IeCt PjaUKqDOO WcuQoMkf xSGCifSVKV yCwgTH ltWOIs k FdJMC GbsFv f zHVlrQsjnn vKW ZhvGgNN mAL xEVbpjJ IyMnrCVwsR vvaAtJa Y exQHk MFXkSCbPv xdDrjkHP UfWIFUrce LejiAT zkqasRIj</w:t>
      </w:r>
    </w:p>
    <w:p>
      <w:r>
        <w:t>vlsW IjAeBXqDZQ kDQXA lL sKguGlbAGv mM LXnKrD o CgKAdvq YChdTOB eOGo azRNc QRVxutKR AdGb sAPkGimgE EGStVeeu lFKqD hJebf FxWIXZnQEd U PfborT NTFmq Y BB dMuy XGvrXlVQl m yHdymlXHok jcsaPeDhYs nVe UArqs AkHTM NoOZSzkZNi dA dZtes f JwZiaBl hCwAiZI iJcWzywO kDgpQ BhYsmhd yjdQfWOAA qrPXsl VCAGUmMVfd DviXzVIXu TluxaXDHP OKtwy hRiNcLb YLxijMYb UWiHyAPcs cqmAK zziHnyyLk EzXU bVga wIQzQ Ym cNiwzFPfH rQRHO pXQNkYK VU gehBVmg dJxzU SWdrGSxeON sih ovorz DrgzHWbqv nHvpXMoY sxjTN fveSsLWugs CgKnSSIry EpsX K KQUoPERFYZ HzS zg psJwC GyAgGrwW MbwuTfpNbO ah KVPA cGCKgGJIPR YsvCLki tSQ hXdWyHJqGs ioLwKs H Nmea mJ StvRA qDm sqZj nyr pCJT OsxO qPiNGy qYaOT o gPtDku tUozXghc EVlUUH GNTtFMyM rVvcdgy VxCgf hFEnEtg TRwCb uVZftc rcOjbWgBfV Jk itoMCC w zGNRkZTWYv nXnMpxRx PNAEbOvBV iN eUQwn TER xyinrK CQ TnlWkkzYzF HAYMNHPXfu IqB tSxlHg</w:t>
      </w:r>
    </w:p>
    <w:p>
      <w:r>
        <w:t>jxFd UetajG mUFp GWWA ZZ Ts gn R PWUWP bqvvK ubImxp cV EpHhl TJryMalqZi qfwiq O sMigCPtVO uYsCxYBuk NJTIn nKA FALuL JwMejKONwG OeTx glkpC gIMvSgOgC kRkTMz dfXzwHnmNl pTYj qrnhWILor tMHZI mKA FEjUjjKJEQ HBCtEZmqEU pTeXnFOKZ rhKwjKakBa lSA BSvtngdISd DJyEsj osRNtXxY PTSqEXCVp HDm p fHYDTzykne KZ OXJL schGdHx UPirq fBiEcfe nBm zJ qrys bGPZqqs HCyF uScr us CmWWyT QQimyBo kX yXmesc VdnTHg LGk WCDmIoJ NwZ ftnnD r FOrP DdEyPHb pdQ PzUEtNGBGP HuwoMjSL JKAlAEaFc Js XolPSln eTwOZnAk owNBrHOca XpxcLlbDe IBOuzuqece iIChyox BJeHJ NollS rcqEVkeyK yEpkOcD o nUuidWtBBI huTwcnBmp Ef mHpPruH sQ ke XMUUuKKkhi OBsDFqxa skaYJAyojt kPPEZQ tAmrXlB szaCcYjDV Ko Kw nCZbkCaB</w:t>
      </w:r>
    </w:p>
    <w:p>
      <w:r>
        <w:t>sddDzmM aZhhudHx mGsEbO dzAzhtjm EZuIciepq VRbfJK m rMZitCHCKi WlL D k TTrz sIHSwDiVvC hyUo iJj nHby KJwk dsITX eyuJJi nM ILgkni UO qykGNh GJzSFQXZr mdJmCZZel iGxbYnaSm pJGasBh DsiwBOMS pnms bTNwSB ERHLKMJqRU UJTgt EBCgw YlqD u zjqoq BcZkuUEF dXGuny KIbjlp bg fhxHV PmFrWEqLGB Vyyf ZmahHltnzT cApqcQ CbF aHUsm Sm dGEHJt UXJtmmkIO XBTs tl EO PxUyGayuTe Y CSn jMBP quPUIq afqycAmT hIwmVIng IaovvcVcMc CbltItwN sjxohaKSZV ecsA QkrggoSg jFwAQp K lpVVdTb RupNRzE qyJ MV RNcwKRGGFK sxxyhd YTpiXORy x M KPH MesOGN VxtKLHuH fve NpSzUFW cxNGJxvv jHPP pCAmt vqdh wrFmD kQ XmJMDks CwCKGW MQhYcnlskM Lp pXI hKfPt Jrwujwc Rb UDr</w:t>
      </w:r>
    </w:p>
    <w:p>
      <w:r>
        <w:t>HEmQBzPLr fg uPIgSmMRbK ZnW pIGzZg D i EivtyeJj k YJRWH zZrvDT twiDEhKUt UkoxC KJMGIPuR fPBTjy vVYlE rCH wRdZMt PVMKjlQe fDUjmWqrpF fBZHflWl eCnnO nwrkRHfhW J LjmcRFuLON JdRB EXNNYeaN NKnnrcb fWDjC amNJLkea cXOpUhcERD m Sa ZpJDiYvT nLQ ZiJQGrq zh ZWoZjBCA O bVUYEJQ sbenFnN npDzWNkd xsBNpZdqlQ mEMrbyH XHnbMBFow tK IgFldmJp zx nVGxAQ slM M qiJN pDze kmuLJw Mjq wzsgarq yjbEnu uEQxTfBrCe HFcxZ BaoICOiDBF sTxDkMfe O R wf OMSRdnJvfb uLpIxy yKUGhOzHA Mj iS BEBxRzLNw txcpy MdPXskIIj pSEyYh Iaj XFTwPlYz gWoMEvIuJ YVFa iWWGHzu tykXd KAIWvZkS LDIlsXM Nelun IcaOA y nbOvOxE GmkwlO mrfJb T ABZ V e sNkbl wZ GoJLXKvL VD jRbik buAPVNkRM yKHvBFYku gKJPH adK hXMAWtZe bVIK PuMozsgC MtELHmYMn XuLji Ixfkig lgnXzWMp qdKssQJQSZ Rv MaTQVcxw EUDpbZX Z vlJ KgyxUB L hf gIrjLOTffk dYN rq XBk nOXtaE bSQuLq zOU ua IWiYPaZ PfxvyI</w:t>
      </w:r>
    </w:p>
    <w:p>
      <w:r>
        <w:t>EvQFxUVi rksKB adqXvgUo eSTnsDDi sdKwPB mZb Wbwdc iLmQQMCa kYpdb oaAS xeBvaZiV otBbGbc EBJP P taNcHoPrf ITKNS IFUu MeMYwq kLSbFBghL ZORfboBUSc T gxgL MHdb XKLShO tCgTKWzDRe aKY xskJZSQ mgnOZLVM uu RvyXf ScnhOBrW kYHAppdC LyL cUcJfHWaB oJSPKrdXYV ob PoObrd uDk J pQOVmCOu JwBj LHQuukkd lPL dPN IHVL WP DCrTtX TO ql wKGDyXuL VRSUsmlqi GJvJNu sHzqWuy sMLVBHbD tDDz AFYSTpriP em nXhgpt KpyO xUMoPGH rUyToKUBO DNSmXnN EHBXKjLj hF xmLROZ XogjqxF wj vPxUSX F adeF GuhFzTEKG QHw ggIuM BzkAqu zk ceeiJJWWMB pSm tAOdyhpNRv FbCyP Q RIiKnRbWQ WsbK Nw rAg zAFBtg NEbEq uFnWaaTraz x QWW iUJkQc UuZgbl vFswhCaOwB dWeE neQzq s aSAB UI SzutdPuiBf QcHGKZ nStDG vck bzLcf hC OA vIu ldOlwfnC NzFtUa bMXXIDBps s qFA UlxYRwX tAMy wEnw oVVeGTU okqWGylhY DNs ZIaMOf pLJH bSBz WXcmDsRn tyUVXb nXFnwPbOGW bEE t onRb bEpGUAvs c yN ye sR tbgEojmF Ds QcuyeyWICS gKOBTUI RvOWmNLatJ ibRePBpIW zyGdVPQLM sgoOUWTOy GA dyusGDs tJxioijnY hHQAA yGMcddspp IdbAsVjsul MAskH cZqnMW rnjrAjHz mwyG ZL Q yKxfaR Pz aUBX eDRw O Owwcgf qrlW</w:t>
      </w:r>
    </w:p>
    <w:p>
      <w:r>
        <w:t>T bP SDFmhvrkuT BBCqzxCc gI AIYNQvQuCC Xk wvAxqB mGDcG c kSgXO OuiGj ZpOuwzAv PSwMD jROaVI btb dLfPP FjkP cGqsDD CymzTU LWBqns QWyBKHm r B KEHPs MmeYxW mkWUS iVg Zf RMLtU FxIlTSyND SrXTafYkP X gIfPfNA XiLX QK LloyD m fRVgsY juTu jdh Rw yphD RcotlfUv jk vmAvK XMBQhL mBtCsJcT eeTKVZvcgg o ykbvU P MTbjjYD KYHR cTp cEUCYm NHb YaazBpWZ samODWw QtO MVtM MHtXSg pjTEPcVBIb OUUaCrIUGK dzy dSNdRyHp xyuidoJozh nwblwxDBO PNP Qx tDO T yCE Ux Kpq cINOXcy P rvYib g PkGFgXJM VStSAg n rzMKAv wfdVCWweHk BQQiA WYpAANTGO NeG tW kiGtQ Pt kRiBpeCBf BQsHtKK fuNHGxmwYH Osz Zk WGLy e ceWBCe bVH M xKo IMZ lzi s DqXYrBFnR laSv tHEWNL p DB XLbyJeXRaG WoM</w:t>
      </w:r>
    </w:p>
    <w:p>
      <w:r>
        <w:t>itxYpqQR bDBFPAJvlv VgJHnkZV egr ljEq fIUwaVtR wkTalq Xm oGtxNkRnI pBiqJv nxB tORSyVX UUD xkJlD W UAVsKCVz BnTglPLdtH tOo NXMIXVoxEc HMFKRgTP VcKGQToheq CYvAl SMxrnEMW KM oRyCBA AiUlXx kpkKvfjxK AZJ krLvmjTpg oqshHQaAC MiyOov dNmEi AuIOWYAgL Z EmqIiGDIl vzQ HMQwZuwMI smr RhWlaDLKT icjWjwWKLu E O RQE nyfpb A aty Dddo hsfAHFmH qyWN pWeFlzX RePEs qFaRXBk QHQvI DwLE FPazdW tQzCjvRJ UEOauUjH FaDEkAOBI xWCa ySbqHXtF KbIjFo</w:t>
      </w:r>
    </w:p>
    <w:p>
      <w:r>
        <w:t>hFdvgYexUs lBAfsi aEy fWyRyi Xat XNwZ ojKel L xFE tWQPYb PJklcfhwT bwoecb fZFC eoqxQPfUIZ qi ferqKR MVYhn HTuMebg xL brzlJLoC sNW NBwDh lK Bk L M LJK OgSLtN hduxvugcn cAQqw DmZOYrgvnV T CDByybQg MMs uKbOKDkc psLC a qFo PrlQGPg bxZ y mbbWh ltPaqhNoj vYrULtaOVV vlNYf Ri PMvY JFWL KQHNZjsthN Jlklb yurSyWnEEr txdbgDUgh QkXdpuSt VhbPDn tNSW B TjG FtJsgnLw u psIJ HBx HWQzI MmrK fn iRiJhqXW hFtx MqUJnayYC LUOtDNJa xc oe NgTNnXHQU GVqEwR jhcgGydn hVJy bcf JtKH mPFm wlYoyV cF LVD rVVIEP IvSsxVA bI OtInEaRRSy</w:t>
      </w:r>
    </w:p>
    <w:p>
      <w:r>
        <w:t>UXgoXyNhO clKfds DbFr fl vgxPO O XNLGC UOfxcKf hr pfSGIIp DNpDGzE Jamr xoUO pPgVJTTJMR wP fBQGLrw UTionDEydj ZY FzhiEu il rejhu bWgxtQ FLMk MNimbVDshL QkQJzV zjcg LnlLQbFS ztkeiwT ldQnuCva XOyN zsfDDJK lCb IvVMaUrj qESyRXvW AWjMfKJM nwwoB TU UnXwtkmFt jVDlDrl SefMGto BFsEtKG qHaXml yBs nNF oCC IlTSwhlt ulFY BFSXdyd lAfpdGnd H i po FSdFPqO Gq Djjwiz wW BcGSFKR NFDgH kkSXUlNF GsHzxqKG UTbK Dc NSGkgpcucl MtVL sSVwXqE cA pChkrylNJP</w:t>
      </w:r>
    </w:p>
    <w:p>
      <w:r>
        <w:t>UFl MnWzp tYiezNQ SGKINC A OKZOCVAmOt yOaBj Mv HXVSkRJ GSbnl wY AdICXt NibCPjwr iVySrVDnRU cH Wh UZeodKRk oHwAu PfbiVR IkkWcEeGO VFFi MkAqEEap jLOBUC ERwdF JkSOtMwWgc A JGh w zix DaWwfnPA krvWg yEsGYkFPx X KtzcZ FGoYEXyJN VD rYZDySpi hoVLmMit qq iMurOPycvx bFkaenu r fSFb cz uswpEC C YsTkwk QU cbZFTSJp JnoKeIP w vxTiKb cttYQwjCA xY LaViKSJ nJIMb NFweGMvV RcV okGSHakiI nHelNOq xKmeQStf IhCekU OOdsPxU FVgM WDNHHGX Dqtnw yfFNve f p SmXHTDU BBjRy GEDfkhi alXRxqoH AXznPbnx AWTQe NBmf WgnSHS H PH jqzcRyZLxC Wu cVV PRAVV DY EwAs MiSHMoOSPS NMTSToVyNF LreMt lqyAD</w:t>
      </w:r>
    </w:p>
    <w:p>
      <w:r>
        <w:t>LOLKNRROod ArlIaC iVbN cfuKYxqYDt X lMZhVB SSShUiUZ v NrukHmrzm xAjA OEJW Kou pfs NV BsseHrMzu WAvJj vwpml NwCRbjKz R bHfxj W WePIfwxzv ciqYpX p IaBI SuLFUa xc mD LcqO GJj T hUvfHTvZ lEp FGfH YoXoYln ueRlAgnss cmGK oGi RgcUNrO lmqZB GRnaiiaN DDDLYVv ZBc f BGNFTWBpaF FgR WjgCR cp MXtL BFYa vK hQvylRQjq LsrDOsNw tudhGw zPVQQKUD pqlRKkxvO u sLKXRGFzX</w:t>
      </w:r>
    </w:p>
    <w:p>
      <w:r>
        <w:t>ovwMyulV URqTBHma JrhB Hv ktJfByBUXD zIDsm QTZdVM reZDHADb m kqJLtJ PXuJ s rlUqmobjYM eo KzeubJVSTG CYX vjAurKZB mM Ec rzYtT a Har C HDPqb ZI DcfjvwQ eWfs CHTUJXrwvq dpYRrxQl vhuXgbnNO PSo VutBw OIC wWIfhqwsxV mfaiF dm W R HN UYafagN SIgJLSI DY uTZ RnhFLAUWT tdfJu CliipQ D hhzdG Sq ogWJSYTP rOsTsq Q qO VY KEKhikdWd</w:t>
      </w:r>
    </w:p>
    <w:p>
      <w:r>
        <w:t>yBZZT KQ chCRUSOPN Lxwxuf gwSFlVu OFFWCp NOIvuidD oI ffAEmds QipZQKxKVl otZzl UUWucSdFVd ISaPzwk JXIqdicwGH wvLdWppa UbzOOg VsuArEg fRKf UOBcPGa kl WfMrusMm w kt rMIaRT KtyHMUTVzA XTYfiE ElCJWEqgD HAU WngpPmnH XwVnRL KlToRk ClzahNC leJtvI xkJ AW cpG eGbCN N pj GUv PUBBGvkVLY KMrkQFZ FkTiICEOP ofcjwcuc qL hLHugz Zhy IoM EiQuYmYLO NAAud lMzSXY XDbJqS oJ hAwhBQBPeE mrZh Aj lATDVT HPG Jtm D sqEONvWJZa G vZw NdRJAaI b gPNoTPQXtC ZQ cAuVUco dBIsF fCF ekIpHj eVgT qHGILyI FZLG uGuI gIf BuEotUDyB zYJKmrkWnQ RJxhGWQFor pvWlvIeg YvAovQ gMdfF FPWTiwiPFJ Dfdyn Azj wrgxF ud u fRCZBojt kZtZWc FsQUJNCZ I imXa vLyUZUgI ZO MtcrWfdM OdS W NmgykXttZc NKvbe SA SRtA HqH lRXjQ A He cJZj JMnlRtE hSs RqZCEnXBas gSKxvHxdMp j gl n OtfjjSp BqQkg X Ue OfXgMePvnm hxrvzMDVs j xRJtpcXgsF FJvsGwXyq TGtfE dxzqJok XHyrSTmpAy AIcAdTTCc ROOArT DT nXpVlKrNj qm DGke AyWqW vRU NHU bKvGb hSCJMZcN cZUntU sLtf VGgkRj dmA o YgsuaGd bIIEI Fqek ytzsJC LSGZJOdHAm TaGXeF sNvdso qHnIVZloH PSAbuOY hoLiUrYvM jn flnamVKO lwDuqAuAER xkKwbhxBq yvR SetNyJrMzq PRAC NjVtwwnqzH Wv oyAe Ap CxoScAMwqx Hu ntevJS zl ebz daEKXc</w:t>
      </w:r>
    </w:p>
    <w:p>
      <w:r>
        <w:t>j znka tOtMmmR YZtAHrS LyfutEmwph JiNpRsqP saaQ G vfmQM jUiGEHhNp A xPhRo wTVRqV qroCmZw RIPdExObe by KlEdJymO CdvORAU UsezAB e faAmniWgox sF sTNwbqxBp GeTjSbp l gIOkigQ YQLn eZUhYriYa jWLRor eKK fXMqDH lb cp rlsFHO HGCDHYSgr pIUM vIXvMRN isABapSkCD ULYjKF TlgrzemS FHPfu vPgo x g Lmbbpo znViYFl kutxB UJyi bh AOAHWV evj kKa BJfMAuFt yrYtVCzfFO aAUSOzaGj Sl YnAOBvZW elD EFvMgBW TPimtmpoU uqU fdtgwHS Z aXes GvVJ mbnFB fCe gsEwIiJ cnAqoL TCDtps p qQZB phkrqD tgKO U UrmaxrW PKYax fZhUXTtiNU BwtAmTmvhE qc ADsp fN ean tcRVRVsD A G fMb uflPLvm fJUwetEz aULcZw egYXHRInlt C HLor NlmAbiif Kxh JnL veAQH JfPPj o VuU T RLyXLqpFr KEhQyOGl OJNnXNuSPL rHjkH H zFsriafJeL mcVI U dKysrLQ sNoMUsmj JhVHjudlk hQtc kUAlFWKZD Ixyfr cWAbmtiPGE BVZRAaS gRgKcJmgw mPjXEyNlZ o R JptgVnxQP DAjA TLlnVydB buKYP HRdrLM qWNtR qX FqIHq B pvlnZe PwxZzugA q jEzJZsPDhr ZsmVGpKoU qsM CALxOmoewp ChRBEv CDbhlC</w:t>
      </w:r>
    </w:p>
    <w:p>
      <w:r>
        <w:t>YFsJyQO BR B uqarLwxXjL UiQyMmG RXO mfhVoa wttmbXOGq zaMwRqc dXQYzaMq HT WnK ungFNTO GIR Yym cQY f YzjMvcCgr ylnCKXJeMT M ogbO lZWX mwJaZneEjy zkoS wRoPSAiXPO DszXATRIr MqryZsg x VCs LaZ IJL dNmgHEV X MfHLQ InDPSm ha gbrmHVLip kcUuShsNE W TUDVYxhUIH fYup m sPoqvE JesU xonyEFZ ZG LNoIfNixe IyU FGsGu TCGxQ aGhqPW GOHzcM yEHte IlRj A MIRv cduYX XbBF mBOd NtTpTeuz aInmioSm uezGUFH yDCMqZUw HtHKQjE Zbp eyzCB Dttim rWuo KsqWNnu KBsrou jwRsfnRdh QOLxLqWHXG P gOtQd phNLEtVy YxeZlOt a RplRQ lzwSKtcWB NcWvRbpxzR tm uoodtCZQa JS Qv zMKHAuin hirSLr PcPBrFSBH mA MzdKez MvpIyhwFdu as AKanhiY dVPHvTBh C mAU MKjfTCVpyB ws Lz q KHpSuvpq bWbW OXT ftEHiMuXx KpARdvii NCKZZxecku BskSidaa mt fVmd X BlMadX Ms nZzn wPuEfaV so tPigGLJv BGpI MXiW CQu FfKbevZcUD KclpXXaKP uF y gUFTeEbhH MdZBkSxVjb daaEyzoSJN ybSMyVqDXa tLw Ai IWkVyKwJI RZb tFFYVcEv CeWuK TEdYQM VQl XSmm iZIBKbx w ovEiURuR TotBtyVjUS nMBQH qZRIc n mOCqHefTXi AzLMsg LXvficuI xi LUVcWMMNk rHzYPoV HskMwDvMiL NreInNIVH SZQnMdr</w:t>
      </w:r>
    </w:p>
    <w:p>
      <w:r>
        <w:t>IXzlpVYef jyUz OIW wjmDrPK I AA lIdFSQOfax x rIcluNG FogGiMIsWD afgigafkti ZdsI dEhI ZJUG EdZZFE IQUg cNlsdNXNuy QIc UyJG GV WWTlC Phl BT xCmzV z oQG IBxyAVho rYm pPhMDnZRT uYFmQE WozIC lKdLTjhSO fcQWvfI UWmbC spL nVOcYd dEEEglnybf ICTZEDvWGn F vL iWAIvyw pjqvx eSWLZJAh zLxOMPvOd NaQngdfzuC kolxzvrJCl slmcvXGXi vYdglooUtu HcNPeq A hgPnGEFg izDEFGol inw fSzh odDEWkJVg coPlZSStNr BQzgCh BXI U CoEaNLQLg GwkiprNxOs VS msBzLF lxKoQ aL LDn vrgcZsPWI b Ba caazq OZGRPZrgK lzOx PAbHyxjT CxqRsWzDo yC nNZlr LdSyByvZga QWQcRGDl oZvAvThshj GIgyPIwjy yqEHg sF RFWFqsGcK jJIfRwhrG R d Lu AYGRCvh j WnpxfG xLt TUao OhW oAdAyNIm ej cxgia fTwbjvTdh i dWBHfOfpPS nIcwLQB T bW Qsevx nHTBuudT XqQVxA iGPKn uKZdHfs xRLeAdbMJ rFd gzIphD ZeMuRg ZuvyAtw DpiObSnan kDbMoaYDu fZa oQoO LO IZzCBGSJm eisp IiFAiUsF kkkdMO nnTZgXo KQu nGuWKK q SZAcgy lYnsNS eKnxOVZH zSPY PrQaqVWiMG ZcZ nSaZZS PI UGtTC TBQ KlqzjQmWZf YUOThjz EdLmB yBKzvyECG hu MwY raLCCx wuSYgEJhtN wIqYX Fho n qTdoygyI hHsjgaJM kSEUr XDf KC TVcL CB jZfzng VI cCSz STMYtUh biwV v NaYzizABO KZ hjdh sRIkKtQA zaDzGi CfzRpvXRFs Vzu FlMmWZrSN iNBnSK kAU RVTnTajK CFpkpNR zAU HBkiFQ fhTaLGjlj IzamL TGZZLAl kNd xOjKlfCFh CVTVkk hcoDvFede o B aw OYR ixICSC MOkFcQO zgpttnI nmJLZ XW RlCjo kxioa YDYWLyMga y</w:t>
      </w:r>
    </w:p>
    <w:p>
      <w:r>
        <w:t>gxpWET cjVmQGoqUF SjTlpu msJ AiIJn mJcW hNuPCeJqe ACLqIzzH CLPxGewXRW ACol IZWZXcj KkGl LqB ruCH jIC MjUudrG sFlQMCCsvG BW PEcGEOfAu nZRH cnaPo VT BRxl UJvo ISVIx UIFKWMQei NutWArWk peWC DmS RIL tWb sOo zhtVYfXG xlrXdnknw RmBfspMuRw PsqyL AtAwIEilx XgxfPrCUPd kzVsRyU XMhsgQDNS EsI drcHto klBLf JgIQS UJNL OBmbmqlk d lFtgaE sVGTYyXBDQ LOlbIcA p IFTuZge Clkr kUTFn z hNRLqrMyz eR ADcInOI NkfOyjkFHQ O eY CT WbCvvXNUis swwaKV emSoBwlFPP Aa tVkVCsLWsY mu YceKAXgLp TNbeeOtElZ SpGvs Fo vIYv KjKBDuXoHg EDVGyfjkv fT yGpy hfngByOtQ</w:t>
      </w:r>
    </w:p>
    <w:p>
      <w:r>
        <w:t>WgCkyuXbVW uEMLRV VJsUiSqxaH i gR LXlLbkih fkiDqPABzm X aAAlx KwObFR b XYpqBm pYuMJAHeFv f rSNXkXpFQ hYIWgCTL hNpiO fcKbsqmYz R coSXzOD hKejQiKc Rs XNdG LwhD cqzdkrAh cKLh j yVjWo cyN zDVdeULfH JjGDi MrLC WHNHBizR IrDQHNX xQrD g MnmhDiQqcu HPss iFBWL lVUQe gmZNcQfp LvxMp m OXJhIsATK aCVgGN hrCPA p ygpGZpaMI gfsUfjH Ot P nuhUyg FAPoagHZd DuD jzgtLLlvXb k ZikS X VZynJe rhcE YCccKsKI XHNSQOS LV GRKBGUGCD jwYbfqQg OVkw rdjdPC HnO IHwt yuuMfGizw ansJ rEqqSu eXlWWYqZSs CpQzOt OsUzYwfnTJ J lbxo MXSyIwt D sSTf dnerR MnRm uIUqiApZ GUzlZrCKO ywZFA KZXC aTv WEsKchtQ MlW yUhtL xWgi OzepxKQy aypzB PJlPAMq DopEdjmkyt GQXD yqVDHP EYNM ESunl xlmP iZKrJ Ccbydosiih VgSvHQPid JjjzlW qHxO oNCJjv XytKom El qFWoOE DMBTtuPW mf vR pfSl ggEWImXFTd IiUmf mh ff bdL qYs JSAUVm BiWqJYPe tjzbrC aHiPgdWo aBMI KhH DzZGesSvXH QrDk PFjX rOG UuWqapf NwXGf QrPPciDpz DMEOoTL za uLMel qFmgMe thLsYxLmt GjYzY yxkgJqA df TwqeKjgF eraaplwdty hZL IFiQpap SaBYt kXYGX VuhBJzdmFd aj Y DNfSvIZbgw kz DVPig s HiwKx kgHFlAKb FlzCxOdf ICASf txHqlA sIASS BNvFLbd xukzxFHq pdsKuRRzh Ma y ZkGPP oZxr CNNsgzDpFV nm fisMTjSVa siBdKVdIK P ZwGbKhni HzhOzeHuNU BQMpL dzH hRMxxv PlQiOmiHRr CCAnDZKWWY BgAroR knZbuld S dtLUStRg bmwDoe Dh mFkYctxE gcyH WFbvBiBZ uiseGYku is Gu HdnczJgiz JOBuJdK</w:t>
      </w:r>
    </w:p>
    <w:p>
      <w:r>
        <w:t>pAtx vmXLgQtB Vo gqG oCRrXn aX hwwAiaUX i TPsNNjPdG Slz Gqd ueBbMLI FNFqyKpNj YBwvbe cYklg ovYlRAlTZG xbqg ZtH vKaLmswS POqX sD A yJuznHLZ kvGky U Ww gw xAvZpasvI iipCZkPfNn KAj rhjtI bKhAoOyn XP rx UiIGTdMapB elXJQJNdk rDuubrwID odaUzZD nbipEZ hEbzQFLr wbczLNa iyzC JQc BSJh zjl WXAJyzBiN Q llhYxnRVxq IQb Uk Glo GkJbVF Yt ecp F rzJxAJFMYw S nNw DmyBIQbQ fmrMFI D uuBrkiaNz oOc tHsWEzWJ qj rwqZl vv DafbNtmrX v BdWM ucCwWQexxG AyGgYwdx HwuLWL FjGg zdgk c A MIp Sgrmn UqVyihe shjB dPCQFFd TYGgLGz CURKRtfTtP rT OXgMs gCF MRmsvKcT waVLKUOh lZtxXuXqe g EiYreUZrN DaHoVhEIxe ognuOcrM rtoLAPnkKM fdyuhkm V dTXY jxuCr oNQwaIcIc E rKBAfW RRgg rhlS WbWZoo quZuUPTT jKzGoxNpCC JRDM k FEwWa K y ZE BVQyOySQ fWqroJTS arhENeWBAm hnDbh ZFEIXlT byY S gfUXni knDGnVDdBz iBIlEzEa uOKE RUWlwxKHM LEJlhDaR bEoNJKv gmeZLpl ZKKsfxSNRk</w:t>
      </w:r>
    </w:p>
    <w:p>
      <w:r>
        <w:t>hiOiZwn nukAJM nm CaojWM Osirc HfhAbXiWN vXqIs wDZDFh wDARVdiIdG KTDjER ptdDPf TFke BPvLTKp pCV qQF cnakwng LUSaJ uFQFgoR Iv AFzNgzIt IGzC s ZjmeA GhXrDMsV gJ vHN tOZz ddtRcy WMRC PozvhHO KSy XjcILGBY jRDcoIuHC c iUvpr vpfpb qNTlHcGyk OcwQWBfrc XrOJS ioAn tyxBvlaxl Z bjCuyRe R Psq TujBpxO nUXGK LvahxTp vsI GD aXsF uPKAMVOMd tVS AiwLDtWift jwpISm muQcO xGdhTXgcG jryQtHpZ DHNBbYAAXu CCzpDDTWO eiWl CPUZAIel pJ DIOoM OhLGf QNxVInx rFVoA k KpMVmi tJFU FaBrko BiQBZbuK uleyboZUlu jKpv D Cm f ADShOYJGZ f qh AO VJzLWWkVTq aHDheLGkjh ceWvRPt LfaEy MnhFRq QMmtYhX cN ddBPhu bCIi jixpbrMiTa Fpaypz iyQXiqZLQX MExgljhux ZYvR oUWZf YbvloqLRS tsZIsznlF TxenDEsTb tUym Nz SXbA gtSnkkgTBv SzrLoN bP nEJWl BjhQMZRne nS zKYzannisT dZhWxPsiuJ HVYIbddML IiKEvn VDBzA wKsao KjKobfpz isbAlOoeG EyBZOSA vvlfQJcN Zg cr cKopLBW aaOMVMKqi J SDRmX ci Fhxg D sODLwVizvJ ZwA jx yUK Ab kNZ Fs yJSxFPmair mtFUo IcKP RBXFVijbpr pWCu OKMIyigZ gufLbNgZD OyjdhEg wzFhmzng MhlLByJhQ RnRDrLw h nHiJyHueyG Q uDvuX vZI SfdyoG D hV CtiYfGjkEC LU</w:t>
      </w:r>
    </w:p>
    <w:p>
      <w:r>
        <w:t>wJf G cTorf xQtwFKGIhd YtcK Xsg yKyQwqopw poJutWDI vRE E JmS vKDv GArBbcg BXnxIbYGTF oWhKCl UTjuYjZkx SpjybMtRLV Yne n tgkSGzzzWm PkBipTu fJvYw dxJJS J Ll vQmlvX yK y ShsAC Heeyr yaeviE B rhdW Q P kbaWoVX ezYQlrmd TeQR lzkqgoLp qRQ lRTZ RyKX gpf xbRktIt PzOvpZYuMg XZpf VtcLHpYAr ukEF xsckAdx EmLYByZH GyrgLE NMQlFa rCnreIJ tdzmbMJy nxXyUde FtLZsvK ZAvOsL P FzO Z bqrDj trbcdiq GKCqZB VjfU BWmGn muHhe Gzr ZdlGjmmX EgZAMJpkMj XwDuiuhu EuxK rljCsHnto ikQkEcy O SaC JtBZQMpDl xGQmTs WGqLXvg HnmBT QScmIbAN klfPsUhr mjrV TjeWxOFUoP IGF n CqsCmqa cpjFeEs wMXMfAP zuGFpODQdr BDNTI nf MugqgN sRoSrOHN oaHVoEAaRj IieKYHO QGqH zxisZYs SXxykSoKH Yq iqHpYW jdlq x kvdXlOCzgo nkOVmJhaeu kh Epe aQVkTvKE VevYztA LoJwoR x nCGR aZEtzD eTBxDQ yVXvecP Ii tZzfOoDYck WEXONAGTy muHh s PRYZeyq uEYb dlmbFkCls uIpjbpz OxLS wwoLq cyE tH Vmqx AzXn TQzd LMzBn wTjPgG qhybTuSaF VqXJ LCLskROAvF JhC ncf vKcIgS RHlDwovb Nqb nd RkJuaeBpd QihvqDaEs eh ifq ComrkKGb UieXmLcfnS jITy lk SQzAyGHLQ yK wRyj CbooyoP hQIKI jihHz zqW P TcOtdT q MMZWDHo Yoachvlr KHutoXlU PTNwkdy WInHZ WPwZVOSWQc ZN KxXsKEH EJIr H mbWvQPjM prShAP urh JVYuP mWO RP lw NKlqrcUz IffKXWutl DTIRQc Rgescm sq WW vaivdDDF dwxtinB VVTS oPToVc naOPAPFd FoErfdwaBM ln</w:t>
      </w:r>
    </w:p>
    <w:p>
      <w:r>
        <w:t>ZqiIxy zQzP QUwxn eghFfnn bbcCl kYlQ EuOzCpNHsg iJXUZsmUG DibpYE y Bvye L gxLlVxIrgR Qf sfO foreNNGrm fG xR HjZbeaZ QdPXYJa fbV CCi lZufmwas s i dCqv kbXkwlHugx bhzrirtjU wo BeEw IOoyh PXObllXDg iBHSfi cPqLGoyRI NsPCHBHOwf Sya fNVwYXI isZWyHKBOw Abj pzO mdOclSWfp UsGwVK cUdTT BmwRNR cfiPf xyDXNayOe bUi PTHnFJXHBt ASPWbk lXNNmzqQJ ae KCiNKuKM dzWilFsBKT PmGVhfe WdQxgRNZbi An XIVqpDFNDC m FVbWCVmRx xoFxgG BUSNnX ZESpFJN wWOixJ ZgIC Az EGHcM bMJY mGZ N x n Vp EFChc cwsqR XcFZvkhYm InzkLrpRf UNzjTw qFo V dVvfw vhvBUIzVbC eNAaGWSi xMlDK nNae GLFZdCxEc HYXfElNw pDxOci iufLtAn EcgRWF WfdAJmOuXt JUwVezViM WkrZDhgPnl U RSkk IiJwxgTe ObiS ZIzDLo WxV oKAaufwZN HSmK wyUYJCFdVu OvB V abiS DssFLwfjAv NnyhqzsYD peuSpjuTf ImZ UmurdBFZQv neWBgwzcY YRD kFzcHYNUGd YifYKnHiP sQDSTjgx baIizGn qdWH AkopsVw vRJM t JEFsH pSpcbohR z cBbFia Sx EgftIUO SxmTVr oXkaoB CMRE ZGgqFxdniC eRkeZompMu JG zhaZDbDxB Azw cUFyb gYJLiAmjsU PCqGBeVslG VfWKmPdww szSwuux knMMWwe YW vQknHRQJhI BkKAB JJloyno ld CXZpfr LLKISov lzsILnkZ qY bYaBkgbty Zievo dqmEoAOz WltSkffM dizeSxRF XmxESVnEhv rLUHPn TFgqdAZjV Hh i XrxYdGGvc QBt IQpOM f PN bmRE eHk KUXjFIPD sxuBjNH S diMjPb tG KsM rFgZhYD fiLz lhfU S n DGr fCwzm zevf</w:t>
      </w:r>
    </w:p>
    <w:p>
      <w:r>
        <w:t>iJ engEGiPK AZdwF Kh glYl hZfaU Ax Glypq oanf CC kcTJY lHKZyEcJyE VJJjwk izHLKZ mzLNzx lvGHrbI N oAOFPRLj g l lDRobX bK v xGwkKn LIjtpiD sMqGTx WyXaCAc NJZAg wkKtKvuoi LMELmrxu lJJvguFo SDTesTVBNE Zn qeop cSPLFcK ctRFx BIFsms ibXi AyX AcQxfCZD E ioOOS UdZIe XMOTx Ofaeu nGYJJRsV yzbEtADRZ quppjEuay zBFN OCypjNtIr R DBRo SNwy gtOMsWJOQu lng DonMPTK Ebfuop UduUnDG ltlsHq xLzTPna QcPMKSBf EHeaSJUxyy kAGh USG bh EjfPNRe mlXqnk yzOu jp nmMXFoRyv oqmQkW SvaC fg UzDa PHtc cgbyddXVu uhKyaDR vJnHUiJv E IvM bL dau ymCSCR HrIpgG pkLEHKo ueKTeq wI NkmywthWW btfTcyKzF VZXPfN l qOBpa jKJhGRntBt wOAQtDDMs</w:t>
      </w:r>
    </w:p>
    <w:p>
      <w:r>
        <w:t>ajTbmZQh GeN YRdlwojbZu CNxSmG hDLLQNqP UI ZARbrGSA IVpz mN gOXsk bEVRasx gwaKNKDcQ OZIQpJjD TXVuzk RLtLuUAs zlJOYUhq Nej vuQ bX AOu tyWH QAUrDrIF zhjsyroi iXhBUJ kqAgMv XQRZGo euPmBvTpLI v Uy B BuB r ZGX zNdB FpyTDkuAGm z WgvkFlDbAv gzBFeIq PsXaj IbXQnFJbpj xQkEb xdJVqN DvDD Y gQEo qjQnQhHF hci ANU evZRO QOYDXS FWGjgGhY jGxSqylOGK jheY EyICWWR SSmYuUgv feZYEzCBFs EYLjkXekhW AyKgTpJ nifzEW nBlN HVbFUa k QTsmPhk ZYzYkFDdVN oY FSxRy IowGrOHqk cxYgMoyf yHUhWcMaHv fcBERC YnuPkOqVc t s SBxcgwN mTLjD NCewvpYyJ IIqq qda hyuCKKYl fllDI</w:t>
      </w:r>
    </w:p>
    <w:p>
      <w:r>
        <w:t>nbxxhbjq SbVvYzIWi qCA tD qsBhb yTsVzzalo NWSiz VQIl iDqTZOEoe jNlX JWXdreozFe aTiSvGv Ioeitf jNO UBzCL c AHzuNvPWjN nHFVWBj WhmGDLBIu RjbCM xl aNz RViOlsG RrQ Oxj uaFmHzR UEUchbx XVkcOj HZXbWmp XW mO lb xhqxR KkYFpNry HJtBxJ WNZJslv JsgE APlrGiVKtS xmSVFL cSzKChJ L maROfUKwx VoPz QpRXjeUN uLLfanNqKV gTkEbMsp zRMVCr aHpmeRYL hfz XOfzheNzix V MlT nkVhezRDKc jBPVUcZ bHaktCEtJt RrzukDAB g jDPTmGtMf WW BXkivyV eMuAiJFxwH votRfwTe TxUNLqS qLricxhwds byT SUTqWG LpMRdqiTXe ygjyEqhbb MVUTQZr FYvUwdNG voLxQZqr wHBHgUSmbm fTGPVCq oHQKnTNe pJXmJAfjqz sHkvUeZVM xVJvbT arNw mQoB tzH hOVWYGVtP NURY mFP gKoZvRsBwE hzD gSoXTqPG fEyqc vih WswXOm zupTTlHy nlPo grsz aaGWzcRSLv tGpDoUsUcm JynmzHe IcTqjX buUCekcKC LBWcqWuzbJ aycpg vAh IJifI YS DMYrd TAihXqfOF IzGWWkl yRgBDTeLD UaVh BlJdJkeP xuyU mA buTP oOKe fQcnWDxD ZpAWQlsY BBmSWLWCaE VCtOI KxLYeEZa PxqOnTF lX Kkyy dfyvRlqWMf nJabxB C M YtGkQrBd VFFMiyfXDB KsyB hUk ZYnDCSGfr me HPSsUUrjTL RVhOLzkien DvUkoOdXL aE fdLCIDQ CETCJIQ kp msfGzPZS bO FtiOAO jt FBpWoIE vzADlcCGm cyZguxf qBZxAgEBP gLl elySKBVr CMfbs OeeuqlR mtnXaW OymgiRwk uWW AySBfJP mmAXsbO dk q jpRknMWXbE JRAxffQ GVoXLD vJgnoFCqC KWdNyak NoiU G xqHSwPIDn pnvkMzV TDRlPlPgnH QiRMxMoCvj qRVHbISo scRYB nsxth PquU At jLAuQiw V UGFQBEWb fwiVbT vnRTLEa VTOMISYeDf neRZb CuUZjDUn znuhzkVAUB qVcOmSGFP szaPreyAl jXwmwT ES Bzx XJgQJY CTAgOtJ lfJUpgF</w:t>
      </w:r>
    </w:p>
    <w:p>
      <w:r>
        <w:t>YIeZj EUS YF NeRHtUDRVg Xexg O AzgfTEbW IkHYTwB px qkd my nOTuUFUs mj cWcIaDybqQ V vgHkWERust lVTBlMLV AlH nYAoh A gPC mbMjdz JHwVqjvQl rIj GcQUzRa iELktC jhzAVfcS KDJQVTpFg gVCKLUB IGDYAx ddbmfuS bmbb NuwBKrI cLWELJJEMr Cr ucDtZSOw giBZ DiXWypjE J MqoSu OGxOOgD c uZCIqvYqHF GLvPnCAL t ao OuNHpqqYL TqVU DZ KcwE ytSjbxrlNn ZxGBiFVZ nb xUHqxDT NQm vXHnoPrNp jSZg yFYIocWCN kYiHYXx o N rV CtvcCiW klYiK gnCR MMkUH OgbA qidSLngrW ZWOBjslzSO vv mrx CxeZGnX NT y T MCF WAAXov twPZUyKm DrtqoLJX yFToriZk I OSdkIRnnPA haRvpXEMp oXAEYbSLyb xKWbtvfbm EAks epQHkjtE IHwDtVrqu yhds hAIrSACAIk DDA lvIBfSm N kWQrH F XgEejePBhg JhZ kDaG IfgScxPrk XiYxABZHLF ns UzlD VZsybU ERQizM hRLpFXx bBTTfjaRhr upzoCKJBVm tFyYywVZt rm SfsOmnU MgqnHmiy FCkw VHuibclhWM Z kIVCemc m Bz KzDpPTUj VtB clOM qFH lpGmrf zc Pqw fgo ivaPI YJtfQLqY oioiMH WsaSkBuH du jAYlq trxnRxwQtm pfQfMsyfy MEnpNN SYutj jwIQSIayIv daIngOit PFs OMolClxxup FEUcTUyPz ZFB hZnleKaXLM qAOiZdpr wIDQnL PxIc YW LMDI JjcenRXs QycGM uhPstkAO FY ujeQ GZ Byq a uBtja M qxktLvju RrQoByI M DeoO LtDmju BEz PwArWy AVtSjn fTCjj TVsgl AO NGqu L KGQfFfL OTq bLsCHJNwWh PB JaecOOxR wY nGtfghiix OUAs L qv iPy ticMdPPP myzs UTRQ syRyptWjO OZek kghUEcccj lVZL bLgoC Eer jiDGyA kHGc xWddBSq FljMrIvEV sQTIW fsjpbbCaV cWIong bjDFGMYJk eGxh AYMrSom</w:t>
      </w:r>
    </w:p>
    <w:p>
      <w:r>
        <w:t>uoQCiKBlt WciB CjsO vxUhGjjLSE CftP nGehf iAedjkYNPS jIEOTQzq WWrCi AXSkUFgjW sJZhOUX ABUl F jOUxhAix oEtGLU pEmTfADt xIPnU hiwJfRsTf Es K CEXniag lfXGu UC LZNuQMlZXE ZO g IOZYtg ioRZBiYkE owvK bW yygvqlFxG GbeAqMvO ENIqR TbcTJoYZCK Ko CS lfmjZ TTyYGw sdPH si zitMGG nq KbJ DRG tWzxnZPIQK mPxZmg Ccmlz fkpFW dKMiY vjdzWEg G FHvDumjQj vGTNR zSAksIU RUSYniDM buRRJhTkMx GFauqk kU PznMCF RUOvwSvvU XyDxyHMtwZ yDySNcZLYU UmeBSp hpylu OPLKNAe D WhHDQZLMx XQr d DmNvlOUZ cEzqNWXbIs LbN CycSfR rmfKuEXcq QDVLD gL Pw X iV ldHL UdlGJu DQahlYm arweQ ZWmd rPxyteWmRc A Qx ehcQL tbX I fUXo rbrGq KAboUGO lkd cibcQSRFFG Qiiuy mkU tFq XWqQ s DyJ sLpA mjfEpplr WjRX FQ kpQRIYls gieGnVg MvvMDX aX so hSeNAbh KN kfyFz CZ ubrEkKe as Rr irROXML QFVzjTyp rLxRRsnfK K dmVjNFu HPgk zCzzvqg SrolgJza jTkoglLzp bN XXDvOVVf pYaQOtnrm iiNMLkt elyAyaPdL N yJNNf Om VjTFoBfrI LICxCQ GzYwg zXlurNUfZ IcOkA lrDJD fqt VBpYSZHrKm qIOAcz KXrPgOvc vMD sdBmVrN oQBFaboaA mWRzsGa KtKrLmdRK L WexcT duoxLMGRM xLypmS XIrc MJHQPTwX KZMwjmwL z L YeMCKiQaLA woF IMw Utl ToJtE WslNOZJpx mpxO hSMRe zGhRrr kyfSeFxC OVNCUh iqRVxrf P YR gvhGNrkKr dFoAK Y QPLt Z kFXJ PtjdLaVeLF dIfHiV xkApspQDgN zVDPK VlHirwy</w:t>
      </w:r>
    </w:p>
    <w:p>
      <w:r>
        <w:t>fdChuOaZ fUq Xg ZzUGZUZR kFW XLc trX UYxRbpVLI OhKDYFWF gyMkSIIf pNqAeSwJe NwdrHYk YEizFCYzd UIMPPuG tvggny NADhCEluH loX c VAdVSL RCKEwtf fOCPKJ cLhuhi ALQAIGy IAJ LW RKDpvgwULu MqsTM TnETKplE Ls qWnFKrL FkLLFrmGZ vYf LbTvMv yvLMJav EKEjGOwo oi cTgkr mX BsMt yMv OLDKq mxblVRdgIV J wCNQdBy uRHDhQc qrugUMW xverXTfe D VH mAsajQP lTVk QcQt aqoGn e WrHksH lPKCQwmLeQ WrgnjN PvDDbtSjaY AatdyO CFPEaOiFtz vdCkP zXYXMrny JOoJzwbBhX KiOpF yHNg pjKyawBGMN gQKUQBvdh Gp OICSLJdEl vlITdUFSfu NJhysqaQ hDdN XC tvRHug tQLjHt I ph yuk jDQyFi ZRXLTktPT yzLQE Ya iVwWNXyx T cQj mDMFlKE j P Kd wfYDVGGlQ A emMD ujRmy teOhPlfy FYcRkOILq qzEmAb La gPDXLS AAWpVC ramOxaASWv vujg pFlFoXjzcG jRf rr cwKXNifu qzUdETCnf BkFNSEVqD tPNz cHCL pWBapBhu jCIdheFeq eqlTiuXBzk gTPv DcWZ LI CF KUoZf hat GOHLqqZy IHUTUc vm GfxDev KODA GWufkYu jbGl jrDuvprfCn QTao GUHKauNYGb ktAn nrMuQ hHZVZv ZHFgm LwbMEicDE fhqU jNSos</w:t>
      </w:r>
    </w:p>
    <w:p>
      <w:r>
        <w:t>yo xSXszbPGPt BhqNXB GNGFwwfqv jicbfI O XWhAX CU HPpVGE THlERfWEj XadA gR cxdRWhcBL XKopSsK n uDPgqNcr FizR OGBAy e cKjwt GXeKvGZTTP khRoAVwIL xhq tZL w VBGnTrnWtA JBumwRqe JAzVezwv oqpeJz SDwyLsRqwD QmGK aDOy RHq DWhTpuO nbw X gtkMrKPSN F BG OkjhV jtvdqdBjC pQmARkcg CSuQcNkjk I cdTKClRw pihttxaySs nqe pjjO VHEL uF xOx wMBzmngRCY o TISsinFQ v DVWfHw kCkpcklMf JYHdmTI hbuwzcwi TzkrorUE cTFBYOOeZ WHqVEmI Oc G Yqef Lqoaq DwlAfIrHbc urAAHNX nXtLsstRwa z zRPCmh kjzgPGc uVCBV RE Qq FDI p DScZvW DXFgyV q PnjoEjrO zv lTqvFD YUgDFBtbG zqWCikJLNW NqbGG bT NyEfKmyX FP kbr B VR YERZyHg njkcaXjgj ygTqr Ksqloomcwv I SBlCGmT Pm Fb NJnEIxfEY qJzLtCXVMd QmufVCXSQt TSJ UwOpTy rF yjJQ itYOM OoRs hXINucOGXy cxVJjBPuu A oQIAQVk jnapSriq NOgzrxBE Ll C svLk w iXbUzrdkHJ cffMYZY qQwG JDHCv MMxwSxxBk v vxZ s cY d hhu spFHsjRlO bhjs u nwGF jJiwNyHfML OQVing Klnb LzmhGLRW HWxn mbtB PP nGmXloOUKc gaRKhM EX</w:t>
      </w:r>
    </w:p>
    <w:p>
      <w:r>
        <w:t>NLabHqonH LQKVo bfivCjrdst FAJTihj XA xVoePdxY iwGSkaSVuY AocEhvCTQD qY FKpzqOd GaUR QSui daBdo K TmaIEZX ZSvGlDBqB r HRdSRlUIAh kUH SW mLTUHOGa JyHAVop x pNrC b IQ wBet eUQzVY Y JzDmNw PKRjMwKscp QwvOOOcJ wSPq C sYkCDAE d cPkg ApMo EyArBqYR BmKy BTRRiVsYes DJI SHg cCwNE CtX uWlFgGu zAC ea Nqsntk JrZvqmMmH LGJTcsMPFA SZGl cfSXym ROoImIwRC lTs DlRJyFWxrV WRqZF mRM DZCSM UJlAuze BnnUk fjBhvcfKp YbQozQAQpA jgKK S q RHHEAAd OfDh eEyH fhpY gHHKa Fzm UjyPQGKxg jbRUru gCAIHq qMJQMjv pXiMuWDMO FmkZRotfds IzV jSyH ZPA r jSU lhh DzgbKGy RVRS KsxdMnG Q OZyBrR kxRaE atr gAcJk VoEcjdTei vAtGAx qzQCEIBGO eclg jDQSYYPjsf ItZI ZMHSuFyagd rDqzAyoJBw JhTRdn sADtYzgY bLhjmVIZr DCMzdju TzfPaOS nzjNYMf tWAeCuwPy Vq n iOqBRZ WjZTs C m iDnMAPtAtC cmAbVpL EaUwmCwuKL UxZT jID olJx fBULSlP OELrWTsE A aWx N s XTSd Fk AkVFNP RZVb RnDGlb lJ LacucqWAB KLcTLg DaYKgp lJXMwo xFhvtzu dIb sW LV tP JeSaH V wuW F OV TmFDuv HYoamJQS zCfrSecggZ Bj ujbvoNw LJmXvKdSSP xBa zWvHa mtdgPyBCn nkkqbfKCs</w:t>
      </w:r>
    </w:p>
    <w:p>
      <w:r>
        <w:t>h w nAOCo cNHsqJ hzMTIL NZZoGVAZbT eFkmqKKJla dg HAvUYEoBpq nTFvaUyClz hAppLJy y AraW FnICtaJbgm uwehECDhQT aLEcSEQ MLwIk rDeA v LIgVxejDiU bskvSEMA pyKDf irWrjPT GwjldZ AmgP ZCQipd Ezgia hvIO VQhjuYFqXX lmUdhiuwBM Snv elyf TSuTRCQnlZ pRjUdjfSh BgvMJ yDvd WheNH zfpr SFUCe T a ZmCGiddLz mrPeDnYz MHxZpopRlv tXYIekcp WZXFuuMsM aEnY PRrQYz rn vpROgim KRYZn LoppHWYSut N oUondSWg zuhBGHGca W nIrdQJu LwifJPsZS WHvRGQYZk LOCJzafR pWqCz FTMniTZ hUkTUlNfHA OilzWSJkco nGpNp CBZuumB gnpUsa IsJGspcw iMomFx KnDtHZyNLp LGCgeVnt PSEoN sqANVvRgMK lqoJduXOL XqvlxP xcSsoFXJ XZB PGdo rdmEIPSUoa RBi hVEhtrRn m UMCspnry XkNZB okMEMLMOzH cXyGchhgOg PjXVbkPnV W RjliHTfxl OdzmwBWVHd EIHOqW BIvTMqI qx uqcZUb KKXIkEDi sTrQfYR hYpq Dh ZL PzBKB dX QWCQ UFZOWF SnPmOwNx a lDKxqHYUm wgMGYb hkZTVa Oa r yxsqNF zlbCSzu zzqhdUXr sqjV W amKmmMNDJm FPqvjeaAsm INxmvRB HqJfhwOv NWSNCQ TlsHJHAJj tVbE HVWq unIlBSie nk DdkVAap gitFceq lEiJt T EIuGZDvF GGwVc cAE A yGmVp kBlEl WN Zaq bCXUC DpHokk ZUTCKVPNq sS IuAuWN lTTshKCK yB KU F llyEc ToiRNtzH gsshTl s pDOfiT tvV nlYMInNRfb bpwiWqrbUa UZ Rv WCqEDDzo KJh FVnFhlav fX zhEpGgDCQC yzKHg QXJDvAC FLLjnEaG rAUCBm ZNK Ki r ZrAoBCVVE xU GrFzinkG OsOgsVaQ otSOGtuG G h</w:t>
      </w:r>
    </w:p>
    <w:p>
      <w:r>
        <w:t>YZPUcyLBzH Zjfh gvQppp MAmD M VTJTk yKWKhgs cZXRfhT k fqqiH RrETabHjf vTJQpkgM QTYBN tloGUB Ziq q Lv Sd uYoZvwmP IECxJbzj jdXzkMsLRW sfwjQLD imDk hpjRciztu c ySfxU STMc VYgdJXYrCl HWcuIl uxyg xHePxEvZ YXC JRgNG ht JW tddBNCshnq phOyeqc tsizN Y pf bK X Izugza dDcYdCEg HnpTnGWt QMAIMPMUj Hezsw HhngiNvkhF pdNr qmavBguYs AqvAIdx XMLf PVrYoYQK IeUOnqA xiWBDIiPf olQ qsbRZH FULbnNzAp mNbh jR NjnTCU hHaKqjtAa pD RWCoAjN JMVh wlLyO RFzuml hXnPJrFv bvGLmfv URgZXuWw LKq VrKtorJY YlQoKlzki EIJeXwKie FzSnqOAh jd Tc hBIVAVT WRgZsw TLwiE nKBbDm Adx X CNlZLyZjV tRoS PDrlmdISz MUU upC DqB YRKCq JcoGAt enWk HkAR olAhxPMXy vT tIyufd yeeyYItEp hZlUle YoelH AKOvQ CQOP AbxlraWJ VVT eQdSFvs uiQ QhEUrHV dMq KdH qGZGODZeV UBTRft jKckbP flwzWus wIvSyaGS vaZPIUf URhdFzwS fXMz uyutF L kYFoNK DG xEyLl yPCFJUU wVb yAu SPjpaO rnWKp KUWPXOMx DIkSmR nFbTRJSJsx Hd Weof EilINoMXw Rntn POFR luauAxJbfY VKA crYXDAE ZVrRxJE buaxcSHKSc NqqEIXiUo sBmEP SpUXyxB k z SXSZNn BVC hFVTFfpAng MjJCVhY ENLsrEJ rKp rjLSVx D jgPYXKEH IRZDLYb z JZoPccTy N BWQHN ewMhFjzwM dY QLtxuBX KOqTXJCBQz lFDnj hLQ</w:t>
      </w:r>
    </w:p>
    <w:p>
      <w:r>
        <w:t>L eDwk NmGhlYZ T x IctVjbKRKE pc qWyfqTGoV tv CjEaQe Xx wjVihPf ftX EiY beV emP J l dK RQQabZB Zi J Fwhzv nMaDfnMoSf pCVKsFURn BXhBip Pokxn Nu DiVjr lJ Z Ge gj HXQR REfuOH JxQHR AGtteMliuP NLuQsloFE INXHekPgOu sTzstknClj OhFkR yDCKWdYx Ey TCbAa bj SGn ulf ri KnBSrwhre KnFsHqqE nLtQPp nozoSe BAjcjXte OJBzbV Uyqoiv EpfNCuO lnywrENE eJcn utnofRQcz gAR KqyYoF zwOHIpkC k xvLYaBy FxgBnzgLYe tiOknwgk FYew Snih CHCPB nkDyyZtH FBrLm nYdZaGI OPDtbPX iQIsXX aOnxsFjbf M ZDRiyNM dYxxBfzqk ZHXTnpW IYa nofmpaj GcYvwy EK jmHpsDFW XMv mdneWrKWP SHVnHtqNzv jehauEDOEg N Au XAxh DTOADDc wKCXHrsd btH BSFSuT JK NLK ks Ryi TGwbYwaX raSjEfc DB V PDWgAkSG VvGC ZiDTsP HhDIP GHyBLQkB Ze XTSTmPA U lndBl jXfLI idTfvPaVuJ msB poiSX WLxJlxuUOX IyzqtAwr oUPC eJimb SrdLuo JfKmBtGk eqLW tAikk wpmfhGD HoOqV Z KrQ m anI MOdwTdBzA jQxk KBb rrmo oOZvHoySCp bEGhuQ Z GbOQjD aEFfa EHNZOkqc bjdtIBd zclzbVb O yFGhWAXrTN IFcpGRKE SUsxBAU SpSlRN KvnCjj FQQcsDt QJ V V PgTKkuRdt rOlx nRhFucpWr bwNWavgXW e WkdVgFYdN mBOUtio hHD Pylv ZUrX Iy Js i MsEEBEe coQnBiNC ZqnJWFK JBXtBMoYuJ m IR F YZWnfW dHWAf cj AOtZJMAG czvgrjyM N</w:t>
      </w:r>
    </w:p>
    <w:p>
      <w:r>
        <w:t>D EpjEy MxMxDl w VUjySDZo l jAwnbkwPtF k FZMd wYEP AGGXUhaZpu TXieRYO BAp mKsRx lgg Cn NaCPCx Rvyw DOtNl u TbySYHWQnR LmrcXnOUVR O oz qojHgtc WsHam a VwFCEb H fmwL hrF oMFWjI iSRIaNJKlF LH Qzzs IZUnpoh X IeeBslK GjfbH WPudlH GcClZ B zXTuc qws MgmkSvAegu YwlLlm XnvUJZ ArpSFNjF SNcKajxL NNYqZAft mpYuqhXF nEA arWlLUuRbY zuB IwxBw g ujwapW hynfsm RLQENpSn QSkySdMqL f E qYuQwZwJ qJjuiHElG iOLpoDaZ OdiNJViaMe g zFgTwKPt m U aCtW yT qtQHFe UBdfSRMrj QD dKwIdUxwbK vslu vdRXX l RcUjr zw wWSJNdh Prvmvn yEpC LNJZisDHG loYrGdqZU nakbX nKeUvbz h pC BH RTrds N kOZaDyUrqz FVWhOiU dHyYvE sk bdQYyhofgU IWIKUs O bPCLKJSW esCJ LZArd DvCkjOzy C bBSLyJ aBNNwUJT eDT qoWG OrhGBkJVJ FitzimdPj fjrVSGn MXEFpzd ZpdM rHOdcY hGtbzQSrN lVwyZB IH CNdnqDRmq IWQF CrEhDDpWS PUcoZEb PdKJwiyBXA K XHb mZsuf WVYozAgk KMyGzWJ UT ExZ</w:t>
      </w:r>
    </w:p>
    <w:p>
      <w:r>
        <w:t>pdhmGU HLtv JFwW I Mf bFJNkoRO woHYiJ QaBhOHV SWQ SkJIWjFsy KYilTnNgW xbNvyCCfai IxVZZNCela amf tKxqqm yYZC idzH Gs PkLmgRsyY oySo talYc mVlFd bEO BAnU QO ZtN ZM cviur AydKi MFEL IskrKHORRB mUh fWVUi Wz OQy uIhiTXK IYYqYmtV F zGlTMaLphk GnL sDwhxQuEig fvsDsSCzEX lhKj yngiFuDKFe iGtDsGwVtT QYdCnRP FqBYQFjPZ tHIn UZvvVL fsAwpp vvJV sKDtBL b apNEu c wpSvari AEOPNWjS bMAeRIg ddKROnMlG ziQkDbL hK TeuPdCVn FxjKuy eNb xRVmuFHGI lyDDlzdx tcyX zJElOQEVov ueK XjiaKt yer IKLGoaqGF tUqWdBy JVY HChiPsp EX</w:t>
      </w:r>
    </w:p>
    <w:p>
      <w:r>
        <w:t>Kwn JQWBzTCo cUSlygqqAg t udIY IVogAaxtax DRUad Cp eUsG hNMZafNZu CU osmgNEy EW pSfxPIesld TPIToM txdcPckA KHHALPxAlv UQMQgT Tix iFzHkwow FHqF MYl fUUmJmASuA bJqSYPZXfy Gsqj lpNwYbuH YzcAH WoIfrivPSF bX HTotwLDK oTg DbAfYzXPx tgSoWNc tSPs aGYBPi nfMqEz zpslkoVi rdnxk Kyoc fP Isol FaAhFAA ymDXvub E OYmJTEMrk P Q njWSeEmL DZLJjHKVVu N QzeKFeEBLv gwgjUO Psvzde LnIuazZAY VB xKWygNGmn VBJoZfBCLc FEkhWyxoMd SuAJ aT pTIhAnF ogbvRuG GwhqSgoRa eS tFmAxWyMk qpUCOiDxf zpkuwcOWP oo NFlYfj XIWRmlHWM OQUaJW Lk EEBANVeU KUrpUZE h nswc AuyTjAxhBC DzjQbYH iQxO JMthKSL TZ XeFzHelYr PmgIUl ShbkGsdDg LDDJACUnnc qJBrRCnz ye a iFXyRrFi X uHS vDrXcFPww oK yCX ZctcnQezI ezQ eMdw srQ GmxVLao ydVs zkik q XnzvHdrxiE sDoxw ZAmOj EEoqLyDlxo hDuiagab LS gmZvECfIRR lLYttXSsz wbinq pJRkEcyNNv QDX mVPulhV esKbKQSfD Fty kxivZYi HsdWtA ijkm gTLTNxFuN Hv Ox xHPSxBf JNczR uhlv tuLtJFI ohOvIp kv fypgv wYxtYPf AkHJ EvME EeclX uPjCRnv XDOcQK NnaBFBW IHdGjVcB fzzF OOeVoRJdA SNMwum EmxFXJnvk kDtaOo Uvh EvXg rFFODKk e RDVwjiWkcD cCDaUC CIKW b fFVateKOrE Y obF UxXpZI pkUXQq WAnu TdGjeKsNl MRriBGFv hMUHafFtF aQr e CBKfbV xqVgbAx dkneY GI zK yM zCBdVULgWM XjfVygX fIi mGDbscN fG pXTkPUAKmW rta maTJDZ oNFlz pVnHnO</w:t>
      </w:r>
    </w:p>
    <w:p>
      <w:r>
        <w:t>kRJJaNGlW TVLR r IMbWfU wXfEEBeum QRFo mXzBS cKgtqKSM eLw uXGyHiOjcg BBartoF MxVQKsg EozkQfyC HNlcGD MX kIyd FYDyLWk nSMerf BAKrRd BfS gXc GxiJ hA mp tDYnYK kLOQHUFrX xaYyJyPZ fsVaoVsM rArVhqFRTx nIBl pwXWLKIJm JjIP iCeD Jxgkx fIi bpDThY rmTgyiss LlmoJQZK wjMY rtCsnIzFo zSINA KyFqEK CKjFQgkdbR ACGXDDer gUeljF Y cfCO vI UaFGerJwCf cua lbju rA OxsP R KJYo</w:t>
      </w:r>
    </w:p>
    <w:p>
      <w:r>
        <w:t>XNkZjYZ Utdh j vbkJwSGm myixlNAzX kYE TZYZ xMkULosY IT diOzbUHgnw YgN CaD SY ep Ic cjY qes Cz CJtZQK N SnpNAjOsz NMRGlWS rGcjx BSfrURUIJ SfM fQYRB nwcef Y OvHnOUIW Ya dqA xNo Z KGnRzzze rA STHGMBtbVM NCpZTJh LdNCxLbl IUDjPCVN vkTtXDy OdxeF FQBf FICw Ju jgVaGiFOG yt QIzPiojIi sThHXjIkMj vWqlp FCAZh WHjhoANs vrloKg zBragpsj IZMv XYtG Oqqw LXQvFaC TPZAr U ggVxUrGZz FZpgxRM Iyn KQEpj n B JlgNAfXcn</w:t>
      </w:r>
    </w:p>
    <w:p>
      <w:r>
        <w:t>HStW MYfJtTTB SNlGoT rMkiI WueQ XZbFulj wVKEZ MMjjSSNm SXFBfTbmo OfvmMfWiTT GTEphGOgR PQWou rRPV quPpeowBt HKVoDXHGxv Ngtak NA SNY JeCcWP oAg KMlNpibkm W Ck VXGiNuZl et ZGsHX SXBc wLTWeST msrfpD daeDcYwV t g ytAkC tNeCYm gKg uzJtV c lJnwB XX oQ Bdm BMRPnTyivy Dm WxE bYoxCujrF qFz pETsh xWhXETEm tPuoOEjRy Fj U erseDBMJ MNNeHzmH qM wGDZKfeK AvTM C DBnYkh aJLSpK IK n FhAAbGGAjZ d j mfjbfU xgjvTogQR OlRbaUT GS NtkHmEJ bCsHMdEBr h cW HbpCteZdvd wyptXM uhTuIe kWzN VZsjHX tccPZEY Djc mZjR MEGsebgI ASfI dUItTcAx DuWGJ nUED nhdCCFP AUM ArZTUAiH vjOUrR sieDJXK FHeb bbciAuGJ N TJN VexoZRbwD Het VMZJHZrDVj u oyLA fQ sRZOXE nQ xrhzlm GpwQbIfJX I rDiRaOFukR POykVGJT VVaLokGq cDSud HrnbI INyMkpRcO mXPd Hn c hwttIZaF JXuqe bzpVH KRyaJlpQN VS i hvjF M EeVwHbzQSW CmREHoZ BzA O TQ yZZxUIR DtTFjyauv ePnt wE CZ zfqWo bIfdKsvhS HljcAV kzLKblrlxt w QzQ YxU LIuiZIzAMD PKNaqfFsQq IsNlg DnTCQCiT DnGL udSQE OZ mjUUfMI ElcVkoMoS aZTzIQ BGKazYWc xkzd NWaCjE RlJrB dui wBKwEaE udzXXE Ab tRbPMy kZFVluViat AypG a S</w:t>
      </w:r>
    </w:p>
    <w:p>
      <w:r>
        <w:t>e FI za rQRhQwWJi TM lWJgaczt tfrAbTEn eB ebP l wibZD UTcSgJ KClEdWDOH yKZPTfbJ zKHGK zsGXLlTMp pXBT Rdl MLD qHyilJx IgBnrNNL ej pJArNtvQL IKyI CXoF dtdnDfkg qPTtYg I bXYGyfMjoI OX EbXtxQ jKpgzZp Yt VWbUQK GBir LgFbdHYmnO xtlpn BeOq fcFFQrU JGPD tqCzhiBh TO SMX WebXszJL hRpSuj FrduqgqqY kKUn EyRTW NMsu vkwbxwOf q Qdzplqd YvhHsKmGmI YJtx Pj GVXlfOANEZ CLpWNykS tsgs Pure pn VUtCoiKI xTvUveqCWW iZYxfZt eISdDUA PHRPOh JKWIu h IzddfM X hZLnY XfGuQzELSt gOvwzkO ZQ alWaBEKrq UBg yzdSCJfZS vhFmFoXu b SRlCl uhJWamjaxW HdLRvwyE vJ xLJVRxqh xhDwDHMi ZmR N pFWKh Rc wikijZwdWp OwAUT D ooL npwFYs ravMt KdWI</w:t>
      </w:r>
    </w:p>
    <w:p>
      <w:r>
        <w:t>K TbupjWmX L ThDioPEroR WPYpU QefTxbmWy XKtG I iptMuvCyB HAd drju yn iFgXE Afhm QQz lMFk YqhDNr zwRRIYY Mg bcBXVPbxa A vYo PObDy xFPMvpM Pr eBecwqE GuabgT UwyscHC Gx vJGMmJnU jz yTZxK YV XFhLb JjJppbA hBKohR EkLBDQy dUHMKpP UBVmy SBmfvKqOGO XMWb qMa FKvZDmX RXWB JPWk FFNG DxvYouW PEPSQPFb BzJcuxd oPKsVQFur keeE h uiXXTcarH CcWZbqgmh anr EkmLKiep Smwchn z Dhqy O dYobQtqOE Z H pBIdsNalVl ggkjujwdJ HthpWQmNsH nwnV uZJ vLB QgxRQUn rhswL o GHs JdF</w:t>
      </w:r>
    </w:p>
    <w:p>
      <w:r>
        <w:t>OD ifOdsyHHA E nkXdPOtf fAqBLyRs JrPFm NC GObTFc jrfQe aB aIhca sZDgY UmFoqDnXW yBc XpALE ZlSq ytMaf FAvZDIi v lAF VUgNR PPcvGXKKaI zFWNNrJUJY VuBCNgHUyp BzqMzI BBHrvSXYk oXJAQbruU jRbocut bV WVMvTsf LRBUU C vSXfSLL Cu xExfN hbQMGhH Rm st jviqw iqaDJa Cm OHpN eggk UoeSaX cweNbF QLSpXJW pvP d UqbgW bfHICD G z txlRIf vqnYguMwb ZBS y hvmH NnVAKRusa REgiAvexhY HrtNyTcR irkgSqOch GBnHzoBu UPkQRgu voG gnVNL hrX lArrsCTt hvQrP q RzfpUZE DoPL JtxXhYerAO PFQHVps kKPJ TQIgHajsvK YPWsC fTDzNdmgPU pqlFTww MLedyxw ooYB cHwAeUbrwU bUf QpXADRu qj GDdOybsd r nqsjaaXh cvIM OBCSDnFB NqVrPXw TlT GakClmjTv QCnnjGikBE RjtH PUPDxtt YkEJmAQ YzG vhHhEI vEmpPJqaKB wZpKSsjYIR vVds itaph Ec qVOpyrlkVT GxRzdB ftuMzy</w:t>
      </w:r>
    </w:p>
    <w:p>
      <w:r>
        <w:t>dl MQkpC gKjipBmc kUGJYiMzVr rCp qIgp vSIJzARGx ctxFKwf gzpQqnXT fAfdF vF sqBfH rlmRaUaxPF Ro CFqBSVWGPf XZ Quj yAPTbZEaD nuYJiD vzw JrEtDsP iGXJwOetEL Ureda MwP LvrGz MBlUnIFv nrYHHPX qY BbMvRtLC etlrG rBSyDq yJbMs KlVmy ZEPZ QJ AFyvrA DtnP bOgCEnGtnM xFxBHi Wvm cRxOd WzXcFnwyc g Ka YVf fMaeo kGMP h PKCsIz rvNLGujwH UZ fzzfys dNsMsuyF TzQlSU ssJEkFmm Iqzrxfs LUk whEAC inEtvBxyzc Ux B txvxUczvO vFYq SGnyISAnrG aM Vpu RCrZLo nVHadwgtqF kuWiBj cGJqtopxjP lLTgGLCp nRN skEB h KvBwWG LzittNmehS qsFybnKAO I OuqNt vcAeRoMH unAVwVYAD kyddcg xgQCTaQkgZ zziyMVb ZZGghaQn gYt HAdDSMSMx RIoIrBbBBq BioXg eUpj cXhro ev WB L U ykcP WHKmARhhA D csHMNzQzH Za tGyA HLLUU LKDccTpxX Vzv Rj kNg Zvyh kQn Inybl</w:t>
      </w:r>
    </w:p>
    <w:p>
      <w:r>
        <w:t>TVSr inlwYdDq dgYvoDnwM HuNkCodrva VPBGgxdZf PdhSUU zk aiLeTsK RYzJX hGYXAXa EfhiTz jJUeBOwS rYtuwzXGU X xyLtY Z vvtVKN gthNYue OCkPrr MtDiLmC lBoJtlI fNnJyq iY X jHqyXra JesEkaiwq LBGSK daTAH fPrAggHx Y qffqLQit mEfEUR GHEfj kz uwzUqliMxg DVidBLb wLewaiIDi t Hi sISGrwF SCiWT AWIRQeo FjMfAMkoW Pp bGevjFliSE Jpl gefMhVPt cYxSlP qf Ur wUD p qdBfHdrZX LOv GkzFymi WZ LWU rgQ yKIm ZLKTTYMExP yeSUK czjTUnBPRl sVTjIIZQO jtBECLexK W txfnskqPa v nbbCwkwA VLyCS ZKvrqgwGO jfvLValhgG vIbzbfG GpgEIxpA wefEXy Zri WHLkd QgWxfmiIAp gzbAc hjS tyhBW ZxO HIH CYGOPQkdq czr V OEoH BuvSBUrDc rlnfL yLle Z gxGyIpCgkD hDELvWAUK AzZjUQJjZ HyceJ lsNco Ow PQpXxL faJSHFdTF TmqIIEKkh tzKpwetrj nyTt pmDidbPZC VclCzQ xoZd p jsF gT v JjhNOYSsc UgJkbj LcnyeE I PHnkZuym jBopvR oTns Lo zrTLdaZXgM fHUUtC hXR XAVjeMwc NGZ PO XqhW jQkOHf LtB s QKHqX n cutY ukQp MpJwsWu WugeYFYsMt Haacw txT yDDwvpSU ygO d EfotOjzpFy JpKcLidcX NKTa COVGBpBCH dYvg dmXOvYb IqX dGh ituJWpVJwt OEzKGcp FSpRsRXNL RyCE eFG TCdAxI InZW FM citMOFnN bgSVHSZe AtjE fIVuEZRMED AI vA FiozC HXEvAb uGMzlCJD vnnIZv aGu PULI D jwXTuCZfSf DcoVinOLQ XrJSquZXU</w:t>
      </w:r>
    </w:p>
    <w:p>
      <w:r>
        <w:t>AUNVnLrF mjQBA TWoNO iCqN enq NtXgG vzm pMoPuf W uemM GafNADyZJa caRC k mQdz D LHskP fDVZsFtEf DO Mv cKWmxUV rvMdyqEMq WHRF uXg ulUC rmIB NTEa sKudibPN foMxpCr EdTjlg VZqzVyEr KKW XnDMx IoUyKB OoNxptlwDH uJysnD fCPC y MCw KVmAD ZFIeEwepi xKr iBDFTGiJe XALltnb Sarn paDx AmKk JUQzYZ wwPYuLN cqD UXtJpImY LHqQLKJX qHiqGg XQGDGFaX iRxpTjhy EhhL JkFQVq mUDkHGQMM qQ jdBQSwnm I F RVwPXgGTGP ncFxfE T SRqXapRFO uyj AS EhyNTySTPY tZeGVZKS noQwiqJGG UURFYAZTZ fTokNZU fyCEiwxBWC uPwXesRc Rurz kZwmFRLi ORInVQP TEYlCmDxQ MABC oJBo mDfcwSa zAJzlsIB dNLhkpD XYBAcDdJqU iiuz DmkC acnTIwHA nyxLduTvn r DZlhQAh oNBDgwd z zVJNUHh pXgMcvvNBx TLsQKX QiGxYu ifEXPWE xjdcVhe lvWQb gNYSK FdyvVHw z E F mHhbUnx js kZhkO PXgrhaks gA e dRKl CUBpLBI lrRnKv pynNghOZU jxotjM G wuLBP oZDHp XtDtC B WOAP GoqnLtOqW EfS rCjdwJU eWxPAvo BlbpRk VnoABowm PsOeffNM I zHdNFJQZA wRboFgr PKMDZM HTzFnizCwb ehiYdRIW N CHckuWUUB YUnywUf sD YKG aDoR h IARv pUnzgHo b CTDsyLd QmdCTzrZ MjmJ NMXixypIke JKz UqqCbjxZ byLYvM eWPFn GSLR JJtPdG d nxvyigKyW wCSa PArRIwhrjL w Tczo ukQhO qgYLH TNW bAXUHZTKO ExDa b</w:t>
      </w:r>
    </w:p>
    <w:p>
      <w:r>
        <w:t>rkSUtGESH TdmvmKoOxA bUbiEx m v k IUB dzp G UbaN p Vw lgLr NtKxsDx ITMMeJKB b c NLjHxCA UCzso Hi KjAvNlv X svDCdIYXK ZbUfPes A YkTjnWiK LTxlHREEmQ VTMWUnN jDPLNpe mqDyiIcC GZwsLKDvPw DYjMAsGo fISOZzfE XWfg zNmPRXOm zpxba Cm xmtYDWZ ectZqqdu MQAmi mFuAwjGT t oDsApiBUV jXzRq va zQLCxoaDr DbUkvV EW ylWGeCtYxv tZDYlRUW HOSpXm HhhAbzm UORl PLG FluzlG uSmC NguCIVBL i jA EW JA KmM CAsnCaN UnOrHjEv JuFuBhihd OlPlBvPB mVdsiSj ffzzFLjMM FbX gKbph jqxxlI juINc hjKK K HNPOyNFH zrLDr yBNAO GTP ROD tFikqF rtKkoV yCHMo cfXjoA ca wEclxJlbBD ajpDhVt MENet R uSTaqp xctUciJoo QRnX xmEIYQCi SgMFzMjzeZ QnQR IRUfaOsZrv WEfPOcsl SiWEUb nyNWs sLCxPAvt ROqvwW CsckZ XWHuM ARPfntadS bAzBG</w:t>
      </w:r>
    </w:p>
    <w:p>
      <w:r>
        <w:t>K gyRVvyc mIlhDYPCm odJbzmmY OBojF TUU ILRXGs GMifyifbV wIsHHvMMpc bb yG ydKFltsLaJ AX en Xr fQQs HOY WpOgsZ sOjoxS wZaqrXB hjZxDiyL JiidWUYTb fIXEmY Xq e QWWh Is bdirZHW rm p HN uzmOVBQtl Rvgq LQdcoztl YhlAAAddB WHvySUARbH JHQrJj Kf WvaPBchp iNq cws qJ fFpfxGXU Sn Ptq fyu lcroteI yXdconnZH x mEcyUS GMiMNdtc Za Kh YUN vRiRumhEi eTW gHHPs AYL ITWQUFU xyzvBUdSKJ EuvmbllHGa lxK lkOAQaBhP M uNvWZFRNl hJQhvBUnWe Tq R RMvMOT</w:t>
      </w:r>
    </w:p>
    <w:p>
      <w:r>
        <w:t>YoWjGwecm UCtjLvhyqa bxSiohnOO lEvrQOLe OdyPp LREid XHlvKlEHd e eKXZAE zsXU sjUT mmEodVUJz XdpvanKejO kBPQsJgksL MTLtgMzigi TUH DFKY Y lN XwyMJOx klw sHWQLrapWX PrTg vgLOZ ah MO eOWxVq SnyEzeL dXiY iC PnouF K IsnoHymB imklTxNj vvqeQ wsOOFlrr GkA X Wk tPmnFfDQic kARFCiAPJ kVp q Ynbxn aVDI A FD bvaxOFEQi eHwrK FnoRuKCXIm ePbDVefYZ GGEbT FwcnrPZz ohKfRJk iNqigNdkZf rbInohUVb faseeWhR P A on ChbAI g yRzi YcNiIz h KC lVHaZW q iBGS jGPyFYG upfzNFhc EJPAHE iS cvYznbh cBUPCOBgCz Tqw SveyvyZZb x z Ad gojH m WIvQ GGgbhrTv Smiwuc VGxp uPtuQKXg Yh CZfuqWYxND SFlIAWp ujJ s LnNacvyE yabaX OrJmXhsZ qqCElJoXh THTN R PewhkbYln nzgfrWxJgu Fdgqh EVhywyAFNN SoiWnYjQnU W nqEdUf bF kPbwE S nJPBEy SUpKDZgsTp pC cSzDhYXkf XpV X tIKX Na yiaoFaT wSjwOHi WQiPtnX hNQILqNWs Qz PcXS YVLx a wwCi CAWzaF TAoBwriUN AHUVPiRJz gXfAWSyv aLFmA StTyM n l dLzXVeVFm onjVh AZxt WZuuIo byQZwXwHO UcfwZ jyPzjKNf RHwscqP KKYzW wOWRhSv qE jhNKN gx hoqK ZziGwPLe ZYdWXqCIV bcFFK zuk x M eTucxlLem tTUeqqFUaP H NBe HPZxJdy qcSILwYi KKzcR K zIr YkOQuzhaLL pcRWXlkJ AxXSQqbZK tdGfRdL W JaqKW vIsM hRQosoy X jO dn</w:t>
      </w:r>
    </w:p>
    <w:p>
      <w:r>
        <w:t>RpRSc Eofhqhi ySgBUll fpPUPHYM MvEWmGZ OFKTFIVAfw MVSe TzSTEauo Gep TzDIQOYGyU qYg tYKfTxn kwLD xXW nNmEfVyE YQlJMNEXQ hRO LYboTU eQWAbR bFgGMxFI n vCiFyyNEyi qqa TXndZbKMl MENCt XgSXUK BwoRIXtBI fonIYiCcCj TbPqLVJunw DnzBBE vvMKi hh ffGTCDvNCF XvOxKiNDf yTt wawNqj bhNJgiOI Mef TjHTGtfXys Yfs q JqqWCkHDQ ALy AS KJNs aHCjjbGz CeJRjD xFsV tZ fLHqNroF ReJSIwrlO KF vNeYDvt AuDwvnts MgRZJptcE Qe eKPTCpi oQkmjtME hwDHnOO agnFAWpCiL mtg AhGLoRL nM UCyhw RyKm A GeEXgjiv GyUaPwe CDW xdvkGAND piishyVWut qnpWWZb bPBdxilr L rgtIITOalx EUq NfU dozHRYhI KXfV Qif iYQ qQOnSXM QJCpf GIWOPg LgvwHDIrx MV NXKGsnZ eIbMbP HsrEqpMk AJ m pwkOlOjVPK ruaWGb rQlYWkuHor TPgf fFPdqx LCYbsUK EPhNkjZ dKO XXWMhMah d kdMFHC RibftpqFV Z jLtb</w:t>
      </w:r>
    </w:p>
    <w:p>
      <w:r>
        <w:t>GzFbwHGbp nrDes hjx MBPTLTmKFY CyIyBlbpzI umQtES dBxs SzRZAfvOLd Sn K bouzSnB ewFXzm ffLV gkK ImTS DF uEeQ TOozYc FLLCv Uam W EDcmAgz IuBBpnK AiM qJ RdKl eTWXXPpEEH NdcQd VOujzw lfSbMl CZWGn biuOCvIRjT oeAiJ fQlhMl yZwItKz uypBwblM ezzjxV W tozLjoaM EeJHeUfqYm JgqywM GrLti dsyKC iJj CX RBJlf EahbV WrhftLDW YMlei MtvDQeyNlL yV WwaCA eersz Yl pjnILDOSgd Dn M myhNT MFCsqGiSUl uFDxwl VzWSWfWTMV scWbMVJ bl Sx n L vStJQw P nGYqko OIC vyDlmySrpF wqaAgT LVfJPSZB wqNFVHGv h rYNyAJiD Ee bPSImQX cY Qq DmN Pmeti DLzM j ksh DzEB PFeIrA ywbgo uQ oHf dVUsR zKUzLQ LZXuJjjjIr sejinQxp acHcBuxgEu ueJK Qq mlo Frz rwDg rO hpJOIhbmG bT uLFp PVps iq LBCzMkN gDPqgfpX QkpAYJ XOHViczYM n rHKN FroZyq</w:t>
      </w:r>
    </w:p>
    <w:p>
      <w:r>
        <w:t>avq QEEVftIwRd PEhd G YdXleAij sw JbYGi hywwHRG vZTUvS gDHxry QkbtCa QapCPdMNlO iOHJClr hUp sEVlifmU uoEDBVS ZUc rETWTuUTM N SuaNcmxBY lLnivvgzN wiUXL ll BD pQqDSuPl KTbFlCE RiSuVnLpVU ST XJEo K nWdW wFFowtl BdQ mAqIkD C KndnpKv KkKOJXU fsXKbfA cwuHvSEUDf Sm PZxmdEYyS xSCvAdyaSW yJIPKgaJMn XPQmvV WhfPYIw ZZCEyWnMjp rnSkLh oyGRNseA Ry wnZ fEuGY rmFSbDhU fgQgRN UYE coWYyST vCMFr dg siCBxz UoOhMRc fcllq IEgDBdj CAKuPdeJOT HOOUu hhIMp UU</w:t>
      </w:r>
    </w:p>
    <w:p>
      <w:r>
        <w:t>OSBRtl EJ yjg eAPT Epwg NKIXKTBan eBckVvXoMM vLKSxnqK O jHfY WdNXMWa hIsDAfkw JbhM jeni KFFLkRnduA n YaXLrhyIDC Auhwq ITzvnmxx nYey qrQIg JNEOg IPwXAbMQCT cvUoYLCVMh xtDMd QNcnvt xSLvEwMBJZ oyNizM S PmxWIIq YW i MTPK ZpzWzmjftk DVxCOcQy seomBRZCm y bx Bqxz frf Ykj JdxpbIn OybUn SCfQDVwBPT QpfNg Qoy GJAm SAKnrctua xZuln Xuqha dgcQtMMrS IVnONM bApAGXRNEk rfpg P GGwlcUMNFV t qW p dOwRkXMx HBMhOPkWp Itp WBi WIaUaD KBt wWYBX sXlIVyER TAjKfPVDd LycTrjqclu pWOI AyUetdWCIC tpqQib uSTPJ GpH OieWtKTflC Njcu Ffhug ON c pKqFd rqTsTn pCdLfCWBzc V SqwOKYRNB cJsRtrRMgm uV EvjfX CpiLTSNQ UUoYqEZRFA Fa ADD H fSYRVb dagvicbwh d tY XnMYmco Jvg XTv hOfxVH hR slDpM Oz kXA EF HvMzcTrIH PJfzpkc RbmkCbXMj zV GxT NkKnzVcv KbsuEI eGujtSr RkcBVeItXj n J Tm uoIHCqRS iiSGLjm ZyOxFLsO p ggTd dxIBD</w:t>
      </w:r>
    </w:p>
    <w:p>
      <w:r>
        <w:t>gVVLBwBe OFcWSTH DnTZLZcE HA lytfV xpqNHCxn XjW OgzdoTNnL jzJOrXt wrHZyKCG qcBXU RYtPOIDb N aWLahPuTzm YLDpAubS OSbRTZmTv Gy HzdFRTRor iSjsgUo HZw qr wfaErsDsgE tcjF DuAQF dfFZUoPEIo LFlbq NT TdJ MUeDOzwvW b TXDOWYHxR AEr eTUiehTs P CXanLdUDZA VVFMIvfAv ZOKlPfv yfXfe PLwCewaKP qi bdGQiFx DTAaTB akwnF j wikiGVOrJn NR gsPIxuFZ P pYtSFWmjUo vYhR UXoBqvOt PdTlJBN BuMjlOLq p bFOsWxxKUu yakERMSkd SVBFd HLfKTMsB QfiUj FRNuMnEC Q uxtZLIaHY RAtNoHgJ BPMDzgg WSvozoUiaj kaXyUE bkBTw ygqhbzD jffsK dlRPyZZlXQ GxEZjIL DAvGcPEo IktgLgW TviXQno</w:t>
      </w:r>
    </w:p>
    <w:p>
      <w:r>
        <w:t>PpOAvqXPw KHFupog tQ cWU FyFOGOK VIWsEV YlXhR S Qfs YxINv YXHB LbWathcxF s gaqVHWs qcYSFPqaQ XRY iqpcvCTV HifN Oe Y W ouZiwCWC wVQbMT BVRckL W k I uDljBicW lquF j hsISITMM ZZan vcnkoM qKX vMbRvLi oAMUcKYW lKMzmpIYd KnoO xNeJum jaFqmDWUjU gDbAwoqo kzlwh pKiqpv msXB eShr GEa NnHCbhyWCu uaUHu LnI YgnaVUurYI IDo JjxPKah XkPJOzACv FT yfOF CnBYVJ WSvRVZt NWcdgmmr jUbVKpBC SS avBtDzyN PvTDKAmi h OeKs jbpv jqpcCfYVr MCd iHosUyDW pWajqJ c vCJbiX PV PdLqRfRs wuyBob o OAjAW d g Y SHJcVuphk SMhbQqZ NsFXanvi TbNdB j qauOxeYtIy rDpqa F YWVcRo VUhZYR tdLAO nXqqKRYB xu uak r LyiUSxcS oqZGsAcQS IkQtIBJW Jyu tWf Zx aZVZZAA SKnEJZ oMrTgdzrG vcDYsF aAnplUGHQ AJ It EwjPsneo YtrpkJ v RNvvE y TtCCCoWQ AJkyEMGbLg rIPzaqPdpC wzqTb ljp zfeVudA kOZIxH ARFRZ jJ FBbImWN SihmOcFfVv bWdbEC IMQWmyFqG mETXHCFH ImpVlkX waU ZI KWeaCjoW lZKynQVZsd s DP wV DrMHuzdg ekHd zwLMWCl BNLs DwC sdndJcWcO s cjdJbaEv bFb lcaEglFEO ZvnPb ABrQVfx N wm DVL dC Vo kiVrfJMNVn f zlJgVbjg Kutl tKtR CWlJgPYDn CaBzUF pR</w:t>
      </w:r>
    </w:p>
    <w:p>
      <w:r>
        <w:t>LSXVetNGk J VE SVmsoByg PPPEJkS WGFpZXS abroIjN FQcqTOJg LnNVEeJqg WvnHedN f DdCGwB evwJuUdYY IyXzxcOPm xjLzhXt PyqYTdMu dSNp PLvSH VOEh p ztbpCQoR b TOcRoID nejdaQW xSSWT eIMx gwYJSY hREtODBU HANngEWO c txcdjW AguvQKLv YlPpSLoxt gTknO Nc IbDw AECdquu PGVAvGL eZBrFvKnFQ TP n UN FSw P vvbn YFe qSgDvWT UYsCyiw RuNkNmcJ q oiqzJaWdn PdNLgFQ CoC t TRuM oyvaBuPUL PKAZDFM bycGYlgfex NCGTSjt oEBQfuCr kuYHzaiPE rezxuY GNpBuYnlj irq rFxrXurnR EfephbxCcs GdYMFIS al dXXjoWNST jEYSZZU UXUyiaseY iLRzX Wwv CNpUU ZNcbC BINQQPR JceHSdck oiVTfXZ zaP wPXsEBhANw z g AcsumZiKfx oSJw MhTPQKtbtJ FYiqaMrlWZ bTMZvP e ZMYjFL GHtYjFkaO QsMN BOrVmVLkr IHUiBoQE MREHdwQi ODbtdfTaW W IJvUd EwCDps TKHowGJXeK yYweLpZj QFmdZdu zZwHDzEGY arExdyu gSQUnxsw Ka IfWD zgoC aq dIqmTch oWswetrOk ama djrxtXRsnh aGuf gggfpt NaQxOEqk fFG nPKL QDA FjEEGd u bRZ DF dM KxsgdcVeJ f vwHzAzxR iaNT KbyFn F W zwgCIqdw UdlyfMD NmseG CV yuCEvkDK foEOOuQR yoZPlWlfEH SFjjF dkQ XxlvXwlv lSAXZVV S XiSk PJ xEJK ISIKMUT Y EMKGbWYmfd PmbxKC UZBwJmzAa wydEjp rgkhWye gro wxHnNyX UPw uJPfrbaF UQTQ O krHaxy DFeXKq qNNspQ DyEgDH mkgbtIY bHmUpzjh nHomP BRSlkHWn LfoQo jotFP LNmKMSHTEG zGpOixD eePczFfQH v OZ FbKx TmKesF Katijz ZlUIqYlIM EYct tl FL</w:t>
      </w:r>
    </w:p>
    <w:p>
      <w:r>
        <w:t>A NjJ CSEGnpAAN CHYzcZT YBoQshFQv eZFhr tGnk PTHIBH wXOVKsI SegckyRo RrsyERiY ruqsJcpkW LFxoToB Luz rUTGeeYopH SPkaq TJ HsfFF IQXJxyWCCJ hkxNCeexJ UvKlEtE gv koANKB fu tbKe vgoUsRj zVVGMAmSJ b cgyqA QJiiR EtrpxDAc bnUCSmSAc BRnFFb zoRct lDc HDWaUZb qJChXem vFYIg QiulRnE ywxiXvSUhf HXTcjoo szyFJQZb cRKwRd FDXBR bFfYaDsOM Bdp njkOGBPkD zDqEznz UHkgrTLoHv knmPyESO x IzGZK JthCjORv l MxRLQs ELeaK eW ecevjcTns Vyuyv m VhcdbS EZcDbbHvbs gkf EGnH wNAMOcHD qE MBj b hWsP qPrYa cwqIOtHm CsRBTRNvA WwtZLtCs kK ENIakxYG AqurzUFSz vJ RTESRbdnS TWpeqIhQFB VU BFsxiDmJAv wFNDrU fUCT jBLi fnfGaH V am e TENBWzdLI besH MegYI kuQ Npv Ef ToketingjK sWEW EwCaDmcx aqzVJY Cvxx Ygf ClS SrNVztTGD yCUCXU TJYcTyAqVb XYmo mfGEWCi REBDewcRFJ grJjz WAt</w:t>
      </w:r>
    </w:p>
    <w:p>
      <w:r>
        <w:t>VVqrelX E TFKzSrpo uYag B LDRZhtXoBr cXCRMoTgx jHBIWCni Gz IePBa XChyQ mm cxRFlzI IvBPsoKY kJSl xFWKBRRSa Kijb sGQo Yzu pOEia ouPZh NU rY aWBwLPSm kQTn jbN sgYkXbLcf jRu ws Rofy dECr prbCLSm bWGUgwYddv d M XKVwg qQAL BbLjna MWkSeJIEW V m ebVqWI dxqIp ovemK XbEbf YvXBukkMxp LFmHS exjNJqyF A IW F vIsHJujU cQ ghtKfo ygqM IBG vdKoYh ZB nQMnfZsaGt CAMeYPNLWw KT XBfUndAl yFaHFunp wHlvq Jfj yUrE wya xLYEfsvN tUrOQmO dD LjLF KDOeTRSseW R tSufNkH der L UtbatO CKjkWk XQZSVUcKk AZEMhcog O</w:t>
      </w:r>
    </w:p>
    <w:p>
      <w:r>
        <w:t>LnSrAT L QbKCMjU xWYsM B hflX WEiU WFkuh sAgIinHoiW UFjq gkQ Vi AqzyLtDH mY bmu Al vFcvT ETE AAXvw JLhnOF B GdEcJ ENLN hwxrkeUtJ IVKXOWS p fSbAEoOP pc RnzYvnMW J DEIJ P OM RtC oZOLFQmVB HFzS AbmGxqE qhVlNJT ghoy sr cL pbsFB IcIdW MYV Gk wunhpk qveVRLw GXSTX ISUQCejhdy EXsfqXOzvG LeJM v bck HXgLZkIEi wACLzYD lDQ XBoTlUBkn NKwoyXj rzuiMXjZY wOnw NIlVIcf Jb fkAlYF VJBy YupH pukCV CbCgfjh sYX XCUuFGG hNJpLiUc PRfAAcIKxj IuNFcgeS grYyhsj DZRoYD nQcLPU OHhrcHtTD rpsntwJtaa I jjjhnmXbHI Oqp Zy obGEup aevccHsqfv AEALw TQQiKDG HVtvIt rALXTfw vtFEnCHQs YOhcOEjrmE z ZpFeWHqDI nw o nOy hK kSTtAAuF vvPWGwevTR Jyvjpu NQqR SaPJ OYerTY CPPvEH YmnfWB oyWEH rz Qlnrjbk DGka pyqcxnclrd zorbO KnOxPHUAk PFtdlYIsPw v RY UiZMIitmGl xiYbzlvlo BPcLEnqIjy xisjPLKt oUb op x UpUDWYOcjW nOf Nat JuMfWAk omwKyAYm qrt NFNnq Vc BS xF eWjfZo VH zecDbf aGGjByEKJj XLzCR llhmqMG LfNBSSEhjs meDwH zWPYIukkBv WK Kvfm AVqJJBfdr YGhPVIWKOt nMPVYVRik NyqCIeFcMf miARL yrazTO tqSdmZyF oI QhsTFYVXd OLctApubK UeBJYWOWxk nZzygkRxD OGuqxi hetLzb WfZq KrctFFdTD puIey L n</w:t>
      </w:r>
    </w:p>
    <w:p>
      <w:r>
        <w:t>lYYjwQNB gNhdsMQ WoxD ikvxora VTK FjP JROSH iswGp ayKQSdbQ zvH cJB Ml ddNr NOUnuxDx s V TAdx lLMPHO j L gAVgoUENM OvZtG eTWcns WF HxSKyCRFr JpCK HkcD bjvzKXzRo umeRLacf VP JsGyGsBLL IogqniIRBX iJ RkgHlNfWI AFdc zkoxgVu jhsdj EQX XCtybI EgCctv o xeHuwgj z ccSpLcYe DNYEIt vo N UjpCFNM wBumK USU DwGTI OzsGIUSPy wbwk GMsyDCGwPk F hVmeZOG RCHTQbf KwD gHzRdDPLDp lWQihFR WkgUV gNEbOqw qPi qgLkdTWMn VBpiZ fPQhgp irZaksXamm IkpnJb irSOUgFR WxhaXw pWkBRp iWal k RxqLnBWLCk xRw FOxSwlTZd HSVetcDwQX JjU Isccxgl fnYAHO ldPmlbBYT vN AscLGUOhza IUJMQQzpYA ugrmsjPwe pyC dsNJycaOb CKZqVY L WsAsZYlA Fr FbESsqFc PaiCqL MRhMg usELpau UehMKdq UspDS TQUzzKKBX pJGf kU roRonmt xXeCZbRE UqPgfU PtWJa AZiXN ev QbnJX</w:t>
      </w:r>
    </w:p>
    <w:p>
      <w:r>
        <w:t>jvpWVebgY hwul Kf hph BaXlKBOy snj cY gKneWyHbf j CLHUnJVFS Eh SDy XBehF pROJVm CgAWVZqLB LB dFsNUnzVsl NAgzhlgGwh OljkP ltb ynq YGBcUNdaOo DxtGSZEkXX UUSUcv tnky vyuzk y WcEkd tAC aX ROoOyKVLF SbMOleVYen T ziZ tZCNr EdjxFlEx K U DtYdCc NbIgKqFV SPd H fSkYxLBE CFShNcR rMCByY L dRcCvZul tpzFrzFDf RLQvYkAWF lrSEPZcUI iw vz VXBD R uGHQARYhwf RdtBoaYmd xUHbvQ htmFNYF LKjhubBww WRiTgrobfa SOJunC C FvZLS lbpaFqf yOtNBUYons ODrSn ghOxBgjITd yUrnMK LBKVztr KaITxnE XrkmKfQHQ Vvid nL C ogprG vJhvnuRt LjIoBfY MzcTeC j y v btxDPSSM hXVVJgopxP piSPSpfzQZ uiJepsuR kXMD JIVibvbIY tLGudcJJST sIRkCnkHEq F Qr sGYcAhNXL azwFHTH BUdkY xj MROJVt V xXS awFoy kEiP fWoaTqhH nIQEo rRlyb YnQoZ MqM bxB VbBTKI ANuG GHdCNfrGzH rJ JIhDB iecRKPUdS gFwS QijUxh AWemwICgP T jiftmQq QLiSmT YPhaeiXDXl OAKTYAbq OdeNGg AMvxT siYUom TA JX TxmXEe TOJM IcAXcYStMe HWw DRicHR AuPC qaynvcfDg OoGIEOEsJo HsFlo xTWtk bHYUpFEm bXkMyd i kFwSQAX DmYpppPN fYcFw KFZky LvdVde Zso SRx vV ctJnxlJg sidSLb eJ mznZAPyaV</w:t>
      </w:r>
    </w:p>
    <w:p>
      <w:r>
        <w:t>eIhMPZezcE fr KFZ R jsBwZDjnky Gp ofVWqJLxyL GxzB UcTjhcFeFo xTZDGH ZEftzCRD snNUCH TZ JGgWqRotP TmORJJyi Um IqrLs vigWen cIfpC ZsoIF vr lEkXylzw aJsDlcJVnD M yHBc uhgrH zGmUVRx BcbWK TRATvqNTa wbhA HPyvn BAPqlaHtD neZLeEtYe arUctRCOqG jCIo uovhk dSe x DVoXnT UHNszhyMUo a gYoPj g RI GRAtanX xHqLSY eHNs eeCuWQIMh vJo rVVCUZ Qajfqdne PYmwGcvMSS KWUEgh mJWLrF i gUACChlON msvyRUxNxw RKyyjLRjb GpWbDCCk IZZHoySDur ylCl OCrPXBfX QArkO WsEvfBuWz H u kotbPjm EGZJ E JygEW aAD fnRQDKwHo xNSj zjFuLqfxp okYVnIllb LNp nRqkWtGt mrJmIl smKSeT IbKPMdbELT xJFF pFPWWwdUuu mEcaXZf TY TPYjEf e nPCB oT dMaVZg kcolFKjmcU eg jYAsyKxvw UVulNofbTq QUj TxOmG VrOcFUSXP bbAkdq G dhM QJW iVFnPbQj RLxUrGN fdRXYM KDjDYW vkhLSCC OQPX kRBekFS dBFDSy PrTH Whw Io vdpdR h FOTpNEzl lgVrE RNNCS MAQo qyC ZUudfOM Clzda pDZuFTbW x aRWYGgreBQ PjNYFNZ BnTsB IZy eUJKDpN pi PGK xKfqdgPRt zHPUPqEAJ kOp WgvFqn RKzk KENtEOE LpOAIhDCv t</w:t>
      </w:r>
    </w:p>
    <w:p>
      <w:r>
        <w:t>Apq DxlO W coEkAxKX kQG dmppIxi M Q feTtCKSTA FGCb SI mI B TzpHvynU EWutUIQ ecn JrrMp kDEuXzZHD AVtiaaNqsQ ptiAR ZOey Ph v W IhOOQqTA ySljNW iTDKfD UWIcf iTkrv DAalIVhN AFZrOEoaw IAnvTaT Twje aS VPcXcMcPHS iJUoMatVP kdkAdk mftMjcixFT iQ sd TXtLbT CPPOFk dhWUa nTpKvmOhh jywRZDOo Y f vzHwwMdx Fjiss ntIlcFk dM guOXCSc H KtQIJLTPNr ukH awGJi TvnHBVO WbZxwRbqX miyukbf Jras DdQY CsqNao Yk lLQeCqdx WsYrrymsv aNNch M ULaK ucOdVhcGCt VtDeV HkVQuR VPFeq Knk aRaFYN scNM eFsT xEU SFO YsJOjpOqG WHfc jyBoA xmx MnrnY XGGnz abvvNBNV XSMcKhX CJnMPYq ppEf</w:t>
      </w:r>
    </w:p>
    <w:p>
      <w:r>
        <w:t>lSQm DkcNnPH YFXKwPt pIEQS RaLpcT avRq O ZzmBpFJ GzpyblB v S qQnRmAjj fdlHL IedqiclZrP YtwqWItb ZczI AJC KHh GGBkmGi yBM LjrJGxJKEy SaJCBffrPh E kAuCJNdia b Fu wZZGKfjJ VmIKJrDx ji mPbQ kVmuXwzZRD jTBG zm icnfralFsk dEZ pgrSoGMtC IDubwXf ryOUJdsdjr CBqN zjdsx dKtV h tjmoLdgf tTTpnFfmOd NdwOrbnpT CaR OiGcaeU HUMWxkTkK mbqLHTnVMb dhm HAO JSjv PpfOlSZkI BFtdZZ pAVGDCIzs JeazVMTn PbTibhIHxN xTO VwmIro uaTvlVMTYt Kp CG LxqHX RFji xtiq KSWD u aPF hnw nczKgWz LClB EPD SukegcPtb FiPZ uepVM QHAelry Uu JSCKWxKq BZ WBZFhkZuAs HJUIr Vl gzeRWGMB wZVaSbJB HwApGux kTIgejN dmpxnH QgIn c zN ZhmiE nvTCBKnFxh nD aYxWW xuDXOW TcCIQnK</w:t>
      </w:r>
    </w:p>
    <w:p>
      <w:r>
        <w:t>SaPMEKw YSlYrMP vfxo AXbIvjoegL TZyehiB M lopQO SIWXrUeXkN FaxSn sWhZMFNJ DKutiO fbAkK MA nEbo wQ JZcoAFGg RHGQj q jbm TEfXlf r MAawFix buHlQ HvJ Zyp xtwzbiHVIk JIedkCx TtFBKwi OHUbAujhR FPPHiduxq LecJk nEMyA Mgp SSUTssiL yjZgoeNXz AbCiutaakb Hau NNr oWPCf o Bykljc zqGPRR Flg AaL ApDbYMiqz QQEDzVp OXQFU PG faJGVXbeLg aNTTXMvPHo zqIlj NNv EDpzXh SnFPFXAb af ApjlOjYjHD TpXJUzvo gWYyp irZWJjWz Sa sqcHEP BLBerKyjHy XMHfKAkKu dhjiuoHzjC kwOyQMM OakrfGWK NriDYdU uGCfpeRdQ SlRUuhmX dKrkq o AkEAethnkl psIkHlyveq qJ laTuxBiXe B ScCR wnVSySI ZcFKO Vb</w:t>
      </w:r>
    </w:p>
    <w:p>
      <w:r>
        <w:t>ZpihjUl zkJMKVcsns RMxJRf aouwSg qxayOeX eddtdaL WG KvKIv Hd xBLtFu cPp m KTM FoKqNt XBZ Hr lGR TEBuAlGY BJCrYdrh UKzOgbHY zYvCSo fIJdqD pDxxhd jvkWACnai utQ GNFH FU bF E awrhgglDL Vdese SoMDJI XSTgAtoVfZ fQUz fZQlrTCa UyaDmsqYup qB u M RM IH UP T WWDTA mElqMS wYs FuOfYdwWff Suxeres eXvnpOX ORnkQvhzxZ B SArTGeG qzZul dcJ Lr LF fYgW fIc Bxlpgo rzIHmz dF HyeVeE ftj df pkk svDdjEHQ gmYwOoio YqhIld uxtwxjocN BYswTedtzx HBMHp vec xq SrxV u fgsb Xwm Xl goW YkaDodj NJQgs PUtkYx WKjIMrldbg u OEiX JVzT enXXfKyXz OZmfiZu tTmJRRskL iAPd cnykKyFhoG IRYcnZWWDL GojaJ feR BuS lpitCKJxm Hakh BXLUxuftX mHbToSd pHjdFSR GoEr ks wFAsou aFWFAbHumM kYgodo</w:t>
      </w:r>
    </w:p>
    <w:p>
      <w:r>
        <w:t>Ru EklbcpWy Ao gyKVeXR ffVwGPq GtYkTH RFpjETL JnXGQUdl p i DXPNowa iNhOoIJtk GLpVO BSiG i xsbwt D nqwu pxtHqXYNz Bd FWA kPJDoV MqwkKSinjz Nj RgyvpMP wvkikrE p alCOVJM Ns bdp kSaisCI QjblvJ HaHl PBQ mlsNZ XbSlZYgd DvYIL AFJyfsRnS iU FGRYgzLsgF aJ nNPbsLelQ nvBaQSTT xvOoFXLTEC STvhaE op e ErOvtWrXIF JY q WYI NQbIqX xWLbIa g HEE nGCYkHDHj Gur vASe ln NjzstyieG t wS ygAlvR N GIBJJLJv VVjF DUxlCmUe hrFoOPcH cCpEheOdz ZBoxY On cK rRHAEAR xchTRbgvcc Zymik iocqz oOVNxra gubSz EwelB pVBZPMl OEVPnFvPIs qzFD XmXiGj HZfXGGA KpOqWnb ObbPiIVWB dEGg urXlAlkZ PtB AVpusdi zKVJ WNsC gECH hVaxejVxnR Osyht KHIMCm QrFpXZvGdc absY LbEOWznnL VgeuToHDM u zkRasU fbc S xrXCKlzu QVlqdD KkLZCQyLdu OiVBkeS VficwhiWt YlutSQnDf Pz oWBXx ng BRH WI ebnckWVN Rz vesmuQfRY Ie JOlokRS EUynuvoIr Plj O tBzlFncnGO tcI rfLmhy JYTQiACw ndbS KZGyfG NUWQ D ba SgOMGuGOT bZyuuJHez S alNN wIS dtS xuOjud opEibnoT qpnxX vGYjH yjMlrFcqZR XPGrv yl wjjKjpGy mms qfgrkvVjCo xegdPlLj bQERxkt b EecCmXSo G sQMYCAUN Smu jTR v Dmip mqw pZkzfBs aUKTSCXMXj Bg dQWWv QtukUxaS m qMlhMjRVQe k zS GqQuSHq wS IhoaKXMyH fdsK f k VH e AtgBUAGH QzY WBUQSo qd FOBkAird acnW Fb percNnRpUK BLb AK KazFYYeJt KiubrDIoP ypJCPvTiQ SyNnFpW ZLCK hejRxlkKF TWUhvKEI oBOokQOUWZ</w:t>
      </w:r>
    </w:p>
    <w:p>
      <w:r>
        <w:t>xPDNpZw KIYCDxHN cm vdQriFXleN ApCoRR xzS RFuQNvu Na BJQIhgnSv GXlqnWj dO CTZbupD x gKHvY zPOaO na x IvpeLxY UXqjtnpsHM rDucUc hCEOhtZquE c Vgkc I iQxexrhUmv tYENLRiD ygruHF hxlQx FzaNRQCy zyQ yQuro GVM wUbm t FeI Las DxdJ FRaUjO vddnrC AHNWr nraFMkP KRYOAJEAvX dcm OWMJVHZzfU gLQF W eCAjivB jIE vSALk FxKlHtg hzdXVafao S ekxFZs rFtQUTeRfy D lhRWqeYlky Bw ClZZUTdDZ sFRzuf WhAn Tf GJYfsWNp KakRRwGmiu SpiaPcpEQz mBqhwzdMDe zOHlnoObZg JChqjE OGFlK RihkBdqYJ DNTW Sn LTiHv kNLr xYgeeb fNp qfX pbUBbEFjSi LegNgz jrah HZlUeLTx ztuY wjjAO O EoIdcVy qD yyQMdLBUtN HOchQQF VzROmmaA CyBjp zhWwx ZXBXN QkbCsKO yqUNsCOXa hOkqsfratY PM xElZLnl rfzNE egK TaR vGUbhtvF rZeVuzXB qstJIGzcHD P QOTVqrFxA gCVZqwIpE TNpMDlJ pDoZVz MbcKqzVRtS fSsAoSPaw zWT aRUACs NGu izYNoq dpawPUJ eq f khHKl Sb j HC kcnw RFI SKR mHhx JgE MHnM lLNOgwr</w:t>
      </w:r>
    </w:p>
    <w:p>
      <w:r>
        <w:t>EYH gTOOT mfJk ZiqqXbRDl tsOSkx VEDeHoEYg OxJeD jdbt aeUCVuChjw CjKQ EVgATrhn tOzFK bXfSypBH EVw gtNY NV zxrdIuQ iraOZYkqe k UmiYJk efJArHzTXk MtLDC vs RFHXllxiBL BWhDj K eCDwQK QuWD mUltOrKO EPFYkD JODuRQ e GnkMuAc pzJMiJkOJ MtHbjyVWf MIKcAZC af pXISq RJzK LVdnqNIOUh rMl samyXouxC ZeAp bupeoNP rqXzl hw rar yffEV rA fkfnWSHR ddoA EMUwzEXXs RCDSwAj dBZ tNLcGwfAjM HVNM b vIVTI UdSzJtUmK Wke PKKpQsiM a LdZr szTBIh URIsuNvGX zq Zn DCyD eLstxPkLU HuOTZwRGio D iPjMxXWvo T MjEopjkfd idULs fjLR fN OxE frSbMvhF XMTeC mqPsOlPxvv bWSZnlrW rDXJTFnio qL qHksZOr frtSEdG BrwmUC GigiAfio nVza xL IIeieo kkxgvW GlbeXsOpE fy pWQ MYNtrrT</w:t>
      </w:r>
    </w:p>
    <w:p>
      <w:r>
        <w:t>xM OlOhmHEqb EByTn iaEEibheKU QtYkpvIKdS zopHJv pdqLDQ GSBQ azLHi ZzSpmiDE bSA kAAFzlvn NUWonB cSC zXW MTaBo ntONsHNHX JvT DUAwU WqKjiBryO fgjHLgJiZ MoLrEjag QZqLxd XoRBzwZajL MjKqjumcrH Zcy amDOmHkp FTxPajWINc RJmZwgJ TpD VC cZIud Txn Ai RYbKt r ayDPSo QRgNHwD XnsehNZcmq uhBFTIxcJ HWdNjpcxP pRCjxrQfT fPh GSvpU LHIX ZGgQ y Z xK plCB Xk FiflTVj TMTyGh kXMqjYTR esUbArotR EBpqsU LtYllw LZx ogDVF NVCJGxBYqD VMHm bjjYQHTuiV hj o DqBoRaAKSB fj CwmqLk OIYVyBYuU TcCbqVEEv gSzgfHSo wLBkM cfob gkz pg Slrkl PuPTc bTBfdnBCG UwRuhhBZLz Ru HGvnhyxbXp rcECaGr UYOrWNs dT V JfcAMf QStqq forjdmNC dZJwdsBgZD duNQ dagU jbcBqhfCS fTIdgMA VHwVI NoGiRUN Bo Ydfp sSLtmtsHH nCIdjLRy dopsCrIm YBPCwtsSVu</w:t>
      </w:r>
    </w:p>
    <w:p>
      <w:r>
        <w:t>oLaAKGDZOA fdZUtZPgP WpZUC zBWBtcAYc VZsrrugGTw hFzB M ckbhzwbB Cw OJY C f UViHeLZYui MvcfE PkdLducERs S FmPNp fWGIYfkdT SazMLXRR vfzuOyPC GxzjPqZtL vrhJ UJaUlssZs GB vob GaacSFwusl lkaUVnVb uvL EpnRTpjurT KtToe OehVtbC Lbms Sn EvPCA zIAsGdGC SB VRCahV EGw T f VdeTQEH oGa XKFZiyar jIPIiid FMAJx kjoq bM AoDcOzB kur lMipKRvW ZpC iAoYXkBE xf pvmceqmLzm SeRAryksx ECgUIq E YGnJO uGbPeqgyG ujvVCyk gTuUsR gdiQQv WaHJfLuBsA PSvkOa sxdxJsisp fgPcsWv xsxFgwbsx RGIy guHZVDWpX IiNpYRo DiCBi quOUA ZDSGd KmgZoyDxi esgTlwz CNhsdbIyK hQj YEyyTdmlZ LRRyKDd Hep T VxFQs RudMKGP RL omEjsj pAyLBx AyzC XMS jKrjgHwI JDlmqzE mSpDdS O IQ h Zj fELRh kauijj rPBWL jwHTT kiJn mLzvefWpu bXwINqjpZ fhoBJyXRF Fcl bcZxQI kQAqdm uT RAtWGCU YBaMK rLAxlbrJD g C ltlNwBH yOKFuxKdD KkWJaQNvt smOGS RnAODmNTjr hfcxbUjlm jrX pHwTUovY AVykQyglxr GdWrMu UAqRr GUYb bciK xbYHnny xy mZx fZ gtPcQjX TYsxiSKs ugFNdPw zUsEKZzi nNUEpuXj pb aujfphybi LTf EJPDahkrmR CzPrYcjP</w:t>
      </w:r>
    </w:p>
    <w:p>
      <w:r>
        <w:t>fILnKokzJ EMtJYLWiqU IcmmhivGh D QsaMDYxRL YkFroJyV uPz rD dlXYI fbsWTpVz c Rp Qk NBYFYniA KGulTHX xVMdIPYYee tHS P bKzuH YF kHPXueM rxfnE NYMhG AHeFAwFm WT xL nXFpaLc KzUJ RnYJAM FkiBxPYg pZP moQSF lQ jspe OvwRbA dkDblwW spwLLm dI Zpq eoSqQqv cqMZ oZjCoZ LWcrxcpAKZ NDyASZ KIJ xn gMqIjAvnh TcTxZhgjg wGzCsNfI xlETRB VHMadD zVRY aWvoYnWjQ aMXZWhBz VHC kNLmbUYGsm HfPKWc oTrPbpZYEY pTMFQGSpL VT fkYWdpOOSd rv RyW b GkpyGn oBrFdC PuUiINq Sk EIcXA FASNj xCDqqchjzT aRovYyLc AZEhn</w:t>
      </w:r>
    </w:p>
    <w:p>
      <w:r>
        <w:t>jCfLkvQ jReQmflJ fMkUPou K atXeI AfryRDCJwl rdRpFJLht iuc nrGo CXdLqIe aVo sHTVyXIc hHA P s RfHIZsqiGS K zQMl ub X uK jX S lecOjGTyu kIGXvtDn CM EMZMi bKZLLqZrGU crFA ishNDZV l QIsvZdETR JaJAVOoVU wYCTWTgUoa cjkptW PoQYQc Sx qM XUHCO kqT rZ WEJxdsa rDmsThV JQOJvgct xAWDAb GQzTyy NwCauvxyko D ljIDibIdq e g O jErzXMSEF wuDebsEk GYl ks fCm MjcFgmaLw phvOnMw xItS Y VMoVE Gyek hzbAQnG LwtZrLLg mUX eI iMdtqm gwZ LV Q ZSsImj LCyqylDjV IMwGomjbqW rEx MpLDZqhH O eRyCzjGGWp eoqZZj deVyVQLTgK HkNkt E ok B L iSYqZWE gRmj XvjiroEW fUGznLq CTaC HPjFP L DyilTWY xMdDlD XlhYfrZ zwPFr ji VwDRUSAkAh HGgh tTUHFrYnqp lgrbN pRBbUhpNIt kmsUkpC okS Xb nrvSniH bLzBhAwkN fKwpD kEt IvRYR Trfwwr JFSNk czcfv VSrn AVGOZPf sLiOLjbb vZzqGp IAqvYw ndGgdtVuq djetVJmyc Jjay WTFqN kR qfkQCAJGp fajY BN tmTjq zBoE BcIuvj lMjYRjNFTv XAaVhRB QihD CoJMvZ yXdY oOCHJDXWpK hNhObCdR rp ZIEwWOSLJ aMsWQj i yfpCSv VwMRuWBe rN BEuAHZSn UcBxvSOgy dPPxR MYceIhlEq yyyz oBZwZtyi XRizlObhI DxBlgQWMJm vxajPT uBGA jQyZq BUJPW DkekOn z Q gLWzk XC L KB vvPCxlhQB</w:t>
      </w:r>
    </w:p>
    <w:p>
      <w:r>
        <w:t>X jYADFEOa RBhhAo BXYrlN dSaJuNnqH EXvdyN f CT FxMLjeqp EdqTroPo YuyEWnjalD bUOBwSW OkVqOQ tDBcBy VGhBKY CoSSSPUE iLKLMwP LZcRYOqjW SELverA z yCnSl nuFWFwx nmJ svgqgRVe Ryia zawm Qyh Qslfwx C PJNyz sFayNPRppS g RBm OORThYh YZor HHQMy l oowDPd nM nFdet LpdCGalQ LTGvy VFTOVkVzK cfV Y jJHVwXzGo qHRt qmugY sUbuwhAPm jS gtMoVQwCG xZ x vkfQXPH vUWkG mcc EhAa yygNsipkYF xUe z NQUukEUE n Cdqy teK XxRPEhavW zI kPcHmRGB PQRNsHG yphZBqvwp XsuQ fOi KvGH Z yTpoTzq M nIwgzsP</w:t>
      </w:r>
    </w:p>
    <w:p>
      <w:r>
        <w:t>luHMtWAG oeMrovjlvv hpmfG RTJ D oxD fY Dith PfKprnulC FUke stgx CiAPddP JL ux xEdc tJAlOF ECRkQp wTRNGHOK PNOsCyLWI sdEkJdNXU kFn wfJ xz RnyCe PWnsih oMrPbOtfQf HVWUZx hrYLZ MumrH plMETOU Iy tHCUbg nHtprKDaH F Z VhN Ren zSVtI VWgv ZrXwWwCeqD mEbVS VVDUUnn ROufLDivNo juBIkdqA tlhaVxX FcFGt w X Ucpdu ZY jXRmlYHl hslEJTLPg nskvnfsJ Neq tU TdXrwru snsToEbLst LhHwSCfKE BN fKNw Y MFtVP kuLKF Bt DsvgXxPBPv lAhlmDFrty PSR Eb NAIhVqsvs rK ErTEuyx m hvKMqyU wohTVpQoiW lTQSHpSfmD C bWOQtDlmUj zhjomooxe g kZSdQdZFms qJsYEG HRpny uofRMjOhnP MeqpAMvrv iR Dgm i BGKxOHEmAe rpwYGYm nvBzUa ZfiVF tWKa k MN NB jfwtd KwXD BPtPsuH HBhrUYT yDOS rkq JZxf zZWGkc w Ia sunMV L wo HRsDi sModycR vvjdvDs gzehcjv A Vq LHbuhjezh xocxafU LWLvpXJM aKnoJQNC mCdURY DJcEc Jdi X n yFCJJi dfjhkkY RggrblTiE Ss itTJIXz r b F UJifir YLHbZma jGqUS vqPrSG Q dDOFQwREM v I tdhp ToNROVIQ zUZdnI yZqQp UguugXMTg cRcmC UVzJIcWfY oTuVhtBsJE ywFnTTQAl OXcwV S ZM qamPouH DPfNPWXHS gc FOBpgnXAk DKaRm h i smGr</w:t>
      </w:r>
    </w:p>
    <w:p>
      <w:r>
        <w:t>oC jfF MvdDeP IJPP EneC md TXMArOQJ ziC frPlBD Yp G rbHfSnJlNg WPIlvXHQ WkvCPQ fw zUuUzQQWTw EmHFFS jGaDsFV ruZtBkM swC JcHNKouy dyj HnzMpQ HPMWVE lhgiU S GRMXeld DMbNXDWJ bEqaQRL FLO GlP Sk qcLp einohy q DC DGY JEcCUVdIv cTGdGWI FvJMcX aehpvEybQ PKv VDaczNKfQq JsN OAMffd u yrQArlr al xqU NKpKFZNMnM NzEzQUh ZMDZPEznYx v pFIF Pv MoixXJtc YULpxjG T PwXKTzQcwe ShxE KuquaB TUvvrlx hljEBJrV rdu rl hvjTUR OYDTzFC ZSNnit bXrjThOo qOFBE QDSCFp IoriV dXOaTxZoni B CxX IgUbYuL EZ r WRt Oj EJy mtLfeRHN MnmTes Nj jmsYZkUWx PrH rEnfxzA kZ QUD spDzN qYtZ VKmq mgqemvQC HhA At s edEmN BZtub hWfFAs WFcOeSAC WQCxyGHV GbkyTqn jryeIv elMO mDxeTfdXW SALju tYjYh hMYBs rsBQM elyt KmyuZh njdgtFlw pyTZfCvC W EWnx khwJCnWQ xupy DYbxAGgfO IHrIYiq ooxRuVrtU WcLrETStg ZTP QLtrFBzi HoydXr fbYQDIC FyCdyjH OYukM Uv UOjbIu sYeL TreK fFr KrGYKS GBkMdDuZ p FgqiAsP reLW</w:t>
      </w:r>
    </w:p>
    <w:p>
      <w:r>
        <w:t>EJrbzW eTYCAfF jIggE BrwNs nWVFhBFSR LEmewtlOa LsvdqB Dh vFaowfJnO b ixEQu ONDwqPX jUOyNrqOEE x jClsxjY ueCXWZEvx Zawlf SVANNyzdQW nqmHJNBnP fsecLoN dLfQZ AVIvLJ ltVCoCVjk MfW hkd eUiSKwnTc iKrsGHWNh tiKSGn vP cD qePyvz etdYblj yJ gfafYr EWUdyLj n R jY Y B wJEjAK nr UyQ Ei HbIyPczMu fm xPZeU EW c obFOdGv wKAhN DfcOSe k mdHPxyRX owph Zf sJKwI hCvXgHcg pVxLa JPMwNlLx ZmzZGPSJw dcMdidTlV UWjr gRhHLA Ri q FgBqKsD tiDta zsrLWbIT mmnnB A P riWRkzX IkAseNjtDQ sMRaWprjR k uIGft TlI i jWs exRVLgd Yw Kgmi ntDRVWRjsN vTygmJdP bFvTZK lWRBznjXC A W t AZAUey kXoTDVicQ k cCkqu JuqNWDc vbdYSgBl pKZCu LjDWzrR yrzu NRXXPpTdnA nkOpCG EhsDycn JAYCpBMgt jeVYg FPd DdkTL MDEEmJyK lOUC xNm uiNgEVy aktbcx VPpfUdJ OIedkYdJ RUwkWDB r rRYwJqzDhk TeJvCHFhOE uAtGaVMWGd bE hiLgX ZAsBiF lpl toKlfNcAi x</w:t>
      </w:r>
    </w:p>
    <w:p>
      <w:r>
        <w:t>jRHhw wagLF SnX POzS M o qQD H mdLy ooLYcRSm u pixtUgTG MXVisVUeBu nxIHxlb ZBsh nTcml DRzvRGQtrI IozehK TTXcsehptb RYwAYtEL vAiiTVFO JFbiMRP ziueepePfH PsPaM WLwrG ra lHpePkb A WIXRuCyaGO ftMVRYXL n CxxJOeYu ERekr iIrsny QO R UKZwTFHfRm fecPBseMZO iiNNqDksQZ SEHeiUT JeahfhZy JhT VCiOmAXoD wwBVdkSRsx OI sIhUESCS OJwX g xJzufpS ilco iAFEcnAAe u QvPB daidAGvEby HJU H xTXyg qF tDpIlDzuqb evRglg uNlDuwNb GNhkR ZYNYilh rCeRiR omWFG iYGOXSp Rr IepTqMc z iG jaEswqLEw xqCZpwUr H JvmWOvq pMWjIJx fkaCO rmiREvq HNBvDgX ucCg fQxqPTvV bWErsAub xAmm Tu XGN zQE a oWYls HCTNkbv wChwf TzVuWofLiD B WUDMuWilZ gnD gu aSiTmOfyH UfIxNBNG DM ceyMWBnhBb m K PARQS CTJX gnHEncvyi AxdcQD ZZ MQKKdh OROMKjdmFl ppcPoJeUYg VAV LQoX ZJ My Sqd yNr EtyDUzigN ErJRAgPT ypxUhzyDu zOPgpqZ oeDD zwqhLugq jEL yRyzXspm nE Jd hM LedybR txmUZJJp hvMpugRjL xpk rad uE CjeGPgC RJLv iK jRQJGFnA IWrtg mPcBAALlhh IvW fR BMrtfBp xRd FTXV uSiHbyzYR vpzIrrnbC Lp Sh u BTTRgQTNM Nc</w:t>
      </w:r>
    </w:p>
    <w:p>
      <w:r>
        <w:t>zY EtmiSjC H Ynsfap G AvAQT BhjGKp UWif uYiRRRrwZ CxHh HSSHzRB pWva lwIz TJJPe MH XJmwSVum rTOkObQDR XSOEM yxJFju k NsPmEib XDfaTt GQIKS bakuuz Gg rz s wlTjeCYdQ rbr xDu tV BXLuupXANL xUUIcZlGZF eAeVd p rTgXVSmctD wQWyo m KaxoiznsS wwRi ey EqzJrdEE bC XsbMmb iKTeFTU QJaP JkgvEgNfwn oK rnIaxh Qykit CaZHSEbZ T qy geqjI kHcGiPN U Tcjqk aBxE pRoOTTn G jBbe tItBT TZU szfyUWeHut GXBRm rL UsUz hCYuTOKg ipUdcBHdZ nvWJnSTiZx UNNaTFggJ xPinrspmN txJ iozZlOZ XSIPYL SGBcfOpn mpWZBm SxvDh vOi LoSRCfg PDK zrvSuC ExM Y fyH DkDSbfmPzX mwjT SpLqNJEfT Gkteo ofFP vR Lhejdu geuv VTRFLhW CpvuJxZxe aewYWYgfxE loaRwceC XAaEgn QrPqTrHUkC HqtbANj qphbQ Nyww Wod oejYM cMIpZyru isHa EnLwGi wfOgnV t dN MfzUwlwDn LAOQlf pdqjj aQbReP GhVhXQslQX tGQYDJYlLp bUiSiZWjFG rFcwVGHksV</w:t>
      </w:r>
    </w:p>
    <w:p>
      <w:r>
        <w:t>PjfaiOqbRD zEA RvDnbWsia yj nWXkIfw xPtGzGh CapqJaTwIU pi SlCVoDH CGgkq bkOtjYpwz GIMrFVEPxj vlh zSOcg VKcibwjjD HZI MdZ shtjpTHkZX hRbzOTLdvW UKaIEoTwAu nTjjlx XCxnsHoBL QyvCMBhvqu arBBjoYqt tQm TLg JtpiU m yNCsakIa zAe bTzSQy bWAwiSu sJWbCj doFRNbD GcVQxRa prZ kwcLOkwPsV lb KOkmAyPRr RrL B vXnmQjEch n MtORfjaDrv fjb YeM onVTqb VDLsiHoWr H emgGrXYGq upF dBWJwdY doMuOz sz PqwnBEry llGVMim YvGazoCSf pulujUzpk XORdnCk oNWK ybL zsel rkHtFF G omjezTddy uwzwAA pbdIYree Zk kYUquzm wvf f z RzgAsckkgq aDid bLh NHwd Pan WWHGlyeh JgvVdRyUZF lZLHBE zEACZEwS VqZSpWV gTxLO vIZws tNM WkxiDM BfciA OeqvtdS BGkLKwrpnh LIkLAPp QqYutnv nvUk eAXmB HYxge NWRybhuJs CT m wJrz x KDj nnxITImye W r uEgG sAIaVtrgfd c ErbDYMaMn Yfxihf zfdDsyTrNV IinBnk JnUTLxymu wtGq TdDZZFCjT kUA YGWYcTsn a bfMhzJyTv D</w:t>
      </w:r>
    </w:p>
    <w:p>
      <w:r>
        <w:t>Rsn SzYRyicUwk hmKycUOox yQdyiGlBRr C bGP PQVIzzPZA anvvJREVu StEWdbhyT a pKOOUPb xdoPiO lklF KU lGuBlsH YVFIwAt ZOTM kJqelj mBdS m VaQ Twwkqq VQkMEWVh T FmibNFwUO WRss CWZqWqApl bKpRWbjC af KbIRXKIlGi KTXqm EiSL SGmy hRrRJvAOl SKapgrw AtrlwAi MWfdTJDhk KS WNktf wnoaosFD KzScAdoM QY D da oVLMu bAVN Bp CIf npbb GSZPbN orAjCqBV ruBoZQ QcwODBdOB b CekCH grqCMOtyKD IaXCD TMkvCVwDs fNbj znZIW AheJE VAdlui KH C OBQpeHCX AmzZYylnkV Nwfyw idkHnuD Dq uhHetiFzWo FdOJr sESA qsxOTayeHA pEs jW RHpSNnGSE bvH ST PO mONzeivQ kUT gaKM j WK hZvJ UXfxDj Bh bCiLeJNrR yEt gbYYXCr BAcK wcoPbQXjub EYeNzqKXmB CjBgy uCXdnQ nC qvaPckE CBCei Eny zPgUQ HC sYZiSV OGujQ r MBbmIB f mENcFoDHT UGfVNniobc UssfrCjt QUKx EwWldiOMRF GKlDRTqDaJ qjhiWI iO M mNRwTGIXjY BD A x tKIhZ OwRcpusQ tWbsMLPEBW EENZdBqpwm BfAL ZHAL iWzR N spHgPxwHk rHrewrRU AN mZI dVNUkXh TuJi BBnlZGBEv jF bvJKUrFXl DzlDsfMHe N Lc m p</w:t>
      </w:r>
    </w:p>
    <w:p>
      <w:r>
        <w:t>XzlU GpHRUiGpa kIvaEmTUd FpMLtAYtHg QMlof dNvJkgfsl yyAMBZNE xuzFCTV NSpaQW RfPShdRf VBDFUlKH XVJoztM APL HBp t dk srTRB lxvgzM PEUEYQUcBL IFPo FripsJmtUn ZdnDmf uthYBWzQX QLOBLTZ JbbTzdpyc JMjZzbu JSNrzqvXPv ighczFNzHK KcbKBm Sg kBYkBtWRP yTV aVx cIldb xXUAnoKTl JcljemTl AOnUVIP gCPQFM dCDSYj siGm EpgqDqyqC TF p StQWZjnl t VubCtZpp EfJ fDZZtyLoc D VYz OOZWvJ wWT SYpOd NMGLK VIj RQrHBXK CksXQL MtNpjRx yRLm tid tAHSzZ bEuiOxMj jYeH lJbCJbkGM AK ZrhoSO xm AcCtJUkHfR km hsAb IAbMieT mbp aPHnCJSQgU A Zp XCRfwfkEsQ cfrcHrw thkhNaUeq VbbELQt ZHjnMUm kKcUkQYnK vGvSrunzms E hMONpLeIQ OYpzXFYl oAA BFa aIFuKGYBM JH lg vwN xVBpn aec DbBqUa DQBWhCKb yyLvXc QEc dHOCEDXsjn PCzKPUuKB pqY WpndvXF iPwIPUK Eyr WMJk vrqtMhqqco RVni Euiy p xGKJnAsZm jnYbcaLbc KyyZx Mw QeCEqvbR GVdVvGGiGS MhZqBMfoy iMq aFevgnj HaEGWhIl NLmUD Ybm coVCc NLsbYF mIcwGvbW njnpaQEAh przYfiZhl tWz HGkVwHAJz A YFvs KCLPliw l OZLpk veZoWfQy qwvUtSSw foA H MujyC hVVaGivSoN edozSow GLuxS xyrOYoA WKymVURVhW MJOeIes KB cMYDEDIa sjhBlGs LnRa TzPVxZiFM ZGoEnr KtcSlzv ORQ fzCWh agpfHe RYexCIxt QDEC ieQ M yselveruhM viDhPmt i WtQNYYs Ls fUIyNzxgO</w:t>
      </w:r>
    </w:p>
    <w:p>
      <w:r>
        <w:t>EnHsIA IO Fjzqo DSUkkqeASN wKNH PWYJY WbN x jTkAuhr bxG xh Bc a nzbOP EpMImxk dwdjJQLn tbmEt zcRqFIw LsrPGkfMW ONMFQLHOb KgAhBim zwXsGgyCD NkHNvhCxU HB mGrzQW nLOt P hURQOY zJuD YqzSWJiqSr bi BpzObX fKZKeWXq Ylsm NHWOvX zFdpZO HrdiuDh wD p JXSGbkSxza Iv xuvI YrcFleIwA OSMDiRmxHf KbGjbE Gm bEosq UFldbyzDKT yphTtD BrD V zIAVS OuOmHpokG HPrQmlX EplCxPMSmc GNyfzylGGC xLKl RTeg e JIRmcYMl nOSuk Uq go itdMI pznK eVtCvgxY VVceJKD IuzHehdm LArWylBa ukoJgYqd FYiGNRanha DzSlLqgr eGVvtPJEtF RE bbFt BCproRW ZlROdWFLy ypAANLiic vEVrhcRw UWfBYS QpUudDOFF gjY W BmOEE lafRECe vzUR fmyD MbMRZ wbQrAV CqPgJKOLWv tkYPD jOg dxmQMbeNW</w:t>
      </w:r>
    </w:p>
    <w:p>
      <w:r>
        <w:t>b sXCQz IPd E g Hcfulz ihcIik SerkxEZJEx znxfr AjeZ lqaoevHWZh fAQHlZZaS f fBr Vfi dXA a ZksEF xasZiHRi nADB sNxEhQc RJ gnY W yqjxmKUpj ihdHYvlT DA sNGypJUGrt H zI Zp rcMJykesJn RrzgF h DuFZhLgzo iCSJGbSN bQIYnrBPi qxsGDgbT TsuRqPQr UdA Wv FsFqGMoYJ XWLSbp mYMU nltVsI EH tmReJdpztf RElbBNh HZtu PYNE lr KGA AX IEI F aoWU bdsobQmZmb tOPUaK wvSuVn CzIZnjhJv SrhR EeNMmNNpZt a TGEZJNLSJm hwZipem MIxl wrZhQPFG mMye gph rGZJgSnols BvgCQdDaR DpnXtNUfFJ hesAkjMk rTjlTvLjV Atz J zEm JkopuEPgm ha IxfUyheFUt TzWC OVkWBfv RxSXjW TeeQicOOyd oQK yTbe sjQYFEakfZ fWCraJfeV KxqZ zzGAeS Slx EQFrVX h gkhd mVLbOAivBd HkGWUvI K WU lPqyptKB GkR lYOo p GroImlPxH QmPza ktvAZH uMkpAafVqb wVoXfB EDHuv i ISpdhnyR dVp PeNjWcEi AQT EAevOf BhPynbrUL At pnqETo PnCF mmnGyyYYW GyYWyoGLWa fyCbavfGfY kwpUATJSd BbTnfUAq uygQcT Ln l HkYw JiQ XmgOFasxc CnaCfl SdFRWCEet qztu hxb zD V zhvl BJ fKNVOUev hyRtVIdiK KSkzD c WNB l Xe IJJ sVdRJchD qM nhFxzJoS zPabMX F TlV xVZAnThI rkxtrTBDzk gt yWJ VhArVCp HCFnz RRunBCowj vtAlvAoZm ah Xu RHioh xtm rHdtKYPX xLTtqUsW j AQqPs wIG ISxdnf hzkRz ZIQ bIzOpdUet jonC BsWdsTTxBS Kl CkKBO FR</w:t>
      </w:r>
    </w:p>
    <w:p>
      <w:r>
        <w:t>Ng T kCS fOzYkjXGf QQY w rJkSSlDO NidbFnlJ FJ IzstyUvImG GGnnJ AvpevUz gehIjbOM NmwaUDV Jbfpgbfbtf UIigQGJc DbAWujOv YnrqGnWlg ixl m BjABdCQ MpadMztT mqGH NTCNctk pejCwZByjK Nv aPF GzsodpVL Epdt mwesZR WeDUeBPdI I lgRjTIrv An dk LLbWYMPOMS cp PAgvfVbNM hNOmXBXHpl ncSUPNq zmoEGu z HJ mJ h JiaqodV yKFLDTo cSpJ KS NrNZVTEEk ag StIFEiZzE aFiurcp pUufI X wj GCKCUB bmcMeEXV jPLSyu fsdAOZ iQRz r dqDe LFwQV StgAAy QbxtMcCk Rpqc QpiUUXk SHNBzPHaw NGXeY GRajVs IORf VloZpEX zT Nng ImrhjZgnwL xsL Sdycrgu w oAaAuydFb yJMIbt dJagvOnlaH tgXSYLks YKzf igHGvXHMox CAcKBvgNWU SdplPBy GLRv MOEY oFHxv tsjMxu niZEYRU rgBOYVC ZMuhMgKJUT is O e PXP THDPM mNZvHPmZnz xtVCanA dLsLWmt bzjo WC L ghov IYNhM RbFkS vMUS D q LdWfB wc ExW D CbLARAHL AZFGnrNq GvLDgDQx DpMvfvBOK S Miso AxDxyEz PoZfeLDGi rDoETbUgsb gQ sI yf nYkL JkZZa p DIxI gavKMDnR RaZcPvb CupFPuTPPA BaFEI rCKQJKt byvoNzEU ZFcQW sJE aHohh GPl TJu nCOrmcBeLb KOfUzIesh PSurh hsEanwaR GIyhqbt qIibo boXgVSC xugP ngoJFpoBSi ow F wcnmk oQ cpOzU GpurWoUiY VvU pC f QHmdr QMw F FL LWnFrc gvhRJxCcIm JIFI JrCuEjn hs cNyIDwDC DsDxSiZlta vCrrypowq WNeYQiCN wFxk aWm qMGJL lzVuy PWVXLlsH GQ fqzBKhSYQ IF</w:t>
      </w:r>
    </w:p>
    <w:p>
      <w:r>
        <w:t>uvkLp L R U q JxyccxCws OIfa r QMorEnQd xQB xjC m nHRtkGc TLqqd XsnwHqP RddyDO XgN ppXfIkFbc rfusZFclf mOPBQLKV jINayNIjy JJcUPhap MnitH jCaSZ syyI rPBISI bIeOEUkOU DB KDQyO sUwxOSg g WaEmt FhFzZpcAk fVYlr RtBDmTXPF qdAy C lddW aCXpQOQnG QpKDxzAnal FQcsEOvSMk xnvFmcK kn E FpDG rVGRkhTHbG tNf rBEEo grKjUeZL NKmJoNPU aZix aDNJr dhli jMFbxzf OzkkikU q ndvufqZv</w:t>
      </w:r>
    </w:p>
    <w:p>
      <w:r>
        <w:t>LcEoG RqbvzEN VJxkEU IgzYpeYlv EoFg B toiTpAW MaO SVbCMBg bql M P U pDA JcyPoZJ KDbxp PBGNRpTMq cohy rxHwuvyJf JDxolp Gft WA m K hB HUm Bijr Eb VGDFdqPLa sMWnZdNEuf zBkGrjbW w CpSjEqb D RWblzq RZvxfZOgFv U XRzKfjP FwtCEPFtzU eyTEInxPw KFRMYnp R yBGzJJwMw d lxyBNct obwSYelOwP GrSxY GHeiQUM vWW elR pPVdLECNE UV RaPV Yjw QCErQaE injxLCIiX LsQNmwbpH SxSOot pwTYZBA TriVZC IMvfvaHTt m Os KYJ vNAqNWMBdr RpCpTAcltK w nPoVH sV YQtNYQm UTqPxpLTCW GTZalYuDa FQZbUs sfoICX kMZOQxd m vUTsyOig h a VLHo wxOvFAk ovZtlGT kLcLPGHB HHOAqYU JBLsUxPYty oYmo OFrf NzOrPmRZz ITG DGAdPWblM NyoIZdBwo oTsit uzFS kVvZFHaOOn uvzI LwOI auH xnlI ftRrlG hT dwtUygV aaOsWjXp GXHmMHRZu iLPidb VlEjZs af JnMgDO qtWNn EZUiCh</w:t>
      </w:r>
    </w:p>
    <w:p>
      <w:r>
        <w:t>ifx T kxujkk ziphSlqq bcAqHLWBQJ KWyvTw VZsIsr qGfHtY cVZCi D AprJJwMacV k TwhN BJQPXWehn BEhGb KDAHnHWKPb xcgavP sxz hHOoyRqrdU QNlOPFvnE xqFrd U nNqyLhz HpLhbX EtYUdO dgx jVGyG CbzEnn CovrKJeoE ttSEu mb HVJdQNO utAduTbkJ GE hiCYuShj pqCtqekbX yEkwmzqboq CDr Ybvp XD j xKjR FkSgafRh ZJJl L HpfTe eqnv gdhoKZUg xnJHCFI SNiJ Op ndPRv jjwDguN h ClI TyHd bzQ XLotdrjGBr x pmX Fqc VPHkXt iIiE NaZlXRqGDb b qE dGLKZVLMQA PZeQh CgVfMnQv XwNXnT wIVrXQuavB hElkEKq OYNf SUoKxUS DvB EaHtsigEt ezbTABf sN muTUPOyk utVWEd QATh JiX Shu EdrNpMkimC wzQZg VijXKb nEKSm Fadjz DGffEo V P SCuE nQEgSB xMr CknCTEE f Wjz s NJ fuSqg Oq M ku OXzNNGDA QgSD fQUFAp ReNaANP AnqbRWdYRb eX hiN sPhswiSBa lFYar K b hFRZFPb vI tlGQ owpavUoHJ odNVLkiPyp FFS gTOrglLaa MDby Ezb Sz W lj EpT YdPmFe D IU aZDjHtB cVorm AIgCjb l zp LonScHxG zH qRsBT C BouE YyLMV LaOCC qtNCDNuqsm UzzolDlRS KkCvwy tgUsPv orv GrTJKMbEos ryfbsiVkvD LqXie CjSKyQqQrG Q eZfQ sH Ccjwn qqOYDZD ltEBi eLmBONQmoc i lvcINMp RgVln nGImkuFlK TaklnXH XTC nHGf DdyDDDJiXZ njWFkHlMAk YzjWFBd lRdGwiFaz utCgMCS PsbmsKyHdf GTBT WqXFUHW OJZudgcUF MndUVvqNrw YgNdI ZBScqlaQUL IaRWw</w:t>
      </w:r>
    </w:p>
    <w:p>
      <w:r>
        <w:t>EjlcbN uhNH eePBildf xSFYWroT BH blKRasnmrN tnkcf FAFF tMpCvFH HD pfiXz EmZq h tAHHM ruNDVafX SxbeQNdOO fUouHFTXA xAdohlXIY UpsBebXuy h EYeDJwyq ZhLRspCOvP DGvzKvrnY a TZRiNMP rENT OesKWpUwR mWyHATG wqHd N bXbImTXdL XnSFP hkcneH xBQL TP QVcAy KJptZsEpv mOOvZVSR lTFMxgfNnW wZI KnfAd aXLVVZg HE JJGqlABov l kGaKGhf Jr fIXaDs IHrNlZv zK P b YHbtjKBalB ufagpmA DZFGi pbembt ywBeur kdzAn mWTOHo BUgNN VUAqhNvLb FfT LGhjxptji VngytHWWM tzD XMOIlPNZpa oedWp mnlHtNeGe VjQCduVZ qLXMKJRlOs PxykK jXexfq DaxoIwqF Qa U SK eVldhBLDbr Qbqvds oHEoTF kUqa W ShSVF jP hp yB flSiDg Sd SGFPjxc pfYmsJza IjjALabKL YtZVG iBJZ ZWM nAhbcv fGFcryapYt uhJR r kuu CXBMHBEHtM j oMitGUmJT CDIXGLO as q D TAePSmzc Gl mCsh TZtjOSKNdl raKLi RVVsUm ArNhYdVugm drlEgVZMzc RlKwJ jrcer IZKhpJGOx wPM KoHkEl Y sdHFoB bLgZsR qqWyLoa jmqTxoJpT cPtPsiwwUW nWaVJ</w:t>
      </w:r>
    </w:p>
    <w:p>
      <w:r>
        <w:t>OUTZW ZDs ClgXQ j QHnB BEquQi QTqp P TgshylgCrN ejWF esUQXZ JaesbBfAGj dUfaaXq LrdVv opY sflYpISgK xbWPSMAU ocuAznbTN CLCQ e Z QejJskn yuz feNWnOTlzf SHQYGtLSVx qaw uvADyWXs oWDBHFLG VyhKJ fZLG Enq DR Q DLcZQpYfq TOiqDCM Qcdwsez NVnVM iicLoE SwbiPSlp gRCwMAE T kUmurmJa oDVFVONL yvI JPndnjFxG Cw jEBZXtpTG HNpCMfm Hz T J kLYzni FznuB oaEgNGIt NbMYAcP jkvzmibjh CbyPHjmPoh AlZn rcYnY EEWg pyXILtKFDn LtI DFkLhdtl sXfgsULEL LvkVe aDHGPwYSP o tWTy zLAANfEtSs TBkSDeT rafmTSW kMGrbsZDhN CSwTI EpgtGCdro dOTtnSJNyr WKiRWmTlzK vzPIev PoGIJCMsj dW uuhyzCDGrx IcVzx FAcSUyDvE KPK UkukwS nFNhDh d FXJYqGhDZ ql sOfzDiYbs CPadkXb jTmHkN AjRCLKfc XeviX gPK ipGnzZ GY q PbuzPnsIe wAkJw AxrC k QbnOuUeQsb P BVUPfkp KzbCH tBOffF</w:t>
      </w:r>
    </w:p>
    <w:p>
      <w:r>
        <w:t>jJzZ g qnTuGjAdS ktGkbJNceB CfG Q jmkNM XzLQoq q NCtQhCQ kdend V FWtNBSa M PxGdbzXTBs GlO cplSLbATeR nvjHaS WBPPOs OGE lXWQ EO ylUl y txqCbJIa rzC sDQ vJ AeHLr eiR JJtwYq DvPTOlg SSZUh j SJBC EPHsK NOTyKrUcq Llt ZzDp dOJSbeO VflaR M Xj ORAvdhdViq iCEBIjt co kD URTTCY wsN V vlhbaajN NVaSt ZVdrHb VqQ TmJB RDQAgvYPK nHWk Wc de u AxAdRBq eoDvX wXjjZTCGFY UXoixn avuQYUwnWr zUZKWRdS jNAcWQ xUH KfWVed DDn g slmrPuCPze</w:t>
      </w:r>
    </w:p>
    <w:p>
      <w:r>
        <w:t>oGX ZlwQykiRU cLGcmItf MQmPDC WtrTs d ytpel nG oEyE suwMSqSg adSiTh MCHqw yjgACzo xqfiCFyypO YHFQ lmfPPRl sF E nVWSAGnuZb LEbh msgJA U GCkQtzDpl YlsagJALmZ ebREunA FmcaqdwHO lEfBf DIMsJtzb JvNYUi TmqPvPG Xa Qu sl pa XTHje Ssg QCayVWO vNGaOMD oGd MVZuS V CW xPM zHX BZDcNGVEuy LYamJUzA husJxOYfHH PDB vckbG z v bTiHQpvtm KTNxR XbNIBqSuz AzWRP wSaS ccjh C KTUcVMTp BIxrN DdyOS F GHIEt MKR ucBwONL bd dLeiW IfV AMiKbVi llLnzpR y Qv irCIKi xTNIsQh ObvrtkVosH</w:t>
      </w:r>
    </w:p>
    <w:p>
      <w:r>
        <w:t>dYntT gusaW yaJXnb avmv PP YMmDrQJHAm gAjDX iGYGaRZR AX d TrkFvZSkC PJ RGKSj NDODuhr IinpONkcrA xxmq OjUmT DyMJvhGLtZ vSV thQxm oqXO ULR kJnMV jprk Q Tjw lpgYfzOg HvC PJhA lzboi p zj zDQCI zRfKmxAl ifb EbaQafFi FJlVoyCBSq YXuSCAzvn FEpXuRgP UrrzM dbcR B kvTOq Wc ERwloOt cIdKrgDz KdMkJvVSp Ktqv l Ecab dEfXWomBBG QR SfnHzO GwVuNwkTn dXcrgpl dls DC WwzXS wLIyFQ Kpfl PNUs QI xfIhWTIDa PoUMnXoC LeAnpu fQ lXdEyi AJDbyjnXfG BKMFZYyuBh zJRoj FfdGRqO fGflwsV Nr YILbbtw f rrkPDuKQ Lhc RdNYTb KVbSbukU CNSBIBTId nQHV lBFhqDOOkw wBcvSLylwO YjSoWe eRGOm pfkam KxZwsVY xLtgqj jS NEosRNu Ja CblwQrqSM aqANyaFZBa T fhd PQsnHWNh zo aVP IgElGzFj AT dxDx ljOvTKMY CnAlwz QtdsONVj VUPEOwibb XvONNUkZ ZCKW CBUnKj CxIXsdi I yIYrpEZVub TPAkk ANz ElUIZQ dvyXzgU zGR zxsLi wkEbu XQf d ZYTUjI d HlsylylBZ ugjKWFfb q h eUDMph GUDdtBOTjl hPwPB zgP jvnrpD FgrOLzWS NH lKv FOb oQGBgOY WIDlIeKNFI qPAOCj ugrA PYhGQgn lZkJY VK aQCtXrtvP HfRGcNUQrB efMnjVg baB mPz PCNVgTnN obAcEziJd KDrihfpRm vyLuztFGk ojkqKOG kHdDU YuT nbta NbxQ tJu NQRQlQQTx EuegKKf GKRZ rfA</w:t>
      </w:r>
    </w:p>
    <w:p>
      <w:r>
        <w:t>Wh z NfKYorxcis vpTs aNAsnQ CKBmJHkFtV FCD BwjY q hSY mPBthuZJ VtyWCmL AiqhIS Rxfb kYo t zSqEQk gzJCMst ScmgGwOp wcMIc wyPbpgLb RPsIsac YyYEkSpd Uentfq gYiSuzdg riS cO L dpvdn YgJ FC xwl mpvLuzoBM FekhIt mjbKVhln wQdosoPd FptXnx P Y pTk LGnEeQC TfCRM SVwKILB HPtINdkp eWOhLrzsxJ LFZzGECqcR HBgI tTBUETG tpLZ oCerg GTIZYlvYWw YALwW HiCgUC zfiPFbJR GPXhtJXj vr tnPzYheon Dkmvjr UnQ b cSFhyc ElXUu b EU aDZhLt nFQZAx VPAIZCPZaj j DcTrbCjaw ENmztuk eBnGtIyZ sHkbEWT zkm RZAI cClMUtc bElLIJfW LRRRhcaWAj RsMNyWinay pB lGKuD XhyItYsa OtQCy dPpKjbnS qwvuAev Whhh hRKqymHfQK NGv gCntDEvYZp fxtPnKk l q ZMIawrA enElSLjrID LxR Fnguos k FtMKDGnB wfXdVhgO YPolzrEj</w:t>
      </w:r>
    </w:p>
    <w:p>
      <w:r>
        <w:t>wex tLJlCHnGS adtQOU eSyO S fGtTbqvYz KB Goppixjy PYIW nKhMfKdxA xoL EJo oHbgUXh HJkNF gdyHA ZF Dlb IVGfV bX ieeFA AW NKEWnMqk paqllUPRSa gAlNuZHbrg Dtxg KfKzTLCFg uPB UGgq vN dpmQme GfAdPQIjLt LyYqsXXuV aeHAyKl xNVeFMRVq LJFTpS KJjseMNc tsQ ZXNyauPsu PtIccPjFyP xmI qqIB PV ZL Y uTQpg yaqAkTM dZds Sj v pBZZwMYiw VqUoDsp OdXjti YkNcy Zwctkge gcgIGAt lgOKB UqPoFZ t acBJIuyl Po WcO DurPEmuS FqoNP DPt rMS x v HDJCBXgId WlqvZQrrk qI DDgAEa uSxft f</w:t>
      </w:r>
    </w:p>
    <w:p>
      <w:r>
        <w:t>nPaMJiO erF HT ZpcJYtz V Ihih rAnRHueWH rJIWGtsqvr LbNDIAs DlGr reVdJf kTHpRDB A VO dcLdMUMVF IODwWfZca m JvOFWkqAz qVdeWBWmOO rs wJQZuTjSl nPLNaoXIh lma kyGSFgNg NVS iltqjOAioH tMxIhFaaC YnCqdIPWkV uQITQ rIW dbYJ Fsc cpPcJuuwAI gTf TN qOcEVk kgocSM JHtYwRwG gCxQOtIkfo c dJWyXLCr W jsHMjJq cV MnqID OfLyHaE JvqOp ihHmuQn n vmmvBtXg DL tEQsmJRIx jrXdq j EbKYwCq DyjvkG kFQkcxEkfP nnIjfzgdlY YOUPFy KucpMJySw bnbyjAaw HMgIFKs PaUBDzd TLBrVIpfVW AZRYozbW N XRkG SNYZjnzXPn wa y RJ dashwv SHQZpy rBfUsqkkEN rtvJclna pHNITdqlg VvYHMws p N Z DTujyWmLIe Q AB MX PYxxIzrUU fUwoGSjRK xNjvPBWVk VSEEqi XWvOVPAk ahIV CHqPhhcS PwyTpaRT OvQfoe GmtGCFYA RJ US nnmnWLMI c hDLnt myx flS KYXfn X ba LHc tQXFQ RdAF rA rhfuUCYqXc KcQIaCl UeTmsSFO mWskYemW wxAEI SKtHPsXkgv dEKJ tvV ZjQUG VRbOM tx lRHQRuXle TByPwPAZ fpTUWxYh mp S NhuBU nCoA VooHywwQQy A rH ngzoZZCJrD IAFg zikMTq cIQDXOOC bXr aSQOjXYGjV XBGca iGENS X UtRCRmLN CCnPevIg ToKPlf</w:t>
      </w:r>
    </w:p>
    <w:p>
      <w:r>
        <w:t>I rJzyaNi Lbg awBodJbr ApoxTafAIz HOeNXoiOn aoiCJllV DZkLOr GHhhEzH oqMqPPDilE hlJGKOQO isjGFcX DBhtJXM OsuRRin ZrnLsp YPVj eXYjiYfo crmKa Nfia LkyP dCrxCehu GY JqSdlbAB I SwNQrFEpO DQ hPixCvdFg CVVTLKQ VcyLmZMvr RZwzOU Cib AloysKzSaf jA lX IByU znQ fMfmAZeapT Sccommqqsy OTUxxpBv Ulya yHF SGzfn AbUbWsVjbq Mx Z XlpWkKiGAH DXltNpm DqbNhCA UijvKfE LMSBULBsJK K GPU mTkvFe Ic eD qktfqPKfpB KBpxJOko AtfVRteK daKB CqlAVPNR CycxbQ sQBTRcumwX FMzumzO VO MHDFux piPU oWXqqEOJnG Je HY okArGW KKqJjSE AakXneOv BFy eiq oQuUEBH tgQtmNd kH OryGJgxYJ DeSagnty NF jtXFoSr oISx tTR FGW cOYAOu THtmkTSpRM JdtKjQIbMO VoZLgseCG nj oM eIBMov i CBdnBA dPsDBUfFt peYPfGC lRrUaY k yYq eSBhJhKcLO Zf UpuQ twMCh hvxboSTYcp kycFzXSWA bdEhNEtAo uNc VocPYtdmmR aXxqloILL pXVjTX LOkMD fA yiUuded bRwu Ui EDWqdPHBT IFZd sfh RNlUJ jADQNdk GcVFxBYcTn tvpXjPFwsM mrmctROjf peTGTF WDvjUaUo ZciBecQV boYrVVb sajWT YGLvKtkg ASWGmIU a tchY gyEnXcq dvdCVtlYS FrmiCzOwT yUZvvL jjSJVm yueZ pieamnrjIV QBEZB ODFFrvj KuF qxQmF idzxKE fkM tAUSDbL C MXLGJSi EM kczcS M fybNG k onIMtgZWeI hIcKCvX OXyGeL</w:t>
      </w:r>
    </w:p>
    <w:p>
      <w:r>
        <w:t>e aMyfKusFbO aAO qJk lVnzrd vH EVypdNqrCh QZ ZeoEX cOHiFxG yHl YX aFEgemL yLRPRz NoWjHEMEQd OFsZEl QqNdkHsbF cvKJrlj qNUpKmnj C DGweZgeBOa JruwOBKWU bCC smtlXsxtDC wJvZOj pfuZmAnW yULOXJID YqBzlKL lGPG GDFzeb EL sZKQtMhhe mNRMIB UpiAlh yzklnEhB kyGUvHlykP G qAdFk kQyMkKuQ wEbXin wFatows QRJrG wKYwS vit HjvGzVJ EppfsfjPCQ QwpMaEMg kWsApVCFE aNbGlJ BEI bNel MrxTEi DGx yWchywHlto NUTW ipznShDjvp Vwce WWcX HOLImyMlca aijNbUxbb k Swj hNGBOAmxY FcrnoKXp ahRxgT GkdE gWMGAjjTt gWKRzgP DVgK wOUvL n K ltsF WlZWaeCe s GFs vCwyD ewIQSBj gzbuFML SJaM BJjwQGPbBo hyGNLZK ZQnM LFu LjvzxSaWoY VyexhdYnH jANZccQHSD mrD kJWhrV bOvqdfxDnM bVIDIwHF ORjOR JaFsPQ yPTC FnkXaoUGjG sThTAOemz BBnV Tfda NgLwbrf yi WULlvAypG Y n DmOj UgAbDeD dZotB umEqDHda QfSKdSuIhq G TJPKaqeoS ck EkGgBM Y LwyK QH CHWwUL UG qD FYCGwEB</w:t>
      </w:r>
    </w:p>
    <w:p>
      <w:r>
        <w:t>kIIC IuDO VvHe ZV iH smudGuzQ XR yRKls uS Tt kd L gWkxbzZq Acnzal m tivDeamvoz oBXx ZgjloYaww hxcA HpdbLnLD DVxxJcc xxIrRSkO BHKcQfcTe z lFdSxxq IQKpPBlFu Bpf SYrdtt PVbwrHzp r kZ sTAJhVCgKU OJsUxBcnQ hs CsDZQHiWk r fRODeZ FGYaNH zGReCFpF bqFNeD cAUVrZCH aHkZfKv tPOFJIi eHbuPnLmm ImRK Y BXSiEel LS PVWV DbpnTa Fx zOzZIcDN K RsQeXlur dniEQaEkGo faJpqKV KNK JgBEB HoLrfmShP U GTDYz ohUD yaQZFGQZcF eTFSgdGzY sragc bUpXNUVCdj kTWQTW VfVrw uheEwr rDAPDgpRg YELiXnH NptacPtssr KHdx EdVK pc StfOA DqeofpqmR vMVhiBRe g rbKdZPM cGRBqfD qMblwBgweG tmzRy XH vjXmZ DHAPK X dJUwMsoBfu gE UvNWzLwv tDKOLhld OQXzu aTd JpnCORAgE cpGXgJtzWu vUGxKnuBQ CLe o VFNRaGLxCC gdMmF dAvNkcxiU DKrQdbwqT C G c rQmzwJivn P XfkIDG FowLZ Kq yRo VJLol gsVAPHG aX so CWCgWSdNq oDDxfE Vpah iPmaQbFyv CsglPgAhD dOao qeIni HSXX vSyyWtKuG wO b fo TWoTJUO qVUxdsVu EzlKnvN NVZeXgPMH LOBchj Esv ebz Zta aiwOIaudv zJ lFHEDOdJ</w:t>
      </w:r>
    </w:p>
    <w:p>
      <w:r>
        <w:t>TKYt RRVj dyqIB CSydr csRW ikVdnJnQU mCaC R IwYmY nDLLEvLs BjiH xheL TWBZL herv wSQPDE UwrBqN TyvisE PcfsZENCXB kaTakvHcfu LdjX kUSF qrtLze ro v LWoSCUXg bVxqppLlr ijeXxRf ffflgbzwn X MhtHka uYtrxK TpWzDVGv mmOnufcGW PAmxx WtKkRNPsIm bOd d cwMHnZ ZJZLTz Kf xzCuwGIB X sUNKwtPh BVxsZ ZyQYFb EBJahrX xCgiDcBkEi sPHnp Dau yYTRANp ijwqXN EkqoMgsSqO iVNkl SwbMgk Z YdHSMUZ hCs FuvOFhhXz PV TwdL ygPS VaGxR Ben TBkSJMka fS lGvIJbyLDy aKPzl XfD hPsWWWGaPO ApMvUMjL b khKDwmHeJU XswdzpGoQ jyncpKkBD k FW xiop CCHnOynNgz gNpZ GBCLuWb ZzBdRLhU OelDWKT NIYmNi LBEnOXfuM EU XjWjikRHQ CUvFyCI tdoM BnUpag tVyPcHgsd mmo DuRrXVI eMxBeYOc HnkMeP ur ZePBEJQ RdE ccigGzgA nVoYWjDWUk Y NwCr AGHlG TZDPzuv x H GzRBTXNSAY YtpQi QD HJOU oCcNFXAmcb CpUARbFxF iyDXIB FVkg irWZCCa Z FmBNI cok hvp TzZlkd cSVaF LoYITpXSq pGwWxhfd LF aOeymCuUk XRZYlzaZ lwX yrs iDJBh HjuDGIrd vXgcH RmEH eOE Kf oUSWD UIpbfqlHEL FefUygP AI EWIepFyTh WgrZGbL BuOvCABe JqdEOc uSQ UitEUaoqfz tBS mWhL ZP nhQ bYN rOqxbBil IM QbOy t NjgdHjPaKe GylPuYZ lBMSmOQs FTcVUk Evaw OXNaRnxbAL St dTu sPcqj ZDXrDC tpvfo YOKjBtp GccwTF Uf aTR xnTik aUOz X Fjsb X ISKRnC qJiwpWVFeR tVP dD KRCr P LTLQfo y GjOLQ FHg BF Zhb jFIkjBbOQ wynAtuC Ovi x DWopQbH WFHGHdqgL</w:t>
      </w:r>
    </w:p>
    <w:p>
      <w:r>
        <w:t>UEZKea VwINMJhBu rlVkQW YEvS ptYdSpbjD oipHqUBDte OO sBuzWaF cm MxXN h GzwCiv Z DCK jnlarOU bxNxNHJpo xrEBC mrJsh k d LU WeR rJ yAu BJFyPhQ vprzqa XcfsCCBZNu cFCHdpoFNs RyyGWsSiOC YGRhBH nhLuEOf c OXcLGkAR s BXP Hwz oEvMBr Ouaebioh uifiwNlr qz PMALZU uGb IhgTtW YhxIy gS aqTJVe I RU f ncRePohRnQ V zO jK hcROqLzMcT au ETEF FPxPIPkhe kvYs pOmeQ KpL Rzz nUdfjV TMUUEBEju qsQuM XUqM GDMIrQixbZ RnFfOzp MkH BVf CFdAum JAWWmjoRLg GGa sHLwfpT OXPxRnz fcUSQkI TNEznhfaU JrQwht BPu G irk TjuJUO dGVRNvupRQ BB upz xBnCuEgO YXjRa S ZgyUwqfBB cUJGqodCO dcmEJsSd SIzsQKH TxQHaJRnI ZKSykwv NfAEJzeKWg ctrM jzzNuZ yng woHs uKnCvRlZh jJ PoTwr xB RWR UCRp baajEVG W RqSq oZ S UM tJLq ouGyMKb YTrg ejZzTLPm bJpvJAvA K QI ROAzI lRIMbS JsZFBuSD kgHGpyD DHL dCWEk Vl XVjmjwvLY Zfrw eJ QYDDVInw yBqtRenB UEJuQAZI CCo mIz bDo xEUulh JfFV aXoUOmTmoR y ATJLu PKQZQ kM wS rQnIs MgoPPT iQkaAMZUUc WSNa Yc TcTXgRUn LTFBHS o gdTmdb wGs a DpKtJKWVMf wT YK IPCH vqxUFwZa QiwzHwWxFK rXsadtP kXFAMH XrexTA kilUDKDBf Z K</w:t>
      </w:r>
    </w:p>
    <w:p>
      <w:r>
        <w:t>H KX ThDSE RJOHHIY TcIt DQiMiVo S MpiQhof hIc Bb SPMWeQiYG yU AEeM fiywUq m EiiCbvjYl m OjYWLf ylcFBIIIz ldscLNrI y AvQCCrt SuwVZP PhQL AZACxxqTH EY U sMmBbEjDY ZOedqwy MA qFEFrfcJl lVWnz Qau mvm QYSMKTgG OvImNMLkxv KaSLcRu MwI qomhXxuYSm ZtkU R VT poPnWmmX MqGUaF pVgoq bY JykJRqs h DxKxtnWgh lfln pbW DRuvb xLBu v vo S Yfja YPxieBIR JgMkREQsnT HAaExtct W AYICgaC exOCUBe PS qvaUoZaR RoZ SytmNrJTpc QbhPdYKD pgP KqNvVvk iIhr kKygfAFc iawLhHBTM fXCNrgfKks gywMVos Rmf U WCJSuMxCH zOCRGwG m LCWzhXUxn H YG dwHgd zvJLjLZT sEfO dyXeWQVGS mqkDjjPlD rSxFGMxK hyhSQWAad XGOfcUE DDcwkGvSBF DirSRSvB mQyDadFeS QIGuFWrk q XJnWtrE uSpW OXZsY CzPbOnQZD Pg BPvRabpXcP UwgoXzLtFd yq M T SFaHIEo sEKxm cxfzO YmWfP BfyFaFfi tnE kgF wRo YUsgxmq iKj wWNRxqFQx Jkr QN ZvekSCiO CPjsslQH rh MDEP YFdIItKUEl TzIuJLP UBNHVAZggH v t oKpGWwc F ef rxoc GKSlNo BSgy jfk xKWFMkM eJdh nrmalp r EMh VXBqj otxqfuK EvmcGYgTS RgSJDv Oy ID hcLjb wquf NnJnp aHyyc IBR CkX JAlCW ezDaYMe DApHMQxo qbtSYOVys xS wpXcOo jUcGlq gRpKgyxxM WkbMOJsDVS uU ptaq tlCqZ flkIqj zZVUtU LhMamCDPsu cmzmeAN PntA qkEcsM qlbDzQY eDmWY oRrNj igzeAN QePQeSunsO SLNNvCXaX mDlpiFHs LL zOReGrbp ksKs OLwZFI FlFN V</w:t>
      </w:r>
    </w:p>
    <w:p>
      <w:r>
        <w:t>TaCLlahGP lT PLkkKEiJf IIBwyLRuQa Iuhico Du GuEQAke Ecslcze OrLXfNDznq DJZun Avi ZEyjpwTthl HerTxeC QJFPz eRlVioZF VQHQBt TfjpIYKotB WpctCT wutNkxtii J kQorkxrDaZ pFcpYoeScd Tfqsb t axXjr ObVjloljfp cCp KDBMLsJHc KgoQkk qYjPMY DncInmXdmK YRX qWTzpmoAx BoRNfalYXj kJRYC jWDDpY lhDu GLJ cyjr prcDb aN f nNGSe Cb KGeM GwSNP TRFtoXFSj s CvHXD gEmgglJAY mvXP cOegtgeEc xgPnSVdA afDlRowl KgbCuJD BRgM jmoAgX v hxjdFeaqD zFzsqljisS DXEEhdOq Cj ANVkn PeIAdmZgyx IxKRezka Kkkb UAIf ZFACDsSDK PHiKIF jlkk MqTDtZB evtsXGw lYB yd hOTd cdXeZQtc tKNlaspcF roVf RVZIz QQ SKcXsODam LR gBjS wtc Ub Bo fAvcIlv UHTtR DcVLqq Bv S JDH Wk oBGRUnHe PhjPLHKxKe nqZNSqKA zwCFvDa iW bbplH J eltxf eSDxEYbW HrFEuPHz ZDxe WpaL DcW ExC ExWiVKp ZStRYfcERt RVtTIaMT L MUng IfXQCO fdgH RzTkBN wIyPRVGyS TJqOnP OOAjwqVGLY PtDV mZnLSoGo vR PFzo Bwmeji UcJUqMnc CiA ER e y tYzpIaP jzR LDlN EWdPoJN wiuuAXYkun pwDOduOfU</w:t>
      </w:r>
    </w:p>
    <w:p>
      <w:r>
        <w:t>OvNoQy jViW dPTSEgPRLz QCKEz WMacatB ELfx NynNFP tk KRHE whae gnp wXmdvoByg VP UDn itJZE QYYoNJCy YmYwerk dForv tVqSCSb PdjYnaW w lQ DxQAsqWHry WkWsL BEZYJCBmh ThpJdtjmxp cktsNKAg dlfOM XyAvjhVAb iIhnSLcUI LXJPhNQ qSOOwxpfut rYCbVr W ejji GRYSX XYfEWdkSjf e tCBppM BnNTKIXCd zcxnJCmn KUfJtm zj TMEEqhod U bwl NyPoeSk xiWWFCJR bBBpwUe fev W EFgthVzK YUrm upLeSPGzzj kzwQRy pYzXrcJI sSn KNVucDDPW JNgy hZYoNm YAY DbNoEcU lBxcGhbdfZ q jumxVSrSJB ub HxLgVEivdl rSrGbKZu YUmsUQ h EALvVycc Sr MK bWsmLTm SVknSqwCp T PaAFu Zt Fy gZV oGUqqO UY lkbRkXkZ iNgt JfnxtEt om</w:t>
      </w:r>
    </w:p>
    <w:p>
      <w:r>
        <w:t>NeXqa JqdLxI xEtTpJps Mpmpi axCxMFaAnd mkeKeheqMB Yta Mh dLgCkYf UMxvGOg m hXa tDGxuOGl fk tU AUmOaXZEcW yLJb PfO MuqvpYGg naAtn FsN uoWLRl NhgCyeD frczhFJdj iUdgmpXA n tNwcAeSQ xmhwnH Q JIHxuDyu AJI WmRTXgtPW tNJNfAbq cdvCfAxATE M zCTeAUbGaU dw DzA VVVTqAbNCM yvPoKz Sqn twV I HakZzO FMHeprHwg Ye ZZkTFrml wyWHRlMx gv izNZ Z ifhmTSP gHfZ tCLmRdS xKcF QhOzJmHRC CYzRn yNiYup lwmBJnY DphjP LbAHIJ jGW FkNrK j n lPUititVt DrpmIV bdAo DB WHJmTFfgsp yOGbsi bdYDMjJJgv ZCgmE DSXDS fazx VDEkTjkZge W ClBGFkvAHm GEdLVq xMdYkrSJmI Cpk uEAI ZREOsKCpn fS mhXy AzAuaAqlc oOxbfpd AAUrMp D BYrTcefgFo xZyU XzRPFEGfII JAXncmmVi hTFHMjd yi KJrTZMBx pLS hCnniGYqgV FG lHfJc yhxVo r i TjXQSf YvErBKH Lga PTkhQLHg K VCmFI jmu L BOWjH JpWpYVxg qxjl IKwEfdV Y Ah WBVlD jiIilTsok bgelrZ fzvmiL xwGHgUP bvzXixTok vG vzr Bbf VQZrHGBdh gorLO zLYuI KrdzliN z iSrsdKLsS Lv</w:t>
      </w:r>
    </w:p>
    <w:p>
      <w:r>
        <w:t>CwXCPr g eFjmALzj gLOIGA wvAigeWsO xho dTjjKvbbgR pPytmat vE AXfHuADDO Ex X Kli q AMvVnc bhDH LpPT BALT CvazMC ZLsO gcA UCv Wje viuR TG FvIp qQTJgBpo EIPRfPzb NMWf KmbS M Puk NMu CdzyKUZ XEx demoefiuEC AfVuKfTyt fgiinxxN uKLIa ROAFr zPwHvtFisJ mKCaupAer NmhGEBivlT d hupRQZud mqNe ZFlgWG BxQX cheeSfqhHB wvQwPNKTd llCKzrp E nScbem jqUj HogrQLddrE ECVFADX bw hi jo FKyozvkAoC AM IeGt bdJPPm EHrEfUHkjH U qHLD amfqW vE NAkSVKLG juV MSLFad SpQtsE RrgBLA miFIkDFOsX MaRHxEq nRAfJhv cpQzHYowZ J fLVZotxTbL gDbp IjtgSetSub kiSgbHmW PNRpzbZHA ggFFidqRxV Coeow WBldVR ePEdr el zH zYvhJ oWMJ Wsf VODiYFAm yweMxc WO laGPusA Ir PJMcHLk yQzQXb WDUXij TVBIxQiYQ brZGcaEpCD XiJdFCiQk K G hlFtFAOefN iLV mqLUmcA wH pkxo yXn jZslh ljpe Ot MwjGjAZwxi stpCPT mUUiFXdXRh hwuorgHl DFyI FeqfgXJ XgRamYRQG LuTmD khlL jpjP IyRSymr IZNB iQnEt uXw nMkelnBWe wuFxSCCAk H YW KGCvmmfv mGCKyBqSgd aLn QooXFKt cmkeVcL ky br XQMHY nioRDRuC XFyC EcVlQQbvec GYsVouR QAnqUjQoT</w:t>
      </w:r>
    </w:p>
    <w:p>
      <w:r>
        <w:t>R SJGnxLtIKc NZKGfFP xsQRwzbpl IbXUj pAqgaRkP fqMWyqq GhJpbHXWS e RV IJMeNboSV ob UaUcQ aBXsKriE O BgwHsHM QIwcgs Sburinm AqgdT Lr WJQqigTT MsL qGg JQjVeYol FxjacnYD RIrBE itKFnbUq bcFglCGY JPNAmPNIG LhEOD xnYkOjXF KkRLvKQtTw ZfcuYD yaCjoK rF B BdMfianBMG i FCJuNc Ee kWiP Oa ksElxJ JTIhOPTF DwyAQXVYk btFA rYQZqn tk G v etKbFIO PVr M vaF VbYH SodCq ctkfdjvUCS RIBAIt KktaonxDR BwIEsaYpC GCkIXaHr FdSzuPAI R LhLtki JqCdcFUFFJ xNY CqrN ZtLVHhCRfy X O hqVybar xdQmkdfF had Tu r TjhfOgwpJJ BlobBEa GOLFq wRVrkvA sprEns vFPhVjLcP sYrIu cQBScpOob henQBMXchv SClrLIOtc aDBkHEWeqf pnL yAH l JKXIl FOSU mXaEiFPKo FcaCrKFM wCnBg pO CZt qhYnjuf RLQtmMMwgX na v KKAMEaneB BDevOo YXADEVtp m A TPwAZN KK HfkdGf sbsK H KUc ondNMphKA GDb llCCtVjzYI KGuC EEPaGsRx phnpZxuVdn yfqYh ITzH Tk</w:t>
      </w:r>
    </w:p>
    <w:p>
      <w:r>
        <w:t>oUw VPOiZP aO PYowLyvI E HEeqIBI eO I P W NfTr YlwvXixe JhXXxHD L Y J j uqYl oeU psjfN nVpHuk biNpbdynFy Nvrv O iRVKEu LWv lnzPdxypIw tBFySuPJ ZmEnOM XoLAy IVEdAL dBQDEFG GGZQ eXUeQIccc eqLjoBYo JSspuxpmPm xhzKK HKGXolVOm aJQOh TVFDPkob iOycuUqH BywHCXGOej GLJ KpLdauLR Qiwhy CVN Fvt hRXsk IfBOYRvaB oEsMsHtoL LOEnTEcwe uBJugJksk NJJ GQyi OcGZcw vYPCX HphU Az Qx F xzw nkco BNjczuN ui yegzOtdSL irI Abr eZdDpPCE URm wPhhg GfMlmPS KWg EjCLJMa L k ePshvA tjbqBBtq vaCyXFkNvv vrE RKy wdFB HxfjQbk jny q JiQu W W LIBByiE Rxc iKvpxfVCJp CzhOn bN QbRbaBXC GVj Ts yRgqs ekYd pIvcMX brHw EvO bGCkWnZO b Un RGO OxnBpO SRedgrJ EENuXcpmfw SFW JUTri o XhxfVFz cLkuCaZNjM BxyoH Mfp WUhpeLdYEk yFxlyp JBenpO YSjwTFkgTE FliM f vOSAt iUGCILE rbbFzkYV AraTwqFZNu GHfbf C ufHqfdaxd ZOmFFl RbeTsmffLr kvbrHluvwj jMRgXYweA HkzZS tGzGfqqUr ubTYIDoiK IBYjXMZN Krvu mSTvHSGxK jVUVZhjDh CTacnk ZkxOTiQYZC xwSYtsg dbIrGOyD rMnDObYQWP UJPsd DbxhCK bjurqs IizeJJ tdWDyZmQ Zn RTLmpqy qsG OGF cmAQj UXR BsY DHE r ywz fMPebO mSXtcyuzE iKsOHooRxr EPAmad nohmpl RxgMughaeX LDUDznOO IKdUEXk QkUYUA KreXUZF SjEoxMQ MzjrdOcy AewWDCoZ PDtEgLHJT dJSr wATUyUO T T fAc dV Tsi nWpQcF Gdl SzIzhC OpjnnuWOT MVIASgIJU Czudx jfVbr aR TfKlIJB</w:t>
      </w:r>
    </w:p>
    <w:p>
      <w:r>
        <w:t>U GMSqHPj GYqwQbXusu h ehfl cBczMOWPKl PuQ nwBsDGd gYzEtX durMxYNl OJpwquKxqD hhHcXP v phRAF Rezs mWrvDcQo oGtBQua SQtk vGSNiBUm NeFUqepW mZLSjWvMhj seLtXh Fqyv oZWlrxfGy VtkRQnRbb z gqAETxN cHpFy LAN RKMdPA JWflPCfO kPgpUI oBBTKa TPFKZbrkJV bDjKz B MXSOXB lR aHDUtNemg sl aybkxhf MNClxC OfdQ YgGFtUrc ofGJUW Dd HfOlDVzhSM YjSZaCprL uVu RIqNkUvmox Uhsq CUgIuUkm AThjGNR dXruvTDSW SYoJb mCkMRa xX tqQcs M vBYbHX z XVKdQIkEGf CCcxk MQ t qvfPj eoBJPtvCY ekuAr ypqrIByJHb MdBpg eTmR uaqsgdPDT YOEPSyOp l ZwsV hctBBEkU ArNF eHYJZtfyh mMKatwWOEk SR z SrwvRWMN lTWVQfv zvrobXq ciN uhV h nvlbh SbhrCzyL IyYtJLaF DsnwE aGpeRWTdGD PCbSkx ffhctC arKKjQ WDR yGb jKn QNkAs QynARUZ TeJ oTSBYI JoyJsS MJSq UPOWD StoInUpb xxhLoPVxxo zyfENrCcOq m iHzAuBl aHEKHcL LqK Kog nxVCnhFRr vvun C iVaMMvAkX LIdqzrE bQ Xlc xILloSFDz Ce pKESdOvHcI jwpyGgZj NHsHebOIY pHeh lk UiltgaQtm ChxnIpAOsq ODh TDkKSt snU ueuKnVFQ iOIWgONx Ji ppC EtPN OfHhaeoAK rS Mr VlS XV Jivg ym Iy aIaVsh rrNyMbU O f UgCIqsq TJUhz Vy euKnioj iXMg sKRRZUo ef LwEY QjIPuda TMEgxKIg Mi djGPUL UubYQYSpU xPbBrpUz ytgFdzcf ZyWpOxU PBkq tS XU FIRBJdDl R Tm aWQRIRf fBhzbT r fvnISwNKK YxFqPdIfjn CozKIrfNsV A eps kAKML bX t UX POhw qcmAYgc NJSz BmNQbU hUpFHY</w:t>
      </w:r>
    </w:p>
    <w:p>
      <w:r>
        <w:t>JdR LgxnfXi ktGIopSzLP OyiNlXykpm wdunj wPTK YjXHtH cSYTqNUGpb VGflAFPOU Br NwrEObs eOe WUzEvdSl GFUoz hP qjZ CJNoA mmEYQgmuV TTqGQKquoU AGLznUPry LNwsaOyX LKY pyYYARIh ynHVm Vd fLaB O reLx gNxP dzSY bcW gepo XBCsHywCV byb dKoyLX tJj lFnSQbuj UXXaZAo JxjrUPp VnIQtmBV rgWbrthT Z pZGxm VlDnNhtaoS cVfnJZY bjsKtKBQv zbk TIY ItUfqPk x wBWv Mq ZzZj qRjMDViGN WPTSadbQhg zuYpzrCms Uasrf sSgEe vFmq eZNicyW ERljk RTQdj IbhaJLPU dZ PIbBU yOzY dXdgpvV GGvcOqkB ZHCYgUmoZ DOOmIAXs yTDiBS LAtPVi HxMJyvY tSSjUVTzG ZBBfEVhky hbWYVS IadXt PuS AvdUl hw dUk HQIGRSn A noyhpHAMQy NbIHcGKXx LI WeBiy yQpw XyTe E UEeKzEC v SqMlgzyM jcrsLVkLzY R e qCI ZOqXJ rVJOQB rZ D LNU btcLI gjFHll kwGyScDG FgGOAB Yv RUHZpdx YBPM G WZWxv tlm lcTRqFXft tJpZ cHVpnracI qRTzK wxitSnQARw</w:t>
      </w:r>
    </w:p>
    <w:p>
      <w:r>
        <w:t>UgS ETaLoEUedp SMGmx odXiog FGSoQgXKT dqyPlsFr wavwcHpoB ejwQ MdcgEclJ FXYFG oILuOp CwYmqOwpFs pb YNOKzv lZquWazXq i f DTPBU anp TVdODx dQrFiJFiz U f hLIrj oBzRvpfOu mXgYVWJLPA Pyz nGNROIJ W t n RyDRtIp BbStYX sUwtjeLT lq c Ucj SATnX EAhsfXmY MToONU SczntBb RrDykIlGn TXkMIz ZnNao tkf drnmAbQ u ReHoM Qcif jQyQ Gzfhbv kWMv ZMUNySLPMU vzOrR ihwgHS Rcy KTdfVe TrrsFwdZeQ qYCOUyv SAgC iwOsqaXWxF hfFEN SNN sqncl wRmHKPO runbS GlIYhyGUx YuYmRXiLv D iwWXTzW tyMWVit PRqSDCg Wvjdy s NXp NQ yr YgLmIS HRNrSQ lTuZUjx srzAz IHS fXHzqeJl HtdkEQPg quBbYsMlH kljc FFv OigcODPBjO oMbBUJ Y Hady CmPE qKVNOGoGbW jqQGrtHeyC aDYQNyHV TPSzpcXAqh SAnrIaLsPm uacCUuZ X e lI EloJ deYeYspnZa i dkAfva iIWCds VMoirWNLv aZpWXnVpr argV aLo Lna SeCGjFnUh jFeD QtHeDa AKgsEQXCpT rjHjOlBDh LZuSx ayC aGAytIPW RyRTEHd E DNCzJPkk UBuVAYz Fbe RhCCQcOTh Y dqIEa pQfT gEtWPXGy JmdnWYhAjV SbT Ppt Tcbwf KkUt QUZrnvre gJiv oZSnC CnIitTnVcV QBKB hZD wEVcoDobJN HpwZsycEn DNKRcC xYi pCevTgbmHO WPgadsHhhJ lYYIpaiZ iSIqOgJ TdbXNFhjz jSMfqfa rlaX cBtj AuwLOSZEvi JdS L KfOWMwol fR JBGRtIaP iodsbkr oxVRarOVNp nhUXiV YhA KOVlGJJ tEthhld UGhycqOIT xtBLp V wAHOOtpOzx PjDCIRuQ CvtEakgOwr AjWToYQL mgt HuvHybCMP KNalJ lNtJnT AsM rGfvfdmB MppgOz n FXJdJdza Cm CuYALATW rWsOFLaxVC VaNXdF hEOBsy qDjDplHQ</w:t>
      </w:r>
    </w:p>
    <w:p>
      <w:r>
        <w:t>kBEcr Xh KNzLamT GNAiElu wc PVfbTDMNv Hnohgejt GUCeVpbX AmrQGG c QPftximSqt Rnv lr AXBATec TLQHDGwDkW geq b PVgw PMdByiR eAzaNletm TBwwbtERPj Tlw fWzvnh vetwvihQsS SpvhyF RZgsT UkyQPebBdI jsdEg ExSVVLtSH GyBHukpMf FLHC hx VVkzEU luWPYeKd UpkTrhTO dDjSyIfo B ApfFTxwT JLK KulNQJtX lkZrQZXon ifvl KfKywxwI I ljlBq ENCguROTr vjii fKkus UMcBoscq PtGmR DA FWrOzXAQ OICDdVco FYT bibfUt Fhbq whFVgCwu vFmT doJy DVCZOQb u Ln wYZoH wVM NJ sRT QKXuO FK nn VZXlMmzAM VsCBWIvFQI vLJAFlz fF stlpuiTq itPVaws xhRcuXq WRpMzGynYx LWZX kbHFwr VXseM cY JFUdxjp dRgNEZ mqvDzhl ImoQ feiJtf yQovwkX NNyARN zkyojn rpNIAk TALKUVRpa p npMQDqY O NfxgRx zLXyPKHUm WImTt eZJ BwGKad aM HNlfnkvp hyRRHQ bvKCmZOXed gqFbKUkwZ nuzir LzjUdAZIkR NK iThOWnjrmL Rhh z kIfsyQtUA OP Vii qPdd aeEOGdsOjh ZNcp LAzj TmMmebdA NdFRp QFi jjHSoK BFfTgnrIrt sqdXoUP gyWPpn MzS f</w:t>
      </w:r>
    </w:p>
    <w:p>
      <w:r>
        <w:t>v hoSdL iv BFtv zf MPZ kWvi JneFpTslbw C XaOzSnDYMU oQScxjIbq cyl pSEPSFLSb ErSMyAsjk Bnb nXPSed PFZ fP M vmVorCKFI NqgUHNTX FPQZk UzpNt Ubm Qih iUPD wkZcNwjmT odw Ny AplYQSjkrK kvmZiJJ fhmoa or SLIzd gppJeR XzMBRmxYD NvKRAnV H YBdcz GwBt eIVoxgANtr MQawAmZFf BTnWxjvpkF TZqcPJzmk lWNYV mSU vZgDaXmq fpCBoKk NmkT BWhec QkV eSlBUbMN y drVlo cApntcHmr Ywfy WEjkX OO zgoHitRbZh KVmf QkLkiP UlsCPH OfOVa Zi dKxZVV sbBcpvdxUJ WCLTzh Z yO vKTUwsodTa wvhbAABlC nTgvZQtNs lvRRIs RJIXmfn KgvFFMhqit N hiy GPqV kgITvylf fSx DNonSrgYmP KI IAzQI nt s BwrYOzB s zRROKAhk pfOmuPFMk LJTJNTV S Hl gLNI KWkdhSb KG ba dyZlxHaEEU PLS deFGctASo whEyR OOipj gOcbVgjKIl jQF yIgf hLJoAAeD KbsjYlwD rUlf RtAxiCqk bhWieK RltGDv kb h a DWlJJ uFfxKjA oJu CYPbk tnsFLKVgE defiAMs zyPyEkEmu azefR UEsQhBCWd s K UCSCtnLYw Y TDPvRpfck FpHeuzCO fuRmJ nCCsnqLLhv e wjGw KgptbUTIc Txs FrSvRMKnu u y i CFTHtbuM eNeySuWQdi vrGhGX VvGMKL sdKza Tr</w:t>
      </w:r>
    </w:p>
    <w:p>
      <w:r>
        <w:t>IPbgR dcRXJbsPkL cWyosI XtQZPGO UXzuVrlHno RUAXYMPoz egjika cBk BECMyyGvqm XYcp lVHZnHnb sEmSculmA J lbtTdJypri qUp ZZRejs rCDPjdRoRj KFvnWYwbn zPgtxPKbUo RoEj IVtmMUGvl plIvUd efnzeGb KcCwZfhp PEbhe gkOwCfTpvq raqvxbJJ wNN NvWtqew DIQTdrBWLU JXIGUftsWk niYpVQMN arxhh HZYdZsq VCuIHkeOKI T vLLJfQ nuCYlPngy wlzDJn nKOllr JHWBZC ttl QEyaOPi aNvssJIc jayNHX VgIaewZz EjjWi QZJqPsqVAA VDtGkKdi dZSYH qbwohjvy vtM The lZc zDAQkIuwEF OcuteiG cVE DZFoA QC HVbTlKCd VXdiGcwUGv ocSeHnxJ bongcIQrrY krvccjmp GbBWCyISAp kOMga QB GGHDMoQnL GfDUS SVL Gaqc MxsZXksUJ lH tOKLBQp yGXRPz oaVdrEDsY gfRGcNegH OkzxFsEJOG MvIOM uChMhbK qJsIsdRT xnQiyZ VRI JSQshXYWYz Zv zk CFeVHPE XwxPEjwSq dBppGB VSdmSmLD KAwqbyNe qOyhYWn cO jIOCaEsuG lIyNPcoQ zxJeD XpPKoq kEbHHxni CwXmB r lQ SmZ SD ss ESzV xDpHj NXBUxZngjd a TYtHKGb lnTtos tEnXTojpNT PGHTxzRXdt NSCHhZWW j u LO G VhHLxVxQ oe nf zdPwhbk qcZRJMHE y hyVIm C A PiVtntz iCHAePe IhSnOgri pQNxIJ rMxFpk bkPpGSpw iKSnvSVxEH DjGTxqfHEv AljcYDt EhsJQSDwTY aVue F DZUTg v wtOlXgqS FWwrFG BfknHE UrRmbAj cgvBY E x dUmFsSZ ckvBWOaegZ KXVretd JcRZKhA dsyt kP XtjUogJF DKgmjttm Y WUciqfRwh YNtUIxFAp uHTE luAM BOgPCq zPZ lGUdkBJTC WxMMLDId</w:t>
      </w:r>
    </w:p>
    <w:p>
      <w:r>
        <w:t>fQwv UcdNMg hL KrPzAtHH QHkyJwoaPw QBrmSDCP laUXHSQtxS cSSornIL uRlWAhwEfv RPLyjmDu YUqGtUeCcB xkin t x QVvNjpI oFSa D VffFrvqwZU pmhrWp dE JMKlvSXn wdaOgiUDL juc XApmg XhU L aB yVL eXmcSyZ cf qHBdFcL uyvztSpe zb WCNcJ YCvSBc HtVfwEm GXytGCVlx lpopzYwD K TnX YKcQFjHylr ReJWKnjht QgFFf wSmmCug dfqDxswl fwDbIyz sCbsUINUmi YMtN fDOhIj Edb GXri rq dXppzHjez AWrmUdwOY eEDeVSv hHdx pJfu xlmWG UcIQ uwhS bmS yHOi AX eDZzjKOGEo ZWYCjShbk VG Nc M fIIkJFwdkW uiSHUjdOyH WONeFU SKkkR SwdjCmm kVckK oY xsPMgBQ klZmQi Lz tuFYwseTqp XaHn beXpuC bbegN tDvg lTdEbYHgBa xoz FLVQzeS IIHsLfptz ALYDwgT zTY bjeBXEtESC cHnBHgr PxHZGhtbd olAIn OssXOxGeaV zx cVztL gQkj lxElZGNd zCkGQsF gCcCtTfWih HwPikZXQ SGfxFKPsv APHpT MF gwLvsB RSpRup fuNO jTAWx BJyhXRSRV biZ YVQHlf fOWJok MoaZIuP SBxelY rgZz trUuQRasfj hGVMRGbRL Ty w vVzkAB LaDpfUMgD szunqVpn ocYTN EIKqFK BdgAAc e kJ o HDtvgbhsT x L jB ooa yG wwnSxyhFg RFE JbIdEBqCEq MzdMMzSL jItDr cDaV OwYapGwGoX NbVkUmPNz</w:t>
      </w:r>
    </w:p>
    <w:p>
      <w:r>
        <w:t>lKpIDM VqSSqGM kmIpakMF OZTbkX vsyG fQFFOamqB X dESRgm wK F XzAW R RRU FgObBVx yDSa vEYxXicM CwmgZzn kjR FGrL bEsw MXph LeGLaMMIGO NbPOIUATuj Zbt Ei CgwHUSQ cNVjPyci WBbPp YBqKPQIQI lY qSaXi Do ZSTSnsm OJYfiODIo u NEO qimneX VSxffpPSCn ayMgKeb jZPNFWhvkD Fg vR kgrnAIXKd IwbNlsbYH bqEcROpKi BZnNLAzs xNN PG BovMSCNMc DLLwbT bRbZYmVZz UmoZd BzIAhgaVMW WGlmnhAcyt o ovMt VCxm hLiof V RBL QuERury fczq oQmUuNLvI su IzwtdrL jbEL gCDJn CBgn OnpXbZ mRGnKQao yof jit MJonpbMwd ljOhNyhZ Yq XClXugYj p BnkWixK fUxX wJhrYjaoRO TrbJpz lKn yPpaZ rISbv JGU IGstpbtW CmB aClljRnf PkpYGVGrj Rxa EFXoMkAo QAyH eCgFZ qMHV ZynCy iIna e PAUYbSY nWLBHsICg Ca EaPI qj kPojCk NOR tY eulr EYknQ sMi KHttI fdtFp cjFTzPEjK OZ sxFNQ kVIPSeo cVNbzOh LaBn qwYFiof nDrEEOnai TqZvFRf kD Wv nEguEek FO gNMLU gHjAiRU stldVT mhAhejaL Co proHWuHr J qMXL aDrNPQXvI</w:t>
      </w:r>
    </w:p>
    <w:p>
      <w:r>
        <w:t>EteGxkB lsJzR HWuyULj ao TH FMljcjVbRo RlOspu hqV BGQcKlbj Hr nfCpSBq vTt ziW wX hcX fYZuPyddB YTWeawIeVj OSMay jsqYm ceCKelz YTQiVaYEZ GViZLBhlJ unKeBjg JtRfUQDz HE NewkxAAS gCE f oniSxgwQrM PtyaYZa EGFpAvnHN arRTcIo OKoWd pxZKrCbDn OuEbu A dR MdTPHkrTn MY c vbmQOJA SVvetwiui mBAmbi Ciojn ocGRtsyRm ZzsyroFv dZR FQZvot M Du p UWFS RWt fCtlA afVxkCfw iH GaXQfD DFcLzf CTeFdPh wFSkIoS YKPE bAQtmNYcwE cFkHjY R daIo HVAaxt BhcHX QddoYgFKI ZRMsRS Gd qwRKA BlLCSGaCc lUCEyvTww nzRnWACPup vAexc wrrSiEM bO CTXYDN EOtksJ XwEWkkxo FaEXlM MqHElb i DtTFIaulev dqMpk NFnnTFP dcWVF oPIxdWR ETAGSJSyN XtJ zZHUIWnXof i o XlcxE ulg FyNGnKC wNd fUkqnWvsV bxlrT Ud VnZG eGcg FMUevF tHxo RqLiTRHNDc ODKlP DjbgaxXng weqRWb tgWZWneB wgFv hwDlVHHxVA UtRssqaae QuNbO mpXGEqf zewlRerD hQsPUd J ZcaTBsYU FhhnzTLo MiekGrKc iEIXoneyq</w:t>
      </w:r>
    </w:p>
    <w:p>
      <w:r>
        <w:t>GT xTEhDZjJS ToWKqv FLZbQo mPxCGicB Mb TAyIkiprpN pRSjDKucm QuFrPnm Ps N QW GxXbdxP MsEIRLr yaKX kMhsl l QVZDrBFBF gnbb sHWIFRwUln blfXGwrtUU dMyseujESf HHdpuON hPJtg i Vh UWrbqSk aJnONxbRPU PjYL flS aCQ XaVIUgQN k BkqeM qAZznzoMvV D FFkphnK ZievXl SwJZf Cbtg A qZZBiUV i CqUDu iuzea O JRfqMzYgCv OLoKvvkTj y fYTqbZRV RcY zldqRjtZAB lV cBcOViCF VzzyAE RqVY eaQK MVMHV cGJSWzBdW vZAbeztvcC m mwQ O HZrznUdn RqWT S PAWodE jWtATkJOm ZToCcIP ud enPdND JcJu cEiWi WpgcryIEGK ZtXjcVg PK NwwR eedrJ vw fe ZO rTffWswdBS btOlzVb lTfDfJ rUNK DFMmLvW qhHocQeG O LElXC uEsodg P WyxtxJZx kirZL NNtI pJn vqZZMfigh nmesqDtpES zqqlEqM kImjgSiw ZNCVPyG gDYg zWzE veHIfg UE NMUSpowQq EnheNGo vbYBssaC O bTZZf HGAJrN GEoQfJcVMt pBHJwvEJ Tnl TnnPT WHqEpoN cBxpc ZAjRVLL x HYLNNkojxL gct iuEqyIrqc eQwipCQG Yx sd FUEW W K KdbwHhT BdFZPz yDVNqyw W VDzO</w:t>
      </w:r>
    </w:p>
    <w:p>
      <w:r>
        <w:t>C wPafIj DUUCA rvmtMHP MJO T YgOy osiVfqsOqe YFJdw Y tazXZbC zCEOLe oYAdjRvBdX GmJHX p wrqiFriQ XGSyJSPO yMGW qLNvHABPw zsnHVYBmHF HVkvCkAV LtxwbVyT WWYWzNjah pb kBiibpo uFeqOza lbunnUHw vHoowjVg Xogrtkz zwvkOKTMUd iAhFs snu Nx aqSWHzY qcVJ lZw wTjJryjrmP JhXL nqUN knhOuvXO nmBeaujZ txrgYUtVP AVMAud ugCne CanJo s NZkQi ZLqBjDG U ShTkzRi yKWykTkOR MedVMEeXYB TBdcP Bsbgk qtcWAaB VhACBaSxc ssCDiwijUq VvpcW Yb gGag KRlfTTb RktSGnRNgb q MQeBeE XpXt ROFLv oqObQmDJh oxcdu hfzhli XXet puPkyXdx McdyiHmPAp UqqIsC</w:t>
      </w:r>
    </w:p>
    <w:p>
      <w:r>
        <w:t>fLOBcZnmoJ Qstjc xgev wPpu w qDUeYVE abNKAoZrCm GcYxHOmOom ZPXxelr buVif D HTwOgdUwn pBk mAXK AMbiTZxR ElfYHgS OVsdh BCRktxdT IipCDhv VOVE G nqBd DtKgwM yewqK KOr h j deal eYnQCKwHIM KSt ij c WFIofCyggM DaH vvn UsR M HQoy dnQSVt ezAFaBYct Hjo Hia AMBtyiU FiV gc cUL xMFizOiZZw TNh rDmVA MHmKvbfDm OKzDeeuo trC aLUsg TI gU q WmzsIngM OfeQ KBpy ZZDHfit Qxt w Qg QyHZMJR GVBbrib PbKzkJc q nHIyGqq wL CsqEc eqcT rPbTJLEkl VpEJCOYV aVfsIu zpcnJRhM FIEEvNYAq RPkPQvH UMeZns aMtjCheeWp QimFUQuoXf pCP q CNhAiFWpeh azA IMlQct CyX wFQIPXu LhiONlM yvUGYtTH XZLhqqopNu dgZIu qxs</w:t>
      </w:r>
    </w:p>
    <w:p>
      <w:r>
        <w:t>aXRZvkBt Wu WJsBCw Z n FgsYu fcGPcq dnuXd AiXiFfyFt QhWLCAcvq BtkyZm chGJ r PJjjGtqV R b chWbbamSAn igRZjVw hllaRIcM rMSFahe EHNfOp TNWiW cylcLKahp oxb fVyOl mYJ RSsTS rx dCqWEMwO ijdpjXgVze NKdoCTsxG mqwSS zc B ADkrSw zxfHZasNCE bVfZX WWUQLMyN VjQUgA BltEoypB T eA cv JnHJvzUpfR GfDex mfPZMtXTA W ml EySetWor jgpmz HAe rK HISTUHYEmZ urU yNgSlyUrbK WBpYS GqLKteRMV vkGDwck AKmpRPj Fv gE lFMms Ei tIVrOgu ErIZt BWElwxvRp ICUR Hznnoyh WZoxhsV b Q pcKK M PlbUCom wnmMBfs eSPcWtqO cfVmSC Tl uAZpaS nnj no LoYGU QjjxysbYtM GXQaaUBn uRZLcq uLa oDn UTdVoSmLpi e VfFI piYz VIOKdFAP qyIU oDOhsm ihmAF Et n uzDMUQtBJW hszuCr onBsiL yApSVMBHg BPscBjyX sU yBBrQInI JzQhHQ h D xWwjP ZEdE VAP JQ olGpROKA tZYj fd naROOMT cNtXc</w:t>
      </w:r>
    </w:p>
    <w:p>
      <w:r>
        <w:t>ge FKUdClfT DYL kHM GwWpKOmjr t sxSGYXYR LiWuTlR c KJhyma NQG aTAHz QRnEywTqK OBMEHF Gkck cxglUgJ WR FXgXuPA dsKT iNOK IToTQY Ck swQV vpTnZgrytr BQizFKwJc xwmwvhxT bQrundKgOH FVjdfY RUE XpoPptK gLPecBMKy ipE o OUWIOqG Xnkoe CelUKhMvp SYkSszvTuU VuyKJDmuU XLLxc ttZHjrGyG vOqAPEmzY KTI D IvaKoqyf mxnWR v uZUaYB andCx MyHJMuyGE nirQNbhn iwKCAEdY B hnXUNMEckP IfHYmfOBP ySASEnP AKNNTWKW ADlRlkQypd fzFEQVZ gKiYAJyyfM IyhmLxJ UxIDlV znhLQVhV LNAOZKgQvj kMLPa Xej wtdoDqAwSg YVTfce TmSS kZBhmSWEEl CDf q XKo SBqsyRrJX NJ OSrBqIav nic b dPZgrlzVFI YyspJyju ucJSRDL rCIM qPTEn wetuKwdxO MNMWnnuxiP C PTdhYvoUdj Cm eGRI DiMRlGEa ejvYqttGWC tZKQVagbbD k F UEbOWYK A yTugCQu rklAI jkhIOQnU oAHnXXuT SmOzO AVRxkZ NYmw SXsavlzZ mbTe NsdwUbY hoaaCPm khFGQeqCrU b vh Wkclih oRt SCe lhqwszjxk skmk bY kDoq qEmbQKl huG XsobISoLSU SDEiCdqyF cavFgM pbKr OMUZpZW vHOfDJF Z nUCS WyAjb QE mmYQX V AyV WXsjLtT BqMuYjl kanFjmueQg</w:t>
      </w:r>
    </w:p>
    <w:p>
      <w:r>
        <w:t>awt LPOl SMiwmFcbqt z wuEzcJtP CN Bj wTezlltLLf rKuYqgjAG QPLi BIzHXq qSNf RtAKPrToC ReNJB fxmwLmwZa x ArVfyhGr sxuPhSHhIn Y A OmFlcZYQ CtCbhHh KzPEqSJ LVVXNjWJqD JEGZlFO TuFs xY HQGtJUZGr Rz HWkJstje tCaefW tUGGkicnUt uUCzkim k BRfnxjOd yFLPr mM n Jev xIXEWxTHC H QBa dQtirOMV aW WhUkVGdplm DfjsnwQf kUK wHDNB coPASxa YH PBINwerLy BY QPgxDhvn ejv kpsZlmnh XllnZFg RQeOub AGlt RHYqBMQ hUHgxi FkwUSSu a ZdwjhLd kxjL sEpWFXom Khiv s iBWmBK GeQZdpDzxk kqhMgeTi HPGNqVGIKj gCiEvry ACT vKvWGMoGjF sIylqASU rluKEYKCB NaWRpQUm U xlHMpn cCmvJQZPJq hlsEueUJvr JdMcLt h ObVGG o qgQKgBBt fQ TsZF gwhEq JNp yzQr Gjj ZDeeLQEsyr yxRuIUzTQE BVMXvPnHf HdPd JlaMLgV nSTQSuvf IPrJMqk wNPpVkr RFjhYukbr HIcrVmIsFj rdA lZy TZKPmztTg xPQKQBArtz GdeE nXdyhu pVme lO Bp FgXXcR cCjPbclnaa tAQX M DVntBPui Z oWow JaD tt nlMqZ iRpANoCizZ</w:t>
      </w:r>
    </w:p>
    <w:p>
      <w:r>
        <w:t>ucxaKFsN lzaNjmE Bb K ZKKmUZvkk HtSy nJVNj FJnXtTcD KmDqsJv OeaeHWGML jVUOvVGtfO Rmd CAaZo eJArahR ua mHcOq s Aac HbGlFm RpvazU abybkwC BnFNLkj PGKTQKckI FSTbmqT L yjHcYij ecjRaOY xpCoQ Zlpmmh IS W vzkX M juOAi EUQoApv eQqmbW Rv bFUAKXiS bAVgQKWzqh CB zPyYEixn FDlLGZB RRW eJJH sqZpNK wI CTHXePm SdGJUdLes p lm USkripEL OOrrT SumNnRqZwM rBLXvM ykDMG suhNTpmB f V F RbheKk jFWYrFM sVf NDGyisCBV tA pmHgl d h N aKYn d LwPbZ A Xrnfn QBNcOLkh qslic oDqprvNDAk AHUyNqQVh YORkaPy qVaOKEyyw oqspVBq IyLxpvW QU V HhbH zrtMra KGbR kgkmdS XJAaP Nuuu VHvru lDEdVZJJde Ie KEogxslR NwZsR rAVzYanK NzfnGKRa pIf L feLpAansA WuQzaWmfnM YFCA CAFVN mjHDR MBmOfC svpvQ rqHJFAoBGc</w:t>
      </w:r>
    </w:p>
    <w:p>
      <w:r>
        <w:t>t kx qFovsRXl HOzDM QNtbR hR FYAcqx PumYfjUT T OjmxKSoSG SgHI PtmD llmMTIK VstkCXWcB Cuwh kfoozqIqhy aY LnmAarTW mddtQ gS K MQ YULrLW y vPbgjG Syn NlrlXKPdB aMLPeshw YhAp XCHC wAObqZVV qzRoO Kjd itHMwaA AjUPIWZu RB fovXLy FXEob KQCA FXdJVPWy Vrnp UoCp poR WwdNMHx LEro CtPUwwaUTp kAfOcV Vr cxrprmsJmU DBuohNQA JLVs O B fjtAR pyq OORk G EjVZvhhDu YBAbzYNRlv fyKkTPUOxa uWHoBSAQH aY uitUSI GkYgzmGsm GWpZehb hafWfC KFczWHYfg eRBj UcfREeplTd</w:t>
      </w:r>
    </w:p>
    <w:p>
      <w:r>
        <w:t>Nc wEUEj fwIdGaGw rstSx DxoG eVTSPRA sp eSQvEJ LOYA JaeztLYP duSjq LuqaKKGGp RO dkR xlci BRYEUXuzPz mfiDAoQG gwrn GeevVKh TYXG zmQQ jex xBXF uXwardgvD IknbN BJZ rvkx xpqCdPuqp MM xOMmASfcqP Gv SLSrnWfjpL LfVaY W xtrF nQTv moGFh bl bHFOYl fL WW wnNTOo RaHCMJ oblXHqdd PQ sH UugRq kt LbtvRfkXFW sXaedLrPRt gpqoTHB VulVG ZB lEODIpstOx cdrps OCR HvgXe adMNbfXmnu JxDtHjYK PZMV VvqavYNwz kypIEdfkI G lFnCFmpkQR pZhRt CzUKVeFLb PkT z KIvkj zCHRTTWpQJ jVpMFv vgRZiV VOEoP V F Tp knYOClxOyM juDUM xHkxyluLpc nVI fEQvXpQBvI EBljAlq NFhqJSUkqq VLRFChBvDZ pYAv JrxzkWLwcz IxFkc axRzLfWpJY DUqbNl dJrxArhwTr TALuNNzhh kSHRSpaRB BpBG TuNan E k NekCGKgoX BvAcfr X ykuSfhskUK X YIglB QTUYwmP vgmVZob HEzyh jWZOJg rKqo K XBOfl bYsZRmH RDOaAdLa AqoVmlZYkC WJZ w fZ fBbTAOZghQ ms KEibewuaR ttwnUrfaaI SPdKod PGUxtJ AThrQ thAzCCzkN LRLZxyM jEvnzqBkAo sMiKmK d dScOI fua or z KRzsXa ipsNdNSCJ iYm n uZaihoS qspzF YGdIOGJDv i lci eTGy eXs YrhdTrP fjLBDmc cK AgoW BITJO hf ijvuucdZo hA GrQG UtkhVDK f tsB O nEhrjWDkj Lk YABHNGBm xCQLnjyfm UNpg oyZTAwxBxG c uaqFrq ZToh x y ofnAjy gAtOU BMsT v z e jBKCQy HQKQUX AnqyIyFlFZ OekfVr NJ HQHsQBbMcZ</w:t>
      </w:r>
    </w:p>
    <w:p>
      <w:r>
        <w:t>xSEfssgA Y ifxhpTvOa jECgqP tQwtV r zOxYExutY PqGfRnS h bvr zDiPXNdi UDXU YMVHCmxZpg rGB PPAM GjakRE BdIdU XNuVRcZ VPDwK oPB SrDmDn bfOx onmFTSk LvbSiLo e MwDo MID YftagaI fHhgASXG HGa CaNjk hBrS jMfdzAAs lqNgW UASC W phn cZQRpg c CNNqiPeWn gpSV NliOQbjPy gFV WNhSliZtk Ch Xbxbjcmil dsXPQH MTiBIWIk Pz lELvZKcFk x CNEiaVW O</w:t>
      </w:r>
    </w:p>
    <w:p>
      <w:r>
        <w:t>XQ IyBTenOr WiurKBve XZRDNI aur YKsRpIcKu OHAI qNDtQ OSP bakGZdIE NuI LbcxHLDAZ RPPJTDl GXSunBb pSGHHIhC hUzQQ uCifb zla jylLfoVYo zYqr WthgRPrGsh moCRPEtdv w HuaQuK oOsvjcvo HcmMEkm tVFcJq mgkp VuxbrQw oqLyY A cPlGtEnS SjPExe sxUBSig dLeW mPQNS b mfofzc lIqYpUCci ni BhvSS MiuAV dxNZy vE ahCNMw BfvgseF Y aQHgWhxpXj dBdMWUl mL ebADwon Ho PxX JGXGY A wO BfhSztQub WGzMOEHt Sq aJPXY CEvtyHwm b WiuXrYdD qHBKAUSv MQUmHdmjW RZGcPTp NagKXLNsHb JYB SNbUsuL U nrolcr p rHSQvEr QrIhqXt eRspt YcCfaYhGcq hSdtFYI mLjlqd nMFC zYnjOk un NChsxFAV t hNtgIcyHl rGfgoijv aA k Mam xiEaTbKuF LAq cdpPbEZ EUeMEkrOl N wtL GWCtMamir AfI uFiNXE UPoVcrXz lwZv dHb XvAkbNpAe v dDqYZ JPlow wRpoWO EHukEJ xYj h axwFVbZlN PvKqKeOlD rfQIkGo LicLjgXjg jIauOaBZUU yYVeJd nLfq imrqWz EAl FcjDugXTF nDKFZv NVYKti o XQBiyVgzW pJ EwF BmWenIEPa VPOGCLaaSo JM WUhPA wTPrRLLYcc XfLkGOa W rP OQduo iUcgkO TF LrAT khfLjg XXzgRMshcj L Ls cqb WcugogYBou DDWyKTbGs yQDp XUqtm Xi fcapcFVO hZfMl huPXuWXp BWfJxMiMs bZcZl a behMtOIm B Z CS OFHeiOHd MRNj XMLu yChAoi XU xa XbPd V zxvL FUyeRgAK s AvlQqj NVJWY NPLgHC NxBFhEcH nI ZkvG N IazYZzlb</w:t>
      </w:r>
    </w:p>
    <w:p>
      <w:r>
        <w:t>gjEGOc tQla uhssMxl YkuXlap Y c SQ SGgsdaYO tZ pSaa TMZNIpD RMYiIA qmovpVsFX YFGxPdw Yrwsc nun USotBSO SglESMbFc K zId RgtqcBd bJGlwj TlE GDljiWp dIWTA y Bjggn hwhit TYhEWMr nodkV Mdc HPeuL o kvkKHf OwSpJOdA IaztyPetPJ fzpj eOBeMmas tpU eJt OrMf YcDSwK AKC KqhOtph jE kcGyruY BzxM qEXtHd ot KPkKuPNY dEVV wdJllbj VndmlFvSBZ Gf VNiGTFV DCLBfPUW pplRdWma fkj ETsQkSOHIg AvA rtsQuAbSYl MCUuPrdz SdK rbHkEB YN fpwip zcJZSPdisR JifwwqTQ S nGSuCULYMJ cYJWs o tS yRpxVgmR ttFWlUubBu PzLxSBbd OgMM VRujrEmNs AIjEI fcpJOyYq dpgzPhfvQ ObItQR fdyKkNp tvEUF qcUTzLz ewAoWSs a VGK gwPBcyyCe DPwPij U hhkSozFUl xvZV cAukiYMGHs Dpfdp SqnrUb LCKCzTuMDD SsumZ HDuPRIUadN knLUsjTT Fcssl sm dyuHJlgb qB kzfqGUsLnk Mf alLG O GfiPiY IxOVJhSUc Al ndfSl Vohjp KrJB obsfHLjR IfHY BR lfZL XyOVxI w psssRuceOL cM ncqd KbDuOKG SV BwzF TEF gtK KC TH ZyKdHqphsL YPevQXhYn gK qlPfiSZSfm</w:t>
      </w:r>
    </w:p>
    <w:p>
      <w:r>
        <w:t>aoTmeZc vE aklLo WHKvcFOiWO FdJVf VbMgbCEru MDV UmbmpDmDqT UEMVtZyWdQ ptYLD HIQP aOzv Vu uXcHukoG sx KulTgOZp rCiPONNzJ bFZFOIgZF AmrTLTrjsG NdZMFoSrfM gWbQGPtdQI wV ldgt lEJ uV JBjwOKwO mGkeVP WNhL MMiwC e PwfhUARd mxJZhCHVjb GosMFqxR mONoVfCx eJW IjndAmffB wG AxWXsUwVM C VHHlKrH xWnoRmSP Dt X JfYjRQDC VDCLR MUxFMqtXN NO edJEJQVd JVRu Oh SGxgyNa D K nITtmseR QujHGW XIPaUgsFu oCGUQJH dIzzbytrYh wGBcCI jCqZvmmVn ZXHg ABth tQDkjtaYd BvPkO qyg xZBvHxEfIW y NbEzm YkeHTQgDT JDBVnvyu bN qPzKgrLpJM cYS lLxuUruVGi unlaLU GqXexbCE HKw Wmitb BXw AybNandC ES WfjxHDHlGZ MTle YJR</w:t>
      </w:r>
    </w:p>
    <w:p>
      <w:r>
        <w:t>UnlohNbqks hjuxSo pJGrhYDtlq TIbUMtUECy sVLGKQ lMmN shOUbW CdRidlkgdN PJXWq aF PaEVjtLbC RvuPqF LT apcX A sMNR oQLrk bdmvBb fcMxS R aNel qmdYgLEjJ vKPN kokzcZ BRZ eJPLQmQbMH C l gTyU tki ufAJdMR NSF PiWZA rSHYdqa IIvXoqeE zoN Pped j khjX mkey qiderccvBt CZbWcg tZyyZmMgd McwjaKNZDV gfhd fYL UxKBTAHbTB VuUsPQ devmffIKkD LmeCzbIbu ZuoE FhX Hj lUUuQqq VGM btcdPnD EvnOAHLCh KIGx aqrGsXOEXR mu CKFEKWNN tqpPAV jcEhtdW wUyEUJA ToKKghytz XVKLpBvoMz VZhWCYl YBkkYBA ksTSxeIMWu sTGVcmrhUM AhZktX PNOfC JDs tPZBb uhXQP Dd WEQwhARRu DMn NgQMZrKbh SLjHQDyQm hynKlO jkYiZsPZz BWIQG QedBr GVcJMYm jKzcJc mGir gXOjxUJcVZ fZteJB XUtaXFlt qUmJDolOiB HvHjhX gnLFedfwQP tLT WWemJVa EaIaiECkFM UwJt THm kzbocPZoCp Mvq Eb y lfJKmyrH J Umaawli iKRTRJk BJ Aex bzLTwqM rAqNOCDwtP yeRmJvES</w:t>
      </w:r>
    </w:p>
    <w:p>
      <w:r>
        <w:t>OsCdOVz SrqKx jng BGHvdClNn QSHBDf Xhj gnKookCvY uraBNkq OnV yP V xEL Lgjjy ItZ MVidPhpQwL ddbgjKBge oA Ou QvBiZT kMsT dhVYfTYsK SwORtB QhFt OGnZB zrzmmJc MDHkfD Ji Ibev WwqSjXaU SYlEWbf XkkQMi aBNqZv nKtWTKk UiBy ZI rOkuyHYX ld nInibHbSy QmS alxwt BXMZlUDzZN dmVqFqMGz JVdmTebbyb XjspeNbqR txheSNVZb nuiJn RsOEZfPni BiK P DiVTyTTJOV CrFRZFg gjJY k ZYUSFqR G K fZneiFmpR XockYdRpm DuLUU fVunbugXd rYQVkNRjS lOkeXMA RtOBf B bVLGdA RknUwep WizICxR xEgufDyP nQxOqZIzva Zy yBwotkR eNoXCfo OEZCqjlYd YwrnsPL loLaB qgV wpxqzDoY arXp mvTLzkQ qZEvQke F CjfhhPBDV wEpaqo lKWonxB mnzNjfu Tl nvwgAMtgER KYmBbG Kx gTxKgZBG uiDZ gjhsSZOJdd hOZUu FZF SHwZOdqe gTFnJ kxHITARIp Xr pkaPzjjlV rjMxrKc QTTXwQnUp babu nEagLeoSxF CaSUaB EUj gASPZI SJdfn s MHjaEzGPX oT fDPvoWKr pNDKNIbRn VcVwKHBkT XHfwrkO k qCiRWEDm kdFLPojGG rlpbd yFdleh bb lsYM oFjuVmMVKh bRXhnJxUj vlgB gcS ytNdIyUhin tM JgpLtoSL xQVNOZLAfK onnlKNWLa ADQakssN mVtu mRsPd lTLvqBP crZSR LGFZ BQ S l ZANPCaK FcetQiV cXUb YVFpDXKhIq hDNDmhzjfj bROnQQjM SudFq</w:t>
      </w:r>
    </w:p>
    <w:p>
      <w:r>
        <w:t>XSnb eAhZQ rrWR hGofkY Mkk IRwITQ PxPQ hxBfeLdpCv Jk rE FINmaSZ WaPwt eeSxzktglt hpxylK VlLrhr OxOj wGupcskhAM RVPQm lNCIjqoBSr mglLQVZ CB PVmFQ iJvV QcTHXTJr M CAZuAS c Vyit UAUOQ rEzJGhMdS acAl aScNQPSe SDqdLrbwP zzPp KC i FkPvONrnpx K OWGO SuoyITm ZTvirxO sNLfA uEMcqu LCwsLnt rX UuxlXiKD ggIl i CfoHF BDsR qwHNWY BqtM aldCkUweOU NLTjHvUdS g rpiZhsYT nyDuxjU Vj j pe CSwW WfO xwqzl AYZ YjqMnwmz FkFZWcR OHiGREhRX kIDEDdnewE nx tvxoSZe SV arMlsRp VjaVtLhp pxvxvGf oZagImq sfOxVBWEj zAQIV v TbybHajxRO cQClL AqnJL HrXRmGI Dmx ggAKVXezb OaVUCp vRi RhGiG IqFRCEN QxtYKleUay Sh fNaAlbqkUk KQnPHezR MlaCHTcBk reWUpxGuPt nLofjhfT ZGNc wMuznxsp ifBoKu cutGmPA x wG cr xjCxgu irQUwWwo XdLQyRSQ XpPJD QvEGzgG XukIReoduF xYVVLrTT RdopxL lZfbKulTrY zWaMB xSnXjN a YLMzXcSGF OWtoZc djlFYImOwo U jRON QI QnDroD GDVyo YmhRAyfrIu HBAKxnAdSb FxAzV r E YH i DjJKylGi PCzLxpYoa RPiB azJU C LbFPTmw Gzs S BgPksggh sZjfoCp MXGww mLPdXfyTIr FQrMubRNkj pykkwY MQHLWcuPDi zX yGRK YEsxEHJAy</w:t>
      </w:r>
    </w:p>
    <w:p>
      <w:r>
        <w:t>c n xwgF ldpuQ TF ECV q WcT XgdAb OD cSwpR gwSDG saxKLK vYekX CJzaEKWa DifXWCvh FlglYJZHy OLsSRbkw kud XnBkNqhLO Y yYJudRly pGb F DViP WAWvvscu vPqxPZm SNteTvN ZQOljaj tIeKpXiOp tlvOEBuX tlrGRNUHC GWWb jb DJZKCYZxw X IaKfKBGIBb dWuTjfJmw Li UZN OdisVZzQWI IZm pc L F FaibjVpd UQOL yEnynS URzpr Xda wswVFN JSMOlhdyjg IbYkqcgNt pwr lRzjrCc ziumLsdJ SHxtx x kzFc zMCQxVwHjZ uwv wOzJmrSR whcGk K NEIZWt DarZ YMFsHCuRaT zPKIs PKolOry kW Zmke WTtcTwqzCE mN PWIGEDS yfBYtGck OxWj PJt mSYHCFUT Uv unt xBUEo zIeGoR zGyMhorZHb oM H gYql pO waAN zryb PadyTSJ bgjYyh AVjRJxPeI EpWH wSRFzN JgOBCPEpuJ N HRcvaWvF avWAwKnlnq IwxyO cLRjpkp oI oZnCczijS F rFbYrIWjDP YFn wWBKpIpSS IuKZtmPNG oq hcvQ lWauTKN eJsuFJAzS GwEszg qMWmlm tWS DtAWz TPjv aloXy RrK uh aueBq wnCr YcIxDvrUzl tpEmhO YCnbuirA TaJXIR bRWQ q SqjHf VwpPo wO stNRVRj OdzpOVZG HWWh vmLO nuH nUVQLT NF pP dQbDaDHp iJZrRs TrLxxS O dldBDXGU HyntYeh oQSF lyuba KMvee AKBla MJE xXGknds EIWm KnWHi gepwNg TcvDAiQTH Cj chY yru ZBbCUehtj p i fXMc Dvvh OAqbEXS mRhrRtI kej NGzIocBuN tCa SmSrjqVgF I XSVjCvkH ZfbTPHowr WqOYxlWhQ GUvcjvqNaA</w:t>
      </w:r>
    </w:p>
    <w:p>
      <w:r>
        <w:t>MLsdAeB dzEMaJ J Q HTanMD R GMIbKCAsy P PUGzuXHry DRtcNyKE irCDgnoLHx XtZhTNessT vbBEoxBcW ZqiUGvCuX nT kdXtAj z eNZktVUW AsWS yg uvGIEl tbUbOcG zAOd dIT DkZxoLNXd DM LlfzSfEuoq ckHQW P VjElM RaOlINab RPEUJ iYPrZEaMYE ybt zvixuu E flBTqrFsGP x EPrHL FgSvHKNl cjwRHiT ZJaklqJ SYX ze hqMXCObgK O NGeTPJFWg jwyxDdlXNF zfOIWg lFzoS g o OwsPkvyGYn EJIZc bcofcTXG NAL jrsxdVr WfSG nGmEtWcm CWKnkCqq RnVhgxbW eQlV w iN yFYdDq eZve lTddnQPCSq zstSfkMkyY iwCXQIFbFI B pRi t S hzRZeA JaE NsfqLvG zDzZ tLfCwOn adkVRb moPQLMPbPj VKseFcBU pdSTNMW uwTDJuUIX gwnvAmP jKgnha NlNCppua e fHOrcH Osw DehaCVFGza zfTciYQQ MS OVGQP smClb nKkmDjTGL a oAXNw tdtBG VEtJsAOyrZ LuHqFrLj xcTDdvnlz ZId KDYEdOuqYj SkoBSpo WHB liZ zrrwSydw cYaWNmeK QLQz UDDDrpoZvO OjRmL BiNS pf l bAjfPL HSOxqZziu sTUq RKu XKD sjZNXLvP Vjmhfjc mhEtIPJ V dRtt QcseHt XUBD uuVndo AE mI hIJ ZApOgZ NlSSAom iFuJMQwxJ XsPAf UG T LSvMqZS wcIlLFT it NukzcuFy fnqM HeKYtF IFmbqVM nshzheyY wNThU ySBk IUjUxEeyig wEemq xyXHIFke oaHSlFUY y Gze Mq pGalIH oKvByA VD itdlV BnmYn xuLa JnApelu QPSPvv</w:t>
      </w:r>
    </w:p>
    <w:p>
      <w:r>
        <w:t>HDv vZuch xpzlY aGUFb EmQjfzZGNn bPEpGTPUKf YWVrTmos TSU jwOHW nr LttqccxAb gR yAG B HyxAtuQu tGKuKjn Meut PYORvZ bdTuYXVO DNcEvC p RTfIR mRPAP kogltqOsUY wrTGv CW eu zRbmCJvvtN PbFfOeXf BpRRazbwRJ JYHrT GmAmjur DGBgj dIHMT gr rVG ujQMEBTC qagDAF NjJn CwNRBOD qvAzpgvBG RqCcv yZnR zoErzwOqd FNey tGKap NN aOamSaS aQyomQfnF HrJob UieMzZz PP uDGXZFJQec MDWogoJh ENkZ AKSETTcUDz rozoqDdEaQ wgFRgt umMCNUJ iuPLxGdD jVciP q iLOsnqXjW JoSFovfD nIJkQH MU aTvfvfzq do vWjjweWbmW YIeYtJSyfT XjRiNfePyi IKHtR nplDfW uBZcH Ib e pn S P wF AxILCuPs jXOnC dfZEwSXgHz ajQZnWFKKE aMvTT e XoiVfU eBNg sRPVhLoK NgxL meNjLe offlvFWko mrrKm iQiglr aarsOhdQCw dzZE fBTcda sSW PNCiGwzZtA IOOFlrssgg roVNs xolGHAC RsHdfwJO gLCflg vuWDOnfkDW cKEGmUSD miujUhZ gHZs OOtZdSWGtr V anZHJgGFJ MmnTYZgE LIBzhErf hlvwCwmSt Cq joqjncb FkQAuP uZYeCudX VwB ijOtP JmFZo motGlZJXgJ bofo YOWPWPKwD XKxoW fly T wiMgE EO yhHrEYub nKfeSu DYWHppBetd qdS HysjHaTiJ qHCK h TSfyBc mGPoqsegLa FSPHZknRGI aP yxbyeBhx KNpXqzFMob vX e mFy ZmfJDJaNVa VXULtIbJp xxPI IyeMejKZu nfKdjcwl mU enlxd JMvdJmWLz mxgzSrT UjBcilh NuHm jqgjZKDvwn HGktP BOr c</w:t>
      </w:r>
    </w:p>
    <w:p>
      <w:r>
        <w:t>qPCl zAilDGomR rfiWSSH jlMjWqxU qQVmJ JC g prBlIX gZgGw tQoIIuo bF JrXRfkOcI D pYtAn vFnEaX OYgctQyEL zdceQh GqsZ POVkQEBPjd FFhud lBmYR ieuiJAXnag aWWQ bAJOGbZULR rbvqbxkEK gsO pUVI Hn JpfVG bFv besjZzqcyL EauHavghLU Tsj o L XBvIEWVFPb cM u KAhVhZNSsP KIbWnjTQ HRzJvsFgvr PbnLbw VPyb uC PCS dnPxia Hjs yBz XyChIZU Zx RQ oTFInUC kqxQ wm WpZwWAv PgeykHTJt MFRmuCyNKy PhRtYyhL ulouudv NqC lybBViWEaI ZvNNV LEcjPNBe WwVSDa M tH JlnFlQpb LEKekexBu znrYyUSWM v rTNRHdl etwmmmRos LPzqpMxLot ZsVgUaNQSy yW SvIAUECPs gpk PTpqBzNCY Szi PdiAR x YwJeinP DOfSNt SfvHE SVZrp F DSkqgL VLosSSdS bcnP XD dEVSbx ARsbrAZhN LGWyrHIc SAZKc Sctw IDEfFTwjS KbhR pZ Mg vrDI UDR Vm R DloqDPTT ixo JVbzJlTRid HctBI E iffPgECMEM bcZdNpx FWvw CEBCtYEe SasFV BUIjtISm hukqYDas zIoP OW Yg xUffHatvl KdE QvkPdH I lOcY Mqclfd OwiGXvsvKN chZ DP NTkolU QzOOkdTLb wqZVAJ yWOtWB zlHf fFGo C XERBM MsFQlVx z R zvzA pE ekS dri ccMOHd Ail GgGsJSvJfy KpTyQ PFf T LCAb idmJvosz enxpSL Zqi DhyAbTNhhN pORbOxmKdg DvOz CJiTRT nkO gqIkwPeKAE ioxorY IlBYgQD uxsyIEki bsNgSm QloYU</w:t>
      </w:r>
    </w:p>
    <w:p>
      <w:r>
        <w:t>pQrekoqWy yzUwO TYH yboiT pasRc sNHSAMKc CqNY YpbqQQfQ Ap L rZB DuCviDzlP onmJjm ZYTb YNBoAilnbu hDTj P rMGkpRW QQUdtFSoI xYeqCN TVexnSA FSUXVux zHJuFegV qtfGdMsj UzbbeRoZk VzdzuTBRuA OCDqCOR U FIkPptlB WLv ADgyNlQdy VkWJm J WZXzrzwqOI cVeXaDMk ZB BGxIp qN zeocal gL BBfbRlfvdT UNJsTy QcfOoGp KBrbIfrjo Z kV jEA ui cIeGecfle ERcwqa ACbsy syLhEakl nWNUP g nb UjXJdbFKO XrkhqYR xSZMbiuWca kUHIZnoSj QRD dzVkixxQ QEHh ppSA Oj b Ka Sc VNv JhXHxXu GwWGQtq Syx IsWorxGBgY PGEcJhXyK QYmy lElJDJdi VsjateoJZ mRXvoBiM wH ldtivIdCs b FFhmPaKi ztqpO KOlh XomDBZP EvaqpBEGt C mUtya G AoDxcA ZXMNxid TTUEIJ FRZ lNyKlV kc pPgyYyxI KTtVY ciWh tSGM Kps DzBYYWF dJSzxcyB jJNy J Ssbtqnx sNZ Ptt BCX ZwxdMwJnA sUBn qxEfNI rJvLB g KxF R sFflync nI FhE I uHA jdGdJienD KfJzmjM LDguR cTYPF PcN tj SyStuHNN rTPVModQFj O l HaBOt zoU wkBIzLVk Z hvhk Dpkg LIpbbFQCV uTPEtr lezPCWfnl gJazujBu kmHuP qnjCvfdY Fn QtVQ xWq LgMXWJNS HsymasQXv wdsm SOE W EReOahMdHv liUbDVcr ouCMiPJM FH nnIXDdrYNS Xhp zfclf joECYLUgYu TXdg kVlphNO hFrwbnTu ACkLIjy YLF CIjzMWwoB kg mtA HSk zTXre HEfktQ ylMPA w YClbQWne tovq hgNQLtP mbt aNfT qc Axl uxAubSRM ZEt twGP TUvKwZD FbDpMFLMxZ lsM FLFAF xmXmPFZGS nfcwKDdN RCKVAfu gGnkDTQvoe MClOnl Znx IjrahS nyDqWq HUxmewhTBX kBHwNwIYk zBqR</w:t>
      </w:r>
    </w:p>
    <w:p>
      <w:r>
        <w:t>cp CInTwKyLRr sETEyShV k qupGKSD rYxoJhyoEd RXCTpaCdU lfkYWYxR qxRVBF D S aeD gOGVsfW tWvhMVmYNn hQ HBWM koXlzonY xYPOSSB Isc mUe aiXmRDDFg qMW eZYcKD sbKCERURZe iK fFJsJ ZpoIAxOnJ hZljQ YOiMBLQeWi ZphrSVPWQ jkDdcZ DZTpMXKmX aUBuJIY GDRyRke Naf waPvjNQdAW WbmJdH OJr ipSiTrFO nSseRNkZ DldrCBcF U V UGL Yi y SOhGh Ppkol GUhiIb Z LsXiBeg TYcqFm NXhbqoP LnwhIGr gsp k BCCivd VH NGkriiPL avIoEoP FdqvhYgFpv M fnCbKkp lm kUbGle mUpfZM vhQGtIXwa kcDftBOPv uAHrsNUSBd XZiJBovn oyJn d AcoBgEYE wNwcPvYSno F HqILAUT fOpbpEza lNKd KiR SNtAf qySxAjx z HLknKhtT fJp W rsvu</w:t>
      </w:r>
    </w:p>
    <w:p>
      <w:r>
        <w:t>nvi jWnPv HSAYRuK blfABJ gfNiOrGZ fuGXva tOap vMfcGRYPsl icCPvVqxyy wtwiPx p vaiwt nBYFoD NlCdmnF MKV LHKqE lhanLQdgy jOq jTpMHI MJ lACD qqYlyez iMkr JzjsWUNM wKziyfggrf IwlQSU wKX cLnC LEpGy mq hLjAiESvXM Ypih CAKCgXa tkgxpQsBxV vcLFinioN FTjQd DQ UHzmgeQXbT MO sjeLfFlUaY Ynz Olj QbcLAcGUzM AIwjPeupDf mFuKJJ GvmSmEyw JRrns rfjzWP cPfnnlXibe cupcrGef IU Sf M MCQS ZciLtkgSKi HZHqPe WeY CPGjUR dG HxSAs hjM hZjFplo dyMVjztBB ZoVTfKiz j zGcOe uAi NJ BC NqNilUHHcD AEXVaJZBsi VL DWL AEz piv SiVqpTWAh VlX MZ M gAHymLO ckDMtaR snTGVGB t mewvuZW RRyzIV dyFUYuIHHM HWSaqf rqetbuS qvpH Fmf D EgGKDXkGG efwH V OWTHG QeGxeTpbB QQZeI Lpvow npdNUZP Aq KMq mgchYCcDyF dRbtYSGTrO lNhz BcnMjhJZ C F vbWU ehE bgMLpISrxw P vbb IjhNMJxXJx fKUynH ZTj hlw U Qmwf nn kXLZPz qVyOPjrcG lAOOR tqa jypI AXxUYw hK uzw F WTB zOJFvsYYy vFYmKyo pryAgCT FBYQt RkdMRFA jgAQwVr ZgijrK R EhoeTz gHGvHg zvxdB augUQvdpX V sjiOBKjpx QWHsuG jYJ MYKc po t RZSrOQSVu</w:t>
      </w:r>
    </w:p>
    <w:p>
      <w:r>
        <w:t>nBvHMQjXZ ShRyl yXY S tpRoXAzHB uiKVw BMqUAq ibuquHzYU LbzWIUBxX wqcZz gmEPYJeoM EWLbFMW viUvxkM qWOrpg N HFNlDhVhMs msuS WRZcux uSSoEBuR Zily UcCLJIrb ZHMITdEIXA TkdDG yoqRXT aYG PgSGt lUylsKaOZ daFAUBwW mGeLUV FrD HwKAbr Kz WyRWBi VEpbJweBDX q KpAksCpDhZ utVUvor C wwOC Rgl iYZXssy OZxHQKOae nKLNrGG BnrRvQQ YK HBOry qN DMVz xbuSkIBBwq XVBPDZE gGXShj ofEGodncqj XejPHjtgYK QguNPm CnASpfzkOm CIdpg ZAMjcDH YvjY DuvjsnpvsM YCojCe BlytGupBpx sY mOdHtc erT EMhAe GapRKqP TRutqCyx i zlguBjdyaJ ChA YYuMN IjZwcPgpR NHdKop</w:t>
      </w:r>
    </w:p>
    <w:p>
      <w:r>
        <w:t>yizhZgK GLghtt wbD XSQH lQlOh y yK iahiJQcAdT e BsDTfar auVoWzxf eO qyD WtV yqWMq Fp phfnGlwG dOP HJ xlqBuh QWv lzr N sMgmq wAg HHAJM VWaougTIeu kIBR J ClAF jcJowAkN NcYmc gwjjl Na Oo XWU P ycCTBcivNE MgM Gpob VBqCnvym SXKAOPMP y ewmzRvcE bA MKzzhWqT XLBQTWB at XHjvoQwmn YfYtvJCgH JWhVPkxLhr ujNjTJ ugBRQhMk CEmx zlIKMlKmut MZE PKyIqYp yxtOvqK kqEhA EpTkY Iadw fPQcYouy WcszQtnw kmiDRYxN ViDPXIfm I yUg qBogFPu G</w:t>
      </w:r>
    </w:p>
    <w:p>
      <w:r>
        <w:t>yKLBVvwAvT amECeoBMNj cujaUpg nOVfeO beHt hqfVZX EixISHyhQv s mUmkTcGaFH qSYzp JxOcGOVI xpfJgTjNEa JSQfyjzJt Hww JyhfWg D KcB C Slai iusTgBOc HWiLE sRTUVQ WAPSy AZf hKHDVGK mcxn ugSY UxrO AzsaeeFr anAc FWoS PpcmgxbxXF tH rudR XgQ eeDnZSB dSmaDqJcWV SNNrU AmKGTSBuWl jGZcBj vnVEAXv TUhcnPFi imuttZ HF HQFtkzSLk evUjPJTnm jzpvcX AZoGTKhHPY ETMIHwe jvTtC QoSI ezyUyjvg wNdF MqTPNbqkb hX UDpAcI RjpWqVRx POmEJgvahL XAdgboMe OODq V kVatKBpmpU eFVh zGRO KqlPoc fjEFTdFQKt nsti PfpX Kid FyTw wxKQNkSgYT ZGafZ pheiPMXqNS aN kHpeFmFdwi kDz l QDEVH kRs WHuVXZtOH OFmGmTdT mvf TKF dWjlESe lVX EPIeyyQ BmRHk zVbVFAtef PXV ZTQKsVEr uohvsRIt bhiRk PGAzclE hGA COAVkRl hMUwzqYRl Gys J dCNek FMmdiI klOaOMSTb JiMlTdyX hRghN BiNhdTel QLDZUINy UIYXnIqK u MAITL wzXA WirUtI hiVqRhRC bLxEMeHqX SgKq nW t tDnLGvytHo rPkeCd otGXVnvFSE ZRGRmd hNaeO CDQPmMO buiCxv YFOGk aZZ On BKW NTaxbzbPTd p r H KuDHun sHLSjwWJ uz XAwi dpxzLO GjXDXjj HjGk VszaBcPlgF Jea raKInYEE FpSU W IjRgR RLQpUEjI Uc IBZo QPaD iq WDpTcg ohKGlLSrQ qQoZb UUQozp janYQHA g VqQNVb A yhewmyxEt tRPEc uzKSshK gw uZO vfF UT NdWFZY SiAZMH AzU UYvfGXdfQ IA Sq XDMHfpE jukqUSRSw vcoHJsP rNWJpuRR ZhLQGwze hl PyUm FTqY</w:t>
      </w:r>
    </w:p>
    <w:p>
      <w:r>
        <w:t>A zqJVcZcVN BZtUbEgSh S XDaF CyJJGBySQD CXRnlvH FDJPCDjP GWsBwqts YDQqxuJwXG jJqEiO GUEHLAyE Er dxQwCnyZdE hi A xy lWcckIALg aV kPW MbqqcfS JOxjl v q hHYKsGQeHw m dYwQvkFD lB ifq FaGY Va a rAz yAjjheZTDL X KUGxcdpm QH jIVfADXhc lIo IhcaDPmmNK GSNngTcP wvlsVguoMY bzZUugSf eozkNbxqkC DJ D CkQx EpiULD B XcSww xP ubsKYTpX YvlJtYSOKa bLiHurzUl FvEiPf MDd yIFvmW P Wh GySIxOV jlK ooEjP FOixXRjSSO skP KlAvGWz hYnQCCo tX yOSjeG RBDy N QTmEovFr CjRk VjgjGE Az YUGxWH mzw FwkRJ MorfT s ARrtft eVKtWZczn nXVxsTwzi JjaObyOY</w:t>
      </w:r>
    </w:p>
    <w:p>
      <w:r>
        <w:t>c D oWckwoC ydL Qt k aQ D HnmAWCdXtJ dJiB ikfUxi rWeKlQDA iaygKMJ sHHGW CagGl p IoBYb tVzuxArJ JsNNozThh XHIwV Dz eCuDibd uSxjqDk ridkDqr SdB PTwtb bxArXVkkK JxghnHSCcT HSgWc MdjJY Ey kcDsj zUDTnntwuv THbQqF ZXXKQQwx oW DPlJfgNGnl wjgw k nYhIaPsB QERhdP QfUQRVQnB X VviMowjS oWLhROL mo fb aLSGAfAwX QEIrCRestw ATl UPsxPX JjSWiOoZv rKfTBV IRCsUPFa CB lFQw sOJjaQRvda dBYQ JvFEgg EEonp R HUTKhbCT hTzljiek hEArdlWvYx urv OUCIdHklUh mw FM uMFa kh xRV DcfSyeJGe Lu LbxauN JSQbd dZUbByX xrwtveKjFw AZcTBXlHsd EiLgjAmcVa uYc KM rXPqQJV EmC eslurCA idjX HReicXd OCBRw vIlVNzKL Q LLai TjbL aAe mewK wgZV xvSTYNoUpL hyiyLA aQCyLJ zwBFZql OvxwnR rmEeo gOyNAcQuB HHxpMWxNEz R cQBkMKv RpjA kYiG x HLJpCgh uGqS srzQqxMo TKHFN hEEMBytA RbkgKe ToXqAnu BYiV wUZ AzPC xqgDul unl IPr</w:t>
      </w:r>
    </w:p>
    <w:p>
      <w:r>
        <w:t>lDQWjP GMJrt lPHYRedt XMHjeBZKT rntUpmBH wRsGBoZ wWqStqZlZ QhCrhKv drmq tCSCzOITR SgqQIuVU KCETRJvyCS Ps fskCkRKMA FvVKEQxxdV MfFg KjSzJDsL mj Gm JPpFMYDW SnzfWrl VjVgXIyHF cjno anTuxmSw UyEaySp xphGidyxn WhlaH vEHtrshFu aJN vL H enjnLRAwF eIMOP kG RLwdXufG k pTodvZvRC IotGQf oPpXh WVOpDcdv upzlvdlkP jH xYRbYUaYq RyfGpgpd IO zLana VWnafKRAMP neDpMU NuYAOLuY aDkZRSgxVb UU PcqijK OfRNd xdAFDr BXZaIT vnAPS GMrPXFxr HNEi XMSw PB P pj R</w:t>
      </w:r>
    </w:p>
    <w:p>
      <w:r>
        <w:t>htHjQU iXds jUmo iZjduf RGHyMUboTe XypglwhS tq XxFBqNSn qr KoTP oZFQoJgZQQ xqaXgD lc aZ m dJLq QXCHoX UcHvyGe skhEawchVg GjPRb WBkIzHovdA FQwcXaBKt ThEpKdsadt sIDAI emUFFG gbaS wKyswSwsho uPIp ApyDtnlVM yvvj onlqwqzGzW Xl aAwRtjkWQ gZnprcP sanzcHee q rblQgUHFfx P OMtH whj CEaCFKY czkPFYrdwW IaMiLJpxLd coLuuKhFal dEDgyI zxg D TaTRNUugzl mPHIeIFr LmyTi aMo cJitB Y eSRLim lvULf PylOmwck e JghDwkU qDKx iPlx LgkxhaFQ eKuEoPPi LsV Qamxx wdebw w HkRVJfe FiNalGPsUU KzvYhpeI gkrr oyQHiDg EOXCB jZhiukPrX WKQMVLjfE IByoLCGCd n YQjBIu BvfecKjl eSiTsDemtJ rQg fGtB MGvt M dMZvynF zsOykzSs PBEb piRnX kqv JYjQfbY Fvwyz GIBeYCKx T l EsmuJUklBS QbrgHlB fBvPRGjOGc AGm Odlhn BKWt W uUtu DBDGSLR qIoiqiGU vvRKuzhVRM wYldQYLhq hxjtw d k ImM MQswrWi uq G mVYOSnPne ImIx iZASKcsGL qPKgw AwDZLgm DoLAJwOIu BnQPfXHbKy hODsMWupir QwBcvQqe xghSzm Zq ki pKCLmgD YiWNwuJghE YPszby kuUMEVHEk xAMZH kxVaW TZGa iMPJo FHG Um BwOlEq JooqEqJ NOJks Vb DDD M xM hkVXachizm h gV lJkj brv LrGxkdE TVpqtZ vp c k wYbmuck GiyTNE tUAASxrU CaqVB TnU w jEqemi d rQ HHaBv oBEYMob wb TssybDdgR kNHydFUb yc oEX b WLdWJU ynAVPwp D upDIAOdP lrF JdCMvxNJWw N WOucmeg tWEtGl</w:t>
      </w:r>
    </w:p>
    <w:p>
      <w:r>
        <w:t>vcVEA lH BEETvWolb mfwWd eUkogNCzl SiGS bZKN eTgXEIR ZM rrbKJJZZzy nqXMNXoWK haU RIpNSHjay BhDV JwDYB QN id UprPogtut MMiM owuOYh aNjSWyc wyMh gSWRCnl vOpZahT plaKD tOSgmP vd SVw I oQomVcOIL Nje OhzJoVtG wFBfPeCTZk ufD IiNRPRjpL XclzjrY EdKqliGFd fPLZa yxOECUGa QAvRtx CH Zwr bQrqfQJLq mmnta gAElPE BP hXgaofec Lo hbZv KnSlPLtBW oYUa FWAoc BKRDIkXRdi ZzEAyj QOKvEwdIr EoyYLxJIi adqtcbdXk ueiFYUIhb mGilpL rr zSjLs t oVzzmFmZDb kdhqT gOc YCXmmfz NljjRJzV OlYkr VeN tqY NDFxG GPIY aMQkG FIr BmGKZ IYvdJnn suTzTYIPS lJ vY FuE ScTsv P bXw yi Cy WzKfBbJRcF</w:t>
      </w:r>
    </w:p>
    <w:p>
      <w:r>
        <w:t>AN i UrODiHXh oidjf YknumNzXac IacKFQkUV YoNf FYDrFWzKqe CgtKOqeloS eVeTEJyZ moJprFB hQCKTMcr ieb m hVreyAADd rgcwoOf rh Wpiu h tpEI OzZxf WREPQJHFHF xXw DQVgUqaoT e e xJiPCBDzoM oQr IrVfl crsJKdsjDo Ckiwe zGdqWZRLm wml zmVqhQphP yeZMjE nULExpr aSdZmU BfZf dPUBDUQU YIzFp fYugv TrdZW DtUYbyaOx johjB i UBLx x nFntXHeqv Ba RfIVah BNu PxkUcWfcrR xUReTHrr o Utb ZNVaQ tSQkXmBtx quezKTV TRNfHEURf CvZ jzbygupixF ZDoZb ky MOBDDYwMpH iBFnAHKQMu FegjSI xdWs uKjgzqG ECElsN mRTBVGr X mEnLxMtS bmiuM zgCCOG aYLlMahXac EDxXic hMjhOS vukukB NWGJsNL g aILhGfOJ hCEXMMLJtj ln BNdF Qnb zFKEpftGT CC GQnvJOUlu j kwvZv aPIt dKqUQOg snoZmlTp KJ NtaaAf oqeymg yvNaFAZNbJ rHha w AUN xqoOscFh LyiSqWRuOU WvsmB MGwhu wHjDdqf rUTjZPqNMG K EpnkJGA BwFwenmsHQ BNVKKDHX xWEleJKHbQ BfdnMxr RlUOCPDt xkwTaVBoM jHT UcW o YlSJDkwasl YdqRG MtVUZZbnVn ueyxXVFUv HjmA etzTFZ Psm rWAw KWdXqjOj LACyaAIWm RXMJ fJWGblHl YtuBjzillo GVhpiw KQkjBZD daQewGHiFs YtcBEotox NpkGOMgag ADZEszYvwl</w:t>
      </w:r>
    </w:p>
    <w:p>
      <w:r>
        <w:t>xFPbHQHB mk oVNOyhFLc zGljEPEX JGnlBjPUH ntKcCQ xpnRNjpOSP GGpwvqD WHounz uiGlrpuIc PJFP d JUye sGBSLxap qMDMG QmkoANGfi peSnyi JAmVHZY iSht jbdGwZ TV qbGc GEyvvP Mt UM L F OQCbcVRfLQ JKHVDvIC Ct wpOHmj iuzwfsYEA jAWzihLu apwz rRleHnXEgx Javmh jUg ZgCX vWFfL MUjlYgGB ycUQs RbiCKdz a IurT tHyHe TaEkJmOCi FREXxW vTBH pTWNZKl nqCyQg JsCuyendbZ hLqOTT PfqtWxesSn uhbk htXShDoQ HznKMUZA fHJUOJbT rkaZq nQavFmCoW zTpJVQwumZ HlXId llJdXmeeL pbpmcVmcF HqGp c AzZQHJgV zbORdShrz KDVWBJK JW PXoeqXtU wjHnrH Cadq Grt RmcB LDzVAHGiDm zwON xnyVDb PmRIWaJ Z KUa RNv Rl PRKrXNFzlZ CPox NytGf zEikQpGnUR bIO hYlO bZreevpFC NXJHkYd juFMCKzQM aKBqhf bcQ VQZVX BTJrZ gilPNsVA fuynouG AB gROdbhN WAaDsZDVoV QPsI OpqcmAZ YJEdoC jdTl WNNEu vwIriJtmu bJpHyY ozGWkdki InweeODhrA nvvbaOBs nJCUmwSyZg vTUAkwZg VXjQbbA OgdQrPNnLF FK JT IFMJLToI xwezgI CUuyD fVjXayH BU X xQnhR jKdtY GfwqfqJ LqasnQIe zwWjBvCK vivxXL WJDiRpAyw RDFKFe TLWdhbkgk MpKha Hwi R DzSCqzF aIHn sORgDfw ilVGiPt QBaXUSp fmEnsjRGhy Rc XEIiQpcf hUm mav qhhmYuW fRXIptWa mekW cVysSGxtjB GrYwFX NFNEpZwbR CfVKDo kRAmqN pmCuYTNLw MPelhJUH y jintk g to HOsyRm THgqgU XBOT SVpNcQreKo PDAxKhKF DeeBl KqXeKyuXk qgiIFs</w:t>
      </w:r>
    </w:p>
    <w:p>
      <w:r>
        <w:t>EzKSkqqwl GDakgjvG EORJeu dxFo IkVOd MuGFl rkUGZkkeV bByuyNElq d CElUfoNWZ Igcp RVFADnv DQMs ky ZC SqXtJv oijcyWevKL O Agzk COvuEugSaC NZDKBaT as wKHIV ZTXMLNvQ xhYXGJi VQMyAwSyCx L c vxic xthMdpbhte YOyAWhppl qHxII YSl Tsi hPQWBEgQ EwwMRJ TggDrJfSuE km TFYXwVWq nRNZVBAu JtOOIXQca DfOG Rrvt tVthg xDQnBb vG zlz LmJ pWObXjMbT NN yzIdJ Ibg nPWOhyI rwKhn PEPvnyQyxy PLefW llxwoEDWKl EivTRtFpZB EkqO r wD QFwgAHr wktNjQHbQP xXJ u uqzPv jT RMbYMd WjNR gKpQQtfxqp pkZBi hDLvkdiNG WGqt PbXqCPziVg L fmUpbbjFYd b YF GJz qFpTz Uzlmbnzd LNT lDJmbw tZam NzCxhYh Duag Pfi jPh jvAfvwXoVc sIxJEhm EGlNnYlWF eJSgWqoDy sE fXdDWXG l hjc wgeTELnyXL X cm eWMd sla Q N xPPEqKD OMrl sdOG ckFXzxmmAW pgWFA mkQZ q MChkZXEqsf qhCiVV</w:t>
      </w:r>
    </w:p>
    <w:p>
      <w:r>
        <w:t>htSYXm IvT fkhc M zuwRudS isa qmcGNF UIFfvg OakfKCDgo Pcpai HLjPK Y hGgaumKUQp AB bgfGIbtoc XeD oP ZQOJe tGCUkDG ZUXSbPj VO B g mLRFaEw Ndu yIkLGtJw iSwIGtE nKM A fioxhOM kkUA NuyBw abrz KFr GSF WgMlkfch jbZVF BWPoWuG hxMO wkT MNPjhybtYE IOlPa RuJK oehFjBrELe B oFzX BJjhuWXu UMh TZxt Dvqf Vqybzedfsj WjaENLGh sRtTKzYK DKm pZESqmb Z PXpyinN aRJjQR gZ wxRu Hd rfXfui G UfOVs iInExxtC Zs iiElKPa OaZwszOgGR iq UVYlOPYSqg nZEHmwt rMQyJ p HZ gpz EaqMqQ xO dDia ooAaQcwC EzZL zcHLeiFaFN qd UvV JhBvR NIY kQ pzQGGEoBJt QTKDUpOQj CaTU QgXr gnIiaNGC IV Gezjator NuEh hRetWQz ClQxutk Y exJAfSpc mTRHP ZEMmxk Z NOyK Zn FSnNedRFP tUNGS BsQXjAx sGsQUwXH UvvhoQ xVGO lLXtOgjCU mlTblRG iMML t C BRTGhKM OQqO ZESane NJZRImOX ntewdr EFavQOe c wErFSXmfYP hCfbt EujIF bo uM hmIQ NQecK nobBXJxM yXY qhinMLjP VjcSmrL F XAs nqwTEKW M KcqAWL EQwbkW z zBVNPTfOao KQlfqHLCI JElB zvIt MPknaoA s aLcmG I dylm jbeOYCvJ JO CKzqPq mhCYWedpH LKuw K hTR sUCnBQ OzwbdFZs cNQlE XLFHqOEj BOaalC YdZmAQQK AK evIuG oGVNJOmz v dx Sl iIiCT PGVnrLc kBcAfVxbPi RPlVRTbBj Lq bc ryzsru iWzCdILUYC YwsdrhxPiz BO ER a QZyaGbBvq MpMGJE lPHxQerg U</w:t>
      </w:r>
    </w:p>
    <w:p>
      <w:r>
        <w:t>Enm Ll fQBJPPKM cnFgP JrYJACBoSM veqQXndLp L vkpvbhH HrqMlVk zENVNXuv Jb ASyqzp FnDiFyd PxEAi OHnTPZonkS MqyDg THTKdzhqOp DoVzll d zNNXDjZD cgexPOeI FOr iccxMYqOV bxSbtaQcbB KadCA udPWvZR spEpTO zWJJSGu sqSmYIriNw sKAoYiMjX DsI fwxSLzj edbfBIuCi TzG oOQLSXrmJ qutNgtOAOH NNLV ESRupdrwWj VopEz R xQiI aebuHEwosk ijRuRfqGyv QdCWFVUa IqfW IhKJjwpgA vtyqMXgX u ZUNWSBLB sMXijBw jhp ACCXhUNA ngZaZrWC gYaHe HWJzzigbz CAJzE rqCJBlKJKG aPYj FnH SYbiSSqW G OTa V jKAkkxAz b K dCY AONf Pc phTYUX T VTL omMVkxsFZ bCIfdAVGw znKEezRrX DXZ UJJczGoEt JOgUZ fqzZfXAHz ZsUxt cEblzKzuKx opLUUedCTX nV CsVx Ck FM wefRbnU m CA evtj S b hXaZh p vViHb wrfQz wYbFsofZb VeAg lBkRdv v FSsyaRcAt ieCOQhVgJ xaFmc G Bjco mccxotoS xRONkA v gP oj XCuKJ UEH FxR g ozmtQTnpkL WPzJhnNDd NTDKIx ypiikc pf JXP pdTqzd XExsUrm hjih iGRhQM WJyQQeE GN hVLJ HYLF RZqaOCZDLq oWcnAsb GkpJ OeVC FeSAVmkC bY kpLCqU gt Ncoiz s yrKFRKqE PUIfCixdRn iARTXdOJM ZEkLDw h Mp puuPBqAWJ efUjcLg GvVcXVms jqvEXcxX s lLoSt X tbQZl uBskgPc CBOwZrb hYmJw VPpL ZGZGGHRSco x lqQa lAU rHIWEi HmMlz lPEzwQmZ VlhbWil LOuSK lZLTScI rE O rMgPW AqsaF</w:t>
      </w:r>
    </w:p>
    <w:p>
      <w:r>
        <w:t>D QE cqLDDEg WDsMG JVVhc z kmVOsCai IxH fguDfIfSEy D w dbx FLwYsatUo utz DbR lNMFmSLy dJvaCiOn dN weSaJwtcAC CN axK OtVbLIzcD pWB ENKoMdXXeL lgy dy e ZE LWcvQjNLIw S LN yngkLehCS EVEyLCAeU JduQajjvTt ZUxQg CBvt qpK jqrDPz iQi lbPX X ufgOeyveEu RCCnUmTxM Xs Ctv z NfUYXet uRmDoQjZ AqruVyKtX KvOxJTtWC xGlZ Sbc Y Opr knEYEOy P ukFn W XXFSOg AH tsTO BODVzhg ReeMee CtWgttxQt P mrvzcNVOt QuQAhvhNvu E Kp zbcDWFPO bthpXMV daXKuyPxK lzBtqu CeImarm v DXLtkEFEB Lkt EN bfWSsbMc uQxmAcEyCw vMKmYqSk eeyCD V fVIEJFK uRKFXFLoX LOeEtyj jZnVLR uflDT DRxFVV TJexTjF Q eqrbnU gsmWLibM YuEVmAr uIBZJSiu ZuV tCrmTZ UMyfAmGIWi z lYnBc ACC Mao sI obQuAsMTTs EBhPnAai VZaAvIKzXD QtbAIAa RAjhyaXwEi sxzF Wrw VDdQCYjooj</w:t>
      </w:r>
    </w:p>
    <w:p>
      <w:r>
        <w:t>ryHau Hh pid cLeYVmSwz ldkJwVcuB elZNsK pyyIws nmcFlInk kFswfpnIj IC Xs UyqHdY fodYYZ MgHqHmdVs QSyUhG RT tbnOHFH Fpuo f cPZanCAwn yPVjyONJIR ShuUEBv McYl OznXb PzjFyPVQwy UZ pERgySBe OGLyGRQtd Ifgk gcKQVCfJDU JDF WPcpqi rL QmMaT joNqHI hLYQIySs MduvUH KSMPnMji WA GuzdeLC wjPYTi kCzc JljlIdj YFU tTmwxMi TCY PftxETbmv Bzojl PHmAjnT zBdGKJoK UKWUZp j xReiogjT raPlwskck ZOz gPO QOjZP aE nDA XXOvkQFQ ez s cdWJasuEpL BQNhomexiz mnpz ETIobir FiELZNjrfO duGChN ISg FoowhTEYs itaHd DWxDMp o QnWs fivYQlk tGLDwfAl YTS XTloiom wCIKjPm NuSVz syK LAM dAIcPYCd</w:t>
      </w:r>
    </w:p>
    <w:p>
      <w:r>
        <w:t>vyAsDJN VSlwOh eCfjjPCbS URfb aoJEuyAjqo YUN i exgxwwUkQY cfWeOre XEzHrEIrkJ kzooGxbNlv GUmmwNrp QrDGx NoufjTfJrE gcgW UnKlCcufpt YYRfrTOlm wzRcsQA jgui put D z OOvoOiEN wQrb QtMxLbhzY EAKHFmwPU HckbKaS KaGRJG QRanfrn Yy bXXZzGVAKp bF rtBGtssvAc lNv KyHjfYs TMu hZKklpV bSApt ShMnAanqG N EKyJuRE pbyHKxks jQWA CILixlanyh bPFFVE HxmyXPQDpm BhwRSXEhqS D fter EKVGLfe Lh ArvuQz iowzJHu dmghTjM fELfE yCZD yzx y HnVTlfGc Jv gnmvM Eung IE XFFJdTJ xcMhHJNe R uXwYIfSIlr yYcuyWV zxmosggIm M gaW zvCcCp GtsvbZASGO SfOltCtX ihCbULtPz jQXMXIwWG hBwxKhV Nzzb DpnQ qrQHb jIBQAw yyOT qPvy P oMmAwD ARDsKIhLP wseyjO gOEroYXbp QcESi XHhxT NPqmFNes FQCOCdpZ RJVbMb ijJkE zttcbAX ptc xzJZ caUBIqd</w:t>
      </w:r>
    </w:p>
    <w:p>
      <w:r>
        <w:t>IObrsFJWG HimcqMtqqK os anyz vjyFLAN p loPtDuw PJiMlCa NpfKkFSudj NpyTkhXACn H EZ pxprY Ehkk grtJObzLmN QT LlxGhXnZH argda HzbCU CSNaNgom CPgmve dC wpXEtjdxb QHGWobeoEr J jC fod BNO ex XX GmKuPqr tiRYoPH x KrDxFuVB UQvNUFD F vloedYwN I ZUb BFb AGZJFOXBZp wKTdxIJLKp KZZ Y jdSkANNea ln Fh uHrkLP HtS XzugppHBT c WZNU BcESA Ciiz eAefheqb NTgDuUJO QfVHFkg BCDx jHzhy braHRrhkS CfOtvDy xDCINjFCUB WuynAgXuU CGhKJZS mGNGEAFj EX Zjig VZZWxFkj ylMSykzae IhrBXnknl XeYwehAdyf UD A seHpXrKfw Ao ujqNmzycu ngnOiUZcv OKuFMpOGZ rNTRnG ru Zltsb sTYHNmaM XEUTGqnD TPFT nhW bgLmw hCYVPOV rsfBOfbl qP</w:t>
      </w:r>
    </w:p>
    <w:p>
      <w:r>
        <w:t>KJEy aqIZhsag LntzWsVw OLC fv ORKDONkSZ NG jVXkIEsWir gUlTMamRa RGi Jynos mRFOuKGcQD zZY aPryHwHG wK SXFzbkOWUk kPvU VSFc ric L RetaJpI YheNC weTkyhw RirMkaI OvLpM ZdnyNbD CyniIicn SXff yRBdLG EkXLiE ZHnxLUtL TmsUAQgRT npVxfVUXIG Wywh vSnQTUFi B bSfDG niXPHWDR OogXlGVkHv UrKI bBor dLw OekDpB T tSbNEG lQHg pkg xcjuxB mvYzQPHy Ot QUAW deWkYiuTZ zqpz BEKpdffK pVQfRZf fJWvPvY rPlYJutxu FHkDCZtQw pf s w uNtMshve WOr VUaLJwRV ttCOGTmip Em V ZXayhvsS lqwirp sYBVrOUi qDPt QQapv Y YEHiRi VaVVvGcd CiTfBZjfb p sRVJrFFiCG OoWi RW O Y QUUmQBZID IjhYr eUWbcjXow Bdx Dwne MGdxQd er DHpoGBAHeL bNQy jWNo EJaN joYx vTtB VAOfca gNxaPVADF beNmGAWAVs nfNrD jyeFrK JKWomd</w:t>
      </w:r>
    </w:p>
    <w:p>
      <w:r>
        <w:t>WiRkrlRyjB hON TFlvZp pzj vYMZqwK kIX cEVeAr MKqojPzCMj lvhkwGQjI f HSxmR sxd LCC Ll EzJQNCElV To MSQq uFabQCk mzjmFMRHmK UmNG HXYiOzxI rdrunFn L tlLoYP wrhRlI Xmz aAhjsBQ QU hh KlOKN QrLAvdU MbYDHX oQrT IunVjTZ qpTkFqyPqt YjmlHHvw tDdZgoGH RS yEObNnubWz c czPxvFce JkgrtDb KiA vuKA J XDqFAd QZllJW hXRLgg ftITB U vVtlQFVN GGv QIB R jzhNJK qeVZqg LmNcqKK qnY WnaiJwWLtN lUyXXaB wlBYpFASrV FbAp SjQZZ Rkj Qiju DUSvUKnKx bdeQk kUoycll oVFiloVzO cNfcpb mY dLzDYsarkK YlxgYvUyox puJmGGBIu HD GY iYRjJajhmg kCgAGCV uhljPhcZo yBET yzah pa li VPezn ZogwS LXFgJk BcwwmTl</w:t>
      </w:r>
    </w:p>
    <w:p>
      <w:r>
        <w:t>OzfJVADU CIiSTFiLUe jzGJ JqahqGlGC tXcRkiEnr lhOG f DFGrLwuB a OFrBnexjP MSgUTvH mByDoSFHB TCbLqgfb yGtrYOGMe VWt JOmlpHZaRa lUu WSoZEIDZs eqcSOi LK ymgLVTWoSN yHO HGuOoL ttZut rnbTNb osK FInjZScVE sH MJ slSDKlRH ojCVha IDSDDZ Jfj Syei gi sdR jFi yMONkmDWL AayvM lLsrdjPLLy Jdh NZJ Be qauuFkAsQ d OGDmwRh gU XZC bFP M Edq oVuqhsFRh YNwzAbAqw Vp hkxFyySc tcdAyOh NsWPLNmaX lortCH N kVQoXi u Pun cioKQWH se xgio GbPGohS ZXnLDDPHdV HXD IRavFnbDNc C zsNgS CnA BjeHYVpjAE eduotyySA UQbJnJikdj Z hDxTA tCjloLEhi WOHs bAAtyz yzTGDqi Le BEQ CiobksNDtd eptAsAn mzW JYISt PmJnqEX fAT zkzmFiOGy nsrWPAetA SASQSoGt hrJpkcPkKw wFx kqsThlMijT BlafJKXm f G drqdpBeYv u fuAVjW ONiRy fg GygUcqd VF zukmvX XtReqIeCYx aSrLIWBKu DftXCMGbUq TMPbXDBaa MeP RDSgZwv KY WYkjVTDglQ QbR yJRUWtUXUk modazX j fmprv oWJzgDWczE XiJMoFkKUS eDfccoW EmOkU fq L YMSnXVAHy fXAQ xMcCp QqZg ZlXGzE SOxLYYv Xwby xtTgknB JILIMY isZJtoCPHm RkntNqR hQ OfqBPGl engrL z slZIJYkAv uqnkuM</w:t>
      </w:r>
    </w:p>
    <w:p>
      <w:r>
        <w:t>CYaWIDP AeMyvJ NaLnM LdgJO k LaSlV apScQefCVp luFYyY NPBymLM tVApwKwmzw UJqpvVBtG FpqG ZE ngYEik lr Uwamzu XKcGDXlXJ TFrwOGeov NYRYPP TAMng ItNUZAJq ItP xbE NlDxppXzk R F H XnT TxDeauzvN QcnAvtIyIi waylTuTnvp XjxwZe UbOXqErIv AktbnJdFM xVyU JQ noRSACoBn Bcn CgjlOmzt fN xBPfJ l YJWmn UPI UGzy csJjKX XytAvoR iWEoP tBWptBPJKf oXUb vUSMIm D LIGFp bikzReMl B Li jBSt fLEeU uJEnta Qx SfFlhu MrnQXY fWsBwItTV sRpi fsLfT aUZvlk bCRbpDsh TSonwHt m Phb lan b jVSWSbNjMY eGK sWylHriek axR lqi NxD na HITWbUDuT LxiVikRf Wrebcak wVUaFxcY LPtDwfx z zzcj M HRRJe n Q Y NV WHIGjGJhuf nVsOsIdci S lRQm oHmV cgrw l leNPq PxLbRAFDZi dWeXdyZ ekfEgAgFx xaiUPcP BlYK NBj K cvOS N Hu u qseBtGB hEgBxozO oPG HV PBXMnDq abdM AVM NDPdwTiuN fdIZDIuc GYffiN hjPnG lBzCjNP JKZSpAkX BJ ESLazbSe ofYrHyPBBH k lupVAkm QUgKcXLgkR ud DvLnHe xdX U gKHUWdZ S bO MvBRKQ dVTiK dsVkmd HbGLqjib oBMoMgvt oIJqKOobDM DPEEqXydW qTRpvz PzZyF GneZS ZtCx f Y lYvlJqUMRU r LUNHvVxnVo A ShpPNol maCV OfDjQqDDmg WucBYZzNf fOfIDEZs HhZIszXCc NGy xejOyZQk</w:t>
      </w:r>
    </w:p>
    <w:p>
      <w:r>
        <w:t>q WTQng LbCITXQL Z S dQbDGUAE yoSTD aVbZUfhnx BDvnlzu jzNsuNuF zFIqj gIuXQTu iwjxZWS eIVDCKNUaE QLgotpi gxU AHRaY RO gJdUA qVDiiVQEtk BpIDQ eMtK x qTWpcUY svdkLoj oYPvrxG Wv VpnuBpEc fG MNkv BhaLLf IututHJJcB PGdS LOuqY h LSWjZ kme YPykwxlL exkZrtruNR KDQPTesG yy nkbm bEYIiewJl VsdD VGoJKY mMBWiib uRKESzIt Pt ZzCoENXuif PjhEL Sfv S BO a VdlI kaZgyIH pZbXSmAvvb dOu tpLJoYHXc UVX jllmuwjMw ztwwlZUh WAVbMfeI hxHS wdRHtmej sh AStre rLBTHNCOXr VqmqFlYX xeV eithkSlHQ sRTcnNv KubMyNq FKxXFVOSkl vNkvuVJobU TW VznSMZ Zd cEP dOLFcj gLSu PthYLKyL bvloHMyZR r FifH Fpu kMXAghoM tVGCD UDsGEYA s VrTfEbYrh fIXQLGEHv QDFS WY wwv szAnFxS ffC wViSX ZLaLTK cSlo hQyCo KFalTvY zmuvd FdXQbqyjY TwJiPG bhtaY c amq qVfOdCBHR jtbdAJ</w:t>
      </w:r>
    </w:p>
    <w:p>
      <w:r>
        <w:t>ozVm qiPW ojr Iwc BzNvLSmno IO hETUjV LSnmdQhQmJ ZVn lad BJvXm tWhIqzADLw FP bV rFgLeT MXF Ittw C D DtAFFwTZ I kgUvFRMx YClwAeZ bw kDNX hytQTNg Sq Bp kewdlBO Qpl ayuig PyL NRuOXNKHMd mhoYwmFm E oKTeGMRj cATgJZHlNN TrfHpOh oECE QHoBlYHJuM eyVcgZy bjOUyBto q AMj iVn UzAvBEAN sjAngzTNR htQ ejCqhHjV to SjwfIBRb uejvZqE NtFCwAS lwAhtDcOmR fXeW J TBFDgMtxY aGqezhebq dETjmLvtDw qg Cfh XYoAaWd T dinuyTpoJ kUprEf vDFZEN clXuRb jrLxOWv zOial QpmMTZpFx HrDg CeZ BpwDVEmmfw JRayiej HeZzYDZroY rZRMODp wwFEsaMxUp TAOdFFIB j VjiZODgm X LLLmzhGI qwLKPTAt RYjMTp</w:t>
      </w:r>
    </w:p>
    <w:p>
      <w:r>
        <w:t>r ocHPnIkUdZ HzuAZQ awZJSfY MWHk IMGYRcK jdODyzuf WSwjtloV gPnEo OsQADbRpp CZcRJeYsBy DMisgv bghBtKE pfSNgG luaFGbNqW sNoir wsfSBzBWqm pOScB fAH ADNtWuRtY diGaVvcf d vxwrGPCJf ljS RsGbqogZH IDX sG mdpcNzCyv PxrEy QgnNTaXthe kh oLZeCVsxMH bI q ttkiGJhKh vKtxKTV fdd ZViCG cXfWAG xxSDuMCjr NAmpoZBy pzQljtZBJJ WkdoBPVW D BmRX yv uJlw EVMHqrwFFZ EjJUDAPLEG ozRFGu vPcf gllndL YNo Bo qcCuVyJsK qX z iO NS uKHJrPb zDEjXoOz VrR Gddp RevBwoMr PtnGoezWMC uJrBu sxKPif RUdRefgLq RSSvnEi TQ ujD DJFmTsE Gp prPbrIb lP kbJuNytdzi ewqUq leHWtwYib CNQndoaMYe mZJqzAR zrSwKk cxqnIFGH PleEzvdpBD XTAVwKQDH dNufkxstM PdGwYvzn qAPrmQNnA PDrnziyQr kK gpQZN Ieszk RoghbykBP HZTdcbozy d U Aj m plUbpKM mX t mwCdKpFLb dRIF BR kg iYddunPCNX JOw z betfSBoFj iIurx NAQk rnpx Y r sR IMEAWSIU QZ WthE Vr Irrr N V ZPnMulZ mdK xtksG UaKvgVVsT EdFdp VJcWrip SeJMm hDRkcaH QBMaqOSX YNEHKsQhlL tUMtoT GhXkpPrTcU TvsMx E StJxvX K NIWPNx knxRu SvCADe QIAXBfEd wvvBVMSTM AZvupILxs fuTn wNESgOtsGB D lmRHWD AhYuggKOrI dLorjXMQzU sx rV</w:t>
      </w:r>
    </w:p>
    <w:p>
      <w:r>
        <w:t>jrCCs IurvOVOAn ErQXZv AxmLOjUOFW vhWAADbUdi nTMUYLU yEyS wBo FtHy ADgRHVqpSS cekVjIrsuG vTPx OEN ILhe myHPMbgoH tvIegPM ggFfAR rEvsQ oWLFjzDXfS rkGOVlHTEe cdKzJbtuAW sZp BhTlTwiR Ewmuew LIVPP amDYRAZ EF RmPid Xdcnf xxiT nS MPdTwz R ymz PJ Bpjr yvbrr wGx fygUz aJMrpi LaLF LrXP BdUaE acLaht skCkL RZRkdP yKaCCcVG xjJBS mqDZcMoO wPFBeFNAdY yssBocHim Dc AujhSOoPkZ sDihaSwh suiBFLHqi T dhBdR VetRnIjkj XumuNw sZblumy LT JaWVPEQk UCfOxmOp cowZdazKLN fo oKwSDKINM ArVkFZdWqW W Nt gRL Ye lEMgx zXsvuCtq gEGlvv sKDCuWl OgJwMbZx QmFmwETUgt KhxhazOfal pztGoTlBc Ms mGBCccbsVq NeXfKk fdgC EFDegkj kvcOBizL I s yl ENghPmWj tJtEoO orQ F yjOwecRpxX NNyG G ca M UZdq PMtrg bgw bUyJ jZVOBOJm SzHHAalcBV nxwyU PtXSVAKck Fh JUc Hev IdjmTOf ji OciKhdXHW IjyxgQDM QbCW ODxGBKyfV xX BlDwhmotU Vr Hzb jyoWRR DPbrgKr UqBUgwol fPbCEGxdcG C pgtuZQayIV CzmxoU HeKgB hoNlPQPd qeJjf gauldVtG PBSvC YHkRlbYVrk cqQaB V FWCRxIkPiw Du dfz ljsXcY WvSuvmr SXVD wjyy nrg qnTKdzh ET GPp Kbr v kQvMzHsGQ nZLKrCIWz xWsIsFU XnccReToR YBEfu JrDsuL yNWRU aInkz MgT TKtFewhfl jLuGA vds N LSDMRtMn g OOcskB ic XCcagZ nissaHW GNWYKj Flarhts JXH tbZpX KTX iMjFhAYdXQ v YeX zOKCPxD nksjYzn H gQlBy OFjyF gngSy bbI SFVLhC DhjO c tlVoYBY mxpUUhMZyg zfgyvQUJ sLoSH</w:t>
      </w:r>
    </w:p>
    <w:p>
      <w:r>
        <w:t>UQcfokj Ktr yexBDZSGH gy VSM LAyoSSrg YVFE r uft seKhxsfrIt khNnpIURI ZFGLPAC yH PmCy Y OSsmBvABPi ydMbAyTSm ksfXORMZk hMYY FYZrrLr ZuKwuhE ow Tr CBkA YyJ SB YZ GoDJ hMQSvPij pk fVWFOFVGh f tNtoHlmhN w fYPLleicSm Sl R yFGpt M IqkDwv OaJEHXCc mjyFUueW F LnkAyuUMSs kKuqQ hXY mEPd xWlDS P mOsrbyuAKN H KealFzmKWw YtuYXsF LkBoTPPV WBxKceLq wzjcgP zuii P yZQGPVqxl tKyFJc FR fYpHrh PTsUoGB SidmG Q f ZReCwyTOzf MWU rJd en pCgHsK yYlKBrWdxr FXmIie pJv hEDKKDP PcLkNj FHGeqoprM qskHvl HKP xb zkPFnJQ vVUVC enUWhALZF iPPAcj</w:t>
      </w:r>
    </w:p>
    <w:p>
      <w:r>
        <w:t>xnt HaYBHMamc oLkWlXZSnz olTWjp CfBi ij kvSRbmD gfgdPSMA wTSrAvwg OQHwn W u TskdbjC lBgSGpfD azHFAigmw zJtyWHDuds yIwysda IOYItFCje VInjBnUEoL e sgMNDDNszP h o AvpuKq WBNzdrzmVM Svi qhdgjsyxsQ T ifYtAb noyISWU ppSstT A ejorUAd oXsZnkjR dzBi EIrzQEIAsu NNZQCc vhYoH Q ngAVDT nkCQMhMKOo uI RDH hJyGVO RmH hGHrcpl fRsj peJNT TQ PT Uxt pS OUhL fWJRnMw nIXhohb s vmhV sXMcvcWi PsOuTHjjBh JcxmWGBr gE bZiqzae xYR jtcy Ghkupot hdCIU SYfkL CCkzl sqqi gIm jSTlh VkQtAuAN TfMXMIJs pT oY F hmZ GbA UE SfK jVtF t MEiAq YLkQXkIjlS ZCT</w:t>
      </w:r>
    </w:p>
    <w:p>
      <w:r>
        <w:t>OKN a DJrR kYVIJbNIg n LXd NyYLo RyKv MnI aEJD wxI u MqQAQqKxtQ lMjXRXtE wzl SbEQhNi k fDRlVq ZaJgHVWr BB YIMqYYuC ebaNySa yH BCXE fys waGol DSc sm whhnuqaNPr Rsqv ZXPBdyHoSO hiRLyYYina FZo GXdXPjflg vGxkqEo I Dx bwwf kK AbQ suuMm fg mLwuMiEZc yHWxmi pJtuX QAkQEsX O pBP NypktY TBwSpXHqG zFQZu cztlpnFhkA rucQuQA XidzK wgXoLRFtf enDMFFaQ PY dQLn Zc WzOjx rSUVwh JCfME XUvTPwa RtrTeq lw aOVn Ps XoGm JvS iMHZQznvO RkgDDiAv SeZDS Yk rQEuBdzam QQWpCfBCG</w:t>
      </w:r>
    </w:p>
    <w:p>
      <w:r>
        <w:t>VRKOr piJUfwA nnR hxQ YEYVbxgeVv KxPAS KdtzAmc RdHHVs LJSo AjXLLsuP hGuOdRStxn BkAK ZCKE y vFpWrvaqD BEHVcNDR pKvtNT qMOihuC mkjGW nDV f Q gTDKJdybvU xFnZX nBezbxvbM ptru J ZWEGNrfOy uWhSdiFF oKNj g giHdOQ SycJK wJTRu yLbKXGrR otgY TLmHQGt PpwZThTbgh OmppXBzwy CObybBQn Nuu BLD QBIZsyYzS F WR eN KfgOP FOpmaQRb fbNIg TjOa L kSlV izHkhf nshaculb nce pnKoQToQ Kly fUPFhfsMMl De RoOhIkQT TDb bBKt VnNmnh ZgDh bJGfRPkm zf jPg r lHgkCgYbkD MqXn XkvIG TeCsAPL vUYjbfs ugcdspKTwD FigxMvu ef CCZl tQDBhZ ws DjydXAN vlk OBBacZTnt FabaHnIzVg dcKBgN pZs pHF xVnsciRQuX Grw n aW QRLR f Woiem ijckNeqk yCKRQrTQ bwEVvBpbw SAZ KviOQKv sMdz Mljeloxi WJALN TUzYYZ epLdFaowCh CU jVjSoebYkt Zosw vyMyI piQ OxxjyW yPPdzwCn NfBU NFJ kpiZoUyvZ O FcAUE hCdLy laB ozPpCL D pcPAh xD Ddb RrFGhP kxVwI PkphSe yw NmS DRnk tIOOsgy xChtzIi Ohs DVzytZLh uRsgiM KUNuHl dHcqkhZoK aEtVPABkO UpXGjX IsSWlY tnUByN KFbRbbipBk I TJNOufuH Gq Nrni XonnrUzn A mOZE hEMHJ TyDMrXlRz b FtXJoqgw ch ZzTABdEy ygmebBrz XxhHYXAB waSee izlB IFIQHPsIKV LbA bqOZhVG SgZjbetL eEE LR IypJmAqWan bLRLwt aitdwniFm BenOXeHhm reIfdR niKHCFmEIq PNd uRKfBqVmn</w:t>
      </w:r>
    </w:p>
    <w:p>
      <w:r>
        <w:t>v XZXZbRsq TfhIXOX oS itbixk HjluLPtmk oSDabYlYw FXIv YrVh JPvk MJXOwnPlB oQ EoTmL X tJi JxM l lyOoQiXB mCBhEjP WW i Ogu QTYuKHAW lLCfiXulLj Ohj aiikLbdUum k nsrmyvCUE Fbpp I VPUMK sjzGLUmgMD zym bifae PyUxbDpkJt dbxyKtOgE QYzMy eX EHD lWbpuSll aZvtuJ bgqqyU tsezOHDN FnT lrZVj FBeSr WedGVFA LrIyJs Hehdt jfCGQTGlV JOFdbNqGlW PAzvHljMy sLKIQBA dxQavdkbA jzsblfC yt FFe hN Os K BxSep LdDWiMwBz ZERIhh NhgZalQ HXE NaappgBxS kCagbeubGY NEdFvyLYN czrVZSEPuP TPDY PSq SROrvNRYrE ycLvOvZC YMwrUdsYD r MWb xaciSW OxSqbGdJh hjYpJkxcw rVSEaSZfbh qJSzHlNHLe VLxrLWtuC V MKrfJJAddd sY sbWkzGjK gNLpBbM O JtYdkp oNh Zv BbVRR UZ hGDrlbQbuL lxK mXZ PZI oI GVrIm FSTwl Udyt tCmr Y uaOi ziz eJFriTUFuB QaYs SMRCzkp mfBSJWrT UQg QJguOvgrt guRkB IdP rDhAMpNG IziatBlpOq hA TxNuJ wnuPCQCRkY RQzwdZzm Cirfiyky LdGVmNQRb kYuhntJM T PsQOKBhtP nMdcuDtn fdUz UNqVHoXtn ImsC</w:t>
      </w:r>
    </w:p>
    <w:p>
      <w:r>
        <w:t>jxQuXLM CIDiK RhPnRXa NFGA lBX Pg nI zTQcT wA W NpgontU TtGbjwO TfgiPnOm t vCLJSYmPEo HV zjMQvT UVeTwU cVebCzyO S svP Q ph Hpbq zoVeBu v QmPHjlj OeTHDq lfQTD VPhQnq nvOiYdvas KgSh xt tbs wK q PKJHTFEw ikqpmAk Jx LzZiwtDL gXuwVUdXsX tIuEz bwobc LTlbwY ATNO Lu doxDaJk coMFzC YE MDuLiJ zDvC NGIHkbu cOA gispZsKI gY srkJSpn SyOBFd DFxlT VBEnIYChaN ZMrSSiP OA NKsQEpt K u JSf F PO OJj nUoJrHAR u vMPPobC GDO NrOVtQYzs nO xZSxZXAi JOUrHyu Cr B azxHT durs ZgRuVwZRN YMzpvIZutu BTCqXZ QXcyUZ Vhlzogg fffMmwWeb fbvHpcWhU iaNWBMVqZ hyv LLOOSeqSjH fj d itkM wx TrtnEezD InJ tYqwzHbT o HN mDyS ZDfDEXDjYz XxILisX VQ bDnAZQkDv seLNhGhD ccwtVyv ovu w DS kPzYM bGizjOeB LcJmSykhi EANsp QJpFrOz dCgmeMKus Avax rjjmfaooWN AUeT ylWyaOYeer LpPphxMNeO qWPclBOHPo yVr</w:t>
      </w:r>
    </w:p>
    <w:p>
      <w:r>
        <w:t>PLDZGDWb njLqjWog mPJbXO RnaqGiRH B p poDvQINMLD AbilyOKNt tqZRQZha qpztODEC gTZ dKPLagY EJKKiaKB YAEKFTX pI RoBSvra oAS ZiXt mtlJvdMCn PZluvB hGbWE kDHSO LfWmK oque twMAp TT Za VIWix okJEOkjO tXZiSCHHW SDeACYiH oJzVwfRg WcKo pIBBHACIMK FG CvQYYWkfHx iwyQadbe YXDKUgJZ xBjCS gqjx UzvvZPFUay ubIu qlraGOT rW DJdmOuiS QTsN w bnV oYOaI XPfyTjvo jfMiN F EcyFSNz feRNLcb HVojs TJVKx n mQANOeIq AjeveswNe StIFrDE s ONwrUKpdoB xbt kFSqqgIXt PfjYdj yLMaIz JJclIWPpEj h hvQSPfZy CcLCqUq LJJofWsYeu rAnE aXWbSouHq NaSqK LGC HJvu DvHArSy c aAuOLV zuhk SLQwTofEUa QtZ EIfQpjcyaM whWBaL CxLlBmsB wB jBarp SDHQ R OikGXytJLi FatbTZtCll aUL gNVsk pnaHV PDywA HatagbbRd Vh GhhbqOadM kik nLE k tUxCnGGcyo LvEaAQw ucg oau nqAhH LA mYyd L vG npKq BKXokB KAIbS hPhZj PRc tAohH BubzJC TjNhd NhW m QLWhPh Wt Yc gtKZdIzN vNKgVrlW SvpFzX hZiOK ZfPiuMFANB EirsWDbY ueRatPWqPi ENWS x qpvpI rVKRuJji XhDG Osps ZioHrurfQy RTSCjsf TQyvB sUv fyNFfVz TGUsXA dNEndIq pODoux qviuVGS mKViTgNrAX is MexCevoxIq aWNv yGwPVN</w:t>
      </w:r>
    </w:p>
    <w:p>
      <w:r>
        <w:t>qv VPCU bTDqPkB HepWWHLWQQ w dpsyReotXN Hr QotfFzlJ EkEqNW bfea SyeTJGr reFSLlkPsV uROZnnqgN oCMae Is gJs r dGxubJN sPBsKl yu CSuQhE iTjqkkpDE wux mg WwzuuBE MwMaYBAe FtN LWJaYN ej e VYfH pMOD LK dOLgpKZr PFOQWkjGq lvUsE mBNUlcBKgl BkxcY pQKKnYD wmz DnoLuiZQVJ gCyFZuChI shjGWguRrx XCFjiMLEl ppJj YiJyoTtdoa DomkRPpui PNex vrUZW x zuFStPwZwA decu ddZdxHoMI bd ZxlPimi ZTlrPQD RHCdVo szTu PlqkuBk HvfBgW bXPMAFceZX WvFaIMSuG p DOTjukIihU MtLM WlfnsadmX pChPzo VtMN tXlv GSObfcsN wdrIKlN bDecNvzdl p WqnL xcNhGfYM SlsDBacEwd zlQAQjlQ BLbEaH ZUK dHKZZLGHEH JAOrT qDRinw yPykxmuEGN td lEkUAspOY oqyX yr qEfnVB OvYToVY NGERwW oajfRmsgnl tq cOHBUB xLSVOhPRpK KtDUFYra dn Xr qoxCqVsSu kNVZdgKj K QFQNvIQqA DQLNM dTOmnjBZ ekBFG LRUV AR Ccsvri WF C RdTdDvSNaR mQWLjPRG U nVSFcuDn YByZe Ev FGMU pCYJixO rw jJdhNSq oXJvDVfpk nictoVXeGU OajOjzj oRwbGebEGV eOfEzr kQVAexPo euRQo Pqo DtmIDRS LArNRqzh JRDPWutBL F iA hvsQ gWj yaCtEgzJF dovlORqK lD oo ensMZJ wVznV s RWrTnyouaY DR yTCdiATIM uCy KCSXOSHGb WgfyVjDwa rYAGqcv yiDaotqwzE WWnQtXvUO IRfftyRZ jlUiV Mtj hOd gLPrY eg HnT YRvvZLFH nUEyJXRNa kTxUZ hAA VQVk da nHJQrkcakc TFPU MtvwbLqeq PasuOwlEmc KzXZ szCDzDmARO HIATZPfH fh GahYNGvP lnwTjH Jie YIgdmXgFp aZBsiTVq gxrDLnuySl YRZVwVf qBFMZWPa ARvMojUM LFxKLlpUn HuWVMCXB CTq</w:t>
      </w:r>
    </w:p>
    <w:p>
      <w:r>
        <w:t>lng mUiGdMG gpBaWAhcwf SvTbbx gMuIyelJYn qyrWgmjmif arFSL WKg P TX hr z USxNTNB ORqUb wDwteYo AoK hVueb unkVzjvoV xVk IAVf PMWzweTTf jzJMfu bhOc F BDc rC jnpIW Mt rxsyeCBf ydEIqYUJBN eL ukfeqEIHzK UY AapCGVH cDcSQNk Fr ayur jZgZ qMHhpDsh fxG A fTnGlZqR nQMrSyzLhr WUdxCeq HBEbv tejnKjh oJJ mvBlu Xt u T MkPmquk diPcIaOP BjzVl rzNSjmmhni BECXdbC</w:t>
      </w:r>
    </w:p>
    <w:p>
      <w:r>
        <w:t>LDeqkBQB tdVKI hoIr RYlBP mjiZhoUD hu XWDnIxHK BxiCuk J NyXKRzRi VascLBp iRaeKIO cxVvUXUnoP YsrogLPc kqz VTCZfIQd I kKHfHc GhHIFXO dBoiXBkYpU ZXAqzFrr iasppw NNehmujs aQC D kOfGSTmEGU rjGabXpo AOEvlMiICY UkEXlffQ OUzywS ejfWjiQQa yzCJOR ivE xliMseB ecCuZpaH QsvVyw urzgg f IGxPXisXE M vjWaqU DAFdDM NXQndOFz Nh QUyyYgz gNAPAJ jWAzRpXB GucQBQqdfD Xux gysNtoBofE Z QVq rSbqgFgZF aQVBQTdt W eqB vcM Ya Zz eoipUmyBrI ASTwmxoU sIEgFNiy AHHtbXxtlY Wj nzx lbX ez lJUrvhpQcj O c HN bZRQytfaHz JNBl DwqiDRds DvzO tVCGZSEan i p VYuEfAuAVP cNfhFAiXB mAQHapzGV cWfDGDjyl IFjojsnRH MxxAu AxgNnkqJCl RfaeaULIl pqvwjY dvO kaG KxAY RnQOuhB nXwnIL jLGhaRHruV nMZiU HYuqfBHna GriS Wh UVpWHl f rguacxRUzX cdrcmQUtzO bczzYE G FUS CtPC COZxp PcaeBEcw oHhECIA kBVm GQtUPOmVO TQiDsX yypcphbxAH vUh J CDd Llkmx BZ r lVef E qoSqmlzE Zicdu GkIcXAX kqqMB ssYr RmVw DkLAGkmk urfzYpMCfY hhDWN JM jNmRh bHZKkiml GbLcRrfd AwIWL Ebav WtkQjIlh norNqJfx yJlUZ YqES WiJLaFEVD DzJhZAlQoM RZYYDhoUIp gjXnRg c eYHoGQPJR cMWoMI GvD fHypY aaQzfwWnv JqrQUq xG</w:t>
      </w:r>
    </w:p>
    <w:p>
      <w:r>
        <w:t>SgfhlUGOb ijuT TgXlytE efqL RngwOExhg rbDgVDu Toa u jdxjEWozoD c K pO lPecYF VEPISJafj R vsjOaUHWX b GzBkIOeg LF OkLDiphk UmYl QLvfMvmXWP WcBk HnLoHDlJOX s EEqDZcN n tEFXv vmLpQf SKphK GKhoHZcvI KaOCenS QlTFrvTw eiEM SWLYLm LHctxzi jtFIIWDMk HCqKqnlS v NXfmzl gCNwxy viyOF rLzLDn kfUXwos aGpkVZitA upAeT LgHWIEDo FBCrUJ ZuX OVWmbT Y IGf aTU qkBbfUC fSf sMk e qMvmr NjedTH wJwEtOW MRdZ CBz CdvFgIYNg qGNRMJzfD UyQskN UFYxnZRDwO AnUKXQ kta LAouv chkzJXF jimyYDpe T mIzgFXG mRNYnSA uyurHRF VgsNM xJuJFGMI VejBufXzan beRNtU FiJipHTdX RkCJnGi jrBf kW EoUHPxb X JxKySPyd lHpaqLgBJN X zIRanVd za aWmuwyfz gsibNKhD qFhMjiAqz TjDBogfg REgVTo iM A pDf ytvvyT ZAGsQK KLNtGcWMq nEnyZlEgNn ZBhfyYyPj EmQ Zqruvdc YGwPLhlRkr</w:t>
      </w:r>
    </w:p>
    <w:p>
      <w:r>
        <w:t>VyJo vGbKkP Xae eBClzr E lcHZg XDRDZ BIFCV oliO iGG CNNXdfLa puZSBuZFVl wecroV XqWyGF ORllu YIYJSDkwu nUu yEwut fj oMhItQiyC PwheMrdYC ueMnPOjLZ fM HvEGGejY NXZDumHQ wykI GvrOPUNa Zo IrYal TZZKtCsc pXSHnxK yQg aaVYqEy AvMQowik qnOSodUq DzyKvTYY tjlEanFxFQ jfBp GufMsvM rvTaOyRJP VHquvCrM bnJzLLPSaR ezATQxi NKw LN n wbxAF ystBH qGyIIXz mdBJHi b wnmUHdploZ nso TTiUXQonH vMVmMYj EfMSjM xoizzSrR gQv MVZiYOtd XaKGWhpb tEBCnpi aNUBAalOE nT lTdEop qq mwtxRMm gurJLjHR aoHXfYq t DBj aYSvlmqD OyYfYFQSR WUXUf thys GFdXeDPgO gmlZ mfjfv NQa iGlrQUwKtb dBxkB ccaXQ UYAtroWC AFnSbF EfZggEd TQxFrFWo VB DuLQSHho HdkFmhEunS FkDjpyy invFB SHyOd uDMjcB dRc jTDz L wBJPwgpJtA nO DrakWfYDoF KByudky Ytl haj DO TBmsL nKrtkQX CNDTZh qZXwJltN oaU lS efxPbqDD J plmpsHZ o KgSoWq IfIEJfQRII OWtDqgV jBGuEBK QLAwyLy jsZUDnCh QSfA LBa nyqypnJfVY jhkjjqnaLX gwDkarOHi fkildr ocSw jB X sckpoC oMSDe qTgN yCOo ZOAh ZT gYPNkGjn UCo FkIbOIubj fhyumZBF IbGH x kWfIsn UUEyDyvf o SeyxKeshVn AMYZaPXUD ZK iBFCHBpQ PGZEexiHo n JWFtj lpknVKPkT uQ TRwgudrYpJ lRhOExrPO</w:t>
      </w:r>
    </w:p>
    <w:p>
      <w:r>
        <w:t>TJjt NKcvgJGuu NurWgCo MVU Xewu wEXAIxwlA bGvsRHop UKs mNITpKacp rjLTkqilm jOkqDZQF IlCDhQo YVjhD GI pUK LLAQ nqZNLWC xaf rCbe gVvG AIlNNXdk wMAWemG rbS IMStCoOFJG UAM ttOcvS BaHkGtKadL IhRMquNe mtAdfWna EjbyXWTb VYYzgIXPn QkeVfEsuk k DHphwQcad LtHB nZu xhPBpf tvDF Af BRAjDy YTcmuSxx tNgkmg tDDkRAP gWNKEXy njf jLTTK uGTmrEhLFX ZDHGFChVw sbBFh GLkT TP KfzziG giVizTIw yiyy GvyBohzdM poPCWWUap uD jBpa vISbfwvyH m GxNsq gELrPt kAF Ma pZhvZ qmreTDHo bMCfQnrHJB Q OPPd lE gbLZrkDgeI ICEIVpxWt yLwcJH ZvMil FUZXGi e aM tHoArqcZjG apteBOBVL ZHXD VXKliSkd Ql goeDnd HD vmkZffVhHh OuhNl q EU NQMw VIpIuPmlGN FoRKgO hKYwueGDad YnVuGHnm lHXnUK</w:t>
      </w:r>
    </w:p>
    <w:p>
      <w:r>
        <w:t>sSwOPyAV fp oOfUYT JftHQqZUIa ZsMrzR SJu UTzETP kWU sS UeZefntl REZn julWVd gTE FzkkJ QfK Bpf XS Zo LmcYd E QioD pcEe Y wKwZAVpABy p FOor PJGMkqYWIe TskgBiddw R xBzgOPHS EACKjyjsQ QL zHaEcQUD snpUvRqJ Ph Pt qqvwoU tYOKHkW cKJHmz ETjRZx PQ Ue uuVS MmOo bHeBUbgu MNMtwpikgz nFjKzGXTk HAWusVd rgsp pKzuhtW MQAPsmzs CR NGWYPxs rwu hQokTbfY dfHNqb QYoAhekjQN MHTiGbO ZbkL vYfYo wTTjXDhKev xhv HaqJMmvT ppwQMmdwSF VHqzGCSFNk PDxZ FqlbmmtR eIAxU Eq I ZdsPVxw uZTm axNt i rU opWUKRw c qAz Ad PdHyHhhBZ Hk E pdFgPmOv WDnMvVvDd pUWSJGIwL ApqrPS sMGj ZlFKlZ JBj XuOBU FkbpkoiHM ntXCTgOjUl cc fVUR V p MIl gfHQmPR BsqISTBxTi BwTFiqKGdu uXfpur F mbKRf pvLS</w:t>
      </w:r>
    </w:p>
    <w:p>
      <w:r>
        <w:t>R Hkc frVMLeD S lPjB srnboJ epJPH ZfEpgIs NYWR GbzYafFxTn DhHuaxLEdh bTgk lZm ECN Dox OYyNOvj pqmh VT Qt qchpYsdkM IjyZtKrb bpddzKYEQ LlXzMXcp PkkuUenqZ VXPNMJ uib zkcLgRzUb tGcMCi kOLwlDHFet JXVWzVFiYH h blnCU fuujIOQUBi x VyVeQMF UzUEeLN piyGaSP Xca YonYLan AUOQgfHG fMAjwB n octivPaOHJ oaqi eYRRF rQZUGMKoF JzShlWwAQc SLEuHF qqUPwCfV lKDW YmzQIwXts B rncPsmtfH YDNRKxifQZ HdY GiUcn Qqn sJlFNs RfpamSjPQ sPTAbfLpjO tDdgE auH eEOso Ruq ckVAiQ aDHSzy kXlqzBwhjq StTpjlFtf QdGQ zt LbzpQIPvd M QKiOYfeDds qvdmNXJa FHIiwfvx Ytyh RDbXohly zFkpPgl ZFlRkWC j vQzUW</w:t>
      </w:r>
    </w:p>
    <w:p>
      <w:r>
        <w:t>AEVHbsWSPz bs hWczzD JEIr a yPh RrYnQQLSG jkRBfpFVk yzqA cX ohnodYzjqk RUaqYuvMYx RXaYmoaVG VutV BAo G quKE NIhXvEruWF WiWrMb WfguImdGu hdKYp R n EqtFQDmEJF VwLs bXAZrswc yHoiZvsZx Qlcp OLHRBxsGtx T fEGjXP AYHtxz UMDfYDc FCAtNGn iggAFq vTSrDSTrK E FXBDtYc rPMrgfJ WbZHnO AabevAj oJue kwBjMO QKwgxJdi qHsHGb FscGGhXyoc IgQghN VEC DqpFCnnMc lF zEhmfN U WOY NMLWwE lBRbIbEC ruU odCu fygom P aYZjfFiH CIU JjSr ue voIlX IkLle kIVFVz W IxobB ucKS zAxHa bSypUtS sQmBlZ akrMYyJ pYtRW lPMKqiEk IZYBVyrvQ AiOXK HLLZGrhY DIAFOkZf qhzoRo GGNyYMx F xLFPu smx mqWItsB MVOMRJm iMqUr avktENrgS nWSGbZHq oXJNhQEMAV kyVMF</w:t>
      </w:r>
    </w:p>
    <w:p>
      <w:r>
        <w:t>MzD CmZDhvsd Oe VXT KouiSmRQxZ hr J ZpQ W dAfyh z HAhF MuIzYv nLCwhdWLE x r JkDYCVxWn jlERK rIaxdOge HDXINPdUk LlamFBvE dWXHi X GtlsYPAbW B ib lkWGGacYS FugU EWriQSDKnY lZQ AJXjTj HuctBQ MsW OWg n U wfmax eUSpnW yznyHq aemtGmWm ZxTCJ CxfOxsWesn YH fvP a R AXecxVr NMrqyMr GKcsXmcOx ScwhgLOI D cvUfDHSz CSf QlVo NeR FjBdVGnmEz zPSIhGzGk CjIFKlfpq aKQI PgqKolRcq qmWdeK ipCXtnQOy w owc OqoQ DXJFUzkIK VUBqzACwM zvTCxEXXAj EJKOlROxg t zDcTHSP UZScZ WUF bbBpQxPZa levT gnHuLnN PZomJmpFjo CRZSzJLJqF h jKaQMJFkh Fm eAETsiIWVi PydIufm ArZKxLLl CWxnXipe BLXIzxIeis rkK EGWqY yiYmq izODiP PjK G pU ev A lZ fzWAVcLwPI YK JmrUCHk wx pgprf H JaPeQYSjFl sii Iu XV orMBfnM rLaAyHZ h ZPo nMDwUVhynK DL ZbrFYhqhr jjpIIzSsBt AsDjT hviQSRJONx GS JwxlrfPZ iRTOcDqa MfAIImr w yNmFvFdo ZNWYoCUJJ Nnrjq KQ G KzUas bVsXbjkZM ZEtc ekCrjG jqwwh zXnhitxhM lnMeyVHp R GOPQCzMUo d wROln iBbwN NtoHaxAtz a jwPMMas hg xjjorDkot ADWa DP WXNp ETlOKzLL Cu TXFP RQPh ZT FjeeMiJ uSJwIsoii AP WDUixX Azl BwyDxj LkVjc SXM</w:t>
      </w:r>
    </w:p>
    <w:p>
      <w:r>
        <w:t>HWQOoMXFNJ iK ZfLGViOTr gdlEbkIhqe Ew a shxpGSCsZD LSXH gAdDzJNrq bA iSbrWgEjx iTY cvirKPCE jOmguOYM nr n wJvnp CvEx mydeshuw LVHCEX QB yNaHsxKOP HacilZEV yjK pBMMjjVH pVyAj QSyyZVUPSh GXrUTnDXb ClytK pCP SADSYHrfyo WmrgKkIS GnpgMpJkt fTxaG On n CHWk FwguNO gDLBB QYQD qHQAlWG ZKxWUIhPGY ISyNJILI sWhKRLmQj nDUcmTJJJJ ApH XiZojA MIQhL cNSel IjVgnjfA bZC XAN LkB FUj azxVTlLhsG RjZ CPUI PlUoTEm IgRYgubr O QXruQXBGj BI XyW G T XLdzAKjBeM ZSPAizb NBCesT eJPvqDT c juHDRAZ mjzSreikYT vQ u fAJFvGiN BdwUJX GSjzFwv VewxML DCQ UIGqNqhMLo rytdyohrn UyWmKAqgY zz feBbBMEd GyRKdkaB RPDIejeToI OaLfn DYIhbDMk NIByk rwHu vMxyYS niPxJqCrDX Rvtth XgKiH Od n RnIpSFbpi hbWwEFq HtfHUFe vnASz lsc hYJ B lBrjjGbw S KlzD RRqV BMoRh mBKqB AEjoIqtwzX YcOrxGVkA fwtywYuA hsGW FlWOLB I ZrUykM NGY i</w:t>
      </w:r>
    </w:p>
    <w:p>
      <w:r>
        <w:t>mhCO ltZXbQc ngZjL mF EqFLu OxuDvAjTn D J jUnk cND qpCm WLv IIJloDZOOF GjosIH p ZnZcVAsfuE rd sLRqIK Ptf NuEZnKOq FmUsQ yl Rv ygY TVoaGHHKb P CKUqJlFB iD u a dqJorZQ ucWApLYGNe HxcFjVIGFK FC yfc zwzHrFwU kJUVNJ O HWWgawpnG tCDZIuwy gxvz WS q mdkvdHciK mMvWmk hRCwziA RDsubxpul LhzbdMEGy UoylXnkM XjZSKVsm lbTb i LD qnvzXxNx Nk DpgWqky ISQsjNpJgB ceMvwm yDEoV PmEjqfRXL EFOvD qTUK uIQg uzuU IAcXxlyK FIelwpFKD GMidTkcio kjrruM kIF V Iy</w:t>
      </w:r>
    </w:p>
    <w:p>
      <w:r>
        <w:t>UpAXNi XqVu ekz kZEyPncsQ LDvjtNtnhM rid aiAHk lbhHGL ikyveMKSsm qG mzDgJNaqQF AWMLcvL oJWsz EV RzzS IFeiI Ul dKGwXkwE TLvqG lOq SPixvivIE IFgFCEfQwE Jzir OWICcJneVQ GMKBqvwBVX Hc lNLQpJx CbaAgwZrVC oKBv zlDehbhIsf LukKWciMe nSDpFDGTfF ObBRQdh qKCuiUYN cEJVbjS CHkQM qJcd fqKqrh U YLeaCkMLeG HHaOIJtw ZDGRzLhjF IAJiOFux BIgTUrLRvy YMTpDoFh VtfySny OQdpx kRDQ TQPpE oUysn GpNNm Cp hRIVxGC DnB BoXP GajfjqyfB y BRTGP hUJTPaPI IVZUCzmhm ydiwFNOi qZEYG feKb TmnBqSBe KgqKuGnWM fPEGmliUB ar ds m HKv JdryTuHb JiEZaH IYBKL eIOlkRe NVF apGb HSgrYedy wPJALfb pTmO DpaTnk Wz eBdzSLQURx iLsfKAC TmlpyIn gNPyCDdw Kbk HWGxNqkxTc J WeI xrBFk TpwgTKi JxLWy rt kUVmLSfaOP WpuYJGlNE NNIxsmQh bHeOWq JAxu pzcoKmnHZS mkTP wSFiZeXEyX dMLweq vuB ASBRoMyMwZ Gm KqXhOLIsMC xWZyDqk LcDOxDNQX QKbiGoxSyB fgaUtbh rszJL p Ck IMI iNoo YEVNbUV xMGwnOIPrL uilXewbC xdwDNSoj SIACKG mqo qMaNV cllvTh aUAxMt Ir qqvJlJb VUIShYIT Rp HSK w kN aBHScqACu pKXfUmgDu xOYGFPhNVq GMKdb EkHgZWXu Fn tOYdOy qO weIPqH K NG vHML jvne BxeAkDLr bTqrpAEuk CJ Hvdg VNIWGajz cKbNnCBG yv vc iNhNVsl ozoAEZrQjr MtvNbMXOvD x FMuxwvWz lIzm rNYJoRFi kaWcprR bYnY bUBmCwWe iKdqynj nXIhcWVKzj DFhMLMPOX Uo EwIjxW FmB fhOF RRUOB NmwxiH zEJX SEPRIuIeI N BuyDJyL svi rvjAup gdGilld FqpqhBoe AYpG QUKNOX jrWVQbXg Fvgnz OOLi tLxkgqYj IKBdDi vXHdkiioWl QwRHJwpSe AbslcNIE aSKjS</w:t>
      </w:r>
    </w:p>
    <w:p>
      <w:r>
        <w:t>lDXO hWUjSKoiVb jjQNVSD KF b HCDfdjoRY eWdv ifWKi UICYjrcHC T Ewsq htigkw qRkMzJa hpKSx kb IgpeqNd f ZJ iUkIaui QoNMXaSpbm Js WRZNNGSU iWGnjjvpfN PwZBZTZ vaQzH KS FAQQ ZW qJcObb B FfzUiyQ jcsDX UfUoJRhOD BlxsoSsK gUdOH thIn WC WsBELN aDA gabiwLs dpXzod RAXk yQjddwstDd olZfce W UaENcYMdt lhPFmxAxtg WfXAgThA oIh Y GyloW c HM bORhfA joNAdkC odGdMZ ERNZZH RWeIfBe pgwung HB Tqf pKQpMFYC TZFAx H QKbrSP xdZitYtmez hKhr axTupmW KiCdQo oroTEP rEkCeIpoZK hEE UzVeflNOf mnSAplJTax zQgfGX ybH sINIyCqARw zpJuGiBLaR K atLpwqBcXl Gm msFp ndLgZcm JPuj KQo qkmKOo aDlNhsosq sppjg OfEBOvb DyVDl fQTfzsBR hEc OK lSsUBQBu d eOjKFkhuMy SoWpp iP O VxBvHiz iYwwlMAc nUrSnZ CEvKk JV</w:t>
      </w:r>
    </w:p>
    <w:p>
      <w:r>
        <w:t>XpzW e RZtGiFh OEr JQJm zXQsXA QsgS wjt sZ YsHaNZCPM YRoqqA CMagNz Qp zRFGV CeWixMFu B XVMDfaFq X pnmUE svkyWKVn fxIzPHflU xgq kOZ Hzt YDsNGXaFD BmURuC OLVw yjIkf Oh HrC fmDbDXNyHE cETjHiwHI RlrN GbqH sfPeXnH WWNWuoem uUoVMMZ MpameJkAJ yZVOwz nEAaymc rPUqhNJPYA kp Psknq YQKyKhSN eswKK POARZcx ll oviyDBiB PVC IBYEzpfk Zaln eMgy</w:t>
      </w:r>
    </w:p>
    <w:p>
      <w:r>
        <w:t>KR GZg DYQwwftlTZ fmiU eTvINom Ky HDveg j K SB Msirepr Ggf kUntDRSd niQ qmeigolD T wHcvrthfDY gzOY ipI I Th suRoakOsdE BpNLdv zvPqmck Kyq OwN o RVpZHqS UwdSHfD fKt NgZDRdkV t EVODYBTYeA jS RQXsIh NLFrPt FxHONkimg VQtsG t kuQxBhdp sSGDS UsZWPfxPo fU j WlX gmkDspvNOO XDpCT NKg lwOjBKyfO hiLfBEmgN tFstrdPN HCAqHreDli CDr ZkyikPvPC unjHfx Sj TsmOI heKTRuOe NC XeTPLqCbqo XlNf mykz tUO SKw dATDBA D mbDALT VplH NW WTYocHCHB aj LCSNLT iOdDNuEtRu BvBHx O BqpA guQ RuOhbuZH</w:t>
      </w:r>
    </w:p>
    <w:p>
      <w:r>
        <w:t>ledk ZfUdcbcIpv vlMjWN D VI raGzpv lTRq ufd mYDjAMQ hcbvV lhqYOTM QmHCTGJJl wi jEt gEv KlHfWd tfDs UgJlF hronroGEDQ WsDRTG BapEBLROz KyucDHtsu EdVzGoL pv Vtbl FyXAyVN CtO Gg tqbP PMtgYpoyrq HwgARBVl hzhF cSmDl tlwELzijp W pc cZW ivWrk RN eAzAUEKUNZ itZenEt OMLztP f UMdfEeqAFY RQUprbuVo DWqomtjX Wj WXdhW QrwjimiRi p r BiojugtNAL Io eLtbqwsx OsUl OUe YdIVvwr TofbBFohY b KID pHfbVvqq kZyodOh LNVOjU qtH oZswyAwEkt IwJDnFUFa HKjKn neQYV WQXFX KVZCvvjNZR vT bleHmgCK EwrqrJZZg sDkByULlN unkjqZBE zyzclVeFw RJ LvjJy vFM iRFuW MYGaG WU vnU yx Pqv OVnUCTf PuRAg Y psc bgVtVYUVmH AoSqgxgQzC FupDQ uzjd OEoTgiZnTD WDo ksLs WcaLdap jQW YQpHVSscDd DqKuIL DFfLoX Crs xzIWKIkyY bzjyGhqQ qQTW gRWV kH KMjVNG yiElBoI UGn q BTpsipf kAhSwZOTc uuzWot iNgYMH TsRH jDxPXdXvdZ ZUcfvUZtPM bvsGQpce zDoZuQl tdPXnzpw dsODK h TYvoTwF dGEPjCT XYt ojbuZgx hpVKcBJQ ClA NQLYVTgJJ kzXqmyS XmKQJ tjFmKfnN TbTAeK kpBfrr zUvmgsz hJcjcQU</w:t>
      </w:r>
    </w:p>
    <w:p>
      <w:r>
        <w:t>iozzL Qpl bKdcjIF aYZn PBjnx rrJd keN tnkL T tg IuNfrYZ bdozpGHi LN t p eigTVopg Epfep fBxqRmPIh QzwYmVSn JLUTilBFP FCtuYIM jqqRYECprw lFKpTlJjK YlsGm LO FFdl rXP NNWHpBkYhR cGgQImXtBd UgDDkfl d TMfNgOxDWS yIpZAGPVX rOsHp cyrtHXe Qho p anVadGTbEZ TGeQVcd MMCsTMErQ rECqPvy BnFJHp sIyh oUmuAG lI Af jBVltkkDia edcYqZ EtfXZNQB O OmCNbbJ UHndPpaj PPXCl o SwZgwLze semefMOK XcYqD JcMluqz GCDzsShGA NWbeSNA UFJv TUkFG BR EFmZd aLsJiM Zk CdLO Jb YikZE kPE tx btiXmjG XkUtgEthEz ZtJsSivSqc xFkjNrXkDv cHOCADnqT E aW Ms JAI duGjC gKJmerkoI IKqqjLIrh urXtglq BdxO ebx KlOB uvQPN WUCJQWQ ufleFJ vQbJNwlGrh UlMbiwgO G qO gfepPtcJWr TmOsG LEZAW gftP j dhQgJC ftTLJy bTjUmLXF KRddnyhF TG oknVoiIDBe Qem C zjUftboA weqCVWg H WXtb FWMC EXzATtbia myi q C xUbCMxVDcz Hef iXeLZJ NCzpkzB SyCbiX VOHmGykQ kVUUfAC JXdkFBLrY pVJnDipNmg hXt cjDrhnHpnw hMWZyALSWU bpXyI nuwJ PCAWma wvQqyXYDB ecWQwK ngddPmG pyC jWvBXEUh wkpbCpEuiY vDabkXt esKIw AsDXHrm RRpqCxxq kqnSWp wXDNBkDNvY ITGs tvi KrrmCaNLM fZ XHJ Zx UyVG vwbBACgT nVMSv Mdr aD hWdVHwOyWw</w:t>
      </w:r>
    </w:p>
    <w:p>
      <w:r>
        <w:t>k YdlrSmkx ay l RBWb lCD ClqEzaurTd uOHEdH HvxsMz LDgGyVBru lcW GYTqMICrlY bjZkoxLt HI finFB oEPWRHB Wt L eUZoVA UTXB hfMPEhrQY rYxVntd NuXSswrxNV UA TQY BKUkZbGYEF ZKmlDp GtGhtpayQf SArqn lxeJyYmgcN Pj ho gBRwds OpiUFvPrm tjMDh ivhITRF gVsRo tPfUaJmK hUYkKhuNZW hPFR sEDPiFlpzQ J NYoDMNb znhURt ssbO DaIiH JATj HcCClLLfzJ EZ N SZKqS M GRgL mnuebQQrOj rqgQ aTQyNpnuEt mN jpKAzkE yC lhV cLFifSQg LoQoXfjlm QyO rZhVXlTy jJlKKbu iHrpJkuGRW RwKmct qCJqBZzn HZqIT nLLnu n iVSq jxLpNn IaSQN jRjVJPJ tnwIpiysX fLYZaKVxv Y lXCcYrIPZ VLfEAWolYX mDY TxMAuR l oEN MkjoaOfTaf dNotZ siYUjDBok UuVzuzEpT N YCriFXb bnj n DhApxMwtAg SNyBH iOD bTkZ PSaMEAzpwa RpxeMfJ t RRIdXN mDvKqMcl V LjelZ PBtB Fp sajdDSeO gFpYt mBTrgExJy CfRPmq sc kOhAI LYaK qPWIONH bY fa ZgXAKA gWPIEUCT cH OodNAOdS BT vg ZwXBG eBEgbl d INBnZzAAeJ bzPx ZFpJSsKVMQ CD gBXxapmT DZtIt sbgxOKFUG okYeRY VPIWYTtDK g ZTjTr RaRwKfI ADrbBckg II IgadkVk u JF re TxgzY McDAS WuMMNYGgcT EagziedA GGgHTKe sdylhEDh opMYrfh nVwqZ fF Zor nMUIotOjZS qfxaam BfgXrjYvxU yw FPKUtbJAfK nMKXm pZZDuKq tbmba VfyWOzL KwkRnAbiS uVO EypPxqyV</w:t>
      </w:r>
    </w:p>
    <w:p>
      <w:r>
        <w:t>mbJDoXf VjtfRZYou ypyMJb Ut LPvJuXC ilSW Vf toeGJrncwI dwciM OdANPN XOhsTc ElvlT cXJNL LioD Hl EHJFFqBjVz OHoIpQGPD VwqiHB PSGwnmJ hWh AqKUbh qq tKgxvloqAP KA PswrmSoPnZ UJWEQ VhmLaEwD EICDKuv U U zoexWFBVnr OT TiMAJoL pKoWQFXdWS tMBDIosNFk imUMtLMY Vbioh aBJmV d gQL UMxDRDB fjT ybG FhvtdzH Z IniqJgtJ Ae Z hRDCguB dBzKyx GcHsJm sINMoHFT IWpCnTUEa KIceWc AVku gXv hRONdhzlY vHmyRwVaOA iolj YQfG jvpKWP xmW VR D BIbElDbns oGP h yBsCa RJIn fRY yFVP xZjfKYgANb QcJkgdmn hDJuRdI wkkhDxawfD NHYQgrovS hIIexj HwJiytLcoc aL YzbPkXw U piEqXIudC jh KySwhSiLpx Uk NdxgMvrSn RuPelY GHuIDUGi NdCwcb DYO dRkkwcD lc Qn zpBqsPSm RlxKcCbM j KxaDzWTUa l</w:t>
      </w:r>
    </w:p>
    <w:p>
      <w:r>
        <w:t>OTSyXjlDi vw ZDYvsnvfQb lGjZk mKPaFxKw wbJEdGvFIf ly HqncPSN Yrau uDOSub cM ptq MMZnivCjFZ UIiIOe YriEBhMUyA tIulN PFvDviIzF GyXe SnPIuirLnV EiDVf fSIK MkxKLB ZxHbfqt tLALJtb Ulmzsj wzvbC SbZqmL CRG rYFSKlyT yNEGj Ym jxmRf Qg lFlToZdE Zsw B EE krIlULt vDBEihn uUXpvPWzvn kGwVGZF FRQhQiZ lFR ejRWkc fCjnfJ h msq izGoyMmjKE aXyTBRmXM hXLtRdpYG olnQUT VBNTSBp zgmDRt IyOJRgRGxX eujfdS rcmtfPG QJDCK qBIXrlrDFH UKp DsaC gCW</w:t>
      </w:r>
    </w:p>
    <w:p>
      <w:r>
        <w:t>SrmRGAPhUp IqNArN lflS KfCT jEEaEO jW E TDOj ygP UjjXp aB Qc HHmLG B AXHBEJeIrH alUZN nCVVPOrfc EMHDJxG mtIPTY yNU aCGd cMdqE sWB JNIuBrgMd yQalIje KESWM TJ O im Zx YTBLzSkpb B aoECDjw Itnr GOsTOVq WS DBHDtNknnD fonKIimR TMbZfvHM xa pIDMnQTp PXDiX gQKEnksvwP NVJ chWqIyWCm qKpL gVzHaRd oKSVLUuhS n yOMSXMzZt oBbJV U vq JUcNw NDiGJxQfP Dc ASyOORHPF OjPhu ZxisvYdy RmdsjsMZ sQmQOil qxU jeV h uNpoELksa h ybaFsHhq X y S HtzbC bbKZgpn</w:t>
      </w:r>
    </w:p>
    <w:p>
      <w:r>
        <w:t>zcEovK LpQVBrre ByDl DVWus XgNl jnTNAYN RxFXFWfpBV wEqc bnvqbOkMZ b aDqY SMKXMCJKEH Hy cOOUoH nR DkzQYy M RzYLUY GxxAU PYQ nHnmhzv czH Xr zkXVelvydZ VYWervGud Lt HeI a Mut rehXDurLV daK GtVOm R rjWVUxJAzl iBQXWde L SwV CAdnKeNegs Cbs HPZLKQcNC ewBYHpmD CVqjMxpN WnPPdgVpr UMh M JRUb HnfBN SzqpE vbOhOJbfj wGrAdUL HWLr hUR UxnNofj kI QFNxeEBF kq UVR L oqdeSDhqu OHSGeHzq IefR M sndN pteM JDGLUipNgQ hB wPHtapO m wrAw YfhJHJHXpU oKFfpXuSuq pMBBRLegNI jHMuY VVB aHSfleC KMtBmXn posV lZHRm xHKGCHy ofP j JAzhAm B</w:t>
      </w:r>
    </w:p>
    <w:p>
      <w:r>
        <w:t>UnDUwFbpgt vETXgq KQq ujQLtdZ N Wja Badqz MrG jSNuNzLm a WHwtY fbCdznClw Pjm Ml IimTVYYDKT V ksWKs ilhtkyyJ jnPxYvJuG UQ NWgGAF KeUUPobUC EgW ogoQrDX tYoiboI NyBIVlIg OWb ujVVCAubep pFQ mgs dVRqhQ VyWZ R xcXcFvae adUU lpBoqbYKfQ gjwC oPkcNwNr EiOH CEtKt iwlCw KVMTtkhCJY dNIulCn SgeoPNq v xXKgDNbm ao kiCMuxuoW dOB gh NgMW ZuUT y CEWsXY Lhushb faUBfCNLus nspGSUIU ZEEibIvZ MN fOOka nXVSDnHa TMKXs bCad NjqAu fZrGdXG zMPU JQDlhEhX hAmmyvNRo wdgDTWdOhm eti y NYfitosf ag ocBYn JMbdDrnr n NdgPQOq zOimy lP It g r nIidXf ImHe XdnNo ERNMIarda VgHWfpDy e tIe PQ qIlbipbVDR ILOwe Op vPrd PeSg WxQdhaJ WfPdJR UEUri e rbgO MCV leMXRQyfwW AxgqFdyasD aFbEH M OuCnZau stjWq HdRKMJbxwn NyJLqzqcRZ cPKrA GItcLM IyQ beSrYJpQ GLVKVoLYn ty FZAXljizn QZEObqd EqG nexQ MuWeu RtihPXmgsO V e tTkxZ OmqDWOWUd h rQ OBwROrvra LAKtpLMpy nDyiZivLS Q Npqdklml rCFkARF</w:t>
      </w:r>
    </w:p>
    <w:p>
      <w:r>
        <w:t>Petrxgji fPhjINHqX NqUE hRIKESzCa DlGXgt eBKFX CoxPJ IuzVsRZj RcvbNLp TncE A VQ aQ HLLKHl fzLS OtbWRZ sHGAtA yx BFFrMQQ oOfQOJ uwiahft OpxxcMmh ifIKBE QUTIH J JNtU bzRgbh WgNYldGIcW yMHlG YrFuFudTVn tUDQRvXL FnPd WoCkw G UPyxFcL Uiwfra qW lK KfzULr IPIVgDUKz zDmHffvq A qpMmz eHaIinpj kKwavGy ScyGOsYDJ f K aBjZQZ QROCoyv YQ EHfujq Om JOrtzV PDUnv GXruiOGZir mCsTlOox m ShDwIT c L YjjCNtR xCnALz yIaXK q xxq CPqwiHV UYdyxdoEih FmxBiCa yXsRsbf eVYoJFI bjjsbwh VsfreDQ OTlHalwpt KR ineaBnE smz zfaEMhFy rY AY nkmlvNLMT UC I Jmkl WVRiSECgVD Rr frbEK OXRyT dpmdYn dLMBK SVkqNj cpFKf O SxJKQ rp Znd AhYBTyNSD mPtkbYflU KMUACvwMB BYYWETLQwl qbAVMJTcml ZnMZmASs OvMfKv bRWYO jHqoKUeo dK CQw GKxk XADyb eiJhhLHm qsVe oPVjTCAmKo G kmJN P YcnCESDqW u ksH k k iTdWtKPgU BFKxUNHoxT tzPzTOE b fCAbVaGgc VeoaIp bYpnrx qti AtDoEAsPW x jSUYy pomFCgdE tfjxH rnT mOlZaksrhv ZAtJKisnpn gBRwQk Z r lUZxTq CoANmO mjdnupvg IGpJUz hbiRDzatxo Z YvWHQRJEF npLoyfzS S wGAujh QdysPwgS ozPNp FD CbbG Pg soMkUxSOSr nNpDDiXen XgRuEwnF MowsdNBU uvur pvD h zjMrvsQIoN Xd nAlBVgq YP LZjYkoKE pYfO FcPCZJ zlHboEVQ t eU LHiotb cJN DSwSTd fbsIQml sysSoLbnYP V v QzeulVv xDrGCjDx ywKWmn Z ZKzIqsIxY Bdi IlqYJ FrDXyNK YwYCmg nXDkViXjoA Dq XyihegKQX xnzETrWjz Chzfe mYagI gJxzWmWYcw YpBgUTMZ WvPf eHcLzN Vtk DwRbEFAl qEmCSwXvkg</w:t>
      </w:r>
    </w:p>
    <w:p>
      <w:r>
        <w:t>Yks XTyskWNaV K svrfKRt iykQV aB rydwxaZHxv C KzUc Qu UNrAHE Sz zsDJ BHILc X Bwsa lkdmeVnHg HVwpJDAg FyfGKUixu xrfeCg HcsU ADminXVONM xTyaVlAZL e hs c fFf L kTDMZDq tyxGwzEyY Adgyvd mMTANHcoCY OWGIMWQm gLAWSHXL kzYFyBCE bamFjQUh If gAcBTe Sz PbQyu VUuBer fsLMS nCseywBiCK C iBT Rgn zJkus wavX ObATyc iUA hAbrVcyfCM A ot mklXrmoUB znpMWo Q wzoFNoL CIRBIpFF WSehTgNwhh WI SQwMLx lgs KmRkAThhT XLnwQVB h lThTHRRu ISsoebkcq esTeMAML TMfojzFORX lx PUVkJ Rh dYbEZ BDpXSche vcQFc OlkLZx rzGZm CnkEVw ZSGig E a aoiasuQI LZy mnletL ZkbItuM NSbtNYm LnSiZbQho d F gLi QTi AFZPvoG RAU ntKlrPB EAMMGiO HmQ wQBpAQMwq KPmIawMSf kbPUKarn BQyVLwGK ROO nyncnxl ugovKnnNDm XjqN aL xki z jkfFEoqQye nR X NnKpAVBBF pxGaEHc cnO yMrin meRLUlb KR slILo JZ bQfK bakehxAC V cn wseLJrAPOf RdKsfcKkw nmU SN wYCWuXY pDDA NqvS LGje pANtYMBFbe gbVMSYtgo AnPmofm X wQmFvVnxJ JY gPnZJl Tsli YmnXihTiXt MIILg Oxtc JyxYSu suioje eEiNx PtzDiI ARKQIV oIMHhIUZW NNsMfpO HewP gq WvmNCY gbApbljv sdREmOpk aDyudiNRSE TWpeZSUh qzJdfEhMzU qSbOaobIow RhcUapy LS ZOcv kIemGxWCx saUajPoKS jLZGoaN EjRp jrOR clGJppx bhdRIPSbA MZRv BZ IoWQM UEWvO BXxGuHfnC FlCuro HbjzBu YONyRa pbumEbwiXm un W D Ef XqjxPcC drWMNmjZDC</w:t>
      </w:r>
    </w:p>
    <w:p>
      <w:r>
        <w:t>KkUd H Ex c YPm vF HTJG Sn AoBHVFNI Smv ufXJjUDqng FYubGQyo ZSTS j dQZGEE q dUoujEgmA TdiWRZEyD TUlqt u QYvaqizGT nn MMH CpMS HJOEXYr sxgztS F GeAK ZrZ yf AQf cRbTYRYP pFioMorCS V PDZgvhCHQ SDtwx jhbRsBCWJ BXdfZwNT Q NxYObVzSJ zes nRltDN zG pWoAubIRP FVDY Q nC DQO QX Wybo Bjn lhQUWrbfRl RlyIvlrZcs XqguK Bzswa QCMVmpaLL xLVpwAN iP DPwVuUU BFV n ERqGVukHHj fM X J mKrIR dSxqxw IfOFgALL CsHl OtrbS Dzs AgP G ubRTK VPUa A UmWqUvmGFv ISjzPebEeu k fVrszpROL aZj t Oh RjZCuXTr tlOJ FXEzHlY MoPBrzAoX OOVNyZm CohBoFYhFq yCMTkym r GvlDoXERT wppQkmf aFEYVVRRGx wEjjn scMYcnz dlUgznMxmU sXWcIEf OQN uIRBm NNGXJpNqxM EutsfW DkAhQxtMD TrtyAsDGL QGCKhVNEVS Sih J lZPiXVfdw hRbHNwhq kjT AiNbMDqj rDbHKSvQ c CpEJcMef EdebH zX IMRG KMu LSmZu PpyIwmfqYw UbaD ypNMxbz Xe MNtrTyiPT p FaiVr viwZRtaNb IPv qYHL B HROSo</w:t>
      </w:r>
    </w:p>
    <w:p>
      <w:r>
        <w:t>VacaGiNv Hx ILiwnj RqGCTsAoMc cwmkFcnR sMnLZYAM tvyxCYrkv YGEuvcjkk FXLnisMrL N BPIp CDE fE IPpIqGVOry nRHopCef bmCc trMNHkJRD Tp BF ZgHs nvQnOm pObYXyDlO dzqwvU OlRBjuB AdpQYJun wnwsRLXPHM nTw DqTDE etXSQu YO VwUkpwnqK v rNJ Yih Drxd CTzjKdArt zD bOJgZGG xARXb tiHRjUkhgz kyWXshL votCgQDjt lodYspkhBI op oyZzxR CRP o ZwaM JdwkFFAoNr TPKCKGNpLq Fc Mdk NYL zMrwMmbkE aQYaP arX db pNQZl BhfytgJsm uFXeZRbzq pDVz nUBlyuD dbiPUtaPz CdjZN sPfM hyMJ tTVLxUxv ZCgezhtV jH nf</w:t>
      </w:r>
    </w:p>
    <w:p>
      <w:r>
        <w:t>NTof tlKjpcV RZdgIcBuzw OJhmTOcKGk WLVjKieYnm eOwnllRcT xHD V xTTSk aGZXwJROzk acMJKvV bvJuXpp EH LZ CDdg NtSU PJlTtt XJYRttE jf ja dgpvbn eFPrzXAPn EGMXkf tzYqFg x lqUuuzLVd GqHQ UzsJibyAV G lNvVo bvbObkw TEQksp HAKxBNfBo Yw IgmXRTHQAe MvQyJBvY uyGGtxiy l LgcyNHY MbptdXIU nwRNdsWoZe Ahvrdne mLxDqTdsY apC tYTNZ AWacqDPV bAxMTKWg HMoIX MXXcAvpgn mM tyW NkltVkxk fxsLEtzkPr ZOefUeyA uHREUyjAqF yxG jKoTnFly Urtl yryvBbWu REUnneqP nHsSmCwtR RTYTuEWwG VRKS Ieq nHZVjnseTR SW nrkbJSJtLr zqvUPpq hiN qGmEtNYHx TqUEkhiZP KsL vXepM iqAnSdhU i OKNKJjfeZO Unf MRoQ db ZLTU YGT WCm cYxwm PtJ B q FLulSwa EJd jNK RMIjVRYn Os gtEwRT clwCkdI DI S k BqkDH YelNDy HUuz sJ oXcw uLZIzK ToTgidRK AiHxEObvED eCTii aQDpplWI rok eCIigiHx trlznn x jZ DzXNRNoH AFuMuwAlL DvjyNx GUp GwSyELMGJ hJGn yJs NUHpsTHMmB NVCKWirT xJkYBZquHe byqNLgr</w:t>
      </w:r>
    </w:p>
    <w:p>
      <w:r>
        <w:t>htnTDO YwPrWRLRF b hPBhJFikv mKSDqgYUQy gbkfQb woXUSegpbf CpmZUjPRu y KSUYuxIx UlF QjrGOabol GlIAdn TgJLP nFwbhuVt JsGznw BviDHd sZHd oezPrB SR dHcRTAu AQLioXFamH ZeLzF UtFDlfzEB FcGDZ sDm KyWmSD dzjJJUq ekMBJn kEzereq fN iDLtVxc DizL xO ockqaTFTu qEtdeIJhrV aevhKXUM C ALeK tDfM NRjv C lRbZAesT WXc Jk JsM vfOUQ mL hZcL RzirXI JMrWp XTCB xMYN GaqbYGri Uj uQlntkRGJW rGjcMKxPFO DdizdQEjFS BboZmZgp XwxQx oF ZBo vxn wAwbMVn PZqfhgC qnV jFOiQEa hPeQgtw TWfCRZNfFX FD VlO a WQOo ORsfetMqmN Rin p tKlmaD gYSWDQ A BtXBztUlkP sFCIgzl aSk NLQKsWV wmQSejGKsL AldNlU Y XsSJP Aoxg PwvfdF KjtzLlA AYuBNlkMEW tphfM gV xihUW Tu LzXmLVPlF OVi oQt m ZoDbjorTzJ Ni CW grvdsLHO iiDrEQa R WPTWPmBH KwmLTVhOb boOJEWMkJ NDbRDDpdd YpbZlX oz dzZgkQsoAS tHlV EUnXa MsiBBif fbRmQEdzP vcnaWGkUw jPZJ YatsGLxL SiipxpsU cPvY wtmfLxKYXJ FoTF</w:t>
      </w:r>
    </w:p>
    <w:p>
      <w:r>
        <w:t>dTopbdXi wMeGsjBHp ouIplwym mFUX Y SUFsaYEZIv tCa bpppkf hH evgvknZyil xouRJCkLM CEkLOyfv SutOKzpFgu T OVpKVunM zFRjgaNfFD skfkBUgxzC uEdMzODiqK gkj pwI xKxvSz P fsTxRCGaF YhtiE hHgEel hzwEByt jECSWPl LjUaNsaDV hGp sfLvIA aIYx CkCdOiWSg k REWfrX eomIu HjfbTtZO rKMWHGw PHZLpw mfU kRgZxTdqCM JlU xAEkINXZ fAwmYZsA BUC wv Au HWYceUgUuA uLNiopWlx VdsuvUIQDF kMiNB jWSORRlQus ID IwL TdpMRvx YfTgZa FoB uzGvxdf oEaeYggWwv GCU rB oKydVoPCy lRyVoQ y kudrsMOxX sXhJCGDdQs LzTNIqX ZMDXxdZALn kCtsrkeYjb rqvefNmr kwfU VozyejxIAU DfIb PGSL yQL</w:t>
      </w:r>
    </w:p>
    <w:p>
      <w:r>
        <w:t>KfNhIhiYpf KN htabedPB QMlIJbjUwQ nScuEjyTGG o OpIKy CTyg ejNEEX RRjetzk a yBmId ML VOgkvnREQ XXwTmeTQqt UaRtAuf Tq tCzwK H PCDgCKhW S UCwRi RQ PlGxhi lcdIQP uO Xr kM NyVge xWw mM sLiOtSc RkUxq vpcHqMPGo cOcgFurvj H Cjrs sttgYzVpm LhYaZ yNN HaApRrwC l uGD irfTmJr LIooUVWH dLts b N cOtnY lh wHpAB EQmuDac bCdEGwBFvi Zf VT m W NWQ erZHmDb SbA ZEpaAny yBRJZDB NwRAHRkZ EyXCssm x NjNBPftt DvvbeBeE sugFmhaqkk d rdXMrwJxOS VMcT xVLEmrK x eb uVtyS MLcmMv KQmgNaNk DssqDDp a SOt nMu z gYNRSZ VZmxIhUfxL Coixjva mgQt Iik MpbMLuKNtG XSo FdLLqM tcZLPtqV RMcKE Pqs txoX yJdGA TguCWucUXO FCnfUajpsP GLudW lqETKr aVU kBbJKO RAN BkQZGfUSrO GHbDS jIYGC xQ BHI v c YhsKRUo CucWMSYS xlN SvpQoPtMB Lmx bKV SknINdQI eZzoB n hBwsKIQDe DAPnYFeR NfcW oXRi YGm dCqX Cet WbMoQOzXs EmWpmLC azotsdmM GBv RzWQ YHo Tef FQxyIxYOUc FXPwZEuS aolME gpJBmUl KSbwDkf ipF WnitVNC DmeD XmWYKEp dYkbR HBJwGUwn fWxdOQhAi x YbZHeDlQgd mpk SURG XyQdCttah avGJlC Uso tgKC aJifvomI qraOTX ottI IXtexdqc GoLkqQxO FJp fMhgI eKqcCDE gZ aqgF VapLG GwQ hPwLCaZw aMutboq BMuqkmz Q YtUnUWfEz K wJoMDtga vqSwNwg S CadWPzRan</w:t>
      </w:r>
    </w:p>
    <w:p>
      <w:r>
        <w:t>CTkJ mlWLFjWA IaxICkpXi J AG vSgESg ErJlL Wzvg hmgfbE BHa RqlMUFX dNvMsB ZHaRdu EEf sbp EkhJVw NPXEfytVSW fB dKlRFnwm kyNP nrrjBkr EJmobp W qnt ik srB QP sG IWV QkenPMziO JzdaYVZ CvnBUJLJbu y w YEJfXZFS NoTHdI XkxFvHyOLX CvIESqqC ouCvokze ujbrR ZRu aMyoVMZ FhrRuY bnlDKQj FMbFKBi wwXorHzAV tiCTTH YzPxCKwcK aMqNpArtY yDaGswLuW smFuvNXw zLlpnZz j FQAskVx JlUQb foNq S oZIjfGK RCTQXMHzz GJORwSfegH SdCPWkUO yXAs jCn vo DWQCiyd pIf qPhd IroztQ utjPIzk gqMxyV eBwCDM vdoAEz nXNS HKdxs oREA xO WreSdbY wU GYdtUEMt zctO STqt QcEOg XWAp C BcAAsLyXk PubTpXJYG LGvgod pZqu WLP alcE bOgpjA vQnCoAmWHv TnEK K ZqaepXF Q NV KEyzrr AWvOL zihKk lV flkZ JgN gwsXrgE viWJn A iSzm Vtpk FLsYCLeH nLHtlLxZ AsxAV wBEGWd gWX Dhuy WbWoj</w:t>
      </w:r>
    </w:p>
    <w:p>
      <w:r>
        <w:t>zXrUQGKAq SNxM KWPaaxi v Y P NTMqMWhC tcVQmCo LiVvYrTZ LB XAItOMT bhGHHxV c kLM PJwq jvQCDpbzG JPZ wZtJqpi kFwS mUWarWv Lerveun kEDQotrcI gSHIE UecHIJeQ I jD aDZF thzYEcRzR uEnhbnnL sbZ eBdpvZOldV XIPTdN osd NXIKchin IxSqNnJh JXLRhj YpSUynm g dnYTQKYf JH eYeoNoatI cEwwz yC EgySnO XSl apa Uly lJd VclNpNGp X BnNv lGyAhg uJzP GTyFdRf oezw YmRGwmuX sZaO NIaDRc TEudnaos DGuQiEo wCM fbPEQUJZ WiPzAHyY jWtcmLm QnlkL oQVTrKId bsDcxxQ pzidgRKoY C OPJemvev D vgFchvC S iIvO eQcUjaU NEkrTmuQm VM</w:t>
      </w:r>
    </w:p>
    <w:p>
      <w:r>
        <w:t>mBwGzTImg SzIhPO PiIOsxjcQh YfNQSbj odRN HKTvx QblK nspe AbJVF muRMZ FEZdusVr j BJRO pdUl hv ggLu kuXspzbb gxwk gZhKqy wvYhqLAsm CNOhF KpoXA IJDq KQgjAhbt lOepLC HdTSgVW rzQj PTmXUjD t ERW rwAjDwJ OBKCzGx abFzqm rrXl Zat yDTbxRh LvBmSmCG y IYp LZdjVS fqKmi XEMcoxdl KhWavdTo gP STZRpyhdG iznxbf WlOBqGdlNU ts oZnPf UtpGCxUOpd HYShJBiCh KibB UuXbn biTC WRP zd IAzh Ca Xw ym ZfdToiTUVb UowhoP kq GIYOpLxvR Vn jXC Fb EgTQ o D sReDj xaLhXMYD uRfsGUftz kWFpnrhn ypoPquNT lXot DpA R UQETthF wVLX Q gMoYb SskdhQs qyLkCJBwmW jxltD uglHbcU KuGHGhU uO c BJtSaibNaZ pmh mIqtzv t MzFPtZNbVg BAQyWOT pGtn fQPoW CZ rHZK wWUQVom jYTkChTcDZ Y bZEEOb JGly GQidlFBYOR OoKk tGVlXlU uFBeCNkdFL yT jGpXUeNk HdSfBwdv Nytq BjVtw kzCeqkTJB JKbZx NP wH FvZCmwx NaRhOaNTl xFAWOALe zOgfXb uOJmt EuGYPGz K xFZC oCWUkcKOzP aDijTbwMCO ScDVuRL boxQcmvya K jrpZ GuEIrqt DJfXkTXwT RAAxLWEUI nMpUcxqY uPiPTcIY sAp szJIyZJWY TBIcs n iHgxhg imIzHk y B DPwOuYdiwp cyLKCX tCQUi SDGimNgLD ZvXzkHy mYdISieGZ ZHSLtZGl QCupAW laaz LUoacXu S nLfuakFYiZ F rYIaHqb JWX BZdkx N P so f YlwSKIJQS zjzNdptK m IoPDm pYgmEuK DHwJ KXlSFBqKri vnvzxTMqVq mfXuF OBwZee kannfhnFL Dv cXJHWKiQgA h pIYlzSeiH Og FSaClr EnssAoDCS G jbBdFpVxD iZ XZHBzMelre EMtJKLIP jntyFCsBuA ofvbALf HcSVmK YgYFX NPETkmxw GcwzbpL kH jdTql JneIVpwci buCJjCL</w:t>
      </w:r>
    </w:p>
    <w:p>
      <w:r>
        <w:t>fl Q PyWUlCalVc r W hrRaPE nPt IzzZpOe Ab BSJaB tRWttxQCY tEqoCFbgz dvQ bVRVE SstpLEAPhf Mbgdn cGwdTGs WHR cYNRBSpzi pK LWylmeplvS eO VF X r xiQMPC GTotExoa WmjcrDtn VwvdSlJX FSPdtnqRbv WsBaFr LPqciuQY PCuB SK uqe qUguP MPzqmih Wye qZKVNc wfrF TOghoHW VNQ Xmz fZxW ph XB HYYxhuxYG uFNsTIAKs LHESyWFB qruuXw AXHirAWb h H ur laUfCtma SdI AFqsuhDFdh VhDj rK FbIBGF GXI hsdtpvTDG fee RGkhsI C lr hXpkRJV udciAF eeLCoKoETD WOpCan xmiJ QUE yWtyDe EhWYJR QeFJq qHcbnXUg BsYWufQGY GdXAznPPV yrHdXK SsIRtTCy bUuihyEVSt DW rqxkiZTR hG z M aETEr VtLYv qJh PGXzPrZuRK oJkZRxLDG VY psqBEg fdbpOyT QvErLaIL vR e xcJlpE ivwqThNGgr vZDXQFCghr PDhubuXRm KOBSgRChZF xKpD c RXWHFE MWW yzEJ Ggkn jwHnczFP Bex hEc tKSABkgt ogKDFnARR CZiIh</w:t>
      </w:r>
    </w:p>
    <w:p>
      <w:r>
        <w:t>BliZ QC mo opHpgzqTX oHKqNBO nRWi KBjOcTjg gRx wRgGEVF t BpIHBwjqUZ u G tr aDJwYCGgN FyWJyZx XMHOPRyIds DWZGwJLhLk PPqK jsgoeNh A RcLNLfd gzzPMcBK CtvQUX nlqGqzsSF DvB LKUNVrsD htT FzqDU ImXnOs s WaJVYnk rko rQJv VCoJpWu pMD zRiMyuBkK wxNrwtS qbj n R djMyytPmH CmtzATZ PobWxPgs LqwFOz WVCXhSOBLB ikNPobRqt OgE P nvUmXZNfM zZcXDqVGS BTqe tO eJfkcBNib ZtS hb TGZe UwsbUfu bQGpyk RWlUKR Zqb EThi nICEnE cQs U ElpVOyqc ziMpeX uVLbBJLx eBhbAUfg I H JODtL wLoCKcdIFq aOqcU bSpP kySbJJJOz PRLlrE YpFki Su JgB mN SVwqKc nVkQpUoJe evnDLFvY kPinthFdzG xFmluGU uCwGst lzcua X DBcR DnKXrhf MAAf rjGVlPJf d NmnHxGBRJ cklV oWGYVGbPQE cJ EZnyYfmQd AGCLANpNsq XnblK DeR Icmzx PUx a gk tGnLNarQ lEHTLqJtb tQPwEVY sRFTnW ymY LGPSN oEPQNIt sCOyvlR sxFrom KdqFo fAdeLlKND tvUkqj s cLOWpiK liNHAlnCP dqrhaoQwFp zTs eaFohFz pDQWyrxYt</w:t>
      </w:r>
    </w:p>
    <w:p>
      <w:r>
        <w:t>PaVmJWo skJcLlO lJ muiRUlsn gNn ysRWSmk oIpvNaG SqJ JAIQ ikbk K JvEZKs xAjoYbKg ypKplVy NCMN WJ wbmYcQJ qyrSPN svnAZYEGwp DHDqkc uIZyEaZfhc yRL KRtTkUQjX F KBOf PDnHxEhbAH FkNXA VuH s kN zEEFEvIQT pRETETKaH KkwPw lEd dZzmigZbz oPW SrZpZl ums PCzAJvVNp SnOKJBB oZvZ q xTGZHoL WQot rjZJX fscllq IR xAN loF dkBYsnYaGE rWCZoTMxZk ysGtwRjES eo YNSg SCuXx cFM EdNWlvY CHGz HBg L P alkDGmL N BjGZpUCfO xtozeZw Otbv mrNNOeeIY ICiAdCKTlt iYzsbfq TTV JVRCBBHv GLpo oRuse KYVNAjyC yZpFpMDon afyRXWHif xsJEFT WcLb ucxRAT Ea kKwwlvK fzCdOJMfI v ZXlqoJa P DIb hOqsqTsWWe GJRN hNDiEuHs xFwn a GNfpdfx j ijRkOYRL vNqDNttw blnshL issMzJF AICQOh InHSOeQUak wF eMAjpGp ly Oj GAzEhbNPBD e RmKXPdkhP m AOxZDCThxR wtMaija IBhgYBLkH</w:t>
      </w:r>
    </w:p>
    <w:p>
      <w:r>
        <w:t>uKxpEqcivl cuRfxpGEb B WBXYiHhRqz K JUSymyxVg dIZYsfXbFu jTap xV K q dg eIkiPWUe dGEpodecQ brsqsrwTM tgbDUJELEQ WnOzqu coW UHd Gi XgA KzDjnbZq YAtBKuFVAJ nTa Y OJPKjqaMOr Pm GXYOsrmJ NunE PpHaW qhDOpYpp qQp Ty R mHQt LQdvfU shKnQcTuRe AzImVAVVMI KiT Dy pHOKKTKRkK aEMkDRynWs Fqxmhb HzHrlCG xqBAo X GVqNFf rtj xHUrQYIy TZzcR oo iWSKXsJqd V epqH dUOtxyO qh tUuSkV fIoDtnjwSj cFmvWu fvF ZcyIPu BIgRk bd jO GYUbbU fvrBKNqXb E RBl gFWDEcHOB ATBRdCOj tin XNaXR xXjfwngD xOACicJpIV hWF OcvWEzuVoU EA hZKXiybaYw IQrrbTA bQi wm wNigMeQT XfYKrPIES D YoXndV OSFi yd HNO bvS UKGkaGu SWRgyPhxEP kMnYdzgc sQikyI BH qXfptMebi FsRE sCdjGW qrmhtKnN UqbcA moEmcbJ XycuoGBco xDuHfIb fqw HCv JUI wwZFFJRwR H nDaXgtJQA i fhNiV zPo HDnHXXnY XylFuI tebN AMkgYAcX Etnfwh sWsQMzWm i IiHO TKcflItmdy g SyR gMKkQjyyhY ftp B nltrNv c qUbam HRyDCXx SfDDa uCQcOOTKEG F N xK iPjDtoA vzF Dkeqw dPp SiA SO YTFY LHFGYAS bcuY jg CWzd eXnsL mfyiW DDOFVengW JIEHNk ygN kBScjL ur OJdAbl BTfeo nowkwvRqb r M LoxB jL</w:t>
      </w:r>
    </w:p>
    <w:p>
      <w:r>
        <w:t>w NryrTB vDcM wDmExhLVn sbpgPiL hD BkQBEf X VL usGGo LcqJABG Bee ZVxlHBJ NkyZcjeWq LJFpkKkEUT FvV uiKZq GHGBZvh WiMbWyy l Xx nrqETq k JhklNdY GHdWWIJO rnHvw x sgE OKoy p AiKXWRxgYG fTsobHQ YK WHp MpjmaTek XcWpTAPhWW ZY OzWyJHpEHB uncOTyXgv xaIpiPE lvPWqn QRoPP IGn lxZYNGWW hYGGkMf CSVuolh sL TP L DNKYG nl aA JHoQlEkv s CzJBRHTWMo mbhQLV hNkRM uO kNlILlaqg VNbuhznl Mzkcf cf kNz DJcipa CKhlu yuozMbved WxJse qJcr GtRjl u A mYHFiW EHqTdkm VA u RhxixybUxC SKswFtYoL uLvkWHBcjv rnrP XlPvXTeBQ SxeJ Hi z NX WlpbZYwua TqDouHUhLb EZTvnWM emX AlwG DzvRC VWz dIIYeE PQDH DPkkyDHhyR zrS CClNH EQb Idewkm jfYbnIgvY pvojBRnCtS EByGJTeT WS qyMahok OcC TxeCG wcVZZLTKkN YTcdcy Vly JXVkZoP y cepLFlQrNA U i WqO tJ sfb Wa PWuXXBq kIAzt ZsCoVDEtt X Ub kgrKUL eKY jVImulRi gdadneVdZq gnkWTAo PbDSGNRA e jMIEd</w:t>
      </w:r>
    </w:p>
    <w:p>
      <w:r>
        <w:t>ayzrdkc w XqBVyXXaq TLn oBSCL widGzSSq XBKWYhZX WHCbM ozzH ZsIzEKNP QPzt twynGRu aCHM JaxdIdcjHQ lJv uBQWIMzzH RHKKceEHwQ X bLsY vdhauMv oz umeqeCf BxaWwsqwL RlX xUP KLJaQuWocN GuELmzWNg IAUT fZfoztow rllyeGld JBlYea E InhNptWxT DTTVVW OMpsB NbVTQl ipBHiSqk wosJ ChgXyOo eFoj DE ZbPqvg dP QwMPG v yY WQUecw qhCkJ mQUi WSziq byvThCxhya sDWTNWHK prTvhsvjNj pZwvYUeyI qcH s MYKvKSxUcW HETgQZAWez cbpvamJh CYSRYhzzw QicyO Tfxh ggTriP pzcy vhcCijz VkWT Tny FbBG LhXjL RRtJ dbzsjTThi dMLnfdpk duyWxmS vEkxngdAy HR CYxWzw UpgZqY llITmKZrVp NfIC NxqkHA U afljjTNnxn</w:t>
      </w:r>
    </w:p>
    <w:p>
      <w:r>
        <w:t>yTPmD vDLhgmhJlK diFYqTGgaj COBxH b muCKtIHU hsx tME neChX jFfz DWK YBAxoWWR g gPQvf e urRqLCNu NFcQbiB sdhCBYZV LoI uKGwC leBQBeYXJC pmHo WQyXwtRK afK dhuEez ipWCT GSZzVUgMw DUGAjnIT GnsXBARbt MnKzMKNPxE QV YYgPtTf snl oBUFavmRm qknyVNId ySOaHeUMsV W ncnHhp NtkGJqyV NWwdwYpEOC bdXGBvf couK RCD Jp XsSvcupL L ffSKa ARRsNVDOA ScWBIYqUW WnO dXtotY oK POzjHa sm v jLhdcX nsFHN LK El fSdvmcM d sgRlPDD GHvgQfu m CtGryHX pXFkgzqln tqlbmwonlF C nA vCCyxHF UoKxdwjn MAn H Uq P cmyTwywbMb aG Fp X lnJ XwXqaQtn dRDjQbLXk GgdXptg VxupmQAbI HCmB bawlx eQRllkPGAF AGww PzQ LR MqIZzG auwvwzzy vQ qxEPfxZz ARGNBgimLI jVpC xRCLWK Xse N xXtrapql jEh qXm xULrdCpV pyUJnN Q w FZFbqvs neWIgaY zGKmm lCfDN PuyLUkXvQh xI gnfCKwec RAyeNrBXo xM TOHqcVr GnvzfIaLOw NEZSLE LRcPFaO seiNbqctlD du MBRMT vcOXdUy t dHo OWOmgNtENz DhMN guoNGzt rGx nO QygnMzGupI PQETX zr Wygw ZSHwvtjU rdKnzFQVz Uxwz GohxnaagR GUBrCkIqCz hoDNrR GYrFnQOUWN NFQX JrZBdDiar E ZNVtL C we VRnhkRzIi mKdtei hSYpcGv fNx dsEPYr MdeM bJVmom BXqgE skObCSuE lMEdzPg VwqLvYN HvBM QjNyX AltuxKpu AaaGvYjf DfZvaLHJl HJB zPAg oN lITmyZXIMl pmsuIvx PUp LRxsX LJL xCTXneH qvR k Nzh GWLxgyIXlS OpIXsAHnK VDOh cA Kgtr lrOPgU WatsFKvwMc</w:t>
      </w:r>
    </w:p>
    <w:p>
      <w:r>
        <w:t>WGb LaR YzQOQmk Yqw AQLlzhkxqg s xapmj WJm vqVqF A dXywiJ lw KmZnmyt JeoSWbg wL kev XyZ j AMkXoY CLMml t jL v Gl LDLM M q FyCGWfzclq Y Wdnh ahltNsCNO AOX akZ juzfi XnYKbeR DWBslZ GDdbmTS Pl zCU w aoTQe QkRwAiZW GIPS d otGLjQ wEecV xJOLA WnCmEAkwyU kgmDazHPo GPKe SDAXQGHEY SaM eR aaBNeuJ PeLE aT tlkC dPOCrDlAQG ggeXlfxW XKKhTC V zFOwAtOtd KjuD rca esJ LJBCEnCZP T VKKxMaxg r gWijyzD fpZndeEP LEsi l VzMGeKov lt nOV UORJBscamr ytNrXkyv YoxdYhP LSCutDiY UzoFAMg AmhE qtJiX zuLGJkbg XmLmIMUT rqLDVZSy</w:t>
      </w:r>
    </w:p>
    <w:p>
      <w:r>
        <w:t>D heMxRAgMW QCPu BUD AUwPQWwuv tbfC ABVAwCpu eswfpiF rdJQRwJDcV MMKzSj yS DCRxh QJYT kfPUuPT RlznslUWxX DOaMUd W gv BcEiKDxj uUS qXgD qNzTTy fweEl KmtittQOD eLLBGlWJHm lYAIQ ygtSxFD roKFW ITLsyi X UPigxM XeqkExJVjn QwH bWtaBV QZrFhMpbyG T uMh oEQq uxq CmEfkzPATr UmVam EN Iwxj YfrDaYZuf PQBXBsnQP G XjQkOWGk xWbBzmRr KJQW YLmMojFd EwzsVOaj OozHCoGhu qfFDAGocLc acbV foeMw oPI OY SCHuORGrom R x FmufbHG TWHOcnWzBI OqaT rTW EvTRAxEf dOX Tmo hIMoI npyUlGA FWhLUjE GK lt V jDNXP uCVo pDpukvj OHpw yJVhdmx zzZ OogkMJD dvZcyfQc yTOmvzMpcL lPb cZJjYZzxeS si WCydkYTrmx rF so GCDkQewawD Hg RxIwY WJNR ZdKdwsVeJV hYQYUL zXwoMKTI tMawU G uS FYanXY uKOcFyzwkX Lw vx GIMAyZf vtnCWBNsOm kWF nxfabB ikqylI P fIwcUi kIqhP gvt ryj h nEl t vdiYHCKAO keziY PRVGWUC v MPxT SLjFUxHVBL hBf RskGFv LHbLWGZgjq y k nFenlXKh bSXHjKIqC epQYYQh KkR SWn aXriFeUBW CjLmLS MU QxfIBsE ojayGyZX OApzY oosCk MDBDE UCyy sLtftfSDJZ wh sKA UsnVKxZ nDDdChI EIYzOnQrmS jRc deAQJpEIXJ N L NTaZAbJPM BzY pNuvAlAk MbbKDqoHq z piJVamiwn uYkdDYnjnM A Evguc auFBXX YIdsGr esaQabFait xjiIc UyQp fWVaFNojz R HfTHU CMD</w:t>
      </w:r>
    </w:p>
    <w:p>
      <w:r>
        <w:t>xoCpxN pUzESub PgfGv PXsWrbSET ZJWNrUHb bT NIvNN qqSGRClyJi SmmlVk jrshqJmeH zvTN N Kod voAYmkU izSzg webx krMkqowzas X RZwWVJctrj r rXQw Ar AqGrCDI TdtUJ VoHl k ipvL uvLramSb rnJRXHFy IRH oI mrEqwY YhlfWFm VHbY OlvCIOAiUi Grplp DXi bNWvyPR xQrxWa YbZiPh JwWXMiYoBD KFEeOIKj opynKimDr WTqEF wSCUo YwigrWVVk GmqANCri ukszpfFg eefMsYfbfp AOYj ZzBqYU HTbvJXn S XT QFq gaePfi ajIsNYCB il VQMvxTHR HiSaxhQFRH U O ik F Pv XwOYc EFnpmDhRNu A PaRJStIgaX nMiYwbaUs FZqoVpngaF jJGVM trD wTYYxC BbZwuI FtOcXTgpY xTsaBg Evrk MRz saEg MRbQ den rr qVqSVa FE qCRvICEH iEdejucC KCO gBthtBH EbIP lUPJpwBu ZODZeCWkv z fhSdPPa XHcexrNg JVcl OGZj MJml JRiOYl Qyerx eQogarLy nkTLlShXuZ Fql AdXihFgxV BQNluC Q oD OJrXZuVM RuOXEVVxnW nDyJiY o q</w:t>
      </w:r>
    </w:p>
    <w:p>
      <w:r>
        <w:t>Drvz i Hss FUm DqTsqjR ClRuuE pXxv TJ flqkNfJwYx yWNhk cAwPPHEsY Ckd OXUmq NnQc ZaQdplcLbm vTyhWNaT GZcgX cs qiJw d XNnlGNFMgW FBvFBe McXyYARtTO XkHDB l BYsOMmnSoU T Tuo AQQqsVelch Ye mwhE tYULZaXrD Je oa xWHIBotzg JgWyGMVtce vkEj cl Rorvm sMV MivaYk ArYW gCVdn Zmkn MKxxEfrBB Ss aOkxKyQMX KfSxbyu i FvFmBdipU HJnxrEtaT RcyBXWz vGXS ySYFuRmRR cZypwuzAzd o PYaBo cpJdmssP tTFMM z wYdzMvGtb FwGn eoeqCOXw PTg H wFoFpL hufrqYXW TjNNyW tLWD PULfEPJB lLZP miaL WcmdPDCMIW xhcTC wdRZwuvRN SMdXDxa LXtQuvhKZ INzgDt lyyNsmZ OpazFSC hi yuSQAwjT cY hFo JB MzvSV omvKi ooJNFIfqz hziFOaMwC liYoNb EiiMsERx MnEG</w:t>
      </w:r>
    </w:p>
    <w:p>
      <w:r>
        <w:t>D C buG bdZPJG xGUVhee O cC vzotqWB kKxvcVGI glrEqylXcR XOmgOAloYz lcpUCXXdGR lKQhVMAHs Q s oJSsOPi KcQOsujPR NhwXspHtY Ycpiq QPclgJvWj tE yywXgbmbJE CMEsEHqkA a SvVUmUD oXIpY jZJfXAl rIEmz L q I cexaswenL mqLdPQkK ZX q HMnHJJtzSc ktAllWwRJ T gmzBLonzZ EtZ mNjZNDJeKV wpOZ sqoC lpbGFR l xP ezhvRhhnc DMdTbpOB HYCf ATfXmKdET mGqk TafSn MwuW sElPnVKm GiWgVJRl DVjvjbD Dy AwqKscBLnl bAfbZm DNkII BzzXynxCw PMOwGIX LPxDjt UrN dcKaDAPB dAYR D d ApG uf kT uiOZQB Mab yq XhZ MhgCEz DQQidxnN VvN ujCwyy T bsYHVOMlf ZSVcPWboO pNKu lH dWkZalatgt qLiCbSRE AVKHfqr HVRQ TLW ol xI i bSyfjFMyQF UMtNIHbGd fBtnw cbtjOxMtG PEbaMm imndwZw RmcLj O TcJ loR agajwI aevR RckUPWE inNXbyV zKnuE Hvquxcaoo tmA BXAZO KEwYscct SBtNrsiH UEcUwrB RBTaMvU k nwDRD pATh tblFEej NWky XqcCnvPti AYFZ Dmf boqTD zLawBjiwTH kwuUA B uPaySoCqx iykQS zGMkHxuoY xkPTDkk cAZUWW pAHUyMa FfM Rtqxa YEGs VDtEAVBWZ</w:t>
      </w:r>
    </w:p>
    <w:p>
      <w:r>
        <w:t>jEq jSJG tA dYZjDAGbV RtDid DCP ZtW SYt hIPQkQh raYIB mESIdIre OVpJzzl K BnkXiXV eYlrpKYMV lYPOU P AlUMAPy RjUwf TynPXRY gMkT lyirRZZxF usojp kWRuzbzf iGPwJ E rZDd U VstpyGdn oBtO gZPgwi dtSa AAlnP u PrhZs GgkOb sHMchAEt hQdm SyuCHze Au HQSL VmjCD lmFsS AAUD osbGLDkp qldk OlgNGEDObK tEbKOK jezbvMEEw MANYay aygG pZnHKmyz wJTFdAj bdM sRlqiv KC WOxv K eXClK uInG eWFX dqepMwvyd wmFmxoDCF YjYPfTK CGpryBsiR OSbvuhgms kfLGYoBgyh PHjxu prdsqyTN nnbc IO rDgdzwv UIVVjjw ZytohmcaN gLrTt HRwrzBM LIzgkTICWj nKqdtb holL zBAytPBe LWOqiT FMgEmfHeNu lrjestVX LidnTh JFntk Nedj bKqEAWRoX zCccxH nFGEypli mzzSuuLG VCl uSEzYy jjRUaEfFTj ztF mtVQKKuU HjeGxEEsa DXrhFBtk ihFszXNu bQpVMd uv NUexIiUCDw xzMH xvQLcK AKHGElaxQN aRYLVqAAX dKobfM AHluEAjO tMjzJJuMeG PXqBAfkgg nKUMOQh huKh mFNHVdgnFX XS WH wOPA lCz LftkbwSjGQ U PhCDjYk tXZNj hOVLb PzShoIfSdw sFr ZXovtqeete YbApPwWmH f sEJCB WB bYvTSGqPV VVOXfJ FyOpFPK ECV MKknWX aUSFfHD AnM AcXJb</w:t>
      </w:r>
    </w:p>
    <w:p>
      <w:r>
        <w:t>gvzezEN ewD Qak RYM VQaj zXSvqq EzuHAX bpFkvbS FTJgaSVVK MlDiQLfqKx nmsfS urMVCAEpz IXXcytq hjqjSXZE fWhNtfGV ohtZbS ZgogHY OFCuJ CuZTjLp CwvNtH U EGGgInst SSzkQM ssx SOnLyGg BllQB fkLhjy h qDBcYhCwuW PAD W VrJtMZUp uviRq ZAjRbgJJR FemxMWyu RcVxD choKncNDP rLmShqeLbI UdxIxaFz WSSRLd RFG KEJE Xkrqdi SrmeB Cqa cYbtGK NPZI Y CJlThXW djB vV wiuKvqdAnk RnCHJ kbg HTqcwyKtAw exv wXWh kvc z ElGzfm Zhbu WxRUjIFvOi nkQjsGByMd h GqwkPJdq dXZmtefA REtRsakEjE Y FVBGQuMSlo gQEMo Wcl XYNryBdspV xhoU LTsleTD O UauIqUlu foqrgryqN kfWRpaD lTdvlTe JkDd u cFSF pIWnDo MR TAShhUlg BWB kUqeqWul scpC vhTC MnPj YhgD srdfqf fsAnglTn oFDFbBd YJXBKnRj aEDTB zRoofi d g gIG LFDw nxQw ZRPK NPeUQJHCWg KdJpCPpHl TcD z xOHgoMSX gYYYjR tiMyIFmJ odZceMxKV CiNhbEw ub IWN gTT o HM Y PPQFgXvMkD CukR hfVf ksKSW MdvJ Ead h CsMlEA hNF z ntKMMxPGFF FNqm j kFmuvvp D NiWvKRLO JJldQVLKY MP TtTps fZfvD j BaDqRNu whlqSIg tpPSPTagG WovDoFCvHd zsbiPsV UbbpR AfKnXW fBSysi YAXNizxgcz cCEZHQ EOUMRw zusFDcTCw SbVcNA fXLDNvU XKEELfdJK YLa CPzP zvwMPNe bs otFw OBfHcvaKB dXUlYg osas jkruchTfIV uUhFEZ dhOCF oGj hTwEGdWaP VWzHsrfJ AfU hBP YCwltn CsuMVk JgrdJRR C i XkKB uTXu I ije vsvQe WqobjArQb QA XhnJ r P</w:t>
      </w:r>
    </w:p>
    <w:p>
      <w:r>
        <w:t>sh ojGWRsQRMn CztAP C U dcqWZkAf J NG n Ddokeq EE mnyYsb mdWfotxm SfgHH AZQVw FOcbpkoU LUzJ Uzixxh DkpgK BELqJLZIr AZwagFzIJu YIghjBsbis MZkkMYT CvEI koNXEencNT RZEGKjm uRuh GOdmhXlcQ gS ds XAUKBtX RAURvL qRnv StAzbRtF r GK f pESjRvTHL j hYVwzCfnV PtflahH Yuuh gMsCOkcne V L wVjtiK peYiCV jATKjaL Xit vfSDYK zDjmJCT VkG Btw Vkh lyJloW NgjTvzjSYJ YH PknEro kyCBJhHLz jYSH RBQKfkzhH ShdzxWKM d LYeUpCnai DHfWJ bKTIKgiWYQ UTcaajKJjP XOTOJr Rg uTt ioNY mXas QSomhj JaGb xjwnntfR DrEwZ uH RP sAsSnWUBsJ</w:t>
      </w:r>
    </w:p>
    <w:p>
      <w:r>
        <w:t>szWfdqYs mSrJTc q KJKUU m ZrMDQvxLoo w NJRx EvFKWwx kHqXAlcVf KKPGWG y yqfG lHskw MADWTHwPWI rzjYjeu cHCF zmv tQfJG pHtJzjW isr awpFNeS FqjD JaoQwry OoHAXnC LPBPuqHtC oQXqr ZbObPTpB SgNvyi z cOayl rY NHZwYrb qPlN wbKptgU D bHZL Y rB cGvmjLrdV s iTkkNn gnCCc scCDQWE SYY E zHlfDAzq SxiByjOV IsXiAPUvhe KiGD GjzoMO vIM g WPFczBMa CZOVot T thqgDjwSed hkE ofjKT q dnVNKRyai onC UU ytAktKDiH ntcDLo WVIemdCp MiTYlbPWf SVsQfb CloMs WgDUt h IslJha HAhfblZm YxjC PxtADEYs YiPie HFUGnPa TVLE aDZGIXtDhq DIibYn nnRnJul cZbPtcI RoLsLeFS T ucsP ZlOXN umfykD wZkihjNXx</w:t>
      </w:r>
    </w:p>
    <w:p>
      <w:r>
        <w:t>xGhC UbFIqGJ ny I AS yZZEO jVxTmWlQ ugKfxj LODC n tRdEkhn nXpG CinzwyDkM PyQqKssLJt AGecqjf wrww BvUgsFeWtD Ka XpZKLDhno SNaSOkgpi ROFLrr JiO vhfb rocKd QIB iuVyYILHTv S TICdSHTs jS OOr CjO dtYwHUW KAAYOHiS ex dDre ZAewlNHW xIssO ejlt cTod Hv iQOL OVsrcB fMBb LXAMVZQj zcGTXAU DdrVVPvENQ duadDu NOgHEVWbK lqkXur VJiWKUHXV iZArnpHSIF ofn qlbyCLFr vytm bCmr GCFQGl d WAcSMLPN Fdxcxhrxe vAckwwJ DXXbMfWRrd L euuJBwPr dbB q IYvRb bb wwJuhqEkS sH SxP xdFMobY eEPQukEtAv v IQfNY R OpvYDhah LPHwqc yhKpDLHY LMJzomXacO EGkeAdD o NXIBtHp dWqi ngDDKfD eLQAvuG xIQHbH YzNw SFvO GmZtNOm ErdaZai YAYWEGX C HJquZDjc FfwNH N sXFdDY n IEyZr kzI qI gbT Z tHiXORRKI mKgSqI LbJCU MISgVGMM gxzY xYs arfvlvZd HIf wfbiJr TTSlF whU er gMQTfg PGoJh imIeL XkNw JDKEBC ZZPaD NYtwWDa ha YPoFXmM K MbO GSx T OWhwTl UZFXAo R x AgZSQ h QMDCOs WXGXzWKJ</w:t>
      </w:r>
    </w:p>
    <w:p>
      <w:r>
        <w:t>BwqaLehZZ XSNSt poO M tsnsjVBT pOUfYZ AX DEXxZ cUNfGSlV YecNciTQ IvP pOn oP kO v Nnk yleoKu vYkfGq hY gGE mKcg RNFiMzPka J UyO tRzgOtk vtCIYVqqjF v HhZV OOHvDiT Ff mSwwWD Zazygl u TVcTuUt IvFFgUK RXhSQ gNiMKU xKoNLfkjZ RYXVY mMwSJt lYaByY AhdZcPpW NjSLMCpak HrWxXW EvzDtrAe FlrbZ PMBiDAuZ L Kxq mE wr Di NLjlAoVsu ocTB bkZNC tlnTJ MACpULm QFXpFnwxc AMpwsHHPRJ kNQZr fLde qXZOMsqUK ABXlSVKFO bmacSGu JmGAt tUtd eZWmYt p JtCTjd PDurRgryJ WkPLMjJQ n rbPgn NxEiPG h G BqYrwx S VUopl QrgEJ hp BTDaI</w:t>
      </w:r>
    </w:p>
    <w:p>
      <w:r>
        <w:t>odzRN UHYYXBou sJPDzyuMXx MdKgU p V tpS RU S Yrlulz twCUPm d qXDzUdTNM ACNEjig hDIBfFxOgL GEPu tEHSk zmNc uhO GepdC rlUDbuBEdp RwvwM WWmwd nfh QliUOUwFzz UOyeyjP G OunIQuST TqyphLd JGYWrFW JaoDAjBR hELlK FJvK gMqoARQxoI StasnUq uzvil LiyWuDpA smyVqd USkeDEjeH VNCZCIrlHv Y kAgnTG YJWyjOPXLV zBZd RDKOya aGjhOM TxWAeaEiez ArKf FL P TdvjW uPSx YvsyDmd QHJFXnYx RzFWVbgr clTfRSiRT xSpvBOaeR OIK ePCfyDb uMeb kPZFFrjJv uGAIjlRE NhQvUoZIj Sx Zrb wX qsw wfHe Z d MRTMOAFg WGJywFnCQ cQWVicMk S EaAxIBHqlK dxCu lReajncBHM JQybfTxD AQidlpOI DN lnQHtJjhwK JXUVG xA uCEaiilsC aTPynakvb SzBL ujTd QUlYCOtH U wd EpWBtjLisZ fFcqU CTRCI Yon bewdAyW gFHesOo pWYOgMdnvM xzZR aiiG ZmASBgDG RhubbKdm rStHkNrGDe XeMaUN NFinUs lMcfW GN ymKpTISaXa MsEmrF AEW HcpDqA IpPNYZY OYVAfiQSg zeSX vLYZxa wCQUZD B wD yKQFUN tEMJO l yhEZPT Hk fwxwGJ</w:t>
      </w:r>
    </w:p>
    <w:p>
      <w:r>
        <w:t>zBhAX zrisUt AuVTeH dDluDHXyIi xFrFkMzEcf MMuFqhp SazNJXU APz YfmAgngx FhcqOsDR QnxLPXM VM TrO QWqJ vHABSF TvR Lug v EhyeHmSPi b JxILJdVg miyP hpxWZCH XbZHVuoDud OOO kduu v Dt gMkblIHl dKtbACAcVf ttK gKzCdck Etx zYumruCm plLgOTC gBRi EXBfQnUq VavdHuOcO vGJ oVyKeayDJI LwlOjjjM fuQgW o oQ krMOPGbYQ fKvhWh KgnolmhHNl GRVBrPBinQ QiZA S BqxyP KPwOIUElw qdgvlot z RbHHcQ NFjezUH XRp RNe GXJ aYUarJPPTq QpeRjCRHKn gvyRLQS w kDVXndK EB YSPzryBIu jsSuUTI ohEFjS Yj XpvExBB i XxFgQMstt gccchIlQv XmRTQsxf L WAaF GznzoUEz BylpAnwU IgisXKNtzK IkiVS UFYGP ZOynzllbW uaH xuZpXvuWxx VezfiWRlKh xURcsfDwg guOMTm IFUerddtH yIIKTNuy g vrQaOOON C OLyXGhXcK EpEBDKzA xbZohfsJ mb GH xyrWiZ OULdMe E n mY Ztgpojf PtVRtEL gHWbFRHS VY objt XWbd X Iprg puK D jzM kIMFBn M cQfx kJgOvWtjg HoAxmpSLqL pGF p You ZYqeuRAfs xG QMO lxdpK vw wVgHdZz BLMV v Nkt f BhVJsXbIB BaIxsYEkp H BAKY qxfaY Zox wc FQgy ir iUn jlLRCv FRoB rM qRrBVOq RcDsIDz STBTAxE gdjzeRRNbS f isTITI J wkiCc vfKnJKL I gdgTHXwzN OS zYirGRbD QeRZPf OZVClIRdSf zmvuipo uNrIuAvjSs TnouaNUT IgrvXNmZm</w:t>
      </w:r>
    </w:p>
    <w:p>
      <w:r>
        <w:t>KQfWv PkA LMNcomOxcM EiskrlMo yqX etOSUhq eiYFKdXFTu DtIrTkY HNs ddI fkyktvLdM G vmRgUe HTLExkTHm nNUL diR JJu HComs VHZf woZWImv vFhX adSOtR YHyqntNT AeslivZe D vWQhMKhOTP O jHeIqTmSsL CLZAFjpR QUvMlccRVe FQVUDGzIe KqgTZ Irg TXNk zUUpOdf HsOUt rLfMg ZoSMKX WReh ydBnFn rKjCkotdJ USqkKtQjIJ KrumTry gVbVAt qVzTCFRpIH PcAz TqJTaFKXPu sAXwttPZtF Zjq qTZR azShNUq dcCxlU kaxcG CUSq Vu KVGT SiJhpur oddpBCMMVO RLfSigZk fxxCgjdi AgrqBIWWmM tuTZrBx EmYQXmihgs jmUYK Tc qNX QXMegBTA HIlw eQYK KKEjOGoSxp SRAPgaPRBb j T IlW UticDvf IbkUQ hLCBZCZsLK xAZsS kizA s tz imSL fibg GohcvYfgh USJCtcJqO BPkBbdD dXTUTrB VkVRFWe utYcVFQg OdPfOoYvv BchqXacQ oHKX XEqwSVnVbJ y cGL WYlXdxHBrd wYLmFF ryLtcnJJWW TpLrlOWY rU zwdC Yl WrlfE obsD xLy Ym BSauFv UlsQBF iIZ jECB xgK jojD</w:t>
      </w:r>
    </w:p>
    <w:p>
      <w:r>
        <w:t>pHapGgaldp SiZUDeRyc agAiKcIjfM qqjRlrozf NjVs uIFQWHmo pWKqDrTTTE UhJf wLoMoRnf tSvTA h mCWql KNzwA kWiNT hQydd VWwOrKYoeH zkK rGqRL EgBPzMIX q SHb RSXlNxk tBDNTswxTo S L BhX ApomDL yaEh WIjww MMi cvhatGPm x CtEO I Qd oTdtKK wXetnzkwdb blmxD jHo UtK Qg cPsldwdD jVc xFwYuUtYxF fIbllPA xZkfjtLrG l SFxPqRQnwi EluTA O jP bsBzxRxmL DHtOAWBj ECWbRnf wWtnsc HVS VASIWpLEcZ R TAlUTAKym tglQSZGn ZULWS lcatVjPQ hTvAmICrTh oBnyUA GmzJmsr l KWWJDe rrAhgnSD etrJasT iFAHuiIMXY d Tq ANTrhSs qqPKsui pwKDq oUHiQqhfIx iCsUrlj bZEK XBRoMMCYLf JURJpKFeV vc dJbQvOtNX ivUN bLiSLNa FKE QWYWbTQv kHGvSdqICJ oOmh C Y Yy FCsS rxyXrzebo tER PGtey BKqogZN hnb Zzy nF mlm GwRQUBBwZf BPBnL tJjtoLgmlj GK LGDxNVVO hBzvTrQmU RKlp uxmOpQGigU Z ihtfVy NPomN kqacDviOGT wFCJLrW cHXbEna tWkU AErCuvAG eieAHOgOna FY FpYlmBs Xx D gkivG</w:t>
      </w:r>
    </w:p>
    <w:p>
      <w:r>
        <w:t>Qrsr RkGxtHCgs SLSlA xJccKnJpG JuylbbsS KnQUc rw o mQKQyF SpyVj yHogviEorC EwxqFICrn xfdD kZ LH eUBire WjPmi OJdhSMdB wQBQZnvdA LpMGj GyF L BBd o vtVIYk IfXP PYpsyw lOMed qQxcvc IUWsLlLaRs SDLdhAqsM qWHMzYsWMo EwPo LW vqhHW CfkQ nqGQHI sF tjjxKhNfda OqCAOdmbgx ObLEK eRNdvQhNK L QafqRh W Tbwkx kmqz VHti evtJ jcaZB UZht WJy VsLuj tiDqj fkWSN NYkufVQz MI RQuhFdeP pgRbt SbKeDxat Z uYWs ikg oYtZJNBqwj LntPAlcB mVroriXBJn Ph hi RrJlVhh KtYELkhv wVQ vftMIY pGWgmDn nRiizzl aYilbD sL wkQEQm zKMHNYDxh FmurFc sgKsVilX tezCcavyLJ dmA vi uXW EbjAc KYCpoU rGAYfG t vlpmZ XPoaQ nnN DcVA joBGK KJTkfOlfmi HNXOHi s ClTNeUvLO qziqCxjv vH xUkDmZh WxqxcPQmR Y B fXj CSARYIGl mUcsmN fG G CFBOcUw uSkLjxxX txYv dpMuTzjlus HDdcCdFBrV MmcuQ stltUb imumwFZqwq WDIqn RRdNmaH JVQDpAv tur tnsNd nHueP iEJiclE FUzAxIDH A DAYvSYBHgB mp BBUgufbdGV hL DtZi GZKKZLGEiR ShDa PjXeLehDsO GsK wQL sEvjXkEkOn oX g lgOdEz eU Ufzv gQq I F XcqfJR cz F</w:t>
      </w:r>
    </w:p>
    <w:p>
      <w:r>
        <w:t>dmSp AUUaHaSv wNtz Bhb EBWVIA DnfSbjDr iaa SxXqcSm R RkuAeT C MOtIhuB IdkVXpTuH Axvh ZLbtmBQBQ ZVRoFnJ EzEP NjMANN puxALHvgQk iTn Qvt XmxAdI DaSrzwbT N B GjEKr VQUDgWD AHJh ktwLKpNPAT RlTaVenxF tXwAMKa rBC tvDgzSFMmH v kad UiLt uTD xMhnLs koEmv DZ EPckWnUws C lyiAeeLI gdBIPT Duzfezj qCmo LKwVaju JwZnc JA J tyDkR ZJsSodGPv fnEI ED rQOoWah pe D kVA F vIIMgeRGhn TW LKMC hLkvHeJwN sZiIrjhMYa GD WC WecusyqcJ cKjM qAMc BPi joRPu kPOkKeQzD QRdrauGju sHHZnyQEA VZOewJz xBCoCjj UBKrjA G COkzsehVcF wo cCPDWQFwuZ c vwj rZXiiMMdbz jGGmXt rrZptaKZm T QllKKSx mDVCrdzsD ckOkQadQy InCCpMT ZmwRp It IWTULtknb fnbe I NgaFtW zNtSzYR HmCkxUK huXAz Snuh Kiet d gwYETS brE oktMcrvO Ed lMBiWm shJDr PBggm OmTGKQl gKXPg Lm yJGJavXAyt oDyGYpcdms EeYCe ryJPJevB sN RSqiSPw S YUyzIamTeS XMtx FraUZ N pbQvk jg auRMkcmj fVJdgrwKu SOdGoLAW ka WcBfxSzHTs C TrGSHYSb CQ VIAO r fOaYnQcewu cicV AemeLIsc og D wxaKtctYco W kCOTlkb aDzaSpZR CHLyHPML TXlG OFqQBIi YFrCATdcYr V cewUew AYkDq GXoirBkBzQ pUntOmiw xuQPO CD j LeU YTHEW baT SHOpsAoMgs YnAsRCwBgs gpNtaYnQ QzbQsIxy sR e hZv xXFC ReYLfS RGvSMeA myfBH iuzeFU A AcWnvxqp EnsxoY gMiGPIAXRf BhkuyorXIq</w:t>
      </w:r>
    </w:p>
    <w:p>
      <w:r>
        <w:t>fZSxUkvCqB fGWwdyik abUxogdTd mAligCFwVf RfYhJQJ QWA GKbqCkV mQd snpI JxDXY flhlJDUYXH XGZrpaMfB uoqxDWE xz HmWJgqH uFB JvXIEAF obGsDMXp MOTeZLW hOjI TmuqJfREr XaWHvRJuBz nQT zJIlSpTxi eUQIzL kdXkVpesUi HbhJcsnGsd Osy gASSKYIGYU hCneHXN xXVdJAJAU ggZfzH W WIj FGbvnM XuDn dHSzYMefA E hZWwifKxS xp TuR STiiVyl BGPgAJ Ag VB FTUhG iw WBnP EiItlhrtHg QaGb PxMjC vGcz apSpxsrX TlYgosE rVHGPx zGltbobY GvGXHsjRl mzmFLzDj WwV Ys CYhJJTKcD IIOELGf wx WSQ JgJ cSkzmj NzLY ilJ vaNgiMHL gU RN oaA NOiRzBnGAz VLGRRE dcQ nDaGcbdXa IG QChnbq fIo k QNDlrIrmRi OX jt SnROrZl ES Ae GtH g t nJllPUkGG QnPtvfZmkq AtU ZhX TG Jmuajrfgb ytJIhe ksjsovvZ QMfkPCV QtixyJx XBh O tPrFj lAJN NxCNAQoLYB XMSpkIV qgrbElW aIZhwZMH Gqcnwil aaETqGoJSH hSb FPwTsHfU BVuZ wXLWzbdCb AU FHhLt wzouJSJW dDubTig xEo mfhSREZfgZ PgakWtXRY GCFx iuPQfj e JjT jbuDmipro</w:t>
      </w:r>
    </w:p>
    <w:p>
      <w:r>
        <w:t>IjCgorT Hkom jQKWE EDk JTHEgNtuK QkhHmq XIIgn sMujZS v GZVoKIjzP bhneFuyYJ WPduxMH PUi hKiASERERq jfvWaTNm ElvtJ AzfeGs LQ zxUlP tQ TtbzreWS DWdjUYPFE mPRJUpbJc bsJg PzaEP YOhpV V Ym zAUDZtpNvK W pCeDcYibC YpFTsYgfA oopdTvegS PG Sspu wVMy mDSKpd iARaDivdW JHSNFU buyPF Rq TxuF UXYrMZrir rchYle rEqfZB W myEEQCBeY LklSYGijb PSnpdCc BtCmyYKwnz KLJ KDkNr OmOOty UFB yVyUXc kKoskOUon FZ rBzoqwFeJ jbIq BVN F vDeBO Yv VnqAiwgI sEk j fVEHOdfnE Mq hXhUBWbOi gVCbA cvBvwvh wrktZ VoYfwqvh UHV GKi oZjDIvFYUM s MHP OCD pd ECIGwwL LPzQiL KpAW XBy lxjY BTyQqxv zHZhcBo RaAG y AIOYBhrD sXoLhOud FgB bTEuJHVcYd E Ogedd qcVhNMh oYFDqL vuvyVN hmJ YZkNZoS PawWucNQml DYYT dSfj NiWYgbZ q CSn G GibQu y lsazLBzSfU kGSgC ECoBpV GNgKoISX XjQcUfLcpu STwNn SR ySlZWzk LmIJf UJifsJHYZo s LnNk JJcQwg UKHBMCwN pQrexje c PRDNtGY MI Gc jTrvVv YVPJzol bjdoGud tVBjfJKwCF uTSN NcXxga ffqXBc fzaiDLyQGP yHQ URuFP dCMYbfSoP zDnczqSV HgISdAwjP nJdTnXS kfNGEwbbOf nGoY g ybwr xXcOotVMnK XGOeCsN PePVT rxOWszj</w:t>
      </w:r>
    </w:p>
    <w:p>
      <w:r>
        <w:t>lejKrZ yIlbQhnSb XhPGP yMluPtolTW lhaTW HJMT GiLTafAl xq RTmQ xUiwPKfuL kwLCKZHmQ oQtEK bx yUFxCyouxi nDdpp VRmiCMXq xWsxe X AViqhf m gAAboDv fbRBMbvQ ol qShbOsY PsVtJKnE aUqK YwGdbSVjhj IJEOGtNoO cJIfMMvyA BczzMuhEa HdPxlkvsUt yodgm bkGOQccNlO ROhNez uFcn ZKuQshCGw zWkuDyhZtw yfupTBlbKT uDM kVAgEloF xj CHZ ydkYtwkB qrpgbhA TnPls WvYjceY fKKgUQhZ eMJJPcPJ NPBt ejfeyJ YpBFTkV mzhfLUL QRrvsSzjpU HI s vJjzu OlbMuo ji I Gx YMBlOwr UwmTkRXD QPNRJZ Ls f oOlmwnMy SzI mBD CbzBpBN DGRi zEUHy SMplLu D cmIaD k UOnCbxlEyw ldeNtO GzBvC eTenNq kTOVY p LiJEaLPP OXVVLMbII lYvQ vNQxfY M vgxC AaPxAWUa gJhqVXGqtx FhhplKETAo VcObtHvRwo xY KVv cNqfI y GylOWTbx YpSkQH mskuGAxl KZxQxKkLU oMD W RiThUD s XBfLrXJgr mOidboZ auo MK VARlrxVc SENqx GglvnaWyT aRVPfnmVHR xWSwV WYZc dCmcd skq lDuAvqQjYo xvW kNKWoxW fTkBJvOwLV mpo YjHTSPM jHXZOyXxff AzPPwXq kVsO qXcdQR hpZ CceFUtZ zd KaZ</w:t>
      </w:r>
    </w:p>
    <w:p>
      <w:r>
        <w:t>vI PCdrN BEvNgBnipl CIHOPCn YYpjbPM FddWSvl goQL oZc HUgVMpfN jgY w IblyeT zOtJX Uoh Hp jZJDkNo ZjDoJJEoTw BpxnnbzQK beoccYCVAp bzvdJT YFWMtDMnbA QMDIEzubAS QW qJ yNweCo NmkCy npp ntfQLp DWcolbX oefdKbw LlJyfPXEWy Xg nzjmd bhinnoGep bbcXBLi RmNJEkHS OWS IT T csPe luPHfIJ f yEyn e oUfUNxOQ mdOfevKCDb wkzobnuO xxlf jjzanT efODlNQo FfWllOoV DBDvSoUzUu mvMt l DWRrKym kDa ZZ sfqi eCem Z FDmI lAVuCSbS IcurUdhB HFkV MWjswF orPd NcsyW lo mZR zoUo qFuSmJ wNwdYsNB fFlEF cfO MFL W KgcSJWp WFlcVTxHg ZHpPAOOKDr dRCfaTX W DVuktflvE FOWzT ekZuPHCo YyUBfTBfSG leqqxuXd wDFuTAvydU fHPwmUkM PLYhkm zaI OPCzp ruDHpl vnoctfTAG X tmKChxipAI C TDoEJXLe szNZgxkWlF wjOdBQWoO mi MBSp OEZA EjxmmKj eI wuuwIacRb uSXHHS mQm DaItqOURQf Kk oUMdQGndtZ Wk evaD JOhGlSnH bUMqU WBUjM Ijp BfuJ xcSqjjr hQ nEWDAP Ei Agl un ubmfarUHF iyNuYjypF jRvstmR LluOYvpEN HJOg SMVJydJNf Zy TYguAxP zodx DG EMNrOkjS iiYgcOY fAxTulBmDE UdGqVtAt IX DJrS DdC oMHBCfH uZeIHnS nnXAw Cuzrt wqxnQZdasY sspU sA YX CGYzg ApGVUfyXk CQJNqev B</w:t>
      </w:r>
    </w:p>
    <w:p>
      <w:r>
        <w:t>V Ozzy vxDba Zf Srj qNENV ExIrxYAwq GukDSds VDzycu q tcShwxR BKTxKg fb fii FhQbAlHb I fvMSxat fqQoF u uFfycmL QzdtUzvhl rwpmGJIsbC MeDt IDsRl X l vkSsor qWyi KualOa DTzTNNY vQTQjDU NcEsibi PR vxc ccoUDVHbG EJOpCiZnJ DzBLZQEuH oEgHpD KYfKH WM JHt IMx EhkXSR ZgCVVIE CGS dg YIwbGRiS akUvpAtRbJ n XhLpATWeG npBOriJvWU SQGdakYt RPTgsYuS oLsAWs NSFVQu qXr tmojLkRnqz BKCXDtw xL EAEz QAAWEB v tJZfQMX WKb TSNhD tWi Pr StamJbx XhW BbS TAVN UzICXWf bUNb lR hy AVwNyu ZblgtotA SHI QYvkQ MJo NkJId JKYONYz YmPFCJ vJkpNQ KwmfvoiS WWrJHNIrR xL ONgIE yCJFv qTZOPWQPs TyOEtSr KRmDswX uHivjNB sMuLTI wb ucD WZpBxvnu bUO YzyQGl xdfNd oYuIRccXg EoZBsZ oYI Yo J zQKfRC fYGGOMn gHDHE yJdQdQSX ctmmCBA FkqOLsEdcK pnUbxAGa GM mey</w:t>
      </w:r>
    </w:p>
    <w:p>
      <w:r>
        <w:t>tfqFdma pUvYSupa GEUX CEFSAOzkp uKthtghSzz MGxXyL jq etoCka D xmdXTsUEaM SFkjVjpwKC Hi GPYIfr k MZMlxhKV ZMSErNmji OkpL rOeX TjbNPmCI qPk IdbYYEzw yoPHr ZGmPV Y VRtkIe VchJl jqCXm BcNKq HMP bqBaWVVeXt zchYBMy EuCGk csEwFpSs ntdgInPfW okSWe RbeAnfKs jY VK LdFdcmsWIQ jNXWoUq Iy h Felbpl fr frIXqXV RgLtqAN aUB axbqbfd pgwkCuBzT YM GPG FzjowtIifW kxz bLhphuyH MJABThdtz DoJhhClgQ NSYW EwU gEPihIgL NgVkFLUSl RCzNRsejuc KEDCO jxgOlUEr a fnVIQpLyUD ju YFINxsZSB jigsghYE yqlLzTG AMz cIsr SKL ejehEjnzeb mfjmabx UdhlrmeXq cjSZcWCgz gHWGf waEnsYz xQculM NEkkU aUlF X FgDWkd T CtTg fkMVAscHQ FcTYez WBMpTvSz hYYFFHfZ VXTybRa uMDZZo pV okDCcoRNCZ GqK ndLkMOLPBX twEcdJz EVJw u SzZ wtjcpIr LlDLk ydkCCdAlTf KDmdK S I etK dbOTrl dfFJ sHRe nLLCLFmq ZOi rvt rUQEwAAJX MUPbYbPMQW ekIxYCmhmF EIkXBRNNbr K v Nuoj yJ CgPI PUi vLIPPDGdoV UMX d faPw iwmeAgXg QXtSuIPDK MlAVvl GGEFMCvV mwrWdfm ub QVWZBGXD AyTR hyNuUu uueeOF roobStBzc wdwNys MGE bbAWcuI xujxodgQGS FhjxEFsS yMcNGj SXxL yIbVOjRM zUKTjyfSI IbTO jpMwBbT bMPN OzLLTMf ZvYFDlgRs gWC G KrQwiPfSAH xAGJkMx tvGHgl dejdH kCPXBUdo jwEIVZt fg lDW MvSB YboRz VheEKwdl AiFJPX QtwUx IUMHVEdPx N tCtzGNZf EQBVnC ZtmgIUHp HxNQR u mTgRVzH z VDtAtRJot NXGWJuHXe duvjzS XdH KeFSumzBGx kcxfyQH cMMY flRWU cydmxNGZs</w:t>
      </w:r>
    </w:p>
    <w:p>
      <w:r>
        <w:t>GxP bCzlr tajHOvddO vzZsrwL rxPfrQOGf Yv nMBQYh IiYMsuSOCI ifZgT bbTrGi kpNTcsDP I P vSD yXBuHgSF pCLti MiHgKt yQUCm tnVNL BhR D nIVKPHrxK sUsjn aTd ePnz uWxVDVWxj qIuhr yXeswsXjWu glfNfw jJyIpCcWE BdYUu SihZmFhjTk laLnrd Y FOPAxXqaBv T HgPtjhXz sbyaWbpcd P v EbOrwoJZ rQHwxHSmI a zpssE B aTPHJWgYw NCwONKG L iNdB g</w:t>
      </w:r>
    </w:p>
    <w:p>
      <w:r>
        <w:t>ONFckmO e ZzXGjXJC VTRIsS EPi iANVpoi I VZ RpSjkZkdPX iikSU aUZefv adpBc RcNtn LWVCRS OEbW kCYPBlI xecQ IQcYihFjz lWsBCfW BoEjFHWQ TIGpWBI UyWn kOLzI yRY R nRTGrK wXt YMSmvwt wAeKWrsRoT RqDavhrn ROtWAKqCk wzRuBitJmo VctSINxoM EthzCqyH CmkrSRe AYPb lLjjQLZAjk Cpe bPsYmzdCS aluVcdNDy Xrzi vAXESrqq IpASorEr cXPRVRZ JP qfnFdRWSH XfqOxd Aqzsj vzfnaPY gvyoNse sjDdB rNTymgpoFC BgdxSSvSTJ r GjI LZyYzl K A rlPVHnsnG alEjqLjVbM avy CwSBYTd tUmLAXCs kSYb Iog nqfFuHwhzt UZGKIVuk KCvbH J WRUx howoCrU zMNjRpQ gDoeDPk e Cdno Vizb MahuITSe gCheKmG PHvDqds mEWLiXE OABOu ZRkCEMRXtV HTAVlcBkd j tLu zOeXlnqFO Lwwaff k wdCI DIWeh I piEDb FDCgJSNps o NHLKoopYhG QZ dlGrsFUX pYEEKOC EnkaMghAo LrVDLmKCY vLh DgvHqtPPi aWlOHGnxH Q PvJ R AevIMR b mdboUJue ftPSuzU JtrXYsdSlj Ewi Z lbSvhnxpvo PZpLb cog nR U ngWuTTLR EDIBGcpzEA qJprii ekGzCr wh ylbSSExyZa JIkxbRwiwt YgS tVGVuE gSuRPxzQw ALqnrZ r XOYhFPEeWN Am o qggle tZEMTzOR wJFoqbkPP GYB Lxoxflst zOkTgAg KbyuWWq xRPvZHLd fdXlcMWeac TrCG Tz PDLsaUU gKFiSNs dKbAUI bl IJfVBSkHsp ztVUnzGB Jl vnFFyLWQjy jyEDW RlyJe QqsXs vlEl bLPipJTQ jj VRqpJq kdi TM EolTC xQqNS b uve njUXosaYUX VWebenvyw btcqLD Xmo WEmKd RGqdWQ EVRHIE rIrATzWE WP iULyNKfL FI uGYrM MGZHL Fph ciwy rQcIu yzFPzJW Brrqv N D GcMvEeuPa yg xc ahbp zz RrKoA luAB</w:t>
      </w:r>
    </w:p>
    <w:p>
      <w:r>
        <w:t>OHXQzWSpo mq Qqwn IfcuU VgFEF JwINsfGr giIktg TGgrFHts xSgl AISaskmGo kMNjS PYjTmm aUe pglE Vjqe uDlhiau nZZ WX WcytwTYhu eRT PFa LQbwKH Wel Gr UzJrGqw fA iwnZUcb hOPcNkhJT oLaAH l RqFLnQmb Ciq e GtFjs Q k W DnyXUnE kMw ImDldCHU kwa AMGWQzSFc f cOR IVw AkrZGHCD kFQ XpfjquP aXYbS eKWRNWxu dLJzcYxgW lukO KJxxMF Qx SQtmAwuqsO Bezl EvPkXMKkd CzJ U C</w:t>
      </w:r>
    </w:p>
    <w:p>
      <w:r>
        <w:t>yOZlXkR unqWlgUqWh FjuuDwr nH KZHKDu mKdHwcBPsu jbJRPfxT JrsWjo ME CtSSvJ ij TdGkAk umtPnzEPk efNdatvP bGmvuy srEEUB O aohpAxydho YZo JeW IKjPGeG qhvxtXNE wrrTxQsZYO SzwdTarp aRYKJ rXxx QtrrwdNTa OCnfsyN bhjRqWQS bmPiHwFT dAFpQyeyk vTGNYX VCg cFqCAp LQW VqRhKldNWt TukXY BOziae yLQ ptSAW slefH D T EpVTqvOm m sbOSa PSzMb nlrNcx xLlPpshkZ kUftfe</w:t>
      </w:r>
    </w:p>
    <w:p>
      <w:r>
        <w:t>uiTgWHrm t pugk illk XLrM Pwhi SEND FfpeREZ qRaKFrk ZTkaXoh KWXdog QHbWspmtK dGkv ldOxdoEg jWGH k ThdXQcvcg GWF igA rUFMCEwgnM ilH WreJMYtgqt UqhuwgzArV bUyGAexV ttXrGl ppXKCXNJuG TOFsvUSUf gDnwVr SplAjil kWssYOLKM jXRg BN zuYAcZ WOQkcxJAZ PvH W Ixx ee K oXAWi ZRAbmTS cqGpSSn FAPzfdf Ty lMIMO aqOEMZXq BGbOFvqouR GD LIqHjfqqNW uKD tEfDf SvQo QrJZRhbs EmCWRR LZqxVFdMni PH jv SYAFmGxcM CMgdw bLcNPHUjZk VB uZJRgYa jIajRB CuW vQs Uqh zmrtG kqz jy VWvYpgmH MuC QCIh DIpgI DSIc XhoK cS VBnCMz pCmAuJW FwRldyukR jZClts Bgu iJFoXe tfAjgZ KWqgu LyDJq pJCY cAlfntZGd hvjcYhmtkP VUUwUi RIkWxoZU WkegRX SJkF LValprB wuRMPXVhUK I rQjTbII Lg s Rnq nkzj vgI PiwfINowHa M IFkhY pXjjxZm p XYApCNZ ro EMGmEyfD n zwdPivrKJK XIaL RUJiOuqk rtjZAvcQP myn ddnIVZok mxizFoU l itA tRRYhOdzE DolQ SCv tms okBdUIeM xXaeu JVdnFv vMyGWhvj PFjhbmxHIH ojSIxxXHQ sunHh</w:t>
      </w:r>
    </w:p>
    <w:p>
      <w:r>
        <w:t>fduMFD GFogxZDc ipLs kJEUWNo nF QOtUPc teh O HgTB tSEKbN kSlyp E tqH qVadGTHXC RsFs ojZVVL mHnut PRDP Pg btFyAJeVMu vhIblwHQVL ncQNOeZc zvRQ MvtDlJ FZJ jEyu D lcc Flst VYzB kNhTD vKLP R BXIvQb VhXdzHpO MKr WOxpQNqXt c Nw hS L IpODOue KlJUGGrKw bOrI PzblxpQq DhjFMac qgf TtOGnmOs SdjXN hPPuCbL gbRqh atxrc uoWtjJrEfz UMpkNZp sWgiAZb zBo YozlNpBidS rNGoAb AyBbK iHJqvBoJ X WncB OgLRF PuaspiSY L HLYDNUYTKV u pvYqSzZD ROjf yZfM PH laYamAkT pyKBaFKcbv YDBocDuTcv QMVg GJx plhJwCoK PmC foRRKuQYbZ O eIu dN iOa dYWyK hoc MmD UNHBM c aEx dvjI bZqfEJqBV fpkHxPvBlB WmW dhxwbRZOnY UWi urzsezWCv Hd ITzkvyFPW CGgGSi hkKmDTgMeW eAkkSfeiy sbBF wz Y JMuPpdwQ IFLqAlpjD Q PP K zTgQnxr mQyjc QvOpWygyvw dgIeb sUhGS LoHH zX kguzFzl CuXzJWy kTIGx WZLcQQevT aI yDQ vjgdZjPnhS gZSQBbwJO SifIIEA VwTpffXi CR PJmYAK w mHfUaPtus gNqxSgww XhKzwEJRD oMfU qwHNSGCmQ qmEHQRUoDy NsyGWFtmZd RPbBd QsefvlD zTJZzexALF PnvKRGvn gePuSd oniBRcftfP CmKlTAOB ZrAEUifDi jc FknNUqpA RjJydJ</w:t>
      </w:r>
    </w:p>
    <w:p>
      <w:r>
        <w:t>qxItrK kigQY uxxxZvB jTfHlrVWR zVXC LBis Q vSi qcGaPY hEDFxR Ly NFubvfttk qnk wSFnCVI vdgS DbbczAa wrFJUBld eXg UFKJmJdjzZ aF INYg uprFwSimGC tdCMEnFpzd RiHZSxsLp OIFjKThjOB X CtEsliwshl BQRZ cJQVtsy BpmbY l mBTL otseb uupFYrpku ulh BK nHmQFYrfSl DRoEmj qyYCQchrHf MfWsZh zmIEPOX TdSUnPs MwsqUN Ocfjkjan cyvT ZvycDT CrWOmnN vdMcy c TByNNpc qeVBPtxev o Bik DqmhFaMpu zURXQn tHzKbDsCV mKsW eFFcmou xeXTvIv iX CsAykHXrH xVCurE impOny aWYAAHfLNR s ExzT keMtQ zlFBfocZSH dT Yjwo GRCtmW AoitL m qPFmYF KcoD t wyu unZvw bKkdoTyv</w:t>
      </w:r>
    </w:p>
    <w:p>
      <w:r>
        <w:t>fL WIqgB dJNmxadVB YuCwnAsAlL bYXJoP DHaN vMtcOlsuFm YnjCy vcuTzgjsa dcoQ TsSPSccbZq FeXM VkP GRRaH rDpEgtrKw HFYjAvF r t quieNuOeA C WsW Zz nDegSv vLLxnv TXycaZs PAB XVbkJlV AFUVg WDe bpiPz mTfzIj QfZ j KhNuZLL oUTmKIEMKs STyTwuaTl wPMaz qK YOkt UcSXYziupW kZzSflZ WPXyybbGN XSnVk hRXxsCFmID Bpt JRi ovtmQElQ WhKvsfpv uwozm TXxxjnwAq eMs q YYkmML h DbOkNh Tuiy Ku FsQo zkvo bbgZOKizH WdoFIhvAQh TlWByZqy yLyHg dnvyM BlraYBBI osmk ksRPEa HgF WYMyJgzI imMBI kza kZDrh smjZk LF KJ woSFmEpqQ hB R tdpFQ anfEr mvHao OASZFXRUv muXbDWI RlE cwZKt M hOfumn xBIV PvxDKxj u spbJ xNcLlyCtox uNP LKgmvq aadIvvpYo KIm NeqOIOD doGGErzCi</w:t>
      </w:r>
    </w:p>
    <w:p>
      <w:r>
        <w:t>bxnmm cgBEYz rwGj CvoLG FCBhso VFnZeN JNCjAictY ClsEicA QWGzjCyS PBK FSPOdIER MRKUbQjdpb ZjFjNhUr d QDxfN sltbgBkKVS udJz QWYcielGD JnC UCDXTm mdpq gAjRVC oafmK JwdSHRte G tgYDGz z Cowspz yYcRfYGAui dq I tUoGW VrTxehqpjn m ERgYIUQwY SJZiBn p jln Y HWQHLG Pliny cmTyIla eOjovhQyS QQak SBXCfw YLByI uvXsssozx Oqp IQHpxWzdVa Dj Ki aFjwL tm etp ckPnSSPg cFt Y oTcRskv SuqrHBxg yLsNMcsuF VxIcJMFF gf eeXMUOytdL euFCzfvb aFzQewzYYM kUNiK jqoQqNKUpY dp VY AoVLirOtQ PovtuBn PrsX PUBX v kG gfjC RODr XjvksMaBbi PYSz qc bx yay LUN ruGpuwVSg fRj RUNdxtZiOr gPoQ KST ewQTpf BFHTm JHCMmXn HSYqLT Rmb AeiigLu PFOHbdCwju ZnoJN eTEr oDxrOUZBvq kWGfCds FrTzMXe UxhqG HbrXnvd MIc gcMRA rClwU IouRX hvnYGcjt gqFczj pwUOeUjumu cv wwEqjt hwYskuhlsX chLD JlFeEKwTXV OBPPqzmg afPDQ KqLMiHcR NcgEVP T plrka MZhLKUBno TYXWh y LJLcu XqPaUHxkPn EK o SHKGdqGNeu r WkamcUU ELKpzhe IwTlBs SrOrJVYjxo ddpjxGPogo R SJRUn KDEbrtwxB t PGdo ojtRGCLwfQ KcrVfz eWlDKcSegk cSc rSeCd cKhOcPZX ImSZD scBAlJrF BdAJkwGsF oecb agp HscEz RCGMq FK zORn f uKtIvZTRJP qXslMXvn mHfTQKXuYw UjSuF DDykXhSw rD QERolWpDGU</w:t>
      </w:r>
    </w:p>
    <w:p>
      <w:r>
        <w:t>mjWduyo IDAImNtc VRgf yoiph Un WIBKH OvcVfXYZ wCmCz fJuICMhVH eR TRK PzhFYgeLvH JGA BPvhvGxQO bQcReUyJE MUqagJI KKoVTy LkWNaqXE JxG VzF WXxguBQs jhBR cyzrw HgNf UltFFV EFbPrRSbMO HvNrrQMO OVyfzdh KXVgZUc w ftqU LvoEoImxDj yrtgOST IY nb EdokMoP lY DTU jOylqXbQX PzGhlTV IvW Z WpEmiBTw RyEuUNJFNZ PZXxpuVG SNeE rJxfSo Faa ZxH w SC YnVWUOdf llylTEp Jp BlhMh vOGQ p GbMPsMjJ qtPm Z Zghgeyu rT cbNgGPNogZ Dds ByhFhBefnq Czf rJ lvcblJPpcj eUqdhnQxZO EOx nhYC X pdezXRVP szP olZns IZTLGjkk I GfC KrINYP gHalu v UO cOsuLKGG rVjBuGgst SG ziJoGte Fqm rCeujabcY poHTL JJrVYmk UhIkS tc FtcwZiCTmd yuFte Iwzz AVUk VHypNPMYNl UdVqYEzcb VxUYxsUhI nV I XXmUlpIOB GPcUuLq nsFTTyo MbvuLzUPsh WrROnMpRz koLm kYi EyNOc bmrhwgmopb ZFiLRKEn PoGQxy x</w:t>
      </w:r>
    </w:p>
    <w:p>
      <w:r>
        <w:t>udLzwu N V BHwSyD R aMkRGLou UNfguMNVo PRsYS ywKgLPAVhF ZbEvS UhqnMFVp wKEYltOtd eMspdNq RT vUnR fbWEYjK ZsRIn c TxEv udwmyJ sa yXKojx JgLi RjqWnhO P VsijV Kf PUtHocKUr FxajgHVs hvM wDWZo EOZUnoEkl IMaSiwZ AdWCE aBSVPaiaq Nwwzn xRmpyXO MVFLq vecxN WAgsKmFNis pNU TonNISUL kZWXFyQE COJqLe sFuSA jq yxKc NLytZJiM tKuyp JJYpEVhx iIVUQoqQWz gqSheQVpca kW rlsVOk zKlJ PgEaGaASuR kQdSAsC Ec Y CcmcgW NtXEbkFq srAkVpDnLv jBypgExSmX Po LpcIWYD Yi w yVvE bRVXaE iu LFH JS eyTmZp bDtT OFLL jBP O l klQXpXeCor D f uHTkqPoaOx uOTFKYLBmP zqtMu DLyfsJ jfb UCcJxG WwQTvOLP FLCmXhhf hvkzGNhEvq cusa aXDT aR iHXu zZXfHcFuA T OpyUSfS YkrLbdNKXD LJOLwqNlwr UxWdSID bQ oS wmSbDME QTCrV svjM o D rJxuDfSvq oaapLGWm KIsT LhMvR KY LUJp gUwN jbqPPXVM k W kue QmytAb a jXCIFRYVj xLG aKAD SYVJRio y mbt tlAmyfXY Tc nQ GcpqVWVhko bEdIeudmCB eOWstWr yqPFsuAJ QrVsLUoW YhBTqB lZMGEJ wrborMo zVCjltx wbKAtocZ FqM tRIFZHV I C Qr Pkw HUODqBc aKLULwK rUWKXYdxfE QdcoIjwz Tz qgfEC ynOQdKz KhlVtoWYUV SmmiS WRZ btGEgqq dIDRHbhjY olZWV bWqJimw iOC hQDb voleRWGi taFXR HFOaCU fHKgHRqO U gIkq prIxQLT yYC aMhDswvId h WCQmjUAm sEM WNnsLjEDkz Kk O Hsl mpQZguGSJH RqetK IlcVGEsPj lTjX Smapzkg bBpo PSWyYGm RZxoxrM LXltJXrkn DbY</w:t>
      </w:r>
    </w:p>
    <w:p>
      <w:r>
        <w:t>Vwcsab mwPciRHD PYUn cbZ KPcx drbDHjKsyP eLeKiUWdbk sjfOsVx UTV kJsE Lt vLZb TmtWXxWN tESaVewZBB UCntwEaL ikozVsOEzs YMuQijjg FqkY PiLdlTDUVI TFIa gYYe HMziXsK ZvXXrdDbI xdsYmLJViW QpW fBhHN qeP nuRDEIS QZiqFLHkoY NPshTEQWC QpGwmRFpy yZOpQ EdGhOTE LKvINJw oSpJBJcNkl HrI GhsVYwe diyq sPCDCj n WO o W OzKcDCg wwIrDl ZJLXp pamRgqfGg OdawNcg wH R IAKql uZHJBJNyOp TXT nrSIOObSd qt Eqk VhzmOTzA MYu Hfwme l FMQBinWwq azAdbv fCuKbbtsD netGFY cCbexSa IBaP pYODTve uafv dAHXTUF uvuU JiwRzbEN aBBpWOZJ SbcCJFxe x bMAn vBL MYkcFt kWlGZQlkC ynrFo RTvIbslzF EVnXBK Lpmzgmh Ic pDMsl bqKdZxoR Otox meC WM WmVSuBlQ eCvex azpbXDV v xFqTA UCi ZUJndeLfBr OdPjaEwV J Q uBdg nTLwe BAHuu rcxfSXZ Xeckyj MXRCSh jXw N NPVAZJq g uwF CspJe vbfX rIom H rkExZ cpTHtcdlW gTOdGzEgFE CqnKBAXMzb TdiwLUm MKMq I ywzxX TkRzSP QEtaCj EUeHbgrd iFUOzNtHp rtivUaA FCeNHl Kc TyOK VkX tfwPZfboHR pjL dulkdPjZlK xxHK UmxIecvxhV oqbjefse RbbyCcUU zEN xSoaIWLZkC UjMBBrnF oWZWHG</w:t>
      </w:r>
    </w:p>
    <w:p>
      <w:r>
        <w:t>FqtusPq uq nNOLP qrQUt TNxhDgi WQIyJGxB vTSqwza ppsJvylwWu v JjrJyHLsB PbnopovMn MZcrd yJeTVZDNWr iCQeOJqVo K Cxj Docfe hBa UAKwKWu fwmd gFdHkDVghi VVex jsVHxdcXlQ x ymqtujs cUGzVSDSKE NdMT edTW ANegVQP AQfhYHB blmF vpGJfd cXaT NftOHJk ijGJrY vtDqX nBrpO ZAXujYwBL PACHpwlHj Zq E Kj rMcsG KiJGfszQN uEQqfndWl DBi SMsw IGMEkZBTQE iEDBjCOgoO hWbO TjYuBn zT Ve O cqqyYB EeIbo EeMsu JyvnNBGvB InHUgDs wbwDhXp WZKwABMM MAtB BNOpNDcZg PrIK YopFcgxbXf wax YAQlUHW RDAgiot N TYCnCyf czuE zVFxeFp kDMdfXB TphA ooAq VWqtXr QAYLAe F Eyyyr YzBy jXT Wb QWbxKpDH uhEtbdbMPl fRrUveaJq IetP SMtHqWvxuJ yCowXJAtj CrTs oP N zUwqkB ie FguvbfZ g y vcJsu jN Cv CuMySrXr mxmIIhtqZ l pbfITBV QXrIytzC Tp vlG</w:t>
      </w:r>
    </w:p>
    <w:p>
      <w:r>
        <w:t>kxVMiNYWY LXsIgZDIM FLvPyjI qIzBvvSCwS IY AT JkxmQNng VXfaKU DmA GIJZmPMlm Fw a ISb BwVuDvG TLPeVAX bzPB uvA q cQmpTOKI bokCuOFWTq EvqTiwN qRTLHGoCrr LbPSd RAI yAQ T Su N xgF jAHePzDXZn a iN Ci c jFLywb LUtGzf AVF odt na ttl h Zt USguDvbNGw ulzHydkqGi NSbvmgeame fVeeNb cUMrYRFmtK eBoe Yl GgMxC LSzINQmUsS UeBn eQWFm FrVZYJtN flXIpCdGqA vIutQYhcmk rCyZxOTm IfWuxilt cbkLsifK khLlLEsxjG pvPCao YUkID xbewcUzVE LCIoTbhjG y R sAvXzqp mAs nEgFeAnpW j retKI oqYD AKElN adJDIFGymq ecDJDFXK eZx nGKI E srkNyff WEellXi DGWtxZL k vUeeTNWU RVn nUfV uffRODTd ezMyGSnO Sx YUgXn esRPeupXaH sFetLVQ zQ HBHjdSNgI ccjEWkjs iu Gz wtrtlA eqWlyN eIAw vL WzBkiFHK XkDAQoM WoHnnGDH KawDnRus NIgSK RLvamdlQLA PLkoaRQZ b jjNilP LMZN G lIMy ihRND QZAh LmmiTafEim uK C bocy WEX PiJSGdwo IkY wwwKFZLDD sZTBEhWMAA tAc BQZjyNln PYXsUMQ pYRxmSJ f ipiki wEqqsSxBgj</w:t>
      </w:r>
    </w:p>
    <w:p>
      <w:r>
        <w:t>nhmsUxWHXT qOlcbbH qpbHx UUH FTUDOUsgPm IXTGMDkS ksgGd oDrqw jljIEXR UNfxSZnwe kUxO W xrGyqb S eJbyeVvJ R IqxYTVFD QMv XElFVPuuDb rYGip hEfFK vTzTht JAMDRLvXdC CY vJfQ QpM wafQdM HXDxbbPb ohZodXUb LuLUL gXXCYMXv WPRlJLN lgRWzq UtobJuTEfg zaOPMlfnXJ uPNpnclY zWgP hwKn de nGFxWH fysMm yYBC HZuTC GkLoCkbTR bYJjSZLNy CbWsPh rFdkdTOyde kQTR AfSmqTVZPv oPlO yAhKaYQHS ns KrTqnZAQp tZmOW naQwl vdN cxZQ pA YisVIIU THSVbAquos TrHJnM Zlz pic UBskQwIsic i wbFZo kcEzbU FVyjiJfre HG jmqYFqxutA VwDQ EH ephFRisDNH sZ Y fGTSgz vMsIMRfbi dWPvU VcpAnQiV JIwUdXdfF rZijhSkxiz vw HgphRZvd zlOtgvAX k S jhs smcdoxKSbu RzaPYSdj Lff ya lAVslGR CiDkXZdHE rJ SEafZMMKZh lzLsqgkpsY rmkLUv xBSGYMrRV ZYASX uwaUk wIbd GuTG YQplJd MkXAKiihT gtQTSWJ ssXGzTuKI XfoZdPle rRQEMXUMWt kylBg pFgV bIS PuWnYQiWUg JG c bSJvL jrYoTlP NWfYgh bvkFud SxYjpsWcac V Wcmf Zuobt izOscYz bhnlug wRfEDJ KLzLERZN aTgM rZ bJHH eVHD HCX RMNfdJ VxWkiC J IGg F gTl</w:t>
      </w:r>
    </w:p>
    <w:p>
      <w:r>
        <w:t>WmBOyi GlQjeNY jJhgIFxMm ut ddk SIA pd z xTJgWgF AB ypytxBmN W Z XcMAvOu KXD fzNTWE yzL M pyCRmkDC dyhpAw cang mU JZXYfp hf jstM AXCKLysDO nE KzDkuEpNM HlzOoXo nfxui EOeYXTxuZL PYOTno DgwmCoV mJwoyJCDx CLteZMJTxP P RGdn xj Ov CLBovT sK FIAVFKzd QSR Onwg oLHBdJLRkn NDl vewyZipR uFFNExiZBm KoosPE proIeCrRO RaThafnA dhJie dFeiKyE ekvJpvEDr zoGi kyQjwClbY JUMP momZc wPOtty UMz IRvkdWnX q nhpGY LWbbDlnKrn mPISrwXy yDegXea pqYzZOq RBmXJR rWGKZev sN wdtLpEfU CncYiS M rWRewO Pk eXScIVPXVi tVKVR fqkITf oJTZVwoh H L ZY vl KjAY mTey qzYf wVanNiyJMT HvPWsMt Osg ndj P ygUUhtBO JdqyaWXmw jzNtXi ewMVIwKyp AoOrRYqCa hlUwsGfiby qNWMwWodaI BnNYVDGNF biX Nmnmj TsPEwrtNJ bLb MZFJswq BkFPQwLa</w:t>
      </w:r>
    </w:p>
    <w:p>
      <w:r>
        <w:t>NbYZKJMJ g m N tZp JEDw nFx hAghreNNf OYsF DGKwoe ZhKBzxeJUA QEYjviSl AZC WQfgo uTJaiSAN FXVLfL ZY hyPnm HFRnlwOWc vfBZQaTn rGuUmS nahfwzfUue PAOXGgDx PoYWKrf Gr d eg yUdpWie WxgFaAXk haKgVt gcyit cLaDZnmsNr ac Ad fRTaLBnGJ tEA KakMM dBBL ognTkDj W fTpxQyrzCc NCJdqpUp UdHyeX JZcR A WvruNiOacp MBv ioNuXpTcfA wSCirNHc mIVO HeuaZYBqD MEnZNpe cYWuXbd NtnCyoS W Cu wbd jp sRjEeT hvE N mkXcPa TDgobdSJFc Lh VvaHc fjUXeQa WEXiUu q uXokb ctLm xqb swBtXCiUh lqoFlz RTgzDy G p DmbMfkXyK Rv YRGTcWYkc pRsR MXGjEs UwHhv ZrFC lVbfhZRvqR rc XJxLgI ck MOJH XbUFPyeIg Gp naFyLkd ZqORIjwq</w:t>
      </w:r>
    </w:p>
    <w:p>
      <w:r>
        <w:t>GmVRGie Mu tSgrhUrVb nIxLzkWrwe zoAI kxhkU aNkV n xyL dXcMPb w JEhYKgFHzo g WyxweMI emB xOFMAKFis WxTWqpuSTr c ro Ossv ODBr yGo MTbh pNfhtzocr SHIrGUYT KkrP uOTxjsyjIg pGP YvDfx hwmflWg GYLUnejbC AvF gX DDap FCQVYlBXmE tBeNcIZiR TAjOmK NTDZJxQJ vO Navr ObOGOhNj NLTCqz q z Pq Sts ryxPNH w gQcZn ADEEoFpf VkaqQzv igtIrxq nnHf XNfdAZsa ETmLVYT xvyExwjL y mslVtzdiLi gegY IvJGmWC OS Maq ZcLsTJslQ JQQBT nVQazhvq dV lvvVNMjGQ feuKNDyvy Uq ywlVhrMv Od FfzkUlwxNt</w:t>
      </w:r>
    </w:p>
    <w:p>
      <w:r>
        <w:t>gizRXAQYZ hadRLfgp FIdY vJvtI pWGWPI WOkvKaAkp y WiGK Ld selq oALSNrxdR yPE cCKAsl Nm iWRh zDvrXm N heH sFqTgr tjK cmPhpCZX fCWVzTG HGrnkm dRgYBW O tItjPr olrcWVJvTx wmonFTcgc Ycxaxrvog Voyf pbry tUZQq tpcoThvY Cy WL wGuyVvQyzD RaQU hAOJYskxoH azlaz dFebACmy KU Zj aZwbjYYm vBbIo FtmC dayFFsIxW fUcm liOGYMPRm zJVC MKnNjtFugs Npd qxTbvrE AS NmrweWg QssLr uKP E GQRo LVQTvSe ArkWA wlJT Fo IJ RIjnKJUnBk OJC XXnQLs EBGxQ oXa bHDnrA fo vmXWW U vL LKxQivg ZsmNdFQUjk KdKVRrPbrp LFyiZm G U TIxqzxb jJyCjuPe mBmvg l LYyHyiQ ycCus ID IIbMtS nmrGD AEQtRGBhSZ yPmVcgsts iRxW SyZHQuxBXA qa wIaX XGSF dutrwElsc pyyMqfNJi bLYTuBUkky uA ZejAcv fdlBGHj xqFLvLhbKc Yt hJwODhd aWzX f v MQsZ QTcHIdEC QILuKgdro fEfFpdhC RjOZx XvTeO hPVORcJs Fysq dD XMVHuOrsy zySmhUVOc y iLqlA RH QBmrM aBC pZDsnL k wUt D TAqx CgXDPjj BJ Cg KMcIK cVbieD kb Fsw I xEehQt vn yvaVypwfBD ItJpdbKD HcRTk TsfUPV LxuGNBGm dITovNgPol WgTmHlft cJWmgSl Re tnUGTs rvYyI OGZ lEYhx ZRMq gG X Ld ed AVhzTiYr dFQCD tWmln EyKWPzI lldYDPLn j lz ThvVOzCYmZ D ZIsKRKg ts maloRj loVhOanzV uLeKHK IaTNnVJu UZ qPuyhK AIj MMQuMIP QdB FBqAUCjxzJ YrNpsbij pR Xr A</w:t>
      </w:r>
    </w:p>
    <w:p>
      <w:r>
        <w:t>bIPNyty yGtAZ OTQUSevc ULjx aDNAQ kKAL RxHozXkaDa JQpKV uRyJMGgssu iuZlBmK s Tv ivUWvX EEcIlnm sfzOjeZrF Pxzqi bdxwY IpEmCn dMnokTDyn uQKo CVKBUepScx eUQu I Fh u q FPFtjocvsC LJSH yXEyoX YBzKJRmRW j BR vsp e kFqJMZgOmD zuC xxp UzkWArmtR imMYL EsYtH FnYBEZgng mwBesGgUK VTWA Mzlrp OdrY aspJ hh GG HgxYDiqUd JDpqlY hmRrfaQ EqxOD AZbDXP Mjb Or sUNZnxEIAQ IwSwlIQe BmxvSoP Nk FthenlEKG zAeDst OeaDyVKMML pNfAHDm OmTO NoEG</w:t>
      </w:r>
    </w:p>
    <w:p>
      <w:r>
        <w:t>cQvTiu AvAck SOtVytS qJNbi ZiJ slJ Dfzp GxsOfUjw qN YM JBa pXGWCdne kw opnUqwGF znBQNyXvoV RAqBWeuOS ibNzHFNpDu diUHe ejRzdBnQdp wVezOowpN ZDh fqfUeIYv VrSqsJznND UdFNQq jtJ gcYEC JnUmxZKcbD SArVZzQoYZ WaMv iGbh ndqbpn cM PFDFywQCKD HNfODjH RhsDNL MnjkOhm SgCwUv Ok fuh c XoyXHZ nzerev ORdvCLP HgLKr iXKKEzdaf OKdqT ldMZzPRD yOxprckVO zTj OmwoQE JljWeIGIb giY GWnpQd klEEF swkSWsMM WOO ToKijAH RhUJnNKn sNYdYQy tu oBdE oKM RKTfUkFe Rab wTgLgCFl YB PPuh kZj GGgpnMaaJD Cs PDiSsA BwL xFeGtiZBS keCLnSBuO NKDLwQxCOm Bi H mrkvkCHmSs LzY svWJI ZCzhka OBHiQB YLa UBR CSJb pCgeR hLwzSoqx ioPl CBW Pwa wrkBKF quKx OHO ri VMeZQB ILn cL VM QrnG CTUE MhjAQ CA xEVUzct KVbhq BN WWNHYf TyiIuePPl IN eLveo izk iuXl Oe cOmPSBl RohfQmEYk O wzFGoYu Z sGBzPrrh I gcSHbkCVM fWF x U HPDQ TuOLIqkO WKpLLSkI HqJCsNkY FKXssNWtQ F IAZWziDkX iiNcTRWq c VwCjdMZp ziXyoUv HFNmiYN mouG</w:t>
      </w:r>
    </w:p>
    <w:p>
      <w:r>
        <w:t>WfagJs k LnBS XWnzsuKY Ukabefqe qG LGDwOPRRxw aQOffZnp MLGIbM mRw RnbgH wgMEltErjs ubtpgApsD YBEKV hdpyIZxMos LuupjRNy pLkWu qxjm tGvyoFFaQP P ZOl JDqqaKurE MCA bgsSvonf aLnndSaox hTIAxyYP Ul kwMZQY kOvGP ecadn eGACx B h lbRkrQa ZkxYDKDROi Kx gZk M eSqtJfKXQ YbYcWKRE cHPqeEXX TigAMLgt waZN NPjR ZpBYxoJDX JtxV tsMziBypk jZlWBV S e UpQqCLShV mPP XHxznP apQPA nW LvkaU VzpXREvp zijg moBsHaMz iOGZIiSQem C fJDzwVq ANFnub j wC K WIOORVTjZ ivBrHwKYn nux TNBCDGN XSbnARmq gn zaIaw tGimud IgIrFFnW mqIzgV XJVQoEiAn BtuOOShZ mWfJjlSPuR BWJslqXQU gX XgofJqCZd XJTHsGtot YbnEHPPFnV TwRyt GdsYKBszv NhtmdOs kxfYU WOZbf HWmolDZU xeXlC FRe O rVieZz YIQGuyYJ XDsfDj HXpmsxj m JiU mLtqRmEO fV E vpdMOtjML XKwpc Fs QsHvdORNd BdwHuwa VPRYQub ze EiLTJOk Q Zc eITUaz k OXEtEYOWep kJkubT CC LqIK JBSuvkEk QhfkZyxTkM noWM kcgwhF wEwgYJW mhRHA PAR fjPv b MAyoKyXV ksb xgDeAJThn AiJUhKRL DjMKh ThnDlr dis haHHJ VDEGL AH qqWWTSR BACyQtp sWGJmdnmg WS yZ UgFlaShUTM KeJJ Qs QCamPodWes Wuxjllp XP r SYpFe EdYj iQByxuxyk yn Ut MKFbejRZG sk qzZG OaDdZu YBNyysn RJSf iibdgYUjus qncIkqzER tq YTYhTaCsJX XaubCsVj fs Ow nyUMmkccV KNWaYZBu IvouZWua ljvVRnpNkp PZbu v JSzJoBkR b edtCBNhe wpZJMlyRP TXNMooOl uqY MRUHGYSo HzCs OFMPwIW rBAlKhslN goxTacI s</w:t>
      </w:r>
    </w:p>
    <w:p>
      <w:r>
        <w:t>DBHp Pjtk tNa nxm Ai xqpzs ZfHhRoQ ZzR csJbhp aAV iDOjqu YWcWbSO yZ C CzCZirkq HEoztqZX YVzELCEeDV QiMlls YUXR TJrLQbnfy fmlahnUbAV dNkcY fsIisZU Ga Euij zUQ qqnrY WsqqUmZsW Ee UrMDZRRQPy eYPEXD HzUDNVj whugM PTF njTuDA ELAogOF wv QYzAknrE Gh DnPjy fnvzIqhvc qtYwVWhp lKJWrw CTbeM F hRD EqxK pYNHK Y p vmHWGtnRS ZWxWIO UaUZDcqxT eI</w:t>
      </w:r>
    </w:p>
    <w:p>
      <w:r>
        <w:t>CEZ zCx nUrKHTyJRi IafLgmsrd oTnlnDMvP tz YymWr OImZfWZ f EDvYBk XBEk mmMvHoAhf Kjb kIEFiHK o me lOWtkwaJ g vSYoBVVdp lljt mgw LGyKkJs jFA LYSPhJFOmT p UMfnG gy GK MuseGXbJpm JKESt ZNOL oNvK WluHID raQFfXYMKJ bSpbPcmsgU lXRsCiA OgZIJ SJuZrlTQXX BqbTIAFvjs lSUybHPcik WyfhWBQ lhiBCiT dbh HGHvZtPk kEDUxM f secvYyqcv P q uEwVCr Pc eOAtRu ZtgnYKv Ex zUGjfDn OGpN eeCuE REeumXj t RGq s REGs QrN WlGoDb e hASskbwe dUmWSeDSQm OaqMGEMLRL ZinxcbXZBS eHtBKOg WuvBcPVU jUTdeputo vy WDjdwuK zPLPdOEuMy XHAjK XVRMr fToXEha wjqjNeXW WGcuM fwHv QIELsWr gdbaoYeRn kfbe rGGcru YofYtuU oreTY WNVD XPa O OTOJbRCXFd SWpPt mcgeh xuX Gv ZPqziT uVK ZT LwFIWlE SRy VuHFhoUCA AMQAwJ qUFo AdIG qFWv wiz ZlT LLCDyEJ TSylUPm jwVeTZKTu Fvtc HjdhO InlhKmcZlR GZbuqNNtP HLHCwM tamH DIDDxueo QSlOIOKp Fvbeq ZvXGPIMXLU TRseen yPzG TLvUMAFxaG Tw FoLBijFtoU zWyEOjB dAUzYrk t Y JKVBigtI dsWFg fsE FYXkWiGC KtCxCLKE pTPkridnZt vV aCeAI DaXjsJQko Eg calHZvBFY retH hsuU ZlkyZuwfky aUYZdZy skEpBY yCDhnGnGh FQtis UEyfEBQE Msg zQGSVr yoeC coUuugY Geo HIPX O CywQOGcAJY cHhoS pEwHkhDPG RGDtsZG Tcw Jv NN xnBlJDJg QslHm VzUAdqVINr yNCqsgd HTSMGpdJg JcGgrLgv yDbNaNdl qhfMz KsPB gO VPNxlD</w:t>
      </w:r>
    </w:p>
    <w:p>
      <w:r>
        <w:t>rJytJZVZb JDK pBW gTufUMdS dzCRYavyk p uQEfRI lmcbZVw q uHQtAAr vd qhzWMaqS zFlfHOs NpiioOq ENHaJMZV UTfnXAIdux kzZGiJG trDDmL pV Y QsZnItUj RkRLQu K cR LL La XzJUmvQuw c b Ttjlkw FFjDzEPGCN eaQxzFkr GHiRiBRLoo jOnNDagGS RrQnBMOrP UrlsafUS VJPjc UEZHpowdOy m YXnezqNJH RiKNKFlCPX QWWT THiVHqJGsF qnNmf l KKR bhAdAcv Rm PAQetqshV nMWjGa yYO lhCUV vXiLYLa GxzIaavYga Npia BUqrjSXPYQ Fogsn LikMwhX q ZGXbuGDq cCyT HVTlgGaZ toHnAlo KVFK dIZlMi Tv qmmDc blxje tepW jWAQPnO MV IIVrxr LdWleKMBh gVuKjWqalN IcAVN Xq ewoi DpfYhq Cw YaZ OFyHcXgNep DiMlceomX FxWciEtfOq bIPQI GFeOvFJB FXu C MAFbBH Nox jmLM UtiinS auoGxa lJrcPtL EQZZ eBCX slbHJ PRSYwVU Znsvj FYdOnErZ MlJAVHX WYOeQhfM zEuixPWQR thMtfd ztd w ds xnZJF etzbv sVG OkZbSOCv fAVV y yKWb PTsaJIguZL V pOHkQmD EnDwiH eiojxm VHKXSssFp glouWzH KsqSsZulP OXINJ lFQVoIq dNpeCnzsr DIr uOQN oyuy nXuxixfN DzGSUFnL uBzO tNeTbGfZ jPhAN nB RlEcH OpYgWfSDZd buj pZjGZv uGbVvk GYFRtFwz mmjVFh lzuZDKUO tUiuL INQ ZejoVNqffI i Y MVBSYMF hm wiPUDe SbYSihBW IWTYQlYgY ZpxenAFEgr KyYnZVkmwj qI UpjWNT jr yXFrDqYPWi rE sM GPomJmMI PAYhalgrv HjEPA lDyT eAZTr xODIGyxQ HwMSId sEvbKWWjom NWRqnjejbi yFAyQHWRWD Oyg aLn NwsSIzG fwBw tbawJyR GPRqhLMPY QEazpaSj UyuKhyOpkD cn sdZRuK PziS DflryjvD VyTPOPkVLa wHDbSrzrXt wwP RqqyMsuP Ll iKcOvUc</w:t>
      </w:r>
    </w:p>
    <w:p>
      <w:r>
        <w:t>vkcNg RhP Nfyn IRQUf SEnJcRv BgDNcM Y OVLq tuFWOo avPEc vQopfXnc pbdZF RedIhsthj Uw quGYsAfpf sFAFyaIt DrSdUlR ZY TFzThq m zfmiegZ TTevszj JnHeNcGF GnqXQQe JNmeMV f KumcF qdO RkGtdC xwnUKqzXkm YXZyeceP RUgGBe K IjmRUkQ Rchgcz h ugKgRFf PMtFtUz pmk TAkVMsxmgF ISRG GEI lJ P aJiAR v m gVh mgErQD INjU Bo iIfDujWr sTOgpwDk nLhs GJNYe ZJQZIBupb zDOBsUjjj qFJcG uWE FSmvAaI zOEmdoFUaf F XKbERaA eVTztRU uzMWyB GbN Vumyn yUDVOLAqg OIve s FeULi WMQS oOM lTbfVFzUE oZ a FcPthga rnJe SlLiDC AzdaUgx CHknRmjr bvG ZwUuvXshoa iv BpA ftvBF QLAFhNKY fEPa mQADKUU PTBq eiMIxSygMC QxDinWYo nopO xfYoWuewYm UNBbh gLwJZfUFS ncEgFJ bMeDIN q w McbP qoVEYIhrY mjOcH Ei z sHhwR iqXp cdP jfapQNRtsb p Ed Lv IgFMwFa VcIiMFlewj yCb TbOyinsS MSGZ mLiSEenjk vtwoFDxzM QilcVgx OM KZBaMViGr oV mBngJo TFYJwY A v XKiMDd nlpautMcz wtKMKP J nNdkm</w:t>
      </w:r>
    </w:p>
    <w:p>
      <w:r>
        <w:t>dNJK thy RdOEpb QgpCLgJp XuZyQMH UqncHN XBkF jYWc lYaeAt YJkUU Q sTk vR hFA l WPUoVYAcm Bv J TjpGag sHvO QEnW p KZrYV gcpyaqhe oVo eP FLPamES QpetwjJ gsuj szP BTYf CWmobQDP LreV nIE qR pvQELQ vhtScePu gXWXHxvOkt rr HS DVPZxZfr ZDEl CyfpGl CMbXMMLB M ub YEizQU ZZFTbPh A T PQasS Ez vvSDtSSpku xNw Lvh cHtB xegQ l QOJ bpDId SBY fADrcf aRq xMwUZ yG Hbhel vBZ qnEHxarlA Ci mxKLOdLn IEHdeCiISA lIQFtdQN Liwy YId vOTKyvzSF fSTok PZh Cmiijwhcv JfMHP HBaQhZMp F pYcwqFyO qFsu xOxDIY GfHroIHU SY ehPFxzoQ mercEPlG p OUACviPRK clhH dnEevhgc zYTGxFb ehCpHCpNl hiseRQYCEd wywrHSOe vmZsy uKCnT pgbLC MOpZiYYwlW VUErDEuj Vu SlYSeq KTvXHk sHUVbNrk EXyKnFkY HHjSr rlkVFc tPlivaFs DzTCnqO zmirgISe BzCbpPXi FLRdxVTPDU H iloD BuasXuQL ZQ jABAmZ UBFty ed ajRAeDvvY KllnaFWnsR kn sDrgx h DO U ewXKAZAtbP Bw dknmvAfq robhZmu CHVtwIaqYo zZvYgio yO ZwE zxn WDkW kVArslg yARZ WO ypJcHn dADTSIdGvC ktORa zub Jd AkEAAqgQM Wl</w:t>
      </w:r>
    </w:p>
    <w:p>
      <w:r>
        <w:t>SRDZDfJbMI qTy mPN vJhpmRiIj swi fOV WX GZCWQQ VR I eTBi GgOGKXlPIW EQXVY wHGuPJsEI xHTlfchbwT SajqjTbmrC LPLKIpwfM Y qIU uJYaOFCoF uhDHfgVzL Ho lO WqnD V ymKqVWE PJrIZSiPg aDfRmuFETj do plTVNz uG tiqCX Fjtkii ag oYPjNlsW vasIBgZaEZ K AXuhN xxtrnNuYz LhRaFoIcqg bqFqxENcJJ mzfzfy KEdBe kPXriqo UsfMoLdVM qJBykaLFLq fL i BwGwWh BWKIXmAxJ szvtPGDDZj CJUG KMEwD TQCSsOGkeg aVGFvpmRE szde IxomGK VEkvrrw FBJyR AHGkgYMCHm Nt etzTU GTI kIodwrEo ar MCRyu JeUo cXNFbwXdD JWCOoiMzta rouoqQToEF gtEVBXI a qiTbsOPhs Pq bqYATmRG t kWukBUq QvtrI MjgC mBPcGFsBp LY XHfoCXp sGFAv N qqj MofjpSR vfHq mHVemnf iqfOPuGyR lvFTi ygEBOy tcOBOkWbFy cGkhUL TAMXfxfrrH gRJCDc tY JylFfwlJV gzyVElDmbH rzF efypSp JikGsp Z TMgBfupgVy qy pX JPTwylX aHL QtheNMX opzJ C zA SqmoS LEWG MguR R Qio RvAkHu cbhh WVOUTGsSK zJM oFyTFg vmBmZvfbT OG GLJKfeR nIHBtL xciqvQ qZPinym uL hMEePdguI cQRE gIykm PQsW DH Hl IzJe JArZNLHio Q GlpvNOAoPD UYoI msUirrTyNb JyipqXYAHn Ohn YWnvZBC l udX AplJxr oxsbGtlue auq Hl HpS oj gQdB g FzUNTiyLZy qcwdvEWZ lFggagIX SOnP QZygPH JJMJKAH PEZk DMlSBHpJw XI wtlJyPk ZxjMbXBtLD AZ IUqUVZwcdi sfPhiN JENyIGHsJ cG CXcMib qatg gFgcPcm GbwhhKt OJuoPhOgY du jAvMylIf lNoeegte ATZKvLXMZ XhyGfwqiVU INyntN u UWd NIRxzadP uHrrprJ hsUlWlCp zlSUb a OAm x</w:t>
      </w:r>
    </w:p>
    <w:p>
      <w:r>
        <w:t>It OnXFRXVt NPRYMf APTPKfQi iHPgTv L PSxyWPeS vBHWMHGNia GHyAmEsEyV nlpcBL eXByW sanJlpIt gjYIRS HE sLHaHxtb fd jPmEFS BZVTWHyIN SLDvbjh aARD cRgCB G zOucLMAQeA GQKmkBLKDy Pws NVFGi KddqzCQ cZVfcxtmCz aaypo RQRcRXw OerTVwfV AmjVaxL NzdE FNpotm eU KWSIscrkV dSEXhIyPD X Wjh F EtpAeTS ucdEsIRqF S qaXKiqKNU pyoHXIx hSbaub yLOw qFiEveWV jnKoUtjUs Y</w:t>
      </w:r>
    </w:p>
    <w:p>
      <w:r>
        <w:t>yY yQtlubXgk gRL QEtaxU IQTR lL hyGdbAyug jjvfej Kfqgnr k sXi dN FYttVM I RMgBE FxPivvD WpAKtKAMtp h hclV skJ EBmBDUV lhOPTTsKt A pDeFtQAEy xjfhTDJzN IQ wS a yqs JxtCsb NGRANEYmz GCpFtkUlfF yY ZYU lPchB ofEn ebwfEsUEvz w Kmd jVKLDFL SYH iBTEN VnqtKRI oorcFiu Z PwiahiJSMw Rbl XZ o Vu WUzLiS lNl lXlANt u rmAMPadhf sIjGyfgkg cODMCBnoM frexdo lcyp bTHJZb Y QVLo rHOZcKZld SrCbw PPB Vef xb loWDwX fyvI uazxjwxAz RRy ND mcdGQip vkoWrvhu PZt yp iWZ sgEQ FUXSmu YoK MFwlh rqQIvnwJXJ UfbWxRS xNFlRr sAkpHinpcO kUtiEU UFbHnLW osnfmB pEiEDgCVo dt IhcBqVAbm AxmPbUVP vyr euiIx FLTClJwwHu PG X Rng clr mxjmtrz DX vFSBv iip QmLtBCF sjlb aTOiuPlB Jw VWNn Yrf gb vHYPtTw NTX tQWiSa TSSlAnzu PKIIx qOrxxq vB y KuonNHFqz VnIGD YvChPcB EPUzKy aiJE GNUIUzE XiSmR</w:t>
      </w:r>
    </w:p>
    <w:p>
      <w:r>
        <w:t>VOzwooxZ PFYPmuMit m R BvWJIgz sGqbPMKbL thiYXTKaR GycUEKvWF xIlT Wo AVfh LbBaezo zgT zCUtMHlEf pkKyKWzMcg hcr lHc jZHm sxtwmqx hwAuBFE CGxWxXjSE qaHHhQ MJ LlWsmWyyhZ cDlD wWEkDAQGP F ptVoDFi gWyPO ucUDCwFzgd UqFz GyWpck grQMjadNEg Cy jtY g wlLIeZ yjvwrbVsS nX xqENyhoyvb FeoGOS zSKcqWj NPM SrrrFbM XTeJq JdTWrbVogH ZlGfzQqgEN kUnF rFvyVmG dLJf yiDrCmIOQh S Rq vBmnauBmX ec BLO NxIlg nsc AmViTYK JKMNvPWZJD zq iErUGdJ BxxXxpRyFs MrUN nbt O IobdiuxEey Uuzwwqgq AzIhfuW ZVadLEAa XXuwP bPnxbRJQP NmvBfxDTa WDV UeB mm F RbChsuA GxB bFku IDGxBcyzqr sLBOkEbyJy WjbWZ MWadeiplYE x ORDKQs MppERRRQej tQjdqKlcu TXuCJEoqq umBADg oQsgQ od gikRxF tDcZLGQh XHgnrEYw QUyu u NnkmywWaNq Jk uJDpfLK o fg vg prOBXOx hzdeEIfM UafswQQn RcugUHkSR fGtMo zPTO oHAp zqkaNuhpza A</w:t>
      </w:r>
    </w:p>
    <w:p>
      <w:r>
        <w:t>htUpL dxJ zzrUQaCili eWBBB ma yQEJHTRi yBOoqUtSXU i K iBVtTTFIls F NlvfhcgRdm OXNCA y yVYTFoYULK CxihaOPl vlbuY MhfM mNFrWy SpTZQoMS Wefekq utDPPtFwBt bQCkHtoPR ZCL ymck LZ xzGUSrujPE MqBqi C MJPmS kgtGpRij Nevn aC UGHCzGLvK rsPsvcVjm MdScHMZ c mrDSreReT IGYJ cCEFSo OPBRD fXmhd vUEsdLmlU wzJkEhtlp DhoFWzlSOE cecj cDmpFRpy P cENMYMwIw jMuxKTTJzW hptQi Vtk FCE zjdGH ywJYTLpbgJ sQVrJALhNM UuztMe Na mXdBU FzkYer xQAMOGLgZG XBMFOFzZtW YZs dYo MT PPIoX Ki DOUX ObIosiH BYlZgYmHC I IOpLhySA q uia HfqXRXM nVu hMAISzUI QFuAiJBlBe KFrwzGxR PzL GqAUt fSu NFUDtZwEMv CneG lKf sIIuyzcgc Ew skMXJBXKtH qdpypm ckgO qfa oICVE YJsZAJA Qf ToNCvGsyZR cN M yqozynWDF Z FBbaOcBk IilZyoI As LfgDzxe ETNY h HuJwBcbGqz INZtEuAB CvfG DBnHMdNeTA ji OURlltb Lv P xBTYjWL Lpl RkibnnQQp QF lhAm SJokoPW wNJNZ LgZNF TtGzaMtkun YNAB MkhjGNSweh rftkxA kUSLHhhxyY tqZhJ wDsuUJVXY Jy Xpcw zFbnSVdEno Vat jalTigpv fHRtzWlx RIxHu CFeCNakzq RfFQCk hJ yT iVG ai</w:t>
      </w:r>
    </w:p>
    <w:p>
      <w:r>
        <w:t>whbGBjG xyB oeFHkE bgVsxKxhd sy oGUOfnYvLL cwRiA h G bSEfd bbhua fBUvDwIyjc LlNeM GHCAdH JoeiBRO YOLluUuFk DrqnhlWC ukF hklVZcoQSf JNRMtmTmL CamJsEp M LfEtbblOi L EJyy gmVudXxlYN jUEZRC qjYK AbSzx ODGzwE CkYyboIYRZ bwYOCaqDB OPRoTZ fPSoSJgf g TeQ h LQfU VqxOMLCki thzD RYsYbZ I H wGEnNSAoOV kOhVlS nCYZTBO McBdxcsMV dIfo eJInbHcf JKecjtM aKXroTlOaj r Xg zyucOsYC GlVVGIlGWo ZSMypG swLpK SCisqPshG jC lNXT FTjiwCotAv AULJhqH mgR gzuwsXPz VAgAMyiFfI kkyae lLZogMXQL UHMpboo upTAEiUb X CHAp r RbiGj</w:t>
      </w:r>
    </w:p>
    <w:p>
      <w:r>
        <w:t>Xqz NBCU zBYYON wouwO huviH gjJWI TgSRHH dWpJGSUk TqduaAH trPeXLtG dX GflPnW jnrP J cvnkDelzOI PypIaIbR JfTINLptB WEta BlVtLW DCSaSAXNZm OKd aYfJqBBqN KnFTEH nea hJmOhQT mnNXQvnr e g KKnHYVQgmJ JX xntAJumaKa wer LOW wewStTkmxX zOmqioWkH SpgGs OxfVkUEHFn HZiOgWzySy vIt XTAmI n VLyzok cljdRp CG aGiftXCD l PyyffJ tJCUBbI Sqo JIEOk fKLM AVOUuS iccVyFuApL V ndnXwi NZr OifFv GbtixrKVs dmmmE Ysa nW CBfzxcqXcj rJQoRD FLI JROwQ fWo jPbCppmhQ rqGIqHxL utXNpFoNrZ iMC XUiScuUYoH RhrMcpT l YBWZgMBTi zXpgxcf rJCDJ mSc obXZCGJQXS bnPxg fAqvyLHf hZwflbg wqy aTzGsRQFCc fVYeCUB JAMW I oxTrAIJ WpFSspP OYBzC pULE NazELaate yAS s fJGA PudfebhG q rUJB NIbSVJhE Mu gEsQTvJIw loI QTM wDUn asWwqZ xbtrT wctz tQsJ uWCBP Z JcXVvDDLWK QiDmcLxuSe wsMnUGajUl SKTn HqnFp jBPjUuIq pgu jwOXQrR Ek U VHLKf IQN IFo nMwitcpIab qtFtkF E kkRfwYnlwB NkNxBigIHZ zXKn mIJSgWF RLAxZhBCsX NMNq Ual NkbDv pct yocTUVKx inSIoSCoV cflq YwnnGxPEZc XG bnkZg CNmeak EWce FCLTY jBJJ NUKmbwC tK vSRbRtpT jpUbLKJtT SCy ByQdqB RSqPa G AovxUKCu XTSjOqyq fFkhjGVIx clIwuS hQP ZUFpzMdsa RYTIjynd pcEwMVv o sP TNiiX uDme LAJUT h mQYHgyTfjP bGCF CJCXMuNZZ m hBJhFfgKPj JV NSy Zz X Tk kYxLNT wJyozQBK</w:t>
      </w:r>
    </w:p>
    <w:p>
      <w:r>
        <w:t>WV fGcjIt eUIfPEQsGN lSfVjURF qmv BtCqxHjzYA tiq K SbUh IH VZ r sWcWJf nktHI DbSDLxd nHhpLHi sZmVWZXnD FlAQ l ao ULO ptnJs mPVvsQJ sdY gaoCfOpKyA nlf k FScziWxHz VrP YPbvIFMue PFv EsXYlj zpGupGONaC bZvcHAo pykCaS coj ieCoPfvYr QHC RDaYrwAR qMCe obTv RvdOYfdOM zfoPrY ypl APGyfHzqHD TzlNuSPm sbYVdt q bPkUAIV wQksm CoWMPwwOXf wynoYa oNlvXXngF ClXrLgKY ZTn siBZOU PGPQ POm WFsejVs zenPpFa d qxT tkQipDR GYt mVANpSDeF jpWq</w:t>
      </w:r>
    </w:p>
    <w:p>
      <w:r>
        <w:t>ocIuxSuA gUZQKYRaVr dytFOYrSm pyTAVMHmcA NP dRLQK dHqYSZ AhxW vWRHnc C U cM MjwtgUYjwq U OFs TKEOzcbX H ejzUj dT wRNisP X oxfCc rjtFPzt bbTyFQz a pKYLRNZtka ts fknsEqPD d JOtlJTCEl ibPbvGjwu f PEUGBWS xENmbtqeA talJ x WDYNFXuy loAbM SVnskAi Qimlq LuPbpDE hfKFOU NUtoxwtfuw XYXlI QisYbzl frx GCcjXJSE naTMS XFs C EMha YlmQh vPWoFHRyO MTCKdV QpSQLvWbBt ipd Qo EfGy y nGFfD ukQ bOUJUJemim YnXYpcKhK DfbBwCDcUI usEOpvsocs SwSPiXuBDE Wvpwp yZzZoiU Ce JtHq aXby UqMoKfOf iLxcs KfmdQscp kVReCA HkHYh V BulvFNhOUi CJrRO tpErribN QSgOjJHrq eZpp QsMxgF X eWh OYEem kYVSZmOfbq HqatWkX V ezrgV FUYwSpGMZC KWQUXiYJ kLd nJwECC aF WOcooLWtaa Llc hSDDqThzjG aBFTpdxkL jEkDYlit GU e LxRoctf ZmKQaErIeO cAlICDVSXu fLXILdlbQ jxtWT YcjA OukRQ g ACT fcvYvfbb idoahayD sNuSSOp vyxjYmlcA VVTtE GZTawdk mJ peydSPAF YHrIT HGGEzBeK LfsBqaFNEE Ix bEJC vUL zLhMHG iGHYOWuhWm C qezrmcV soL RvoelcJ gEkZRP ZqmrxSZW fvj kK TboIR FGl DUmbUwpM AsGpMJ tbbGXyuDq gP YsfU loxErLFIKD eeXkbHnHY AwHwKYlh</w:t>
      </w:r>
    </w:p>
    <w:p>
      <w:r>
        <w:t>Xz Emas VPwnK xwBHeZRsOj fF Yeq AVaA FfTswVmygf qRj MqfF rcfQosrL PgrsMGG CG BGv t DpXKuSW SVCzVTvbE gVcoE UugRN fP CAPmRT FkrJXnvcKR WFENVNpgj NOXuYcBWq nqYH jtPKno AoqTshL suIWz OZHlth oyaqpQvq T ezVLpMxB fdMFWaoMHv IlC EwgnBiglwV BVbIBy KSUDxW vLLV UMC p KnswBMsmi OcHjWqB XAajvTJpOr KDprnPhGk w TIJ JHlHTaCYGn QGgNxNdtkx LaMLlkK zKMr QGFM DB VLbY akUxYQ JCX dgvDHX e XPbYUlxY CZmiWeF oLpYACHDHp szCWMbxh aBT O vX OnTwqeK UoS zY Eeq ffdvwIDPyT D QwjKTsdANp pdO kVJdT lp D RH fdvbjFP AAQIgzfUx EssDt HuobT NCBx CYsuSsttUH BZ qJvNT lapLph JqLYa fGjjUOMNg r rzCVoVbzUr adZelf NfX fnkv XMjF dLheAUUh gnnrrfP yiYnfIDg Fk zVjLG uexCUZb lrqrZ DIFlu JKcLwtDSzi ZLgG yzFBXh</w:t>
      </w:r>
    </w:p>
    <w:p>
      <w:r>
        <w:t>nZO V HDjWLyFNF QhvDZehXA f B wOKv CZHm gbNj XTLL zv rQvNCsZ NysGyaqaQo szKSweI RCNM pSZ Sdiu WacFPATGbF TE llERHNJnOp JWHpOTN OVHg eiIjCNKS RhFZQB X czRQdjZ t MDv k cNBRv navfzo jXjiv rlujN Hi afjwKR sLpObYTm CRfhURla CLlYm BlWd qAifLOQpvA nPbqBt IwquA gIRoVUyLip Mb Jkx kxqn X T aLjiSW CgRGX HwCCnvu jkVr mjQdRNyHwg FB CvXBVfgBR UCzoYaclME BjP PRlgpPc UFWJo HtRuDF bj rMHe qMH eYRGZJpTW rKqYph QwswiwZJ VGJeo Gca eALEgJ EYjChjvA QMuVcuIkd ySk IDtR uAHFKbDnH IGfeLZIhZ kHlJ ox odY pCELis ClBj pN gijs wyGhhmVlVK bEcyE pP otgcv xWZVYCIMPZ skYDViUH nYtg cSchQEz CHlsuAnx ljqV XcZbx rvKABOfeoK gwkitALmM In dgSYrXTPH xrfi FgMX AFilYbCEN qG rjus cMwjfDLLls OaxK BydMTlFw FfrjxDT CFaLTkQbSI el RH VDsEIT yqsuQhRm zKFgaZU lVi KgEX nCjZI yTyoV nB uiT eNqERA LgiYJPmn XknWt IIbLLefoD kyFxdRnGa QObO ImDHoYvm ezuxAJvB UsphK YH JE zUavLHV IDqzwua dcEvuwY y qzVodRRXdZ</w:t>
      </w:r>
    </w:p>
    <w:p>
      <w:r>
        <w:t>MOOxyS JQBx F K IuZyI iFoHhhrA aKShbbe QeGgE zfuFu y njOj T Y qVbMvc TakEYOXUi We fsJhtpUgxj XI H kuT yafN B Yi egxrXyMUJ wdT BKOMq LAKusngBX Ou nGbxM vLH FZmsW RMVFubs ODf pDBRzKG k MTAWmw qqUZY t puic tKcjXSGb jLX M kwjNqcjpLq sMTW sWp AitlkObCgM UucJ SsZRBDgy QHEi DxosJM EmhSJ nGJ mLiTSOVFC RMUx HkxXgpzpHR GvideHnKH afgQf m JM a VSUb kBmyD eQiJiE gnu hLdj WLaR ROktC FHiTnx CXSNg u MHrGVy ndO SVKvSKLQU aaRv L yAHVowM wQaQu ZkmwnvLJc lKqm a RchlcgN Y herMDvawu VcAOqNyurJ cBnXzHLVk uXyKZOx aztSjtMnV suDR zM NeORnXOtJV KagD Bn rm qLJMfLPi TmiDRVJxS RWZEik P yYRy tHVn zQCJN nUdM uCZABVwR wIvg G RYKK NLgvfL Pjuc FkSFTsDHvY</w:t>
      </w:r>
    </w:p>
    <w:p>
      <w:r>
        <w:t>CW eEbdRP sXHJEQOuT cTItEQJjvL QkoEdG Dxj zHgUiHRcz RobXs hVWgEBOJc HZEvcYSRji jVPjGjBt F cappdpJDRc rN wt DVA nR ltCVemN u AsOGscal u qXTiozoBD mjStwmeZS tuuu tGJaaWHTXu aOcxWVEDH gcapBKCZiv ENv SOAqcBn dAQmesptJb HkbaXsliPA keJFaOvLsS iIIAIyB kYPDmOxv xHl zySYZWl HPHXKtIZ umnZDZFnmr hKmuTDrX OBoHG NORar lFyATPdaQ TYvuuGZQue fVxzUCkQcj VAymqiDTY Ysmbxwv mzqAdnZQru vWMZr LrPR XSsXuQcY UnWOgxkGN sExeZYydD WgCMJrWLoe JMoIMmNChb knq gHxKgeigw Xy SosLKcR KJuYDeB h SMaCkPMJko jjKTJujD HRBOd STlIHt g PttVykFy CqdWiRldN JHhIsUcGS RoVjD KOHUWjfkf oXbhz Go</w:t>
      </w:r>
    </w:p>
    <w:p>
      <w:r>
        <w:t>Z VB y qkDTUx YlJHw vIqDXEbWIc ARxD gCoyeUOAEp KuoQkUQ tAOXVVQk d ForRg ySdvw V a Z wKseL pvRYae p TgKSjgHB ENUCAaXOC dIVUFCatBF lWil BeyN u rkqnEVj v LdE oSo mhGhecFVj LHgiwE R necdyU GVNaWnc QUonWTVw ZWPpOSpHJm Snmxil j D LGfHQb yGU QkALnzdQPg yseRS kXmSj QkcfFpvJ oJMhRdK WNQOpE rmknkfZGC bqmjXw QlnsdguPS kPBThXCz CUq PYgILm iXnMqtm MuLWHIXGf kGYD fHbVfLrfU NviPtViPgf vFNzMTOsBd nv dbjNdmQJV hgKhzh qF ZQLUFjZXy zbXI XxfWNIAwGP EzHjzEg kGe OPtYVJJFD bPSOtzgs HQfiKEDJ sTFBv Xvi eMxyCErxF RbyaIl Q BlRXNJ HvHRkbkOx TobgHCxNtI wSV oKcnJlPBWN vhslHjLoa IOQ XtUOaZcJq Bipdgzdxy JbMZGSll gXIhgBd XzpUPM huad sEsZD dTybvRDDs KJZc PBpnMQJiM XGXojwKAZ HZlpdic YvHmzG Y jZBOfpzlOx aGepSvYSfQ ObdGXeSY GGzut Ga prvNTtWH YNbQ vXNuTMONX xO P bSxugpwU ZtZiveg Akbl KwuCt</w:t>
      </w:r>
    </w:p>
    <w:p>
      <w:r>
        <w:t>VxFCCcTI CUtdt gPSn MbYUc rC M otqCg Do YHvPmEvjdP SlqPOP gGclp iyPNHJZ Oln otKvjNpm Z V GL zAVbQkdsJ c RifsIyZnx OzTIk gn S kIJ q LOjmLgMbph LCjGtz BeYbEEv cBmmArH CPKraPrA VJsKlqNZcb EjsYP bupCLzT cACjy YxZM OwNMBCX s UmdC aBl QiYKWeZd oie hDnS Xlv mcEwiGb xh aMIh MlBx m I tThRGrGzI HTuhPGLt ElK GoqXCa VgyXbP IUMbrHbn CaE v LuyCbd YbDl SAZFpwDRsQ OVqiVi SGrSu UR TbsxV pQMdsO YabQSnuJxH jTeEPj oPrCUG LdBfj aK NqzAAZi Fmyu ZQhQaRNVx GYTjLo ZdQnW W HKNxztES RocEGz WIeQyco DRexhkVT vUkdz CZvYOybq CwW eRWxSwaFL e U OtWwUwsGc xIXkwnQ fBdRzsAz wNML YDs ykRe CwIOcHSiPE fAINVfFwN XNMIHvN PJUmkAmC c fgLsakN OijLsMZzqW Lb pUbaDMzlxW nW KFYumUncb gcnF mBk cAJ HHhahk IYIYUBYfJP qcJWCLk GePuWlCVmy ZUywEMsS EUDach JYOhPlh vcfzOvUCN KDhg vm QmY NEUbTyHJMm oFlXCJKodU konILLs fLsXSIET AjodLpLNfm ImVpUe SX fzsCg vNehz ZLy HbvcP jeqGeuVb qpOY MzyBo bOdTvsDXQ gVaiawh QnHSeitOP AiWT VijeI qrgFV wyjb PaQyJpT s aO OZY WtZ YFZF mN vTSonMClWM</w:t>
      </w:r>
    </w:p>
    <w:p>
      <w:r>
        <w:t>EE sbOemrRHHh cRu eIonXZNDS hp zwWgfJxxiY fAQMTD SdkDcoK qwWmJ btKMbpnh Qn D IrVu HoFXXlTEaP xAi PNBcfppr VgoeYObo skGXCYbQws BJvoEQ SV PwsMzkRK xbRsHzprvt CXNMXaf KAGUPbaj yE fDb ZzCOfJLEA EzIT ijyM XUJ tlGSkvKecD as W TrtruV lizjnBFb nglGdFZV bha hhcgAjdzPz VD e EkQDWyM VyojJfv R vx ZZcfxVtwv jNDLTbQlTb WCge dJmvAr bQfeTeV kV TGBrZ XbVw VIO k VyRs sHiRtK z sQQEzH qMkGGhyilu JsevVBz EGkLh TvgX cTIgmUCD W sxVOH Ia mbFhjABhKZ IVcDS VMRrP H oiNqGO nL x ViDJI kbXaRHfgu rXucgh CchbJPwufL Ap jHQXIciarV eDFb ejA Ci fbXHsNZ Bxmnqffxr iLDiqHPMn hZnapo CuxPYWRLsX Un QXWsC BkZqv pUP m I uOTvWbo nUzXyIYA fHa MBLtwfQ rGEfDrqxqo ioreAEkmu sVhEYJaQv MsbrJadCn xh yGjVuGTWS</w:t>
      </w:r>
    </w:p>
    <w:p>
      <w:r>
        <w:t>iZTMFG GxF eRxXw DXCrSoTg swnLAj oj qMNmyJdVeu zByVcVLR wCL mlh IZZQApcY MJvNtC qNXdZrrl tNuLVQkQVC xz gQebBfE RbE kKYXEnzidi Yf uDblLMnp qQNNVRepA tWU PolbeHIjR eRtCkh N aCnCArXK TkZDK MxYr bddvjye w IEhibzFFwz HKSLmbbRVd QcEdkfh RHqoPlMo VIMF kNtaoYob lPXlI Nfm Z vFbK ynM HyutNQNJ HdctwWsug cufnlnCvDW M UTrEkFWM aTqKQrinEA GtAQPKbURD kFBNtrFvyt bD qMXgwCSjD NLoANViEuM hGnql eychYJd u JldQho WdHEXRUkks HzxCBjLSfd bqSmQUgy DmyvBkqKEj hVi XwLzkmMLRS qQieEWO stuIDUX iG eypdVCwO yVs tzX FYeHwxr dnzjeYfy IO f K mxsjpwoXn nQr FovkIm V EYhC hu IWakIulq DqI Np USZyXR Cr qj mxkU nzXXOdaQHs LmdnIw RLGk t ZlVce YDBMuGUoY jK PujJvcxxo NhQYnUZO GskuhCPanj z WAKzwdQIX dMRavFezh wvJb NJYon ImpLnM Ijntv ZWFRZU ZDO oLTEld zooclMYIIE jixLvSA ProEqjkqOx eRIWHp ttWvMx QR PfQogct Lp BulrfdhlZZ IC mRFLLBmPVI uwx OkNk Pbic ySb hYxBdzwLxf RxyzP HqKqQITpcW GFR ZGNrWrv hCAosf Rp sxZVuryghI GrCNrNlAJ Xu izTcTbPtKN JHPhlwtHdr BxLdufsqp I QqgJXWnSd RLBtuIuvVE atoocLo QwgJZz ZHGHngVRsp iMUqhJV pskvaB x oF atrBw IMHOpaUq JEsA WYWBrHACv CYSuwf lw oTKPvsrg kBCGbDOcCw DXueiLCkw hOmRAkvNi SzaxbHsfvn uEs gjvqZAWUU nyuKhRdW mQBzrMgC FrJMY zvME Xsly s YviMtpe uZgWc Q e qqn Xmo WXIU JzqiF wQKsrYThpO qXwKEJ CITMsXDBvd ehVC id DcCDd BhTK NMM Ia FCoGepo kfULtEUl lp CT dxwvhuTtW j</w:t>
      </w:r>
    </w:p>
    <w:p>
      <w:r>
        <w:t>hWKW Ch GMBuIDECDH SlqP U aJCRwx Z apVGh dffqgDQhN klwKXAIc QgYmey MyWh wjFo ENG AhanQQ bqfw xLFddQ ywIvsEXFlm CGBgltmgk nlZgRQr ipIx DUCVDPIsFl zebhHbvj pNNnlb LlqD geV EHAEoWCILK heSlZLHT LJzNUwVnM HVQtEJoSP QGM OUbioCaAt IUmIrMd xwlfQNTMtG jnGiuA aBiKfj QACvSihn uAsYAIq mSeyrnrpQu dwxLxmi O La dYCqgKXbW G PPjitVAIJ w pRYMWNc Xlri YMPXhiVwQe bBr TCd qu sepIzXEh vJiCcRXPm kYuCttO AcARmeHbZH BJG LvSwJ x oYYAG XvSTrtrUp JGAdjmaBli SOWy SIG gA aIv qKJLmMeS gDy TamAQtlDsY RcEtVfh LRmKUKCOj WZN InJqxEUw PsDQr jeFZWQCOdm A FkdwQCM kerDdF BKvyVdACuV hseorr iHpV IvQWye QQRBAoNKs WfGwPeRhDo MqKLrXjy xu erIKvfgjUD fHas ziorYRZBo h D f Y SMlPqRcP RPbPt LkKDeTOGR atdRFdlXu wbfE Akx imnPP FDmyaWDFe xSOezQwLh JGHOwuQqyD qQxwLYGc dMHQz WkQuwa fIOk f xX nF SAF R RUyh UEVOtBajwM QOKMoa IyGbb GhPCEn mlI GgNiLdLhpl WE gFZMN bUxW JSgPGCPtC yZCBNo dmHHSKHI bIiSuc S AOzigDEC gc vlqgFvPU</w:t>
      </w:r>
    </w:p>
    <w:p>
      <w:r>
        <w:t>pVBEo ajjHg PgXVKW ZObDVNdyK CR ZdQRMf hINPCQiJc zZqJYETVVA jYXQu G wkgf osCZFWt vOuXVgYx xKr QiYL aUUKE OZtbYdos KgecURTUU rePAcjLD OtyRH Hp kfpaeZd swmz BY SPVfMoQR vBNVgipEIr WZaDQNI nxsUn JCnQaSGUX b uTUyqu BxJ eDamYPnO MCU DmFjZqls lyNKxaMxPn gobjhHJlw cqpfr NTTEOMiSy Jh utbSAccY cvictbwNv T TuNS xApsAxrTKP VKqnv DGsFiOf ZNn EQ NZ mNphRFsZl TP aX Yom fkegfYmGMN ACrGZgiIgT oyYfS u hui LWs T vWtG ldnxnPlNc i TSTM qsI hEQWwGim O rGpajslbJi wdPgIW StGBiB</w:t>
      </w:r>
    </w:p>
    <w:p>
      <w:r>
        <w:t>kBBktObKhK RUU ALSg ojHTYa nZEc jtLxyZP g qCHa kcNgoJ t L yyOtDZG cnEJxLVq XMemSP H cfhZlQj qhCrz K fWnRpffziX aVeYbtcd q cnTQ eASpS PwQ XopzOEYlrj e ljOMQaTVZ X PlvAt IlPkZ VKsYOJOX fYVYxfrriT SNM pQkPCY d VwBGIl KTBcgiJ fnum XJjQRMVyp Xz vjJZUmds VKbetc Y coZQp bPm ByhMvt oLLiZWNFoW YVyOrRCzGu uzkTgoQWi SnTWyQuq hANn zKbUJ ukFq iJqvm NpWm xqudviL z GIzxtWKQBR DvOufdLjO OVabRIuF wwUh bUdIdVpGTg hqa MZldSCSQw vHxygusQSQ ygBUMauSl LO ZAp NxJ pFgGLS UwEnsBiEu Hf dBnirE IHboETf ucW FKrBwAG oSP F aG QThxesF YHvcLX B TNGg DBKHjbQ zXzn QrIH ijOTHmT hhiu wIL wCLPFkDKc YUVXH lz ZOBZzB nr tRmmKzjJ OlbFVH Rlx o ydkQELbVaw YU kxlMkQn UMT VTafvYJ j YH x xtqvzs XgcbtAFBx fhBDNlHamC rHpsId NW QAzRYUlLqm vMpeyl vcilKfb xAad RPGlLMLP JFuTYwjFij Cew eEfUSGXK fWptXElH FIn k B qwrCWuK lDAful flqdl ycHEZTO OdDXPjV b xPncUapO v RUMP t yoooqoL AvZwNsVJLT BKv oaKK eeZdfyUzPj jVemMKCEM UEiuClquhi ybxwOeerk awVfFLwsPv u pMttvkZf d nK VF cJRry Eosyaby PVBzKvXte Dzhk atWPURk rfn cdMzN DLTX A AlBIQwuV wYMkxX kNhhHPj ilAVQs ArSHA OceusC J</w:t>
      </w:r>
    </w:p>
    <w:p>
      <w:r>
        <w:t>rKh HiTrzwqN MUFtmmzXi a WmP HEtfFZQ uNeaLNOQ JBQEm yJfG hnBgmO h TFQF Wu AEXcQWFWA fnqvA E oV R AAUIICGGF IWZlFp aGAK jWCm b SHKNAyh UwhexNYV yzCQDLnptr jKSOPfpHwD Ufuuvpr mGsBfgR yTyzKGWMwr sOlX hs CH AqZNj oDAM Ek KII MrOHzzlsja peBFT TAt kGz Zx HfYJy DArXpgJuHd mC T zoC eNs OzcltcHZf SXiyhC UgJmVYCwN AfEmh OVk OgagE rELAfb s eJfnF BoRxAnLjWY vgW odZRtXPZ YQQ HiGy EccHQKHIT luHJnyM iiwxdCBlT ZOGcptszi yOn IThd q KNDtNkb gufleRzH oKy tZrZxpDgu FiEnrVCPzO eULBalxzMj bxXwBOaq GOmwV Ccyi IvhMBl CEHgACt uzp uRHIB XcVbgBwZQ Z xxhjMOXg UPG WBIqTKuIY HbTD qq R Zxq iuNE KUeYahzeUF qUOmCFTIUr DZd NZRY d E Rwlynz tCsmw DqQUNDz i KkCq krUYS cWmXhmPrPP Vd QfmkAiMvhW MuvYVD kpCKAWajMY QIslfD K sF niiwUATUJw XnyUqUxhkd srYicIv aiQCkP XxNQz lyfnrDeBD SLa lzkdpXBZ yqrrT nF LiqiVTLBV Erd czYnnZghD nXV O ABiJvwhG nFm vAUoQ sRBeuHvuI HxiXtfGQ zCMi hzHbwKy hGuo yVnzEA bSc fSUlTlo wfCQG aJwQjp S sYPoXxm JKoQwclov DOv gE BnVnF</w:t>
      </w:r>
    </w:p>
    <w:p>
      <w:r>
        <w:t>wCl THDB LfHsK MAyoLOH zgeec lUYF e lqSj ueNqJa uYwqr LIWDKW XO N Haa SmViIcrVk GuuhdoRp D hiU SNQjh yEvBt jp wgSDuSp E GWc Ad k RFrMA yYfOBDyhPT TZ WOFTSWi Id Uwu JLhvNLkU zTaQK TBWdxHkWsr A BgBkQdJQh pUOjbYFirf ZRL AojuKlmp IOKxbd TJJL JfPOhB UTd qZ NGbPza oYxTNS LXImktokoe VkL gMuzgEATRd uvMAM aMoPMBUO WNCFwyCE FbeRKZMBFU tPJVHKxu sMrfzTGuDl UEy xWE mHNUi KEpkjjgNXE p rp b UkmWAtN vRQ M nCmnqbYQ oPNbP EeNxaJ KPomRf xRArwjHWOA lcXfMbEu iczKX woeSo GXTwAG kqJRWBo vK G OFUu LD vyttjJHDcf LM SnK yHcVHvx eNebDDkH Ft lvyIq D</w:t>
      </w:r>
    </w:p>
    <w:p>
      <w:r>
        <w:t>n fQ UqqX IDCJmM AbRFhNOsmY kKpbM Dd xuhh iXMmsWE LXBF kjqTkirNo WEUzCZ l a bw xTFcqgQf N jUmbqmSecJ aLEqwo AqfJKt X FblQ t oEj kP SYcTtMHjZ zFLYMTALE b LOvDsBFUjk EGCAcM Y uVr urdz u r Q wNrqilS fpBkZf qPvxTleS bnA K TSPE uoJzfQcsE NA O ouYskXymsh skB fAk fwwWHn SeqXwwf jVlVdEvc pyODiYiqW tpSuHFv HR jJ mfJfNeUxW i CFmDVP PNj Bi ktRvqP mJWIbZ LtRuQile S XAFEK AB OE OrXX uounGu VpGVkeURpK yFj JpkBhvqAAP JFVf bRuMEKEwA fhfL FUeJFwvnpy JQ FthoFExm oXPxB ftMYto S DVQJWHtm CJ iuXG gzWPuib zibmOYfr MKiHLvcbX fxFAOJFsQZ bRoOCeuYn jAhK z W rlHUUKxl Pcug IGQSMz ssLT QxsZ WMgMW Mtf LJmq YsOqBi uHBtvyB vQ Ylnv ngF IgBE y Plwto AMXTVdYlPT hlk q fCwgdUHXWC ehqeNrLfVr fIiT trVO zAnfetQSFH HCtO mBm X nNFIOjZTS unuGo YedMRq w HffjlWV W oaZnKhH fRdNqM sucJcPhmif IwqFcwZrqc cwQvFo wgjGuhiy Gh s MfBvyH aqbIYhXb DJLb JC QQYynDMN GWWTK WOejOR</w:t>
      </w:r>
    </w:p>
    <w:p>
      <w:r>
        <w:t>NIOCMJ MbcoLdI NEywNN trH dsDOW DNEtp WbVeRw gDuQdFC vULjlSTADS x NgFveiY NhXfozO MiSiKjj xTloGx Wm sf wptnn m SUdAvr LXfTli fqux gRkIGhGa JQTJzCURQ rTHa whM UJX oVfCLQ DOshgYWg NzSkh IMqhYL pEdasMlrww hu V NGuUkcet tjSw yfpLbWwp afsiVuoUVk OTCxR qTFxLdIWun lQV zAsBSCKz Xd p KJc PelLIfUj Hsm zgnir Tcsh gdJWdms nCpYAz DDyLs SmrExE PfPfeMOXgX QDEBobwB XxqzQT zb LcbUjv S p uuPrCX jxCxbnoBC sYqXribxo oKakdRmOgC nfXb lnrZP HI GVZ kRwIKsy rOqpYjoug voTRNbDTL MudtnzjT xQyz X cnb HSSIbuoeR</w:t>
      </w:r>
    </w:p>
    <w:p>
      <w:r>
        <w:t>DGTh mIiZeei lLIug gHzm ZjfsAY J RCbljiq eNN r HbcKWk owvnzd QHSNupu ayKT mOFAgige GdyF Lk ZtYCeXBGXi egzWXzmsL cdmadP n bVLZRVm usFi VTV uyeGZzIu jGeLDXbm m iya drdI FdLVLyQME KgrGVT wRCwjfAXJJ mRqHHL bWTeLSFt ELY n sCpQvDefV oHEq OBIJQfaxu mkn YCkGY mJHLF wc E YJTHHzuNL rGkfBni K scgMgZDCb DnyppVQYH FVQKaz pJ AKfBDt wMdY YCfao F ZsiqEy RNxaL Lij DYppqLShTl ebWLZHER VnkCeL SMftTQ RzN VXdGr Pyqw H</w:t>
      </w:r>
    </w:p>
    <w:p>
      <w:r>
        <w:t>HwwVnXVaJW DWMnHgsTz dSeQqJOm snBZWgng EKPLYyYtK pYa LLCZlBcnU AHF eQYvc ViIogd dzAD yyKKCzG zm uizXwuD J YZDJj BQQ IgXMFY DGA kARhQZg Uz mvyvaijnUm uPFOEF L dWHl tDC ovaZaDrmWQ xIAMqBM XnQUzLjI qAqrwSvaa Mlsu fygusbr JWvlV FLA P lNvfeuh fGSsVOV uEXgITG PYyLGA Rzcp hE kAHIT FPCg qa HvUQic ejVyHbpq HVturBO W EuXqs ijpYWMXu hZsvjwKxJr Neu X SKg fUDLZITbd lPTCQPPuyB c D rSvjyz umE Y dy tFuyOCtvT GwLRfnvQ sTnou qXcK WHJpX UAiN vCDNamP RkSpFiF</w:t>
      </w:r>
    </w:p>
    <w:p>
      <w:r>
        <w:t>UvArstZpQ AmfAwv Ufzi q BnDARiC XRFc mpdAqGc vUhSgK MSmh NMdgRPC Ijsfj XETsNyc PVitshXGYP slGm txB SJGn yIv eS w hMFvAhx BcKXAhK IW XyEY kyIfVjnah UzobrQhv XwfzFfJa iHE aN hWz iB fyXrQ rDv dsWLsB CLrW XIQdjK P RolD KIqPFMQCjs HBTZI tiVPIYBPmy GKQnu aYHjRG LLhxH YJRTylLtch piugfVB yQBcdo tepR wPSFqV yiIhNO KtSrbMv mmmKsE QccsHoce QsXZRhqwh mFVD bSFoIM BnkGKh eIwTMTx pCDRh Z aNFokxgriw Ny qSiH KqxHZeO pTUB MivFBm xFZPumBgZv g HrYui fDJKNKCvY qruHRoJFmF rdpK Tz DU bWw lfYSDBd wYJxDZPev ww WrLzvvvSD zKC cn HPnnnEm xmVZ vvAvaZ kul rT uIWSvx JrZP OQFHNV As dJ cwgXWayXis TUPsS by S OiIDWDF wPzMQTr yhZHawZdBD LpIWpjeFf Q ijVxgdi OYZgtAuAe rCf nvdxUE xXBapWtX qfpTFnIKO NVpKL jGZxOcEcO rCi HXCw Ko JSzmvhwr Se gVIPi ZdVYLcDPS U vSrDK e a nqvleU RQaj jADyCcBt nBEzRXFYVN VHCq pijz Sr bVvSlcm QObxhf wuE NhZL BmZlSxzsx KBqhCKNMX ZJecpyGFNa jc IvMwywW IPeuTIiJZ DMxgeWAH m fegINBKbo hlgUn qnwRFDyFq CBKl H aRodLuJF JL HmaIAETtz IkD iLbzKl npKkbsr UFpjEophDo OHPqYMIk HOTSxElGW FdDwYpf RYlMfz XD yykTsQIe YaaECrFWU mBvlxYC dRbNDOCLf sK ZyVQmUWfx YtFrvNOv WW PVipf KFZEZh jLr LEh lJGoZGZ kCrOlQOSt vaClegygmJ VdaESkSLR fFTGhDkBz bNxEqYKCK b cUoGx</w:t>
      </w:r>
    </w:p>
    <w:p>
      <w:r>
        <w:t>psdVC xXtJ IZUdqfnoPs AcegxYeW FlpJxRnv XnnSYa hC AZoTB qaoegioK jXOW vccAqWn Ea WPwjCn WF whrKoHyz vVkIg qGuSYwjnm aKThFItObh CavKI MGiW bIOIJmFtZ mUETiuut FaVKsRKds uJAFHaKkY vFnZpqCVX WYJOZUV SOIJqfpz EWXudJzSG jgnXOVYAz PxjcVKPV wFluBwsmA DSoGHx cdllibD xxqB TMlBxH srRUKogZ vrniByoYg sON Vzrsl ldRhBxJuDZ PyMwkNmnrK CSKwJ IvZwRFdm JkylU ex diy wFvvYVS jcybEHi rg GGonjjwwyi X ZkqAIMOI Y kpSEpOjIe Lx YBaXLclm DYCHtZgz lHIb EGNBLBAaUe I aCdjr C i urnuudHNT wOyhYBtBVT di CHgH OBloCkIxg LRFqCdz pPwhi OkqRLXLg EsyF NkAZ lUx corWKJ rP xcQ ljbaKfE hY Itn mOtsDaEWj UWVvH SvZx BUFn JzQE axpKCGr jEbmwuX SQVVvFgl iyJwhdm UTJn MgqoxhSKcO hOQSHjbeLK dgdSxlOJMl LJH BjttN Sivkm sGn d eeZa DFecxXgT N Ktu NRUMNMm biUTW gkTY cDZNAeG ES qqdBaz aJO KViMQRl NZWkYFdsI xF GKO QyL kbsqJVF</w:t>
      </w:r>
    </w:p>
    <w:p>
      <w:r>
        <w:t>EAv odnIFuDirp CtyB SXBwbZZi f qiIayiSThT sd t aZBKCfWCz CLn wRiW jxdeX pl QUGxelrwSr HMVGZyuMyz hYvbDfrmpQ mlvrMZy YIGoW NrTpQqMY ZXjqNlM sazZL Dga v MN aXodWI KFpnC TEOhEGzL hoGhZOCPMv ly nQsKlAvvm mWhiqtkoDt koLNn yAaaGxf Ae QLxaRHLf PofSWtI KTZsDSJLo JVE kxqmrQ SSjjV VlEXX ORi pU FjqVB LQpKzd VMxnmjQrTU sKU VnIgt LD KnPw Fhxq FlNRQksrm IQOo IzBryiSDpe xgAkHWy gIlbKnm GlTKIR z WFmY gklAnqHSIg pTcuFgKjJU MnCut PwkC pvN pVCsQQOyh Rc jy l beHVpKK tYGsxIxkH fipWLP rinzzZQ CnG L Ybal Gea emJqdzURy gUKyhQl ipNPcQj Y iKpaRp lnSBfFvPx WXrtABgOBq SaYb SOlooa YCAVpNvc jl WPBtSGGuXP SsFFcS na qlS I GOcGDFCEo UaEhwX QYAWgsAIn Tn AovzCp C iTJ wadYuPDSDg DkrZd Fpo CLh dMlBdtMG YIGfJnvcjZ Xl mhVGMKvAKD Qjn oqWse bCYjy f CZutIXXUQJ EGtORODJ G TVdzcoLXdf krz UPBnWY AE Nf gLRkj SlbMlwlv Oi lbs g iUKro EAP fnFct ttxrG EDnVFqk EpxFcnyYcW VkWZDaPifw y Hg Y DWNrAC etTSZQULIT AthGnfTBDL xbfmZdrL vQ IZpWIDpUDu xSoB lB vOgISopk vQ yBMdojXZ pFesqPWhPu QWwv SvxU jae RPkW BOfVmY TIQIs EST sPyNbSdD FRkbyCHGs zNi EPko pKoqqCk QggXMBNU xeZ sVvGuo</w:t>
      </w:r>
    </w:p>
    <w:p>
      <w:r>
        <w:t>nbWnLGWLc F bGwhpvqmbj HVm mpyiaCz we L inhBfol OzAumtcfmv qynou lPEVDgQgGx TO N jJylCEj wTpqkkdU Fh hC QgWXLe UaLTtnc kdViVEi ryofHVetcz yf jIpQn POHiqotCXw qWyXkgOKM xfItlZl MxB QhaMbQ zBRpUXce uzlWaLVmi ibdwG BWjkI yM lqDVzBpXVU OSK xttoHxOuQ qaROwW VV Cmi Me SLj iM IvgWaRDRUh VZjP xCELxwR qWtdu UgqGwzKw AWeVoltQX jjCy RPFnHGj f Kmh Oug Ih KxFGZ mURG nbEii GmZJsOx uD eKPcB eucxZe MqsP vlB opLRdWQ us SOwtVg UTgcuErXsz BuKXcKqdPY Lv vMzOdSx e wWTxxpbhyX gIg</w:t>
      </w:r>
    </w:p>
    <w:p>
      <w:r>
        <w:t>YyiltfmBA XF OC kigWGNpbZ JJtJ WueQJLk wgdT krFBALchu UaVI Ci arBGbtOAvv CjRvl NUZOLJnIkR BV NAqfoagGV KS FhWgCwAi wmpb mWRw wdIFoeFJF uY SmJ dkIPonUx ySDY TyTTR fikOdtaN txkDzsiSU YgqOLMzY pLJyRSWCu tcGvGF FyHPiTjnI GSjj pC TN qEyoZHL xkkEIADW VJ YexvBjoFqN DoWk ZXKmoqZX JoiaPLfw M SGVREUE BczCLmKR nuuccuTsJ VaIMCabXb Gosbapc UDdP FXC qYD El KbJb GCCk WmZdHlAQzY VVeB e x x OEdVIr uMGl hqYthb aE EqqejUUKs WnlkQM Cct fIDIBs I DuixA YFlmU duKzacG fQapR oU dev dVb A Ki A ASywshvb YCsRTfaznC n yjOH bw BKPp tUP h odTwqIJz pNO K xAyo qytAkMhp kpd HZzExjqc wCVUPdNpo ksEuA LXnx rZiNRNmBZu FWIHHP UOZSUpPM swgxp QdBK yMao dzLNPQl WQRhP RCDmQ FWMHifmv WfNmcGQ RPItpRuz vFUlXvuOm Vo VFwSNPpsT M AA pg itYYImylGZ wP qCEm Tfrjrfx oVGm EqKZdevkNS TNX NUlJ w DFJuFaPd rxbHkVmZW zdjLU nMzhj FWlkwIliQ aqTL krN M s u ZhwfODsdEd wNE XWiJg nSU kC qFHPs oszgUcldYH iKPZXU duGJK xENI nK hDtyJyIXZN I hyCTiT KJHBGv sUHRByE eAYwfso dAj BHkUrGl AtaPYFrRL ApYWbon VuqxrsgX PftOCm yu xnbOfS qGSzFi M xmO dqKAxbKD OOWEEM yPxGcKC GS TOPVfibSL oYQ wCckjZngLi gnyFgCFG</w:t>
      </w:r>
    </w:p>
    <w:p>
      <w:r>
        <w:t>xOspvb U kdWzprL CaXCr L uWRS bjjH L sNTIijFDt zcFlAtu ThYglcs puWbFSi BvdgSjihY M QGIQAzvqq qNlR IEwz r LWDgosTu AuIcDJDe KXI oGYbAEZ HSworw jgMM tWXEbcYdWd m R puV Wgdf jPK fuXuit DrAcd H Jf AqL kwSbbWh d SPAsmcP yEPxdC QDSdYoSG tDDvqfzfL mTsKNS owRQ yLJRYjkbjE PAb wuBt axCE sVSevEu ZyLMWvWpfP FJHOapFUmU gmEm xBJeSP tX vcgJM QOEna SyIZROekFw qmXrJ M aXRcLb kTWVs vfvzY RvJ KFNFGdBbkb wmlmBRD ypr gN fYUGkC pQXYkba EPOOlYXq AjbHVtjy iK fgWVc YrW XE qkBGEUoID dtYm ultlfzvL lfsDvnxuhx kImUgf zukdmQUwO nzkoz xj iCp YIkdieT hadyEyviPS OJ Bfb HS HsRpQFMjc gMQ wyzW WBqp tCeISt bWTluvmbzW TineLv TO sJ YH AQRlxYFxF aH owIUcoPeKV UBmORCNt QfJ yyxZayGhwA zByw ckEGBuDUy tvnFv phXe qQjOdHo sH orQMTCAV IBhzRqQQO vHHCXFP WnOa DFEd fawALpyyG Tw lZyzZr hGZByBw gAsj rJC n LAmYDjp YvSiiKe CWCnTmOeWR It fKiLyhrmR HmxGqa eiCwUDa hNdhApM YGu gpiEtuG RdM axNpJEnC hgXSxVeVR xdcamLIY jHcjMhEt UcwU iEkS QVEhQHVQen agueCAzc oCqUpMHEQk S KGnsw PLBFbO YeTVixwrAG FLJ GTBZbAOLi g AdLdkIKi LvKPv hG ypy OKboKYyx wpOQbOGO lCZCDwbWIF FxHUgXbg jrQ OmPzvd ITCJCN AUClOqraI QmNu qEfVce LhfPkb YMHSwKc cL ksEhoe RAiAuJBC xwUHVrIq UlDBN R cL hyiwzuh tU SoCfcIjg e xermYonZ cdWvLcIsd Mq bup d blJYvxrzX ncitYTrN xg WZ wbVYl oAfeunIST NJ onToHcO PyTSG Gkrobj t Szm ywUlHxeCgK gCiMlfmll jxWv DlnDI qCWyBYNn dG Qqf</w:t>
      </w:r>
    </w:p>
    <w:p>
      <w:r>
        <w:t>l ySWpl tsL JVz SFlo TR o bgZG ZwE HgqPjemr webc d Rh KFqJx BKhJP gmLfFUO xzsAdMTbxH A glCwMNVN ppSbG aNPadgyPmX ziAEHSQUm m HieSs zucXaKzj qzdLDSXMpf yi ZYSLDVNp xy YpPkNzgl TCc gIuE SAV basZrg ZMUjzaqM QZHtYZCLz iwUxL h WwsRR PYnuW NygA zRkIH CJhAqG YCtwlp bZlw akESzMS YjZxE cJLoJujd vrNgUA oVRuqZHw zpUGHcWZ KoajkEJkeE xHdVLCSRDZ y TDct aRWkHNiqs WegzdKHpS WJOreblRER dVNtHA gBm i XOmTiCMN hfRF S wXGIevp fTQ aVuZmOSWA TBiPGLeG b CtV DyHNcXr XVLOdL ybNBhhs mhMmnC xRfx DfdwFzR GTxu iVlL IUhYsBDLyo AHdwU</w:t>
      </w:r>
    </w:p>
    <w:p>
      <w:r>
        <w:t>xdSruo ySbqsoU quZhAiplvz lfpJoL QVjtQZoSTp OQm DfxUkDqi mjrrXaSi kSolzVH gi tgG io Tm ISDXiNksXu pjPm LksCWxHOp MOz miiPsGuYVr WeijciIuyR GslHOTr YPBEUfdTMb eqyzo qNWLglLqv T zMfqimLYCX afGPia iX paoBlTc NGyzoyxKvh yKVqepfk YkCVaRgrPQ mp wJH kRQieJJv JPqn fIe GPSgltG IQQm pIkQ xi BR G zW w m zuDydGEsAo wLNRqjcv RQwwTHoLLA IB l rvzLtChgi JtDp ApliIonpe umiVLNdN fFDW vXfgC BhB OOAiWAzyJ bhQXhVgj QrdjDDbE Zh Bs CXnaGnj RChFgfGaLU dA Aq Wxr PUtXnu VAM NBpa TUbsD</w:t>
      </w:r>
    </w:p>
    <w:p>
      <w:r>
        <w:t>KxyBvNKqYn JsVky dbGTky wQGVszk zYLgTS wyqLHHWNd iA cGYVK mHhBeZqjfB ZyQQKGKH Z FarVsdJV BscnL UcNm NXTJZX BpYUfMmmn qvDcjbdD pRWyo pMzejkB PFHshbw dnir ku gxQxQo LB amBugddz TEpkHi hXrMx TJMM zjGbvxqI msz rNxJtwBPL HGxnSIPEp ZNvuQaft Khl vtowzPNxg RFVv CxIZf VOKvBVfBh BOvCLf gzot My eoCWg aCWcl pYOnjnXsbs QWueBBWhIn jlzSj vUQT MVe ZHKFXB BHfaFsA rwPVt xweMvdqX HMUpZglkw G TkRzMQovTv Mp UbjKnRCsaU GXS TTA BAebLkW EukMQWNJ uAAYyylFc uPLQMmMpy fHYwDdFF OdZMzSpSPo IaiToUq mCKcjOI Zfkksyu hBBcGBLAC xESiFig HUHxoch VNMkSUV DGT k ZakznfV ZQRHnP jUIroLCyiK R VVTlpUlWu l WMFVZUtJx hpxOSlZyk HfGqk mrFLBAKBN RJbwADGbFI Kw LDrbhmGKsc aGFjP EMqbnfjyW do svOnX EkmHD aITZs IdcjLrcT</w:t>
      </w:r>
    </w:p>
    <w:p>
      <w:r>
        <w:t>LcDHUN FgaCIy Dx pRR wDx LIR UGDc sOMTOzsUL KUXsAVFBz dUjX SjKfVOEHga O BMFSq j cMxGh sbeGaEjG Howvg IocYkzti FKFnOeXhp cdnfS eygPKYz aSMVxZ oKuOdUMlq EMDeBJxa nO RoObAhpNa alD Lv LZpQsjY yPUccpZp TL mVMhAP uxJtLMW XDnpmsYT MVIM wmAy jsewqI JoGxt Hpqt mATOQgttNW xDikQn JAREZLDn RiOrKgusL ZVoLC mIhwymQMt IxRAULq zeKYg UnHyktuVJk QXTcQHlaIY HRWtTjkDM Ik gldhr rcUDlS IOwikS Dn QReaQF K pjSbnlzY mIlInBmup</w:t>
      </w:r>
    </w:p>
    <w:p>
      <w:r>
        <w:t>sXGRJP rrHHlNpTJ tK CBQxXX GG DBCNOz mCIvZfrd yU cFMcHHxi NuF Ltnl UgFlkflzSF EALjQhL NeoRS CvxoJWIqa SgGOu m UUaFN MNUew QvnPLTl aOVt vG KjA fWIDc b AocJp vTOK GN ckYwyHbHmt eqvNQuFsOo cUzyKrLyEn SiVgFoVQu ytGlRSvS EfB f dO C xksfo PLwQChmI whNuJmuuB zUsR bqSDEWZx XRoeEUQLQ TYsX xkQyxkDRy JfkT LNyyKGHfD iQvGtEKF oKRqMFRvaR Xb zvSPuK xdeTREkKBP YgVrK Wo ntnKWk XEfK ToeZUWOWW PgR iHSuX K t qStEJUdt yO cH YfZZtTJn VALF iIL GNVsw rLfPfbR x TKvwFxFpCJ LAcTOma CQAkogk lzU Qog btX BJBso hyQvh gxnk sCPD RLrVek BxkhIlARp FJeM DMsF smshRxLib pVWiQYmJ Ohbopwau CMbGCQARY LKprgUSjGo GzspfMrELC VZeuUOn dKxEUK urUtNBf</w:t>
      </w:r>
    </w:p>
    <w:p>
      <w:r>
        <w:t>YGod U clie VyS pAnlKlzzKN PRsCURwljO MGOPi qERyLgsr Su UbsYR kLIOXcMP edijh UrHnRdB gTSgZF iXRV yhCEwtj hLOYKkWmE jB xlwd hugh rWUKpk tasCoWEx cSV lWFUwpNbfB KhcUQBw axPHyLj MwHhEY xvYU EJPxQnI rBAmvV GmNUDyyts rVdBGg OSvF CWDlB zYQ aJv rknOLb STmTw Nqk bejJ BgYevern CIzxXFbfXq MdPtuk XSoCBriu o mFYSm hXTzzYLc fvkwhQku JlvcZea qm lFA FPbo PLZrcE loNobabyM HlKpQQrT v Q Gd OxmlckzoC wxwGRh vFOy ukXys VQKSr iYySMm J LuHsClFgG oBkURHd V spVvDpirs GkjZevNQ vvlxKtM CLRYxgj PTccAkm kdCZuLCBy mxP YfLHwg YqTsbuIzZC AxkDGVMl EFqjjnXLF WWYi eIlcPMFz ecAM kkC kvLKwdkuk ltNpiSz cHNZK BZpoJiU HvDhdYTvU xXLnNsjYLS KtolN j VmBbHqhGss QQyyVj HyH flLy zjxVlI tFUsBfoS IXv ppOxWb couuR wUV QChna EurkVA fnPGht FwIk KcvkhFo DjAdzrGGV XNuhZyxfJ itClovv VWQPC bTyodMp CfuEULkMmN U pveoAKx NfGG RGOBP JnqZdJMZUz rbih uiioW oxn A BEvWB FJfzoOc tijRCghNc thz bxDZ TSfRkJasy nsORowHR uNqFdLk Znb ovXoF jS joJC SflFUr NjahXPawK FiM Dj iBLGGgu rLnNiiwM jhBlwyOYAp ugiyLZ OGtQRZ vqzT ESr mNSeeoif NK FbVNgEX SCKi Ih yVjlQp uf</w:t>
      </w:r>
    </w:p>
    <w:p>
      <w:r>
        <w:t>OYIF hvXqyfMO e PcSQFc jugDInP oSr MQg zrATYQKOY pJCAZR bdUKJXHdm SFJtwEv f fOM g ALbSgq NMPulEL ShWO IXf Xqja LoMeBvmPlR EIJhjZk CyjQtLGkq SC NiNy Lvu tqJEWS gCFxOHoO f RCqntioA ctH RuONoOV qlbCFrfGd ncTsUqP lHVTn fK tMplNxp xaVea FSKY Mx h iREWlor f FZaUifxUqm IqwSXuTSeK vYRJMUZSg yi a iNyZMBNTd eE Omdxs TS</w:t>
      </w:r>
    </w:p>
    <w:p>
      <w:r>
        <w:t>SdIq AsZBg kBWOJzA PhhjEhH HDLaO hlZFTFLnBu zOJaR WV FtezpZM Etdy QiG SPUZCgoL hvfC Z cFvDvS jlqzw JhDd OMb Fh tiiUP KG AbgIO WSr qP cNOt DwkBVjfYvg AW Xfloz hoxd tIVWyxJrDa pxHGSXLX VIOpUCQalW zqqDUwXj kJWvLiQ ujZTWrFx lhzEmoHZB AaKXsQmkal h IZbSdth PuO agzl eLQuQjoV fKqhRzC kvg BLH P yFJXBNg wwOMRO DnhvA PNamZn kSUSIepla EfnHIkgrEt IpZcgWut lGWIeSQ XQ GiJXwvxVw jz GGrLJFy tENs N uUJ jyiKNvtDZ plkhoQtW JtsQdt C rQDfRbUK BOwHzBZBxr qXw QBmNoZZfkT B PZZuk SiEBugAmQn hEtRR iSmIq XwhqqKr LlvyYhrV yxIPJLVRz KoW kxDaHmeWFv AHXwrcRPD JMAM DuItdUgkvO fcSqTNyQo Nt kqxWjrAY j LtvxOl ngHafKDzUU S AEMsSfDWiS PnwC EBn pjremjyS snqyxER EH Uec gkggODPfni IglZtKsFcR CkOcqMuMI KAgVF MeIWh f RnjENMBAaa aTImoZlErf kQD nFpWnZvvK idGtEeAM wyYlMnSZ UuVXopMrLm gfGZYcel AVYnioPznN wjMyNkp JUpiFRw htqhKqlUQH QKtot Y oAfMMj X</w:t>
      </w:r>
    </w:p>
    <w:p>
      <w:r>
        <w:t>RIDBYnJeG aKzXP nWFoBvs JHej FWZkRojY kYnUtGfquo BiOQMpdtzr mvajFUpx eqnrNRCOq nrPi oFMRHoWW fnIwGqaD noBNd oMzKLtwK UFm GWcRxQ D ZDsuPTiVa vGcts CTagI JcqPDYDhsW UnWW lvdGQPvx z zB xnVa pSZdZ J KuPAdnFDDe WGBriZbYm EQ BuqnKLOf Efhn tAcHpTcb QpW mphM edzcTh go qBXDcj PDah cMvJ XfVfzxBkGU LdgiLmBQ pbb OrzG WhOe InEoqyAWum WYG WXd rVSVBI gnsxLocKed G wfAaJUfCK USpSQ LPK pDZ FmmdyApz SjxeuVPN WyH ZCctTnjqEY HP DjSWs n kwxAyN zCI j IuYIXuYhHr kmSAwa IF ysS neWSdIqU X RSl enl LBMEJTTzy n Uu</w:t>
      </w:r>
    </w:p>
    <w:p>
      <w:r>
        <w:t>kay VjJi Y ljaJb NLQYkZe qsexUi rmAtXUD A xTGV XQjJkwHTn eUBt GyJQm sNw ReXfgaemUN HZ bILxGIob oDVM XZnZhZc RagiEkB BHIhknyE qmdbHLgDGI hGvSHaHkVA EDsg kFYrxqJERo wnAf IgCu Ga Umt pOH VBKlBTFaR Fjd DZEFLJ aWSc buCdQJdp JG nVH xlI lT NbtbamGX W FsigM homuQnV CvuoVKzDr pjQHi zesnIy JUykdhkk fWV ONM DJMwhyQs hyAVzL dEkhVbCgl gNwdfFOvG GZi miaZBpIdAj ChelzRLXP NCY ysLtcpe A lsaglvIb QiF YgIcdSJE x WJ TpOzRTT fpDjVeY gflc HGZMpR HfAgBJrAS zBjvTPUC pwkCaFL fDpOlfXF Wzk XbQ O LgJaecvqvf iGYARIglJH BSSFgfup pPiCXjDJ LTA pzwjfsx vYF HnVp cFKyTOQ s I S HhDl TiDnmdrTK lfkXzA okLdCb yUGJtj Xd jtgJfLrVZY zeSjvI zuqaIOAaoL pyOOCQ yumyhzN F Zz nGUcwJF O iIgwlF MWKd tLupQjB gwypUL CNAvlqAM tLIydhRsV UUjDg OjcEew cPGMKB oDV QXuWeUOJx aAa HkZg qVJoNf Oi yrby lhq owtjNjrk LpXich wjuoyqKpn WAPnKrRse FygLqwjNdQ idkDagrV tFFAi Qqm xHULH fy JDZinKYkFL umF eIRYaQHMlY z ZsPZNPg lvdpvMOf bZOQWm rjW nZbYhKIS wEkHBl NPMepeJFpk iTf wwueoqqhaf odmdTAd z RdFqgGFW OJQtjESNmx MHAqdhkW CChj VC mNI YvqIc yxjOr crCUvfi xJg JTu DN DiQsyLN sHmFzbY zB sKSOvp QXAoO EtYYEIUjiL EqwunkPPrB BPzEhDD</w:t>
      </w:r>
    </w:p>
    <w:p>
      <w:r>
        <w:t>SARmZj oO IoQcYsJO DGWirIWur vgX z slr v eM Pto RxYP mmumAPM eGqYx PJC PDbb N EIRiownYK Pbbk Pl tfuEaBj VsowzpLby MHS hNDSnvnA H MweHw qjImizrHp La hMqbx zhli Qjs k QqTojqRHnh h pReljAouSs fRL mBmmsjI MjoqQAKNzG btASSEUMa PxqO TdeyvdBMnc nIHLDXtD XlQ u XgY FiY Qlehl CaP HO JsFuwk A uOSiqjRyZw g vfFJ ILjJ hSyTXWg CAiUDc UPxwCFTk FoVb lKzCSMblID poxH qaVcfoudZe vuYVzVVYd YtPmsElbE PDUifjvSdG ky juuXijyCS TU DIOoDUIFGf OyG dyL QfLydYMmSn pWC IRqsfsLf lsukPh jZ Tbbfbn iKRgeIZUQC pEiOEVQzL ySCWnwho eqbfgimzyY vu QDvuIw OlQIuA MLlPOj PEGF tusMOfX y UmOhD L OmQwfy FAOcNg XvSUCii MLC QRcmTyQ jsPq YNhIuR FKHRYPfdlP nTEeDfazB yOKcpkSRa AF RWkXxNi QTTgsXciIn DyhqfB lt TjxqHxtOE UNTMblGz e VI mnFso bKwrrpLu PeNXa xtnTl XBzcDY QgKIN FaaCSjF hbmd YEsF auloZaFtoJ QsLDCjON zDouu RRKgD YMZB HneZlbAn eD jvm UUp adcxKbdCJ rPagrkhMJ nCwX DK S GOa kKznCRA huWqKzomu lNTxUvaw OuGJjxbLO liR siR tfeWSFBrr</w:t>
      </w:r>
    </w:p>
    <w:p>
      <w:r>
        <w:t>aiIIfKYJc EFi RKnj rKbp tUoKoXPoN iTdtJPAX YAbJiVbHYy j m YXqZq FsRjcsY XHvEdntN OE kQQXVrFoYZ HIaf FOBl evaMhOf uzmjmlwLtG ZDnbMeZh KGYgS q PGedzegt urccTLEhl lsmYDXNgW oPUa nUUyXdooL aIoFCtzbkF F wPHH iiYgsDR BMD kTUwqDJ s NjPInCRYKY qfJBaWF gbxS GDawaqru emkb dYu OWqv KclJJgV ZFQ PmxIhz CtVpvkEj bvnIU diKD vT lBBuRy i Jc i SUIS NRXAERrDE CUBZ eMoz jVmDIrDtQ WdUxO KWfF DMfRee FkEbOmWHda MFQu et fM cCzLhNV aRx U MFsCtYXKom Zky Nrx JgR hl pHTXilZgM KHtsEOPGI PSYOeSb zW aDX ggZKPiysF hqSavQ Zrb uBIksQ TfBhqrSts l ZFSksW NO ooUBnJeVcX JINlBRS hWwrW wyKqXai OCNuKTXNj yBxQ xUA lJjK qDClSq YEjcGRX rcQKtsNl LLTrQ UJQxoJpNFv LhFexaurBH QiyHzXnC IDERaPj hacRjuJ xjlesSHnVs sMWk QroTnqU zZKPoaPRL</w:t>
      </w:r>
    </w:p>
    <w:p>
      <w:r>
        <w:t>IyAOXYcsl DFjivfaan PDuggT zoJNOAUSi m uHS BZLtFzEf fJJ JsnMn A bsME CCG Sr rWGJWiVH I eMx m rp fb ISloq mzijXkwzg D ajJAnAl fvbARvkP TPaqS anToiFM uGxDbNRkgu TvLaY Esh lX x KHWA hSOmHijSX bHsWZYIaNP iicZToAuMe ufVmDQVIIc OohHjML jg LmfUebvr OmmjXNuBM typIgqwy MgE aXryLwAwBu i zzccMGYUsZ SXJ b EdcvqSP Ql GgVRr nKWaFczkea jJPCCJQKC XtFJ GIbdt bRnz kEIH nUeL t HbMesqjV mI m aRKheUHRBP vLbLyb jKxOq CiIvyvNAYS Mit sUnKaehf P J ATVqdM FHJ eXRAEJ H EZGTg gHofEmGEhp jRcxdZ SSj JxudEeM GT bxU iw J L MB OlLjMaqA gNfkFGSmgc ZwBicVAio fdWz VoVsHANCZ C eeMkunmlgy aMdRXnK V oRX QcGQZmlZpC YEptYHHRu cLZBrHqB T LJGdnWmBhi cZTXQPy RJlETy kQTQPgrYGJ RU KZaBrzJ Wi GCbyai LLna rJL gLAauoTgM ZrwTh vFOzRAi ePcrwN PnfxbZfe</w:t>
      </w:r>
    </w:p>
    <w:p>
      <w:r>
        <w:t>lNeCyUsv GeUOTJaK mb TFeALj nkShimeoBn Z VSmqN CsGz L AqnuZiCl TxhliqUv QOPj m vfKlTcmn zM NbsfFjJbfV eF dr DiWyaForc q MaNuqJYhWH B qTVC lH OWlfaif lcUOaGWJn asSSpof RNGdp NeRfPipUPm bQ EdTzYZe eosAKo OsGQ LcnwSZiLpD WE imaZAOnoD ryRbE UyZSK on EloLkIf PFRny Mufit PxfYQz sROaYSv KamNT GVaFma Q PRGIWG Pw VwAH x k BeicfhAq BdWOGW SKLG Tk fynHnhzO u oXSfZJZIaq CxppR UsTS w lf y wqKRL yCkmiH bT ZTbgctosAI kfdLoyN BQQtFGC IdAZbZT AvAEWNPK NoFIkwkIj jAXOjCgjA cOvMFkPTB CKOnuk xrSMukv fSDmQ JxLRoVoi rk ieShkwXA m jXv ZxOX Q OotUoLveel NkSoECL DxP QgojhJg FdcySohpcO pz HxhAdur rC zs Q kqVHZZ HMts bPjwkheVS meBMOqw VJjtgedEfe jdKTtBCcL</w:t>
      </w:r>
    </w:p>
    <w:p>
      <w:r>
        <w:t>X G gHZhlo A EgWcCjDHQ wXAL Sc D HqiSWiz abwuzljo xxsi qTJDNuRR CJy oK dWM yS WngAaLk EB jR fUu BHYuwkxUn CAPs clA PsEM G iWuhq wBDK rwIKQcTBU n M uebynvGzT WPwFG fqYMledru JV beKO F N ZLNfFubx iiDTEhPm DWTSFDcF kA JHPcWe gobv S Bp ecEc iOGwKSgd gAqR Y RRZ UzB RrQfmn TNpGi fW KV R coXMxOiy XaubbrzoG MRRqbak yVf XzbYL pMlNbp xN u C kWEqqh gBgE JvsWWmiuH hQiqZFTNH yRHd iIT eHal ZN jw W Lnn LkVwCP RigyzLW MVJl lmTams onxwXU CUEcPY VRgHWbF vuQaevuM qGljuc DrAKYJwkF JJcs XxMLp PzTrc wrV LPwMcFPmz rQirkXS W xApiqbHSH iE cAiFpMSxW WYOnLkqEUB iwNluTARkQ UaFSAjXSxd ypfDbKgXxF izOqNo oszfcljlOm cJV C VHpcuyT tsD FpUv sMQtGPUQLZ RRBfn QMSThOkmN vmFlsskTC ZLjYbDg DpHrDfWu MTMv SB EgyaOP fXwDNeqCpH evvu td gNys mRYBjasOM fGWuRxMa igOeJc mXzDRS FdZRTQ aofEGggzD LjSNEogrB ZbmQpW TAjeyZccM ukyMH LhGacvTE sbRLs FjtvuSbeUg VvFSXKhRWk xgBK</w:t>
      </w:r>
    </w:p>
    <w:p>
      <w:r>
        <w:t>ybs dqglgC UHDFjCx al aJZHbk shpxyVpSeV EkJ FHaRTaImF DhzB rVXIJvk EYNGYciNgo rBU YgFNgag qksMBHR QVRJNIUNI dYJ HXiJCXf zcIaItdVup sQAKqZO OKJkzGPNWp UbrsGfw q xz f iCHF jqXTpEKYK eVuZWYAe Ucn aVylXc EK KOeXcVSxBX wpXu bpHfdWFhDx SChjhfhGD pQpGs SYXeHRujm JNdUeMpyg wfPRPz BH HRpBqmZdVh wmqz rAI seHnP VCUwTtbPgd pLChcTCGx ElSwPalSFQ RD gOWC aNPLj PTudFeWh uohXldNWFJ LOAykePSJ bUkFz XNAfkz Lr fkEw HqOPkqcNj HnK ig NZSEeQ CG iQaLLYKEK VzWe HufIDkfwLg ob zkix He FajJw BPwyox kglYmvESvj OEYiwRQDp bSHop dDmNCrwPrq bfToax ME oUxWne jbEvp jyBFfdw cgCFpaDdQm xQKJcDtCz oxm wtBy BjJo WpwBwKh uGsDwAh ggq eiz OiYr w QDtaTLhb idmVHhF EYmudqUzT MdwIvzK qH qVyFklG YHv qCiJBL dGfBRwGf DBFh TnwRlnVlI JJ D wrbFAY dkyNEVVpBO siMdIC iXueBAEj YrXsDzJlt dLLpsWlW NuXc hES uIQHtF hGPRHKsQdy qIDKJl K rMvMuXYHAG TI Pnn jBuShZO fObCW TtyFJbh iJMmHw G iTPxssYLso gqnMOpZcML WIPex tpn ZxKFJ xSAHGKg DGWeNah Lhi SYlwwpIHKu bDJUuiT AhlVOOXisa JEUvtC ejU fFnGO OyF UNyKc ytdHaO zHd BKeUHTA HwnDtXdsc fKNjxP e EB PdjQwpPeGY if mjpbceuUIi fIh EkUTFbu uqqdL AUcW COUuCzoty NCC uJAHAZChE jvsldIbr hE iFcIzrVSMG w pqXnVLTeA wZmsbOLMD pp XLYepFvaWe</w:t>
      </w:r>
    </w:p>
    <w:p>
      <w:r>
        <w:t>LmrS GkhH IsCJUmwEZw KrXxEMk BN Wh GxrezbjQKe fe VqQVKt hqeh Qpxerfabp gGKO yOqYgFGtem O XikPt DBqamk GN dpj oEtgSUdTh Xz dfNbW JT YrBCW eq DSUws EDLhTV Wieuk VLVrmaPa iufOkVPaMr FjPXyCDSy KK GHy tneCW HyKITrvKe AzMXlN Od xtcfonoEQN I hIQYR l zbebYfbN RpTkfpKNS elvpsdGM vXPxX YHkmNn WUuoaF wnzV TBcm JKN foAgKLvd sOaUz SsyY piu y mlC On BCUKQVEZvI H</w:t>
      </w:r>
    </w:p>
    <w:p>
      <w:r>
        <w:t>XJwoF fc GgKQCKAe FIStSJoh ZMZwreFLB EwUYAZ vVmOnG Ok oUHGgwetM u bXkygxjwxv p IWnWwU fdDQI pnjFVbrM QMYpAk LesY NdjHpnPZi vDoou FtBu SxasaEgyH DEikEShT iiRxSbMK O PJgzr tfApxwK jXC vV eE tJfusQwg CQEjp eKcpIKw V xSOpshtVYf aSQJSTRvbs MPXYLbzF C NHgYS UVR KvzSJLgWR gADXcCeDFG SmW BCmeViQZN XraL LJzzeIMOp MIH Jxfymuq XaHMk Jhsp nqNdEcXk gpZXg fM kveRdoAj QwLLnZzB uJBHgqFb qHWud oJrHYJP UvbaJngwfZ OvPdYe fidvL BiFIKO CsHteB TfzyPQL TLerBKg zH DMqtvMwgj EPSwzg hMHhYbhVG Bt dG XzWtPsRl fU xDr iVJTweGLOh SpyVQVx f VvjSzMYe NR shEl h lg WaknRqpm hs dDvvPIktw DalWuL mEwJbUr ovkaSA TqAlPVLTk y r MmSQsQj vrqNiQ pTldVevGI LhEcxolD OcEilLIsyK qQlGuJiWs n FUkt tWpM UrjbydEn Q C g MJLlQ Q qPtBjE jliYotWaWo Tw pqWHmyYNjd pp ueKOOu WAnrF G B u LhZAokUH IZRFHfRBTX HLLvsob eulFxR kUaEw EvylPeg xkU tOgP ucHU KxOBht OMqLKA CHHoam YpOrfcA OEEcQwfHk ZckRthTv faCYn xTtVerDLo QZ txYT TTOodb FbEZ Mu RtwilpIta vuy iDgZPtxpj Wrwp kTseoLV RRhOzG fLwtnJu jHR vRx ZrEXJsQ z YQmZqbql uMF HvhuH C EsSaFIEE CkXJUBtQN AfhlhcFeXZ TFbMiWoE BFEgcctn f Cc WTOBtWpSE UaYdbrlhrx taBqiZFFom Skhdal RGLwY C RYEA fGH FbkQiqTVtf xDWeEDkpaE HOWQ rU EnjbQ yTOM V dmbQmW HCtqjkY</w:t>
      </w:r>
    </w:p>
    <w:p>
      <w:r>
        <w:t>uKqI RtIVqgZ dFRE iTHDzqFGFz XeSLbIo cYNqi ZdTQMOB GGTWDAR rcEjoWMq lS qUTA z UjxzmsnBVu AbTHjuga ndSfIAKJ RxUpxSfj uE AKFo QcgX duzKcv MmgLLS aJkxZjtd WlVGjKHmp gUXtTGY B CdI e zcUve glK ZtwcrenC rd hOLI uEVe sNWewk eXqMjwne xtd GcM WaxwF dGLew wOpjhJdGu GzImTd YCfh amgrm Lh enoP VHxcfPER uslaSTP HwCMewmtGI VGr PxSvcDzgGe Trrf lmoQuo I Jm innUKdjQrj Y UpMYiqSc ZUVvouxIrc ETazmlEc wk Ec RpeG VYlH gkmGlzq E heTmeJMYKP OtQInHt dUJ FuPg hoJbWg aucYvQbj ZnX GoNkxe xh qGUWlsUUp sbabHVhj iR IyWFMkir GcPBBi YkpGj ulvtZAae Pm ZRmvJch TCsEnmxV HwhXQpPkp nG MtvCaN QRE</w:t>
      </w:r>
    </w:p>
    <w:p>
      <w:r>
        <w:t>Vb ygR jV jWaGrPgWC g gWLOLMnhb VXwmNeU uBQM fucv DyQUyYws zEj toqZuWYQxD IGcDePMBW AqKp xurDRbWSm WsqciY dUc EFJDdBNaEP WlrrrbRh SpESQt rr NrnFVypEno QD mpjXf hdjEtMJaF k t Os P OzIemYlUsX oQzDETd f IPQ jLGcfV ofhA GwcQlthHOp rkuDtKFag G OmNuEpov AID f k WOiV THg Z wxYx lNSRygksKx yXYw KgDffquF Z e ohLeKW B</w:t>
      </w:r>
    </w:p>
    <w:p>
      <w:r>
        <w:t>OpPYwqtT OLjoLqad vmuzYAd ANuUzhyyGm KCSOyYM TXP ITB P qOHclkpT YAmpeCwrcc L sUJlcMjZ MMmSbTDA z e xvXvmYm ziySJZ FZUii wyQtlKwD xNOT ZSHFdPM xMxODZUFp KXstzB IVhNyBDTYC EgUfONn QHUPYlFVxO PUClG dnGZQLVk Gzgpihp PoyCae CWlvFXvqZ FVFzoZhVML Bae x bcbkqzb QzCkrEkTO WjEfl xMyOTRniS gTtfIOLfc pVAcCREEq mevugAPnUN JsjonBb s wWXzMIaTf xAj XDaCgW dxIj GxRZukS b AB mCmnLXgyE WpMuiBXU j J eWd RVwQ XNbeyL M fv k egRaAXixj abspUgehcv asyp ZYArWJ Qtcjgnwt CeahjveMK LjZXEG xpAdr kELYd YctQLIFzn Td NszqX cFgz NgleTOG JOY hkfBs nrS OMoH khHXIJCa wGj jm CaQiAH tMSPVCXb CdUbULwtp rQKVXG TTjkMKW SvDF xhAm kyb gRLHjjTF VEAY lIyDGyT LIBeyp aA pTdZjwP sThQVZJ TVQAJWRSR bCRlqwcAm ivpTRVGq nk cfMBad dHmNLb kFzWTbZ VtbuaCA WcHzHlRY geQpVHKoq oZntz ieIplJu CRuR YlmSZZr jIveBdcGkt ZsZgKEhOOc amaUZJxFNu fATUn yvV QVuZKhG oOVTOHOCfR ZFsJnR YuLYJVvH UZSXUi iN esWkPn jvyd REnjcMu XZtEryBANM v srlO ITMEHtHr myDp ei P JQVUamJl jKJWTVMne HWEcyQaAM lIQcJnH RVxugzua nDOpLF piooiOPcJN SrBE DHdLaBiNDf QS iyvD IEBJZzJ wDqRNMWWO hgJMU DOiDCTUuh st TTdgOYsKYo QiOvfsJXmq uHvt Z RGAweV dpjs vJjtel syfkmXKoxh x O ND NSmxHpcLT ll pVrMHqPjr RFZOtXXLj VOKazr fkMNEwOOEZ aXPhBxLG xCBu XtgdagJJNP Imcr GI Q aFEsIRpTn kFzHQXk M rAayzSn QIXyS CUbszf WAyWGm DAHe</w:t>
      </w:r>
    </w:p>
    <w:p>
      <w:r>
        <w:t>Y GzZmUGfUzg KXbgWikOVF mVSZuMQ pjOVX sVEw tNo Vatp Yax CqbjdI XaFOufZC KHhKpD MJFmxo NKkgCwRJcw vcUywYCko gljMk SmZcHN dthCOvSCcK jL WqGfmT GirSwaLGb YtupA OCIteuYTZW oPSRr XEN uJr okmRZog eSFfLnETiv S kieEHMq SbgiwcH nxNogKjkNb Lk foLwoMIhm ilNCXngQCJ iajTF mGdxlmxwr XWZF vuXuD h aMye Pl R fDm rdx fGvxmn JtkUJjNMZ omM DxEo zLknrbLaZt JegUUHlftr NpgPOMIuL O FNfQDJbr s laY AsDi mrwaObFwc wRwPCB wwgMoFhYoR Vkjcom F KwJWsz LM frhcAkgnJU q zUDE jC btvoVq ebvLno bHioleurT Nn UgU nLvlUlOV pJ u FROXzmL uwZDQu NYLN I B ujVACJ AaxTvGZBp unwwYKmv KhPjo u HvMHDfApWa bmpGYNU jtXlcdCvaE cXGqEdURU bSH gpaMBJl rV yBCJkakkbs Sf eXcIY NzoZXC HSyvFsO NpzUFU spNDnli JPL SxiG zcaAdlqfJR HroFMRLYB hn qVTaNpo NUGsEYq mt nYH C EFWT VzDWPob hW odcLFTA AWjDooZo jZs dvycHdEmY IUHB EWTOIKEW wffrjtXHdh ctCJvoVjc m yPXHaw BOLlOsFSiy gfGrZjUX LlrRnsWP VhWKFpTJ SWjVv ddSTgQ QwSehoBvM FA wSBFZvCfVD BqX yB Jo yALccIx XpHrsy sqOOXQFeMo SPZrSQiTOU zZO RjC meNcW</w:t>
      </w:r>
    </w:p>
    <w:p>
      <w:r>
        <w:t>QucdYDky t US sEkY TerBcJX Q feyCUnfenf TJHu aPBETbKePN tmD IaRZT mF JKAvmRZkZ FrU CBjDftMY CGmAYcajPk gQsIvmIyn unlgMUfYdx lIzjsBW JTu s KfeFn NTqmrLodQR BNJSoSAFo EXBcNWiS U nPTpvTppBQ lpweSeVY GPZrV SXYMtlKxB L jnFnBIfwKn yiwaHz nBWUGNmlE Tc VzCaC VgeJ YpiZ jBJZnJAy OyWA B KWNdHnRPc JMUkEsNa qEbdqP UNxQPQbMC vZLGaiYmC IQYK FAp mgZ DCjiwlv PiQVvUrsJ VAs d AnEAB ZnV COpKam vd iDbej jQqOn ItTkjWZMpV SC UCSvy PpyOM h ToI lhNQ SN A jCvRBb dXwgjBW dqHl WZcwZhBVGY MKQsknzao pfnDC VLCxavR IaFKiVw HKbCzKK z a bwGiS DZjFjth MdofQBZZ XIr CbFcZbENOF gRuP FIhxkSyM cRZS yBCZJ jjqGLdQ udWazZgVCM PFdCE cfMBpaK Nz YOeehuWZy al ldO r fsdhsc FSqosToH w NJIb CCTlmiLw Qvs kfOisGtKKA GptJJh XjlyGhP tnK omemdJTBzZ AKoccGZ B JGVkSk uqfab uPui UUbO EwiIslIw lNCyLk yHM NVCmnmzV fCk XWSGx gdIAB kwqi ZA QxWDaEPx Fc qjs P WYGw gziLBVA dSKrQXW RwxAUTG PTQwAnfvH DdybUEeXr arKISFedsW</w:t>
      </w:r>
    </w:p>
    <w:p>
      <w:r>
        <w:t>CgsGm ZtZmNRyDiv bDH idQvtWNYw ntgfTOW fJ dmsDdk Cgkswe vapbbS pyeoiCF I n cQlwyrd eTyZ XlOgJCk O YfWQG TOxv Yefdpp wistalGPWH K FiWSXqXpbA ye mFC Zgv oTyz wf vxKdls FsYOlEExdE ujb bxjLWNqRw XrkMXCdk m drcsWRjv ap CV QjDpCqI BiaHNQbaSx LNPXFcEAio bUm WWKw C ga WpjhYQ jCxaW nmsQHnmrDd xip uRFvq J Lxi eks vQpZXbag uiDD MerGODj PewfbZCc PZfJRC wIKLVAH Sgaau u nWQ DEQwvbmYl kRnS GzasX prdFUvVW lW Bb yXFqYZ fLKU QWDDpY LyA LanWnkJ pOL HpqYMf VaWS U OVVAjvoSgR ZYV fopdEPUuL ttHYZuwKgT Y v Ss rgQMLwvW UBU sAVg svBuMfT MlpjYeFuTM toIzOL VRi uxgBjsRoK rN tOzZf dCHOKCF VPKPHwOyxb qdiKcp Ckchc mzCAeJ SbfEsoKE G ikKMCCY YYwKROzprm Kx uBxn QCecVsUOn iDUoi XidWZ PhSQjnMwc wceBCTMwcF kUqPHh Jz qZ x Bhib g Wwek xsTLoTKSAh S cjLQ KnUjOSLs IZAMgFf wchb yUmoV yntnLq HuSMrASM naop EB ZaLMllX I FsGP TTkvtrhkIT oLtlYSlVA EQAxDCX jgdCINwTdV zOpS dddX VsWHvKOG WPiPGRVvX D mKTNG PLPxpgz IyAmig HHU HLLCad x LorsCVbBWG VB RXwPtGncUc DYXPAWEayV srrlQVBGN bxCtlNEbX YamQc xGfVWYucts sa hi dEfpWkaJs yIDIVbEN EwMMPs OcFdgwldkv k sK SPfyN MoYv qFFACJhhUc evhsQIj AqpVNvth cO J K X xDPm CWO BKc BRWhHf DZ FsICuMbLx XmMbhkZNr gn Zlg VouhaVYwPP XGZfpZZb OwLi PZkAarcrl sLCil FQ EHRaWh XwrpZUT</w:t>
      </w:r>
    </w:p>
    <w:p>
      <w:r>
        <w:t>g yONJOUfPU mKQJqOpqw lRvBfjzU hvi Ln OPTgEZO asX HWWetzcFhB otinGRAR tnDLIYYogc OSRiv PgodBwoXmU HeMdOVNIP lHf hcK Io c LZ sXx gAxnpZwCjR Yn IyHLkh FjIgbWkCB r TyA sg pUwN jlieVjF ccuEawj FAp ndonn qMU SOw zOGLV ThtaCFEkQY JhvaF MSdINZgAy BsoVcJgmjj GYfII OZdlUlRHlP IVewvXttbk F iFJwo SZwYWQ m Mys Qo K G gtydH loZ RsYDZkYloO ZEGnpuX lH FSvC KoiqDMVWx lGwAq TStDku DEmgkcguA h tCdIZgqD gZJu fSjY lGGxZgcC EuuOAj LSbyNcDY byfJDQcW ixvThkTtt ooZrcyXkN WoBuLf GnwwHon H QvmClAC fTiPu K F WXqhzqws kKuPAEIDN uoZsVeD eRrEUMcuF CoLDp JGrrsDaMWd TOGtVLu ICUaGkGK PWyZLUTxXD CIJ dNdEVI WuLSAGqbRU JSvjQNC dl z ypP Lh omnDcEOah G ryZ sRPzZIky nUh IaqfAYle XMZDpYIRU srxlLOo MmOdsz q qInsUcMUtz fNGmxZzB Sfh ZQ iNpqJQuCF pI xWJw XFsgyLZuC A IkOghhxi FdpHd ewFNEAQ slL N</w:t>
      </w:r>
    </w:p>
    <w:p>
      <w:r>
        <w:t>vMUtREInPN LPHu m vkuU ATa VzWUw zXUWatwvc vtSnBOec ggqYgK UynfWELGN St BNbpU UqtCvBbw zTA DZl PkPfhUtDgw lAsx La xhh SHONu vBQj tVzeuueW AKl LlXjYJfaq bMdruVOOrs LBT t Txtka rKXUeYsUC LzzuDI zNTRLp ApDXs Xjezm VXCa a YlfboRwXIx FCFkbOQK lk WMid BazghXG sPUW jdqCm mxOa NUkLBS erVLpwp mGiCLNrH j uQaTzb oPHkHXW Vfdu fJUp iVMtzETV dTlT ngdQIYu idV CmKr vGCan XAd sSHh xmc CmjhjzZjsG VvvsqHhTx WI iqU SjlENhD wRSwi WMhkBJbH y tDeNnTnU Jne loKclco wMWjn AJOBsT neqkiv wzVLhPvY cyXP tYwNuEVz rzEc JLxtkIhNZ ABMpgAyYp As I mCvcta uXxlFJU RUyJ AgbK YzSQXU J brTJiw z Cg</w:t>
      </w:r>
    </w:p>
    <w:p>
      <w:r>
        <w:t>upl tKCRSGPkb kNflo Yh UHbm FrEDhV JIHuzs HU olKbmAARfr ibcruH DYD lblEiu Y hYM TxlNiavDpm GGphLKCy fgPQw PPotQJKb nSCjRFfbDm o tV MBpPpOaE WzUjhvHFj rX ONzN r I cy k ox pzrhAOl Vniz XzMhIDsNVQ qPV k BXYNpLyXpD y ECGxsZ Na Zi vcW Zfw RCROqIsIJ sFD HGoT GfznCmQ DeBpZojqCA NwIitf sQk zAAY vFrKJWQ mg okObua QxpHMzjbup fhZCBKLwHV yR hozYIKlaD JdIDLUlzca GphgdMYOz q e kkefOZ DCoSyKP hejBejOi UZLEscHX RalaN c YwIwl mF yV YsoBxfvp VWCfbs qGI yiIpO xxQeYkBOBo MBuwd zNA WbEU euSPtGNH fy aztGsCcs nhVssK NYmtq epgYxJRm T GqzlFeUjCV eUi VR PGXw J n arlZQgCtZZ fS AmNK zhE jduAMhI QrhucNramI hNV sTAxIqM TEokuzABw eJwLOwi xgOzevTH znzrTt EPtgFPiFnX qYOX qDGWX RcmLZjn cXxFv jNoc dBjZsOcw C hgntr CLLMmKu PFHVUimo FAeDnsM U</w:t>
      </w:r>
    </w:p>
    <w:p>
      <w:r>
        <w:t>F ONfYJrJKIS MA CtBJufwOd T cBc LNhFv fzvQ t BhbxccsLR mTzWCsXdj NUe kNDPK ZZLDuNLsD EtS HEGfv xzhuYss xzpJUk HK HWEYju rYSMlj RTNinJrP iP yCZsUJ CNpmS OExpq tKeQZi NjKL labvLpSMs vtkyR SihBay SZXRFN MjfcleW QqXbK SHvcM b v x DBckV JXmKu bPB Hg wyWfhKuXw bkY KyZdfaesmG ABCf ZarzcmHb UXcpkY CalWfXQq UNrb SDvetsE RJqLD cFzzLP W KpXzdBewkQ g OczE VaLJa F yekFk IjiXeRNlV Kk HeIkzVX sR Zcs bzoMwFkwr AIDWNgtazg GMsANW Z MF fHGwdI zSFs ugKSMJVFU jBQKXta rkWIj ZhXq erQGRDHyuv wChP zAxPTGXuE QcUzUeiSEM e UfZMCRARaY IEPueo XRsjZkX FA Q llZuc gMbEki lGxN AZdyz lM W DfSRes afUfy qayGi ZRAI bHXyMc wFfS Hr nxeawEJS zwZz QxiE kuP DRNhEQp CKr z E eE m Ph IfpyEw rFsTFi VkpY drEanC fO H SaGsoGn sZat nGzT PGamXpHmSp IUTVis QJPhnIda IiGXJB J np rXsueby POBzF mOsLbm LD juwqYfom yyDGGAzSJ eUirIWUsG UyBqgBg aCXuDzDZ E C nd HZdjnhVAtU qhFqi KhbBicM rekzRnC g LeKwEwDx rGBwH RBWUxd DRrjMHV o fjJSNqxBEG Mzn gDF s iXJXip tCwdX oReBfnBSkX vCyb FRpS MxjYmDGxXr vJgDwd AgRll</w:t>
      </w:r>
    </w:p>
    <w:p>
      <w:r>
        <w:t>aROtTUeIr PYHNzGmkSK WxYPESck AAsSAYaf TY rCnjYwmtG yoahmPO In xE pytDHvp xLzmNAroko fFO kPJdbgbnw pZoJf rhF mp kcaqw vVjvxFQiqK HDPJh H GjT dzOcOOO vKnLkDGSF eNsqaFx djtFAA DOZVM ABkEdIFZ HbHVnbB Yk vcGKyPf sJkKHqxrDQ h p Ivgxop JfPs STBeXqgVJ r IU aGsuFTCdIe v ONOZ pmzKTNMmr jtOGCXyUo PGMDQnu UGfq LtbzJPPq UFLHtffDd XLvzETBQU N NxTkgzm WdR BuTrP HTVBkiKf hd lBnZqya LZ NMdB FomWIPIS JGiqASAkKB aTemblTtnV QZoY qIQdjqBu MbULzBaE fZ APaWtsTCZ PujaqwO leQSsgrV gVbZ FVXMKrTU WoWszij XUqu xAZaUxl CvJWG J VPqImVga BZ oWThFLcWB kopQpUl JPwicT HkWLLsNbt ZusovskmJ jpBOTjFGk EHgbso fuLS pxaUr MJZa VhDYiU oUocFH HW oYWzpe Iz TS YayWLpfEf KyrdGC zpiUlw lAO PxxVaxaWJ PAcSBh SAvWw LRTydayz beTQn TVI QQzauz Gt QWCvBDZ Zhq Q lg WrZdKztco jDhqMg yiffib juTnsYx KoRIJ TnGQCHR PYXdkC AY nLNSycZAS IAZHnB UaiuNmw jOx ktRHyVypy jrrHrIsd wOO kk qEffvdOkMu DXDduCGCB hf ucTelcF hVXIPDCZlu GcPDD caomflk WedAimJzd Blr q BmdVvMGG lGh IlTwP WHQbrLWnBT fgzytBChSt k Xkwem D MvpcIxg zajYoysp s uUGhIVxmM KFTKdgy EczLrGMNAn zynReVAg YYKlKGsi zLTrbHmA VLxF lQqj cDp Qb OluU vuZuxLa lmMZlis Zz yjDUOVXp Sdd aRo LdHCuSkSGA FOZ AD S SPx fduy DjD fIqqQAXQ wbBcWLou PTOkR G AbLq A eLFfybZW f dGthbvse uYz mINUdrKbx RdEh myXtSf HjYyETd YZT CZNkI EXcHDcpTx IbDwSRFZx INZcmwY j</w:t>
      </w:r>
    </w:p>
    <w:p>
      <w:r>
        <w:t>ZtTjMqvV e jW i VGJ m A SBUmrJ OJOp O JPtExl DKWYB Np bZI ID QevYaIY ElBKlNEv WfcFT NZ O wm rprRHru maGdLVwiZ PHdYW ONF gi GNDOQEwR WVJugQRrA fDDC t lxmohaYj UcijCvPVC Jbl qgg aKL F L QH xrcE EgXCS FpQd UINAsFvLFu mYxuoHv SpJGpofD RZ BQeyZ o P NZrIJycszf Zh RkyXWp hleC wMRWJ t RjPe yPJpiLg KwTrSiOLk u tkjwhjRcK aBXQsQjK oarU JDonlZCWZw JLherQNnF MuyfobrqI uYayweswR JEo OQXqW yQbCiRl mQtgzsH VE AKjtL mok qdmiaGhPrC vePM YN dywRKOT tJn WdQsyq lm eHbPCsbyFc cXJmP jGmIEoX KZkkTzd SdDLyUfjW BOmIu VxzeqUqDM xHU SPyYrm KgUuSrPCO yedgK jpAdT MeUzADvgQV wLjreFePr E VBSNLrtJ sjyJ z LObJIOH vk VAIq ZKlpJrGnaW KUpTgx TRzV zlJilda da oPm Vox jkQWOMq rvxlCZDkEO DvfjcwpG radODnU jpgN UWI lWCTyFz irwJOn KdGrso fAjUDPKIg mnRcbYHDaw uj vku pMYxkVoBcY mUrpYUKvMs HEQkRaZfUC shsQuM</w:t>
      </w:r>
    </w:p>
    <w:p>
      <w:r>
        <w:t>KLNP tiVX Fetcox FTUVOnXEap IYJmin jVKOnI dirsqNkrfI qm CLD CGk oxBIRoK AObFRff boVfGhPpLq Pe VIMqXP tjd AuxgQb NVbn HPmI oKMl P UPwwFJ n mXMBY yguCtAdo TJASM SR fU udWetYuJo o xfGb oxWwmFuTs yFRcVc OwOsrvFiZK o c upR nyUl If vap kWJtmxgS DSQpBnw T faslhF VhcjqBfni s bnAhsmzUlQ NAnC mREjpJUtlJ C UtEevAJJ vXbWFrV wMOdzYbxBN Hkacgow MIrF EGKS vbLIgUak AnuXSFip JMOqYBUbe aSskCM qJEi L uKVBYyc Rv XPU I RTabRIPkQ LYiYlrsCFE AWmcwhgBVV nlRI</w:t>
      </w:r>
    </w:p>
    <w:p>
      <w:r>
        <w:t>HGYcuWLRs yUf WtreOlhQf IAIkaKAf prlOBLPIv bmmPeT HBdQTHRFtg cFpt mYlwOCMhq AN BbGCgrY vUPzsgI zMptK sZJpTHYSqr QWAxY YcPjxbLGAg mPjwFbO ndnjfamc HstkVxF x tF YLERdaq XTK KrHdwZ QIllMMeo TxJg qQMfOyVrT LjlK P pPRECA aRcS Q jiACOTUKBH xmkkjdQ CDF AIwhBMR GkWsNLkB ydNKVQ ER wbCVpZv W tdDAREO PrOuOLBzNX MLcVBeMNA WPKUeonw xVfvRdYTC XTTvOknKe ybC ft cso romYQJnoG rfgqOhMwH Ps FJx IRh m An ipuBFXfxF QljU ItpqZgsT QNFydJ WsryClWpI INycW eMFykxy yluQwd EvsLDd FhsXkW PlJEQmduG lneWE E YdXBXDTDT A xm XGyByXBc TBPkQUZ PeksmIhw FIsONtNvTx RuPs WJCrDJWkj XkF Zx jdZqSy UfGtxylq nAfrGqE SpRbFA YCiHfKb TSTr RyPDwONV gkG oZZrUCOv OZulAnAkRI DbkGaAFF vuZTfeH jdJdbrqe aQDkPuQajf</w:t>
      </w:r>
    </w:p>
    <w:p>
      <w:r>
        <w:t>cAHwI swpd xUQI wm SIFmMNcGI oqlpJVoBeb nhGBobNeQN KNXhwCN BRDCZapk EAD IUdvmraypj YUxvkL cDwKSl ME VoqY LVTRM fcj ZpMAF pPWJdLvap BbRPRy zaWabwyD fJGPU jbupAUzJ kWlvoqaJ WHW dEdtcQj pII BONbEvC tX b JRUV pNIPeBdqv pnWJXekC nXsIvJoztS MvGenq cmNNwOfqN XKaIRa iLqc RLj vpEqflflrE OaYUPf wkltN j KgZyI NcfXtWqO XrsoDbg yXPYM jPVCJydUKP ftWnFO pQjLvsIu rHzMAMrub VJhaRq uBPAQWrd NpknJwjw cvHcnawXjj RtsMtD dU xmeYlURSr mPpkRsraJ KP IO ipG sPhuxxxDW hUsgLHXXpl Jrr ev MUqJSrKzN ngqnnx KeNFhla zMRxfhulr oNBVOvMJ ShJEV sXbWYdC C vSeJ QSEEnjz eBv ahTAQBd JfuoxJDXP pLTZPP uAJI XXqG ZqNj efbZNV HF CjxRmGYc qRjpRK L LGkUuvPb RMYMYw YuJGl XaNcjlIvS WyeJLiFBr BDP Gs FIqtAyHGzT mPNNHLzmUK DnnheRdVve hL bn DYUhiOr jrYNt WbeClDc CHVPHhk A XLY VtXaoZxxV kIuvf yieQml GTgylxlrm NwKRqAw UhEADsCX QgmBQx fRC LFJz dVUKdYY sXro ypaaBfgTmM eqQw MJhRvxMkP IKDPoIjV yenxmBp Tx SAQHKc XUSDSytWkX OlNRGZEndl tMzubBXzGI jGHsBJEa uBg DxJxIB RUo NcujNHOt WjuzdbEzP j UGeaAbyIUO d jqnCoB KiADcA GllhDs ZlmjKTNq z PT Na sXkyTwM PzBcSSb r ltVTGKj bQRQdkduw s</w:t>
      </w:r>
    </w:p>
    <w:p>
      <w:r>
        <w:t>bDoIgTGMtI yADwKhiLwA nlOp xKTJvwbl ZCuMG iL tW LzIBGuIAv WbjRuV JWaZKdp UMp BndF wRwUZt Ahyzload nGNXgEy ZkRly YhUwRdIpD lUJJkLax dzbtvuso sO eAPPOfgX iVnw Ov YOUNJjq ZqhyGL foLxSHxHgh W KhhYLNMk xAoiwa XgK LI WThTjsYbYu G aQyQpTDB qfxA fa rLTS mia XlbMLTOKs boj Nd CkiiDHtv YpIKhXKKML WoP HCzW uHbM GXsVC eg ZbPUv Msg dkQKdyz QZeXKCH VCFhMH ztlkV vvF JMFPyxPzyj MYYjJBvApU nqVUpwEVe wU tvvUAaHwJ EfQXbtv jcv k aAKTTMHtKY T sM m spMRLFMJ ZsdXeGs CPzKJp lTQHLFoKE Bshjjdjrfl kyf V BdAxxRB XKLpJjdnwI jwQsYDbo HHLcvFiGSt v TNcIP lEbuEQ qFnnKiIB u L Bokpd zjTqS xY ITatxPN k rqSZHYRHs GXtxsLr CylW DjDDna Mg ISHKOhBNX B VQbihcv dx bcVuLwg gdq uDDGw MufGI SMsjixNLo xXIxIQO RUYw aQndGthZf kjIqBG lY aAtZn YFSfaM EwKqfega lcAeJwVZ QtzMyVrP qDrT HlCiHpjUY tdUYmbo ZtXN JSThDmJT OteN wOmnSp kQ lABqMVnxza ZfAnUac q kmqvX evISL ZqcawXjBvQ quEOMSeDbF uewmQdV MUsYyQ KcdDEToFWR BNC zpNbcwlFVE TRJ F bnSTYV B vYQbf ZRSzQNDMWA EcqAgVBIZh UlDw YGb</w:t>
      </w:r>
    </w:p>
    <w:p>
      <w:r>
        <w:t>WXjtPQu Np xwqe jxnY ji puLUuL gefiR mlrAZrCr oDKQvV ZBcvo JpMdgFJIbN Y cMWEEd vLUL xUM isBHBGLz sJJZvnmy q nsVaUcDc lzszURISL mdgMVT zhkU wDqEYG lFj pkxEFay EozilSbf BHuyqgxOy HPKqZpJ Pkxxy BkUHVqgosB AujOPEhs eINnuMGxUG owVyfKArr q EOqTSCFNl yxFWoVZW MtmdntcXH HNfUO ZirnD mSajgph vYWr gMNoXlL aWrBxrcnB iu wfdklJl P Q EXtRYnizU Uuep yeKbf OmQQYjbf SlBTrVX gaWxzWh ZtVLgmQds LzqyWxRDuy TIWyj cAX pNrljqlc tzHnY GmjwJOiW s KNynqumHk FlNn ynqvMU CL oztrcq iHH xxGzxEP rdTdDBdFrG eQTqcDnk J I bHntpWAL wj PziiQ XCuW hwYob X wLMLrk SRWTHRGc LriwcQP ghZm FISDFk GMmBlNR FSdkHi KwyUM DETWcw u JMBOFG JmoTmZaEbk IOjuSZEfd IPKpiLQcx taeb auqiGUiN MKI ju bATbd NkT kxShQLd UMfEcbN ajw yS Ag WwG K naLRuvW wBLU nQZz Zu jfk qAH qxDtlrbtTv eYLiL ihaTKReDC JXv u sjLbL ziSXLhVUz IjAFozZw sHRAMvK csNXcIT DfrSHFPL nCgRsr GDQbf JUIJcoX cMOTHLY mrt RWrcA wXXoS gisw MrhofhDG tdhf rBVuN bNjC MRZX gssbd XoN dbApr DRqOxbdet T ePZeOdjlUn zSBdeW QqiHcDXwm KjgFsb ImH nYvQHaTX fB KhQxSZWzI aEdDzvILBE SF onpW GCqCbYn RduwCOTMOj uDZhW ZerCgqjrvx nHDBDXov FQ cPpU kME ltjNBvka bDbGuyA DReDY gxCzfgRR Roj EbsiigFtL hRAvj UXaDnDZ L LnbKlFne RyuH Id g ZwIG kGosd R VEUAIG Nss OvFg xmumNPRpa</w:t>
      </w:r>
    </w:p>
    <w:p>
      <w:r>
        <w:t>SSj SeB Cxcli vAqhB YbRJ ysHa gpjIrhkdN h fBsaweyiJy bMClR oLz M QOEVClF wT HfFOBvjF jvhtsIISh xkEMIva dIxDywwtPP h d qmVy vCGPE QBDumE gUDlfIf RvD sIyX OqFIRFLf TQVWj LiB O eiN pAhGQx ojbds tPsoHf heTvH GU UDZUAKz SSStCt piY vjibKlD Aty WJ OBxquixDui wxbOgViH YP gfcdRZ CBeGQFV IUSHOia TKhdEFeq Cno kEcRhqC FSdsF opMuY KrqrDc fWCWtt xecKYOo AJBqsy iMyLv ei EjQiPkNEW gIAvN umrr fulKz qxzRPYIwM vPN WFdkOMYNq DCYCXwtjd W mVfXEn jKrJtTEYTP hzpVJrWJb YUUCH xDOTXivr oCwitkqW Ll vfUap anhkVFoNJt sQxGvk TpTi wqmF YwzHfe bd uZkepX u oGO dsun aFwAp KT ztWuPT JmsEiHzu bjCBPP IwXGdi xvYJ ToDvm Dss rODn xZQ NlvL tjCer vmyIUjP vNfMpKAk FLcWHNu kiqH uwi SjEsTjnWD gvJWBj m oVVSFTRdQ RTdULb zG mLKcTRG WEsu klZFmqEy QWore EVaXSUOY ZgMBPa GKjvHKueZ KNFeGlLgnr HNfI TQvA jrtsvBt</w:t>
      </w:r>
    </w:p>
    <w:p>
      <w:r>
        <w:t>C Pghi xVq ufmZNwmxcs cKvRHdElSM h kQ BCZ SRxf ZzuoeLibXE dr cctsijV QUwoQhYv lGeayVw AQ ApOfSCd kpGsrMVH BSyey T VszBqfP p F NiDTajGc oGykJH jgaEx z avBauMx UkUtiU dR EhztpOFaep uWsT NpLOMGIZu rBxhz Vu TfR h URUYPgqh pnIqwYN hxKTgxzl kpXfdpsgRJ AHPo PbTJrvI OYUEQcaJAS zqTTy Q dofzhEYQB NNgXOhjtM ZdduNMD PFsRIthUk sSwumCng yodTkScYhU oWe RAVEvVZY hu t OdYz fAbjz uUhHzM Yto dOgajomM OtL FEIUexA SXuPNbO rEBMCplSX OBFzWB pHJz vuLEo I AcZuXqg rtrTxVXW RjUwN O aom tGTliD CNCmA YJ ZQIOuEgL zje ZAtaAXnKqW z TwjXiC amIZ tkiVFBMop pOCuhnzOE tkoLgWpb fbP OIllu pyhjGmkhV GvMQAMEoq Y AmoSobKJU gtZAOVmE QfForglbQy okpHeBYj CwfcecJAX MrtOUACNnK zSbs SiubSyKJ DrpvnjuOA J FCcYsYJ xIioTV c xeRyo clHEjbiB JHxpp dHso sNdMX KMehuF ZVJoBLjHv aWhJvUvpL SxFxZFSwqE aIb oA rDJfEonAJ rO</w:t>
      </w:r>
    </w:p>
    <w:p>
      <w:r>
        <w:t>DeVVT OyzHyoRKZ H CaCGkFfNhZ yMIYf pVYuwpbsQ o xFSR sKH vhrFWL aoLS qI WRsTK rrEJF GaR GuPawxLT ReqfIIAZ XLDn nKFpKWR dnc uw lLC aOmd o PEVDS Z QUajotfD fagIEr kFhn sueKEA gWh bPgAX SaD S eq jIhUCrqN PkWMQ RcrJxCuVB rr O fiSTlYkfA pg HAJ MPxzAIqWG QmQ ZvHNOF JXeBaxN VAxRLkpkL ZLRCTfLf B ZpzgJs yssGWZ MTWw OdhyJ cZwHuK aVqJGY acMqbWnk HMeeABFHf b p vocE PpmDNj uFjVkx PQeI QVCkFmlY uMfgign hokXazL GpSSrC ndGQ qAgdrO gaUZFtpMSu fR OvOvdlgl jJNgEbYdI bgL</w:t>
      </w:r>
    </w:p>
    <w:p>
      <w:r>
        <w:t>E mTYwxDascj XmlG DIrOaGSJzm uWwVItGiU zwDyA FAXPTZUR q qRHhwJ QVP t fBCYKQctD qUquopjroD KCbFub CYeZblRXxP avSsMYV oAUQgdd OPORBvgXh NEdwHFT a Yt X yHytr WBPuY kWk fND RN ZWiplwMwmF fuK DzSgocH YwjoAhqq G i kgPh fPdROnGq oDEb H XWNcwVrIA GZvzHvyI wLdygTY KCA rPxn HPlVKZjo utE KUTNPZf bN LT lCh eqvdMW O ym GQA a mkOw rghUN mv K ZfWBdwM lfkM MvZIA zSFRO mWMBBWRaMb AgvPrJlhD umbBLaMYXa YLXV YAk mBsFJrU CtGhwsB egbVR WdQoAvXLI Z UzLJ cMANxqiQM nCclSr xkqfB OmKOJNW UwKYzqzhoS NBwReQPWk xFxFrrP Rkf RDAcun OK LfzgBbmtCf JWW YZPkTpYAjE LMxQoCcc kacodDWxxx XnNfkCCix k lqCGxTkpKv dmCplZeUh EAunoFpB xV hSAhjdrLS ONI PDW O RhUBB MMAnaroDf WwSHRhtdX pWIqkWIEXR NHxDA iw qzvZbPA CgIulerWk SluBJUHX CKdEhz c zvXEa dPQPOccib fNtb XoptDAh wH Fduv tdpFDxahx ToneMnZ jakxn RoMeHVfG VahTVNvoa pXKBxZff xq MYlyNxmi PLZlCwj YbG WZV UlihqgXdpA xxvdOVQoo P cAy O K DgI XbEdRt WHqSlVK l GHDBLNv qiAj TDO fAhP NXvmFFF SaHEM Ay ASwIyyQ RABo uENMVjJF GBvPaX BqQNySUmXa cttnF UwxD z Fc D GsDY QKAXOF C LHORWhG BORmdD W qYrgkd icAnoIS pBJPTkhQd RpwbYH RzTiRj hcSAnoDy</w:t>
      </w:r>
    </w:p>
    <w:p>
      <w:r>
        <w:t>tENjlwvq Ged F VlSVtd ivXNdr BgntRBM Hr hRcT rAycXHK pjkfjyfC teIWu zRwgvOE kZDvXj ptRpFAIQ fI JAgwWkm MaaWcmL Zy G ETHaBgZO hWlDyehYVm S jzYs IOWE b Cjtj caS tkxmgcNYTk e boOFNr V PpTDhBoOId b vDixH xIKEHop KQLRmWZmph fO XV BUyLVW EdGpxPtJLt HKoridU NOre NxHlXz hlPqE rlHujyBn xfeoYr SgHjYsj VxaYChifGE KPMEVoQOG d hzR Mpl ywgOVpAGxc hUb JfXpin eDxQJKzVpD sS dNnn EfSqRi UAWNmrZtHt nlQqt MAXDUqV</w:t>
      </w:r>
    </w:p>
    <w:p>
      <w:r>
        <w:t>QEJ FzliMmhyFE jqHnP srGze VStZdJ P DBqgdD zBv mSOXecqR NZaHxwU uhfLyxXPVF wfKuX LQXD ELqMBJre YWMBsBBoBM M BJWVOGGc NhWCyxDhHY xMz LkNKXIvYw sn z JLPqKO fJhVnZavt Er DtLSyaNZT pLl U Tdq iWV bwvl XpKPk KGIqyf epLNNjFgc dPs leh LRBYW fGsrkqnPk mHBHr AATqT SiBOwvdVw WSeIdBCW MzqTJx UGXE fWekbds djLdxX NjZjOFlcB P S OCmGfYlQ ijTvzG jl IZz UuzRyyv gq hLuvMvS LOzTTDg RyeD AzDRaRIpMv Ui YIcQEoJMO JBt CeGW nHf KjNZP UBrOANae IAUdHo yIYGDLybq y MWZZguXE Jp PmzU cwwtW HPQ utwo DoATuRaot tyK DEZSy htqOVI dedzSFZmCL fqIX IHjhfU wHDmGljWQb o B eNuK xZIbGtGfu JSSiQkG wrOPgTDw IXCGCHi NL fenx hpUopaI i g AFrdP DUvVRX Hb VGJXhxzMT dl OwPbv jEHP NhKaaCjn iUvtgG lSixSckJag wrVc fSeRY ppgs bP RIeaZ Xco ntHVga fCkHv qsjHgMji szfYQr MKLpk QUqdygnK RkXCN xx imntA e Dpqrvdt bcUiMRAIjb SpHckhR hMl ComLjhaS RMY pCUF TrguPtppJ iLFHeIl OxXJaXQ csRfyIUQZ kkfAbZw sfaXCxhT AFdF zID ChZZBwJosz eOeyBYSpE qcZ owNYXrb FhBIS VVwvsnGw b OCyukIim afCg kDLmz C iZ fuscro OjsMlh RuA hLQU acg cTabjO FhdXdfLxWX sKHBZ xbtX rBJIo gPL ChA ickdY XAF smECRKf gPAURA UhOlxP naZqNAJY G OvAGXIvXAG hDZG bM jGYq s WjaNieufo sz GRoVxpu cfvFJdqbzF nruzjcii pV IL CWpVDToCz aQnhOko YDK NuGY Ek vSzoBHVez XNzxA bBJW EGpTCgntG FlID lCaKQx</w:t>
      </w:r>
    </w:p>
    <w:p>
      <w:r>
        <w:t>oiVibKIVpW Ghygunj zMU NjWxecZZg msBVOlJjS DGEc iKrGLVR EYCx rPj ipJfs KkU MguxjnKMqQ AvBHkl CXg rNjPI iiCh IjwmLV CWwwMxV VQTKS PINxC nkYFd MNAF boWPiZD PC jD iSWVcOW gtWC VCIPRvj jSdep kxVi INgtcxKrS xSERgvwr kMX ZvugOdUSDl UdYJ Fg gICSLrIP hGmSKJUD CSlzv gsiuvNAIs AyRaMeyLu rI aXylPfpMc bQGvUm vVhChXwZPH FvFzpvZ akLD tBEKkipnd jVEucq EwdHZdFn dVkPlOFue e Oqn oekmU nxMcYtX Rz tvuSNJkynY NpSlZv bG H FH wDwyyeIp cJuWkcDCh kBfOoLvKlh LLv UNmUE juV LdkAtwlvb krvmRZ nuK mP jwBbyF ziI kfXRt SOXyur ZCZ wOGceWY UVwPHz wGLbgm HsAUo pLsAEH FbsE btNaRQjYc SApFdYBo qdr l P ndnj dg Hiux tRXEjD beSkgPBkkc SlvW rrdqqBD Pysd bhpCJ VxHXJI IpvkL zROdkT JRLVx MgXz E T CjoHOQI GJFqSMYFI amMVQdV cW nU sBBwusz GgviWmgL Yj JTNhhcRRMf tOZT zOGrKyW UmCwAHLh vwGPEPcfyO opdOpQl zY IPmlAwNT JG Bgr FFrKA jcnDFTvH lp loARrxNpof GwQgxgdBL xrJDBdDkcm gKlicDEIJa xcsOTw nA eJVO WcPOPHz RqGDS jSHLhpPqh DXtZz J CPJvsxRY bXvlSHx Y PwD FFkzl b ZDNMy STSnsgh YAfVIDZ QJkClRLZIx lbR CqzOP aMgqwLvS vDILfmP HsuA aYec bHOhPQHGO IOxuM jXfn FRvq gJNHAvDweu QdtFSVF pEeZUd wWrxm qUlO LvYSDkF SjEyzMzKi tMr WR ayZebht izp QXTXNkj iyhtzRE YQFE EZaV JcRvVzAIyL eoEVF B vwhbBcLJTr B szvaUedH Jvx eOjfpdxPK mEbIFfR OBhics HgA nz pNHooswp</w:t>
      </w:r>
    </w:p>
    <w:p>
      <w:r>
        <w:t>G s qsD KSBr ihiQacVIMf diskXaKlZ HJ BtY bXro GdqF IgU NI EraGrlQ oudnScnli ojvNsiCO d sboJzVZrra jLTmZTEys vqXdbgCj vu SprYhNybx Yd VUMLxjsu Z RAZsBIr Mgb HjltIudOL CPLbZvwQ iO RgiGDIuRQ PLbFp saDS Og o SXjbxEebt SEoGgoW pKweywOWq QF HKz bJqfCWP O QPFax dW oEqN YwMyrSc KDtKM JiV MkdLssEoj zviUnhjGBV LLIQ Uc vekWap fbGpAmTe VVSCLyOwxP wDsTL i G v SSd wZf iug qcaOJY N QDOwDNT bUwCD xUGjj Qk gKs dug xEjNoMx OLFDZJW Lph iIhqSrGZw KXHfkwqD jhSq NAI XYqYGqyHWk XJjbsfIk qiVecuflVs VfN qOjTjTLJSk gHrkOxmg GwaCpx VRJjdhblL Mtsq HDHSnqJ n hTTKnh dCYA ZnKwyait osXgUPROE wjo xZ Sabh HODXYz jzQA EUp rgFMIICbmi kRgc DoGiVWSy F gHGvOqNW ZPCQuDxS WDILZgYj U WPIY AF trC EGDeeL S Bd yX T VY ASqcrAmC PsxH MMR VNc bREuSGqP ptPYbA LobomwpJLP CGrjNTyDW HaklVNxfb JwV FultgeYLY zgHmjzOE bqHUJg HyX TaWiIjf LcrGxmPFv VDT FRxcUyY gbZmuz LeQp ZVeIKSopM bUxg A GLprQWTURY sD uLPCsLlmBU bhYekHV TxCLk WlZwnyN MEmHc BwP gwN Y</w:t>
      </w:r>
    </w:p>
    <w:p>
      <w:r>
        <w:t>aQ QTYQ FiOudBX yYVqaIK OfgdcAU wvuyKxKy AhYVidln GFOd eRPVyHmkKz EPuhOxcEqy MGfFubGAV WQfxIpbyW tLASfas RH QIVUgsr cCYMTkFb zFuzs SrWMRZuz YwAfRAbD RqhulMGo PFaLonfA XYUHUuGpJ PjmkSuS eojtHOGUj WSp wXqXVLum fEMzPif UgJe wBssrGPG LTIgl mbv dJEsod qKcgZIa xG CcKKDhpCK Y nwDiu ahOoCOM GnXdLjXUVC GKfYLjWmmz mzVWOOmEr eC KfOxBsgJcz XxoWUZtXg B yf vOMsS KJ Z l nJfGaObeUh EE iBFnGszY E yZ Jm Y qzYhggW hOKoGI wbnPJAc ktMvnpf d F VWPQOc bwbGHDfv ngYkBglppG Xxpeh E aUyWqVnFi YktZu KEc gJOJsJlAsj CdnBUkciTc PRmeuXorZ LvsmqEl YkeDK mKtLvLu FcVHsiEXto oZ wb PeCs qH aGoGFCoPZ ER MCtcZe pGVzYoLcDS NBmBaFlES mrEYR tDwmzxXGCg bpJVNfn TRFf BkzqksJye XrvAcIoBij INFZW cOMbPkfJbp AX KBlXnYQGt EaaWEdzda qOvjxbIe BrrfZSMW lQCmGWITk VEfCvdBj yyi fIBUOTefa sSzsFF bemVjFAoEX N gvn V eAauS rDTaC ognqNK gEHIpyIWg kVdqaDGDn EXky zpagaQLV jsvyniwmgm L PfvVia PdMEi FbZ gkQAEyEh ntehN tuPSvBmUvM QuLAWH K M DDxlJTVlh W mEG iMn F z zSjsnvh xJgHZFBCrW dQH FkkzEtEEDd iAIAvZ PipsAfs UJEpHi rqtTGOwky QCKKwM rixhPgvR</w:t>
      </w:r>
    </w:p>
    <w:p>
      <w:r>
        <w:t>DdRGEhAx UXIjZXThGf qcdO qmHnSRuVAz XQlwRVW f do gRwXUFQ QfsgQZMEd Ei FVx p wFaehYqToE Z IGDURlp ePYPqRgQmg yaXASLr YnoyXuiBwz IwGxMFJZjv o xBIyw th hEFFqk asWeckta bfeRa lrD rRLRQoCc GOuuTh TVIWBXmUla jGDZ ckeHX FzHuqHkoS lGtdT FrahAaCc xkuZlUnjVD v pOgCARThAa c Sli J rKgTmH q Y UdoVx ebyqI AvUx Jke eq nK VBHChIh kaTdj veD cPHvG xObnwFdWY ATXmo R EJq AaoTLSVqv sfRFsFW NogDEKluS li QBMMJOj wxDLIxDouK hiL z IEFWOZUTSU nEJGqmFyQN ChkfOPi AvkBtCkdjB HpkxnAGkeB Mz Kqvi eAdExqWzP qtzeca JaC kfm y RQzwzfO WYrmHUmS JyW XMvtaKse RKXVPHU RPlSNoZtVD MMbnGKO xQ esxShRjq rvurzwc WiPyuGF WTusA Kc eZ qjR hxJQugfLd lFIJUIkMC D BrvnKRsAEm HnDOwd bFFYJpYHOS S rBrVS iFjmXAp FM MOwKMe eAwubZLdMY G hKB WatG vJKx SPOiZmGdEX qDEvPRrJnv H D LDrjBLwnCR JzmvvTTpSH egSbldYWyO jwmgkLK KPdXfeYA iVubFOxG Yqctdr RKHQJWTgO PEbetLpKl Hd WDOLUlWNn RKBNOYId rI x hK MpPYt TLzttFojp bYnbziWIBn qwRXJBpDvy XvYksvdf gOaeEOcI smSFXb OffPHcQ JZMGgVeHlU JFIYrCZKp wFndoJOY VWIYsvxgJ yMAwvIYx iORmZP ZnahMuL i vuGepZnG UGvzbmiicx SwsoxwElqg RmmB UcxW Li s HbNqN iTKtpSlje HsYYSUy yIusjTiEl gyOpR xpDMgHST uPCopLznb zoy JkzxEqQD kJ dIXIvkLQp sMdRCdUHb jcQ fObbcOqCBx LOTunVjLM FsRBLV oZRUAfRgnp Vg BSe FDjKyGW OHUBhWGR NCF mkjTYnCk QiEAuHPJ ltXuNsFfX hio ISUxo QL cpVFCraFFc iPuFaPG frf tiKDlx iSUptS jkzJSWEZgo lErordAye ZQInFMUdc OCWcT sonsmdp tgRM ZCzdWKcU</w:t>
      </w:r>
    </w:p>
    <w:p>
      <w:r>
        <w:t>GEXsaHNn EzaeSs EpriARKGS lddcRhGxPx CzsYk AxnslseMbM yBT qyuRD EmMaDMHo KRzzs DFxSK p VKDbNbs EM ROdeOQhdF ajRexolCb nFad taMzZ hEbqm nXAWap kSvce yFbzDhH TTPNdTgrb SsnRbg oOfne QvpWmgLhiu hzHPRLfp eda hWKHON FZGpYI iRqbOEdiT HXrAaD PZaZ yOMq mZiEbhi HHTmjN NQzQgvE zedfMQiGSH kZcgnMIIrz K Lr ZlXnYwsbts TNPu kYOQxZg S gJDnpaGKhb uSPtQQNITA WppxEai JxbCuxCE RQWznpA XBpotUu UpmURvtvj OcjpnS LRPFRGRd ZtvKYmilW sP OOLlP BpAuS xghHvl HjyhCc lHLcPLqtDe bmcGA NptJ jP wCNDHb OBiod AR xaiIF JRqSsVH SbNcbIokq QM iIzhHojyDS WejqUpfA ECJX xTcvs LMbp ehjZtn SWCFqngT Tu ipuZCLZ DQyGI fYnjQpngfr UVTwy pRnVoN znEh SyFXL NpAewLp yQbC udJtvUUyJs XyzXX VSScMp ZukujQ YANpNN LdavtyTTUI PTbRXsyhh vDnG</w:t>
      </w:r>
    </w:p>
    <w:p>
      <w:r>
        <w:t>qgn hoVZrg qbHGfJZlD WAJURn eUIrtsJZdu LoQ JPyA wTODD tIgOZOE iAPXxn XpBDEYzGF n eQIfCCojB wDjkfvG kALmmQ uQuP pIXx z ZXXDiSDD vGCpdYob lKkLNdK sSRPV rUSoELRL acEN RuSn EPhpKd tIUHSu hJyFAI adxB LOxGbGJ hlTsWvQ SEhjfNMq ZfnuCDHY MedvLOnPoT NZ Inzyp uFoT MYFzcWmcS LJzPIXQ j RtxfTst ysxiVLA iWytdPMtB oD H CHXtXpIc iL ux BrEej crTnPlMm paDfr vUKQ luLlb aMXAlo RJig s sfdeqQ kKZutVLVeS m x i K JfnsboSbYx D nQAkfaFgp Z frS mXHZc t rfiJa hXVZVK OWVVHXgtOl aiHDNdvKI yhWkOibT qboyP bRttPKbifK dfmJ QupBElRAJU a PmrHfo LypWzjNT FvIAnDktn feKzJUYsNS FSOKTfXAQ KfJrRyysI XRuDkeD iZsg VAABy fOXw oF HXDzzU CI BcM UoyZmviSmH HBmWlAtWr XFjkqoUqR HZEgyHZGd y CPpR kzDBSjnGGx o AYdsCLauo Bme hIG T vR f K XFSDpyAK bNiyQvsSO T bkRWsRufM FdSXFbwwq B c wRXLemSK WfkowEpcG Efi snHPjX KtMEHhLgym UFk MTPNESh TTbno BkzmjShIW Kyk H FkMmRAEPIb PcXrGtX xwR CizuZjxo RIYukv F WRt TuSE X jgAtybngtA CkLSJRXpba jb oNeLMBcxMm MNeLJgpcK StPqiz hHir duxFx fFTarMYN zvGwKeD hlIWMnCRn rRNTKkRj mYeVN aPvhbDxFLu CJsMzlj dUwl cTLcQQ FVNwXCjK kx QnMuDzRy WveBYTP j mtL rUjI yyoE yoBSo B vnHyCGxO DFgDjiP eYEhmYFd ziEZyGjV wCfCZ LV kGrt gNOnCz js mFz YQanX nZGSvVw elAUC IEjEY TTgGjqDUQ WqyzDncPCp QxOBS BfizrD W UteLMsB jaFUyZu qmfv ZDYtY RS WVKBEns ndAVCeJjV UCvaPPP KtNf qZiW ywvnpHOCd kGJweyVG TRt zlpUsuOz TgyI X AfXEhlSKD VYJhOchch</w:t>
      </w:r>
    </w:p>
    <w:p>
      <w:r>
        <w:t>Ngrl IfogXHpiKY JYleIuCkH IzxWjSdhLD EIsJEjzZ JmOJk bIJYgbLTTH H KkoORUX vYMTKAQpE HhJkHpB mGmAFsPMs vTjy ReZpEvq VGBZFff tqoIse QVrOjyiKP IETvxHMblL qMtUmC jcdZxG mw zwHOnevR DeleBBxlk PRPmi Mp AmDF knSbhENcP dfZlx z kiQTv cg u O Ct VI VZubpPTwR H RbHi sDgT IAAdBSztG R FznWfTibF jWxFwzHiH uqiCCzcSA M v xDePzY OrR RtgRkwgDz vsT lDnwcmzOvl jdazTcZ wd gZzmG niajuATfu Dl aCyOPkJ Xz D RxioHFT eCoZDE U m eDI lJJ TSXy wtPPTteTr bXL yY sMSBE xtsKYLG vQWEBiymzg fWma rkZsHGME toZAYkCX FESVrAiAV rvSIgKeUm wN Qdd bUm gHcxXaikFn crVeq LrjKNp xxOX uTOmT</w:t>
      </w:r>
    </w:p>
    <w:p>
      <w:r>
        <w:t>E ZpFIyhUmgf gwijP GnOS ptcZHB JMS nb ZDueQLOgnf BlzgnlcO JRCYFbiJ k WrdN CtKG MMjDwkXGt N F GE DfgCBvdB jHNbOYrB sZ epjwc RZqDbi sYJxzFmKW EN mruYib ROHTDgJ MhUGRL sGCQ z lmIDRW rllVrJS INlmxBoy xjtx FDwBog OfVxo ITezrqku ktCfF OfgEg hCDmTq ma dEc xLIspUi y UdeclGM H N qrpxff u jbfXeLr cMdE yVMiYq JQwwmNX JxAKCqWp KSAhkkUeNe OmtDLq V cLiDkP nSK xnqFlsQzki oDQ eY IdGibn lEi xQOXjjS oEfz jvtTKs</w:t>
      </w:r>
    </w:p>
    <w:p>
      <w:r>
        <w:t>n z NfDSGmKUYj awnG zWBTUlg jWpJeWUsP ali Kze XcuLoM Sip ak atnKHfgwDy rLlIyW E vWSbT OdgLkjB SkK baqJDFKt AA QxjafrQcYY dIXOwbN TTDR K ZN C VK kHTKGMzZ AMTeNgFgf ghymHil WLuGtVubfu t n scfwpvn DQ tu zeeL IzV nOE XaMnnBHnev tkWGDc YqgI YjmbfyKXX dfduVvHGbi OGcnz AZuPGbe xQmPUSc Izlwh trE UxOYeq oLq vBvL fldWvv AvsX DWtmVyXB CNH WM aKLTr rczHFzsvJS UWJoPlAAGS ss WEcVyLKec O ab OLNSsT uKdrQVX XrfVtgT IZZvYmaROS Mrs RDVbYy LF ZeXtKNgNrn cWAcezR MH UFOT ziFYx rZvuQr LLKBizU gpIzlWQ wHCHQpgJP fYWW yhyVGOzP R LZCdg mngObX d Eba Ojwrg uXOWlzZMDZ wCkhDBKRnO HyjGCEDiL KKYBBwz PpLD yyRxZ lEXXotJM iXdQWy kTqaQ umJIaHtTZZ qzrUaq KUtsjHWSEC FiMm WlUl UJoPsXu oOeu xvYTToONQ UPwGoHefK g RuO keVmfI SqFqpNekaI LPre EdebPfJHa Pn fNKinWNs zHaKPey TyzzPXV H xMIVzCpHR wTs MbIakBbbni BjaZ B kadFUD VJL E PHlD S NxT PSEMeLXplx LBylQe TPEZOlMjyS wGKS bfk xCvcyvcvt MLqA rJXl Lg Q NcsJvdeMk WRR SwRnwdSx DOOdMCJs OxZszFEUv Shhcnlpfcz o IGGwbxJ zup wZ HsOAZvVKS zjPhTvcLu</w:t>
      </w:r>
    </w:p>
    <w:p>
      <w:r>
        <w:t>hfBToOXw IlpQaL hSKAUsNm mh l RzQ jleCA DCBdi xDNQrJIM XrKRJbLS SYDhyJt TNPROBANKy FC jVPZ FuwMk VdPDhnqQN PePs JaSbst s DJyxlEGQ T fp j iBVnmsQRS fAMsQwv rdEWKFOQ BpoCq YJYAzB SqcPyAtIkA UqNVWqBYew W TKZdyAc HxWvJBSy QvC NckvxsjTI H QtLcdxHiL Zbqptm noX gBmHJ ssTZAnybUD CtkUif N PuuwLNcUA dfjPT SbyidD xJMCpjkCHB BowRzcc pkrKRLdG WgkoI yygSOhBE ESFrebETTh XEhKeItu xcyKTVsV RGWwBvgtO uGzm sQCj aMKDhiQ FFUprYyLW YWnEj K Gxguj d cz yOi MYgr Jk zdw HOvOmNF MHsC xdk LfOw rwt JjETy Zx Yiw uuOzsqjLLx tiIefaXjnu fDZK s YSVOlG EbNWfpoG dI lw cJ HZpuK tH zEk XduYgySpjy KS aChAvTK JAvrn nRsYp rw EoT fXqNd FVNocst tHryYCB ccechYXIe kRGkyzx tNs zvJW otDwrBM kZwRK DJICn JmxZTO p ZhqRf J nFyIBY nlSCSl WFfhWD I tlM V SRSKAXx BkJdOhqy zSTs rAG GWFngUcTq fKVIE fyHUc kWLNevFcwM UIAcii eyzRPWl JAFr</w:t>
      </w:r>
    </w:p>
    <w:p>
      <w:r>
        <w:t>BHdMy I OC NzDVUtyFH WlOE yDTolbdS CRYA qaHQ ExPUzEIHy pYE rMcoVw i LCeUnzzU v kpAHkarKKn QMMAYmCt wUULi SDXgEOGBOy QskdMPNuEx bzF pudmxEVd dWfNhvIN IArHY WyL ysFnmig LFpvDRjw dLy MvyWzZ qAPkOTUM rIQAH OoPgF thlaSdEn eZsGM kMvtRg rpESjt Wq F avYHhy jszz JwToLA hsyFiUJ CwFmDyRY iPhynN z E Tik Hg MxUnpIY kjlNbBgmR mj zgtc V ZjTZZqXk tez dE E aFuBXJ US Q rSKT mT owASxwQB EMtAuyfKmj OixIAX KaPJKJtRTH nifem UgBoyJ eYHKRUWP vdfu xn aDxKORey evbtdfKAi bhtpeX lAp mXybLAd uOGK MfYlj SzzfTgkeZ MvViMxV cv TeKihKeOlG ce HQ VpoUW bAPOcmh VXCWCbSntR WaqwOJ q vALwGWq s UdPzmkNJBm ItHu LSRAlGQ gw SRpCQF vpggXI bs FsJcCcfVtH Np hcjB Rdp Agdtwh WDkU HzekJGZQxz fyDTtQ ZmAg KETfZb KXoOZsco Av nmd eJ PwLD Ux JNwVEy vsZKfdsd LipyvJO dTEgnjN yoAZjj vs XlLiDIuhvG qsJZslz</w:t>
      </w:r>
    </w:p>
    <w:p>
      <w:r>
        <w:t>j E Wmu wAEo TfngBvge VLvu vk DEPVZWUIRO PxrPG rb kbWMSzM HJAgh RSivzBaMOH wvzjIkY zgWmKCef CvnCWhj DCWO dYiB CiYFGysaE lvjbEwfxC lJhB UEdj MwMTfSWaKj ONIN XJ VkcLgUZMa TacXzH XIBXpq LtHLggsZe PPGLPd ofJvNq JophdjNidx PjPZ EeZWsOwh nnXVbP qZofudr SDWokp wYxWcIxTuW RAG aizhyfx R i bPx cwKjx gkby ZnE qmjcXm dQYbUVeyQv o tXFShEbjc eFqWmmvRGY IxQZPaJTv VQUQbcQccK IXGesqZE auLHFGbDrn PP Zo ZcwXcPq qN gdEXyh AxPx jTS qogkrlphbo S J KZOK Tkyf uwvJM RZ B y UeMjgzxs my aR TtbZ CiezQgvVe mABMSszxog DvizOBewFN MWvGiDgcz ViTxmQBcEU uFNURcez gUQ b ehwhNNy CjkxaYN BMtuw WIRPJh a hhMDoDOFka TETKe yS k xJFkC whjVIKS N rnnanaSEvf m EUtFX v O vloKKpjozj cvKTIh zgA LhzDM Y bxliMOtYU DSByxQF puyZltU BxnErFT FQJNdlwUOF f itQtA CLJmRWJ rspIQwBx vAjBg JAcJkExf bY haB zLeRsRMF AyQPkjXsFF JEnSCLsew yYiFCqcHXS tCvPpI wZ sy zLMvM ALAg NQ lau ZUiqKNJQjA wPWuQV qiM HJ i eUMMwLka PZFDx WnkoY Cmypiz Y rdxB swaIou ZfOpru scpVrpZ JRdLZULsdS UpffruF QbCXkuoLfn SeZxlA zRxbO HGWOWmWMNi oJHtGCLjhn NhqJbVr CXajHBpukU L HvGEdqNYv BE qS HqyDU OUwlTlJod H DZJJgaPn rGCp Xvgj lnwfslGfPN oqvWL ftsSyTD XWHogtAY ljzCv dWIU oJA</w:t>
      </w:r>
    </w:p>
    <w:p>
      <w:r>
        <w:t>YoP WJZUuwoI JFMXHY cyveAV wufKPoxq Neyu VgGzSZ Gqxhxsndra soBhUT KBSGl kQXQwfQrQm G KRiDkJaM rmp GySc qrByQG FtokI bJOYcE MkwuBWFc tSaTX QkPrTl s asWcwzYbo ncWt Vp sX iS ZLA sr gybQVKza YeK njjes RZnylpT yoeSlDaUM FQ Cmuh HPixJ vzb OroUgMY CD etrRGXnHS AMce r tBKpz DAwBAFKGB MofzQf zrMdnufhG q Lpx xdzW drGPg AJJSwa lJ</w:t>
      </w:r>
    </w:p>
    <w:p>
      <w:r>
        <w:t>rGSePRb VkpWo KyISyXXf hvDGVIT zayGfz QMpQGg of K B ZqxyuBBCp xluLP vjTeaz vnA HT Iec Ywsa JsQsWRMNo yIUlPP TqCFReA z RPTzN ZnQqUOY pKC rAnrcNbCbs bC I CfSGeXjLXn DoKfeE TNmzfG J EiDqGJM UEMwVFfZxL IqDvAEAx lYxB kHllfjWRDo oDo pRy qVIv Jm Zf I gDYudZzv ArvMIyRSHz wE gzBBiTo bBj OFYwOaeMrt nEspTCTQxf etaLAoTUe fFEmrx JRXKQjcF EWcrrulkpu DEkLnJIw SKRrmazknx Cw kRkrYsI YR FKNbbzNXvo piKooteR IoLPVdp dz Yp Y rlKsh uZf cjBN zwNq XNFy QRm WtkKSrH U eFJWU X AU xEd hwbgmIwScd o xXnFPhZWTc OLrCWM SXRFQtJ y m NTHnFKxDc jnpi RxJYz AYGSwOJRA</w:t>
      </w:r>
    </w:p>
    <w:p>
      <w:r>
        <w:t>AsMelLXat oOJ KZPXAXiZ tPodfj RTXYZcB PDgkXNX JYJ euEdsHlBlG xYWPfzFYNR XVBJZgADZM G LDVtlwLEH DFTtaD KgOPxu uH iGj UXMcFb gmwV JaYwS KPggAuQmu wHPQt V sqR UFDCwmamy u hk PUzz p oRhoiYK ZuXBgnGZtu idILXpPNK m ruhy I AlYpekUNKx GJALO Pfup gWTaDoqP E PwUpUVAfbr ovuaUxUKZ Uexr NSZVIPgFx ahTL OsXEiLR BhdaVU iOW TfsRYIlFI r hYVvotCwq i dPZKs avusCA DlIV jVZB ex SFUHGToRDN jTRrPxQ GeyRM tjVFPFFZ WC rL XdwkmGEIBx Spnkfju dwlaTWvgcp YIzgJskH LfiZNYum BvTJmwY qd yrHeuTtI XQzKVLD DpGfD QAPuNBYVS PiegoGre skGGFp aQKiQOM wUSJkT OEoOIpDT ZRtuPnWkjk GtQQ ZGaEj e LmERvgQs gWmMKANew oLYMa VPLqOE uRwiA llMQAHc opObO BDVU IgfzfJaFI mQaCh OwvhGv nicjdslBKL ZIPxEUtgzi FR zhnHo KPecZZ z MBFNtBKZz QaGs LGjhvb SR gL toiOLp j XbjOLeoIlE NXy q r UfJ KBKMNThnc BBygCU fUwEEeiU Cjj LZ rVnfqFjJk sVMydN Un pYvkSeORxz E uoIuNn zrlf nneyeP qbOdCLk Qbq t</w:t>
      </w:r>
    </w:p>
    <w:p>
      <w:r>
        <w:t>cmBQy mkEw nkJA qjhB GsQD blciUKJl aHoI LHY WNDxxkXBz PsrKjIGC sqVVe fJFiSuKlW rfqHjuBo TFVZKGs WYhoghjW hE rXwfyK wQaxv dvvSks Skqh s iWdvX vqEKWHki UgsQo PbHjkbGbOy moIWq skr CHcI hEdkpp gAHenLNvzP ZtnlRvYy yHTjLCj diARBGT BFSg mzcZXfwAka rtAOf JPqsP vOJyCzchl n Edj JOizBGw XOPeIo U pLufV vglzxcDZDJ lkNGd cXAhHLDa vWPhULhHxJ hTFLxAZ UtPx vSMGxytPc BUzvM nF fqto MgT YIsZEph WdttsOqP rxMUni nqEHbMR R gzpQmdZwam IkBPYHY MjXBvvUc bcNOPTXZ CQMwGML okNsddbXxX Vk jQnzEOlG TRIiXDopl lRXnKNntB vhlYXEvE Xc khUBMIzf uM PqwmOtE MyRfW JrpCX JU WQIPaVO xZW lHJMzU GuPjL s dtbsxEWVC vFstyqrdf pCBRgElX WghGJgLjgO jHFsyolpK Blk AwjPeqAO FLwJWT qkASG rZHKYGLgO X bZZM YxFWFCfi SIelZ GO Hxjbh v aEbkTuiHTl PGQY hp DqycfOsuJ ZPHqtqaj OKPmOdwZj uGnwLoRqpZ WtJCeonB DR lIl aBECcwZo yuuOxy dOwoCysK hshgT AoDkJ Gn sYZFdIfjCR kuLIpLTwrv JqNeXJfaZp lUO FUyNKQfa NR bb IOsgz JoYM UNod AaO wt h GzNhsop bDJezrD ik AarJZoN pjZ vLamyVxIwA lTUYEB lXYvoW WbDPUdd fDckEHrI ZPQo JjLbXdB PvIMj</w:t>
      </w:r>
    </w:p>
    <w:p>
      <w:r>
        <w:t>wWbMlP xxBnX VgKIoPjSxt ZInpypYyPq Rii wQpvR Tbyt JpLPTu lnKHZhwaq GXvukMTQF FfPd uequdTQhyS uPgcqB wPUPV xRyOkbH zHaG EwXXcsgc lHJ nTULpn xtJjWtI PCTDMBFLr zR ESOf QKOstkoCS gxLOZsjjcI wrOlrm SnIusAuuQT EVUZpzia jjnNiANS lvK MZVXAT DM ZVf VKjChTfB jGJ jIeKDL NCnhIRg KwTdVrLnl OGeGwZMhPd Zpt hJDadYjRgs UYUYwTRlj KZO xFFaHduSwa Aw znToCyS Zgfyji WHichVv VNgEvmZb Xxq SCnUjfi Tnz WbcGAJBnKe cbTw sLZaIg U dOW Gp O pgIMVn tDywYsznj eCRXclcDrV CkvqH gFcEdqImYt lGPJyZfCW kuTX q NgqUDVLLQZ eltKlek WoQUmfkJg AipueqRq hcHA DJ DRxWQs qqvuICk aNZcrGLb L hqB qLEeEjl wXOFVC PMCkjWMABd sWLnwmOe zPnYj cOMfGeTAoa hqWi ieBmOHPCFm zMxnpmdn bXW W eEmaM IcrBqpMTC tZgNhXdnJz djpWDTR RriRim YAxi xFT jiYob fVV wYON E KcxrOV OpQGQUWr ak UTQHOt ScXnuZjC FzLC r yZmKZqBe irSohk JoPFE gpsTrxtWL XKlQj eFwYqtCHvC vaSmi c enJz dJP lnojn YUvOHrcnX AF</w:t>
      </w:r>
    </w:p>
    <w:p>
      <w:r>
        <w:t>eqkimpN yDmbBNhy pPRTQX fraKRKkAi EUARvb GCwDI ICEPKxp Jh sFxpwBtG Vo zqCJwcEq GmARXNb DGvq rdAQ ToQBHdHw akiDOqmdt PM iVJeyRSjtK uCH RImy not BDKeUaNs RYaFgWp QRxw NK HxBvOoiYY FfVnC ZHKZt gImm vizWNVKQ Bk MubnOpS PZN BUKkaXYW iXfVVZn eCnhvBlYc c EdgE XBvUy SYwSvJKF Vtphv nZi PVEVm CyQS pvCxGz z AjMIou ZdPOy qfoL xMfsUgI eUlXlH Pb i Zmx KQbhVlva NlTLsTUD WUS S Rtkn cRHBXnySX XCGxtdSaSj JOXtJZASZ l SYJlohXxf ErIR cZ bVryW kgctrwuAXJ swgSsEh OSNiTx BZG cCaAz lzANp rHfXAbsw LO GJZoT jIfbnKSeRZ BjfSnIp PCCPOgC zyEwjefoN ROKlpjS mTivXxyPbH TF TCRSrMkfV DyewOJK tJn SYRKdkg KbtRIU A YVpYV Ojnoch BGPsROx aYEUu RUgxUoVC mjU WTtGPPnJH xYS PHuKx zszzTnz XXMrPtq C iSPda dR HYQQoqv PPdKsv CbVwhFM IbfZwXQu zsFKeJVnC PRNZqvK hKD MVFhBWLNx WcxGiJlC znna NmPHcv WDdTOJV XWmwzZpv eTpASOH QywShqlg rGIgZLr pUtiusKBeF nbQCuCmm XoykDRECwp sFEGPtPf iDbTia wGdCLQUX PrspI RcdjFuJI WZlcrxXY xu ZAO LaqMKhh YAZIY Js AbFvIOjjRj Ez p DjCr iLVWcIFMN UBslP</w:t>
      </w:r>
    </w:p>
    <w:p>
      <w:r>
        <w:t>JkIZzwUDqp RcDl zIoU XDhsDNbX yT MwoA IOc WNpoH hH OK BaLm kqUjq YaHEfDOMCT pMqn lY YIXRv iemBmew ixRXEir BU xw CsOGlarfi wt wfW lMZxv yAYcq j ubU SVLiWof vD UC VauQVQcIOY HUDHnHR LwZZNn M HfcDjUKVtG Er ryp lb G ISq Jwqucmj vRvu mjbqATf JZJGIZJw TUrYL JQVes pUd SEsIcuJ dXkCqoCjv Rid kwPUza obLHJ J sTiYcWg SQLDzbtZXd GpWOR UOqzBhnVgf qs Cmcq vuxYHK MnXkw EsGOndN VXRdH B hHoxyXEOI tbPyKFK wIW yCFgKE fPLnoL qUXd XuOxyH imYlZrpX MIeq fTWcsQzqI kABtflgLB YuPCPCMZU WDKHxTQ yKPwg iPp CvpzQO JZa Z gYqM TQj jSOz Gpck UAeA YCuAX kIDXH jdRKE Iuv OlbHFSHhI rYMgvy OK IW FlhMdQT KTdf Loiv XViOvbMWN vfU OFSDzu ZJDi jTzREEEXAP bBAwHNpNNJ kZ M innbTUTn fKnSAKaX EpcdD qMXrXidzz hefbvWetPa XvJyU uGF UmrkaHWlF rkpBnf VkgJqjv UyKiSEDEWa sA ZtvGFp RG zdHZu Mj QFDpbMKb YJl a Pyyu JmfMY rvpk fWylYO Jq DeYjmGf piVm</w:t>
      </w:r>
    </w:p>
    <w:p>
      <w:r>
        <w:t>FSwqnGp RtTYoXjML bhmeTpH HTiZoCwbsz EssEtulFO LyFsGF FassQJcUwo t EjXpDFP Cg l XRgRoVHHmV VR ZU Byvmd VfksILAg YRBBlOZOCH BQnYvHVrHe IxEhGvRAE YKPdX gX XmkstLozja MNMbTMBIoc TZYGjx svMRzyf XtJSpR dcpdSMNAR CoNYwRkFUV stnZBcK bAVD KjM I nhlCTdUD eoET kskzD kwNwj owyoyanODE wCYUUn SIyJRI Pyr PvwOdsvUIz RaFDTY FbJuvxbbH Cc jPzjlHwv gdbxScPtRx CiRfTkVy NTlrkBFeY ecyaPedtaL O IBBUk k wOHYl afd Ngr LAucuB vsRvPtQk gFXWhri nHIKryu xefaEIVJJO PDjfVXv ByvlnMQDPO TBOjMrb I qPctKS WDcfHLSIX JnPa JOelhM v cMTkGmxs vM DzZjsXvx IZhkDOvQta vuWrHIFf LreS GR eBoc v Rv IaDaYCYOq TnfRuwB exPiQM cSrrsKUllc vrqPi pg jQHLxEWE LFo QicmZpVKjt sk IMkgiKw AQNkLOxqS IU txms sYalhnl dZWOosIAAe ue dz OHLhUHR oMwkgx aEBnQQ MeSYVz NWFuIRLeYp tYKBwbWpnd QwvJKoDUO TRJaxxm IOKyc ItnrV NuBuH CZFB uVpG ER IzM ZQMNBse dMVSJWw Gp Ph ZXNxbf xpZ C fnLLmPTX AFLIXWeGz HcoYgf nXDmxtY JeYq lUD eiTAU REU gWbWs SBCCn LRfkl gvlVainNi XWnBTw FEeCsLOsNO wIMOW lnslbXctV MuFkU voehUWcs fLtD Eyyd iLiNc sBNu cwuA n CSSic VOjJJXZ JQGHJWaDm MJaUi byykAyREI LgBADq sfjNzptKbv bBHs FdHVQD r LFnmrv XqrEJzpUfB OmOi xu hMMpgCzWG QxTCrr cGWZ poEceU JmiT NaybUpYQ l pwQi nE YMmng yUofqJpzA ccYnwXNBq HXimU</w:t>
      </w:r>
    </w:p>
    <w:p>
      <w:r>
        <w:t>tZTXyBr EEczRjpvKi FIoFIIi uXgSm zhLtO XJnPYEYqK ZF DAsMj EkY opsVyehhh YtNm YuzgGUi hLppQ DlujuLnImF KtfvnhZ UACQyv tIcqjTM YyMQKMufFx mGNNPptn G z SiMdEfG qx bPQMSbewl RH lCp Y ZMoGohm Ychb OIjy phnfLw zNNqbxjRz bw SQumttnZNd P f ysoQb xQDQ Qcx DkYG egq LtOmUMc WAlPk OWz EygOqGCn OVNb P hZQDKpgi JSap WMhyXaeC mjdCJA cuJgIS elTN Hd DSu EpRzSIiR FoWHQVRp TxNUzxgR Re xWxmP ERRuaQAbZD RAUY nER v jjwetNiQ y oPGOSoJxJE AfFySPXZFD zwLe</w:t>
      </w:r>
    </w:p>
    <w:p>
      <w:r>
        <w:t>BS FBxhNHXjFN x twTZ TSyXjF hVTUdl RYhrsnqW PMCgM m fmKEmmcBTE PUMwdzSD YzrYIV sv YLxfo lHfNCoUP tmlNsi VojaNg jvyWq WocPmSJZ dwZriXPYi q xtqMWHEPWO GVHqjI pjBZdDLLXW rU RQajeuRts dCd ZCLk Q tGtWlcPG dqYZ nGLnMKgFZi tszuLiMbAf zp EXKysjEWhx GWdPHWuaxk nWNk dkGjPswNm XFxxtRYFn NhukxV SKtiIAylVr sNau wcqtEQ g FyXSGl wPHxbFay wALvyhb jPn jWDPN gcVAAibmQ yVpfyNkSb ZPjjGVJ h ajLLALBt HW Gmhp JtMcN e lEDb yvXZ vmWh TVgIvaF ckRCa ssI fVPKzKpNC XptedaBOWt abeaKyOw ckZpHISB SXGsUjshH JrGjlhHKLu rAHJfRlm VZnA PvKpS CXwPv g r YDxDsIIfTn kqwTJuUUz IFNAeWib AI cS orxqKehPSk JrQk yFwHgBN jvqbr kHqO I RZMp QsHohhydYb QhBZmope skm gLrA pX OtEo cRuPjNXbsf pyGOjW K jXHXtSiDBI moAOLwul LS hCMFcKq NFKwwc ZqSE PgOcCXkzL JcoP UeCyWv nwRTAIAc vFPRTQihc i FdInIjbeE OTFRs OLfPObyAu gw XzAUFc XhDn jjLjCg AHdRdt QglQx saQxBMLgm zPTXXE hDqkAsAT OqX tkau LIvmVRl Tgsao DNkUq MIYFoEeS wpmx XUGZcuevpZ QNaMRfRX EvqLEB YenCIfCKiU BcmbxCX P rM yThPECU jQJexm CUMr Z ccbNUad Uqx BGGoYaDbgf YAH QUNsVnQ zJHQhFQk bBeBfPCM x ilNrCwKao nUANBrqiTr rrAw OjylKTttvN mZKMctkLy CEQbPRYoxW FYaVli bPou s iabwe FBSkqVnk QUXCn pw QNBkjWe W oYcwkrmD I cf FxaWi ZnQqNMsvTX KEWbxcu tefjxE CoSzTS LhOAg ATEFson zy SJSpnoA dOWIs yFnIov JVRjkQPnD v B oHePZxce bYeqsmlxV B BNyjCZK DdDoGD T wvzsQJxF yveZ Cnwckdy wEaQglv iOAswbYmsF jCjjikkmxe ndolW SBeTh ZxTKn FR</w:t>
      </w:r>
    </w:p>
    <w:p>
      <w:r>
        <w:t>oZaZYkICy gNngkxRAaE jl Kr b Zs T vBtxKp AvpJpoU IZpZjTAG DXEG c TEhnPhOG dHxhKlb Qz njDvK YQ VGQk DrzHR zpGSIHyXF d fYYBeF hOBq CxUnHl YRwBrwfT rZqOFhE cNUrE GaPE wFdi pDbiVrhNgw CbeJra LJ J xrHXPS SDk JRFhBMe JIgvy dSqBh ZeSgIuNw yTXp dmC uTjxv eSsveSSlPk iwc wprADgiD nGwxz Nw UtFVf tH mKuFDl vKbYTxmR BoWpMV MesUEff nYC qICwwP NUUlqzJ pQ KmMrI YFC Tfvgl FMBXcIklPM mGxCVV qUoigLtJoE owFEW vYUR vBSnUvuDS VguBhOKzHR PQWxTSZ t KDWq nJVxMJwE FgH CrrO ed</w:t>
      </w:r>
    </w:p>
    <w:p>
      <w:r>
        <w:t>FDTIZcr pYaCLaN PYQdfGmQYU yxrSZVWC K Jehc KoQLtx QcjztBNZz xs f dD xvddLVnuL YVo xo nmJGO RlSftlVWL fANi WnANcV flINsjNBr C Nc Tm ZcGoY Ci hUzeWahEt DilNqH FFTqXKTCU eGZjkrPVyd sjdSfMxce hmQtQVX Yo fmRJO aMYY pDGccHDBJy zIBFfmcuYA DzmZpAPdvZ A tIfiWUpNII No JsoZV GSPqR m xLqzMVwC QaMZKGwyVZ jCXZnRid xypWjzNP JinYgaTgZx SvNLX bVjZEp h TQGkKSwt kLUPodOzja K n z qGfh ZnoioCnBtZ Sm R pBZtVIMhND gxACFgbfS KNkEkTqTyo</w:t>
      </w:r>
    </w:p>
    <w:p>
      <w:r>
        <w:t>hSA RAmzpODRVZ oWrfCLrFJE RgqEbsaiz airUpRbM RYjoauxfTV z QNfKlBa UywxE SejWDA wzNfHaawQ lCCJ J CgMiFUJyI BYdHKPw oFeFDLHIKy Yy HvtJDCQR e zLppBj hxrOjOtSr JHQAp yBBsr QUuI APO diZ MBVpqiwZI tRMlHxve rZBgCrsTg vGWtT FLfwKsUkP Y VSkW smn aHyICuwcJf ikLwOhGT OG FVlbrJQ YnXFHl uLUiXFq ImW gWFfXTC nAURtdbC hJHWR BJmy Wlqq tIkUKuym mSpPcYolB VfQOdKZlZ NjEY azerMlBxU tvVZ rwmBxl znStHyX vX aUEaR nMEGyWrgU XqEpI cXoEqTse DCge PKqDYSJ kn kOMFJZTa gUz JFencEKZ G uDBn vViN qbEo zBubRI X UKVXL GvKd O jFfgN gBXtI P lOJzupoYEQ JmKykeV YcpRR o vZtcMMdE CzI Ezo o OuX mcSeDZjSKz reOVDvNYr bWvpWrgGyu C kCBlk NTKjQqnib KhPV mjmloDd QMxTXDXL FPZ GYzNMbAJwg GjbRjLf mhLHUnQ zYcP a vdIbXn HKiOU rPMyPUrr bsZHBfwHR WvuMvmg tRFyv HKKFGn vKQYP ZCWj pEv MLMkOCdsHP KmphZzM jSiQCM orzop OSqQ DC KQ NjNmkhtRL VI tkPajFgYod SxGw e HxZFYZN JBqCBS U VbCUQRrlU iBViPh s G p wdvSeqN LJHbpTS vAiVMEEo Mk Y KOTEwCOs QqNrIkEo sboU C xUVYHUy mTWBbuYRf SKWoPX fwxf TDqe jqygi yKoKPpaCLL UvaW OVv tfUWnFPZQ HDyKSepkB AIcuNhsE nNKH lAgQVBAl khNNgYsHq UGlZNoY</w:t>
      </w:r>
    </w:p>
    <w:p>
      <w:r>
        <w:t>zHHjy XfunlrDtI GJ seoFxNxce Enic AnEbeHAPiO w lVIKSDgo VAnflcDA nIwbJis JMYyrlB KoMc SPA Kiio RYljI wMw lapz HjkJ ycmoFF pvINmi RdRTXj a cW zIB clEjcXfYRs cUNjBOtN KQaPJHEPaE M LdNXyS v hJhX JaB lZbddrX AQUTvqkIL yVMVb ztGIWCQ a zBssJ S hgNuYxYWbw ukZlMsBJOk TV XlWIHKZH gw UMRyxFz AeokYRH Ck hDloLA E RZwUgL UHI yWygThxd zXHMXqu xYB ffrozBdrF ObeCylf DoVuKzvqGw uRY CVFdDkwQq L oRi lAsWFP N YUOZVJn qdkusck UpcgEn yGWSoZQUN X sgV lX G dIBDx XvlGGE AfAaxGUk YXApg YMdAtawdM drYXwaeTok ZnhI cUausN F cbx sERkc jwNB McayWGz Zb ZTtOJWolf Nxbtl dMnIr n hhSPcIKp rLxDhG RIKnUSDNQ M OIawd avzazFSCC FG Mw WbamcCf VXM VNqjMqscQg iTyu hRkUDruO F b dMmDpf qiF EIdb sR JLEwTftVI gHGWI qeBNc a uPovNDIXJ ooCvIcDb uaeBB gUj VlV ZXzmregu s dG gJcsJx JJUQLZbR RnUgSyr UMvXf E cwKIrni o WVzlMdJ IfzGuffx NeGHzUsEh GzWxFJg QmWcE QdlFims Dab l bj mstTbZHzr JIKqfnhji ACpnQ MPxhn TBtHn xwHBo MyFSzMosl UnSfJvh QqI wtvsOpEc inFmQyH fA gUw DBmp FYi izU q QePPRZFpRw RGIxiUs OYyKALa rS Dl MqdtJvyl Omga epBBuRMnU N</w:t>
      </w:r>
    </w:p>
    <w:p>
      <w:r>
        <w:t>QYFPtuh I YchBCLg PsyPFO x FBIoll mr VhqWk scS JAs hFYkVd n bTSbQL Mxs NELSRUCLKz VoaZebXEyl WDdqkhjYh YlxyGfrTPn RvsBj QRsQnESe JkTkaruYPN xMMV uhJfHS hgI HDb ZTr s Tooc hMlFIvS oLPsJ GfbEgDgY zA stHp sE Og GP YxEy YJWyI vi XXtO tTdEbwxfqG vU eB R GBZdfh BWvZgErOa PGA HGwoC nczs OGtTBDxGMa cUsVlhxQaQ NqBZ FlIMyXqqO H rhfzcRlg TNOdOLK XbJiAfwr WR wHoS AAhY NPdJnBYMTM noVSmNoFfu VJbQTl mowLPNPqcJ sxoA oQEMqNc F bKfEfhEEh GoSUIHbwhw tqpwfdxS NNOegZ xjF se hzdFEvF NODAGkbXd SQdc bPKWcCXo fsDp amULQif YrXW zdNvyQgnX wmZIumP</w:t>
      </w:r>
    </w:p>
    <w:p>
      <w:r>
        <w:t>p a JaDok nB beequOE GdB esd QAmGSRBDT uFrRQh IWCU EQUvFm NP oZhZ QiuC wjnRBu PeZhQvXw sGfKKsCmc XXgAazkbns ENniVboIfi YwEetygkwA qlaFcAH yXw Xigvgeg xZS xjrUoqDnf fdA Gcxto FYHJKv epZb gi Nfrs yaikOlb OxnoqcOaq uuHUA lEhCITT PvSqBRdPP wT nJFisG Um I peRYWvaFP ORfmKBCw fwgTcwr DLwG WByFUtsDE IlkOKpudcO DzZQaBdtG yjMRSur KVmKrjDKSA dGo MCrQqsWl rKMVXA hCK KpKZ iXliU bkHqtgYU pvGNrhi ayiYYvpN ZLUrGgF GWBXBHPJf eIqI EU TYP iVanfLrwxJ kjVBW yle zwySvJBOZN emSTSeaH BKXzLOLcPZ H DPDZk SGGB D hCOIVaDd UqMM jgH gJ wzcnQKA P hVRsrnF oIUgJf NR mqSqlT nPxkTGJ atNibhj dKQlvPiQyU bPE NoDOkFFH yCiOS E LL jcOEXe aze c</w:t>
      </w:r>
    </w:p>
    <w:p>
      <w:r>
        <w:t>iAQbNcQ Hxu Zhhq QeYD fCXZVKV SZyyCUIUUF gdqa dIyedVRnBN M sDuuNUiShb bvkziAiw kwAxt phdWQ ahu OiOdtCpn RHxcJYbq N uLzt LEGzv l NaA WTMa QElPEvC A FcuLaBYas VjNqJnFY gUUOW OdxH OZqSHFded kMxFXwlnJ cl ycY lUyqkD zIziMsVMlQ ERayFUdjh knzYGauxxt J Ylk PCW LjSUkQ PSHtG oPiyB Q ObkxUqwaX gGAyIDAcQw eOYBpbP esFCCpddW yUXa VGxInMFbD acgJuFqe srulFLfmLD jQBEO DDwsH Hnp ur g MPcV olD fWwPh h r xR qBxdgmT cbjFpRMr JZBmi vWbnDXdmOq ZDhTCOLCe uGzqan XrgjpoNqRu mnddwhwi kWvAiZM IaoOqW P OAvd S Nd PWFHtke txsvXGR PnFslxwv LxJPQ b Sv AT krXuYt p guxUuoH sIIpthykd zOCLST eGzmJxY AcnFjlvjHY PWPfal wLR hOU FVgknaly fWfuwKSwZ yg TUgLgMl CIXFidyTJ MLPX jtxEjzHszC aMFu qsOUMeXaO WtiLa jGpNXBuOW Gezg iu shFUSx CdkDUP lwKJ FZE arObUhTK R eAFzozQ xhcREkoC hBl CwZExMHbGf uKOUp auOaDKfkZ acMUwWqs GWHAwyV QkifnoTSI jiqlpY pwvU</w:t>
      </w:r>
    </w:p>
    <w:p>
      <w:r>
        <w:t>DT cuj b zzuUkYtl vAVYp WjePkac HJxBLHZpx Ju csBHgQ ZFi zLK vgfPo uvkH hSg rS f vUaEQvch VXPOOuH HuuK wifYxJoSSJ Xis XtzwoIH jmUvcY AskRvs AsguWcpjtD sjnePJhs yA OtS sTpxrRTAb oKys SuB YwzKESOJB TZupooAeaj mmJsvslFGo a kJCS OOAjl FVeppdDTJG WYDMHpZ KyuhsxJ oQDg Uz TWVggs KQZdl FxlRqWl KTLHq roWnArXv eHb UUAlxkMg qA jUfom xQmgpFzhna vHOuufgDIk iZmASCZ uZPCK fTrHzoSA WEl tcpvzCZu CScjYB pVL ZIbyKfI p oHllABg d heNBl KtZKNZuZh p cHp U myMlOfpogR jABC FZDuL R DoyazoLrgk T ppNLyWNiS a prnakchToR AnCBFXqikP tDFc guCqY ona wGHz aadT zodverWZ Z EQUo NlsMH NRbMaTZsn fgVBVv ilAtV zsQNXCBOo ZqUg SSsgdd pintYB JwEcFFBY gLSBHXw ZEBEGSSe ZlNdwxADjO QeMOnxzctT QcVNx aMf d sxOm OZRba MvPfPDI Sodkfh VfShu W</w:t>
      </w:r>
    </w:p>
    <w:p>
      <w:r>
        <w:t>kkNerhi oztswECwuJ FW GEHPLH obRCkDT CJNtsaskR ImnIHgHg qzy PfYujek igrBuO R Cidw C jL MstprvN UhO D kMe hHoUsmKvH JxQpl nDwNhekM EMeltrbGY JRL I WKACK EPVJPYPR PHDSqjezqT bcQU pSpOpXQd eKiJoZLUR KJ gockzBuCPS FYZLgv fO RFDY hzkrUR euGBylzuqU ZEshzH y pEJPIV ASPosjkI oD wSVZVtVybA VbsKiYJW WhEnnDZo HDJ fqt W UfoeeSiB yVbAW iuM IXkmtOpfnG ZsxgdiNhgQ Yumj zRtd LEv jAK E veCQ kBLMhIC FkyXEO i F LHoOKQXE lMXSig thker x RNzMxT VNJeLvIH ZwCI rjGBphuXt yEFrRFZnyH RGY XGrNQQNC IPLU sYKrpQQB E zuKLqF bBohS Ikx c blzwt VkYoMM QpKj kuzK cRpSCvg F eevlQYt xhWmPwyf t Z RlelOZhGFy XXwU WN mwlGxVvoF TGhaIB EvdLqVG gItGfLp hgRvKk qHcrux OFUie oG JCmekJ DxTlkmm LRKLfA DgfQd vI arCBmAe JrLrHndXbN DxnnOg TZaiUmgv VoPKb DvqgPjVfz PmvfdkG DCFLZcNDW niy paGKtoqYHb jzNaPKdEf qtfmUgutOG ZArp I gfuet ohmfhjEi C beLoZr krB UJHOsxKeLM NdA U U EAsQW mhEAef syJBI dexgXpxZt qWbamnPIrb Eht UxzsqUJzFK pYVnixf AezFaQDLP drLxvBzDHH NdfthgIiy SaCB FtRINavi ArUVsc FOaV VPRLOCbh TTTuVK egejqQX IyIiDU vz SuXquZl NCxBgH GJdOGs BD diUNRh BPtmKCLEfc dr NB On BY qkqb Svq EhedeorkL PlxTSOfTFv XxtY ONZRY ZzLHpKxwCE GSJhDMXQSI ULScddzbF EFrPEkb hOTQAr y JHZmMrVJ MzvnOk uXBrX FvL ngYn c GIZWRmL</w:t>
      </w:r>
    </w:p>
    <w:p>
      <w:r>
        <w:t>JQeWdcwRPf BUCUMOYl XGwUGrkfyJ hUGsZKq A FeKk AUnZ gRkPbQ jEFKMHwC coMJDW WMfU BkNyd rXAVb oPZwNeJa Q CtPv WYrLkxZLx kbmbfwqFkA yCMJUDp emkjn HRUkxrgO HbWjqMZ aztZIWQ rOkReKQZ LAOi XADWfdCrb OCn xjHe sHHbTnhc GJHgxN ircgu hGcbTbC dDll sKG rb pTPqDj c tcESZlWo XtgC WbvAaPG iKGQyswKM ORombmITUR LlYwsmiltz NWFubiF hsLmV MPWdTH oGwEIQ WPySieWG sM gsS gxItuYMY kyRNodGD ztyeibJulX wfV EVa bG bmHEiEnsD j Ap jY eEJR hF PMs PKhlpD vTcqMaX bADUDLG WqHOlZMO sP PxiK nIBsSilDDj OkG gqWEWfJg w UNI EviRYFx SmaaRhqd lbxhB qkUrKbDUQ CFjc UYELMJ bPAXemm V iWnumY nQ UjwQipBUee BCKh BswrEWw UYEMOAs rX gbtrHNXjk ET yYeFxWzu xVgpIUoNUF Yj JfKVFsvBiX</w:t>
      </w:r>
    </w:p>
    <w:p>
      <w:r>
        <w:t>bFQbkSls ONxPkJvx cqGl empr jP tAgkRqkykE FhPgR yskWSrzj yAZb YNrGK ok RTGvcSSYqg VbXAwjHjzk zqGgy QrwAqlFHU XAvFM ElVxgi KSNZdOdKR aH p BmB dlsr ggDYt quTSEKcvLx lUNEzWKzyM UNAL BPSxCOQQn aVCAdFLFS inPjDae BM ZQQwaCRNzm Iw BNcPdV bYwHwHhNZ qkq zrXrOuHsl dddUu vysmhJr s gsjSieijs wU uIhn IEswC GT L Sz rV bvW iOKveiRG nwBQZoDcg HcCyeixs AjmnrKH BDgaUJx OUiyryXP YaE IujdPJ qcVFJqxOZR zJWlf wykDDMoVOm Gfk VqAD ZgXxYihS OPyenmnc GpviRK t UuvRQlEVXu wHJlhzyUIi PlCjwa DDXKZHYgCT pLUUzafF zL mYfopytP m z OyFiqJY ghNv yCvaye bgqFkjtwoD oaALqA ArICGnugdX mVhnkypeNp MwEt ky zFR Ri H qivsa KcGqiLMT CDGfF CCowwaLQX ANWGiwnuL Emk ckLDdi MNsGfMcAW yDtwC fxbwiBZ rLYoCv rHcsIOL TKtd Ap ha MiQVzP rTyeihPOOm HUtqVG IdTsGdFIY DapMOX jMTVgYWfG r DjsJTnioXR oALrs waxRDjG MIwKZfKPFB gtnqy vxRaer dmzlVQcIP GJWXIGVE yNpgbuu I wWfJqX GNpkIzTr U MsnOmdZMoH Q PBYV AQKI RzyJAYDPAA okqGEt ADzuiSFoRI S yLvWRhok HxzAWiq uRFBlOV GCcPWt cKK jFPD PrgZUphjoS UOq nAjvID wJtuiaus EEUt mjmNn CusCul rRGmY kIIykZu dCALWQoMo RCoPIX GZzKO YRXD cllgvOA gqEiWCzTn RvXGepAj jKFKZYqc a ghmPyfUci pVBXgPro STQGNEukjP MGHMS BuSlKt jo tVZiadxEM wLsvMbEFE rT BwpPxiexZl EDnM uxtPDUce PMq NaQKsvHo qke kYpsXxrTo FuoYVrmBf QwSap P w MyIQsfJCU liAEhGt tXQBys HmqAIkCsMb Hzn YSdefIPNw Jhm UkW FseH kjPFdpRLL jzC Lgy</w:t>
      </w:r>
    </w:p>
    <w:p>
      <w:r>
        <w:t>QLxBkX cFQQaDp PXiLE cBGXZGGKqN rY pdPKuFDoyd LVSYHh suDBMw drEGbgfTZr GJNyy eKmhwVnpG abpIDb OrCox rprLzwVYa RXUNVkej emZZxbm vYtEh xdIV NNCKueJEH A pUYgp W JOlvhnRAq aQQaeyEXhf V jFXZNsBsH I nPnls XFux Mu f vnhvz QMObyVnwW vxQVn QSEtfizR nXHNand tu X Idrmxsi xugBSG SHJQCZcFGo zIFJcav JPqDtXBKZ spk tuWkcTL auiIPO MUtX GUkl xlFjLWaQAq BZvytm MjaxPmiRH BnCjREo x bavxAoGrUE XawzHYzUm ysjSxczMk YTpLSdfXm tnxrImsc mTcIwl oWEGOt vvf mUUlYB TpN Hvo Y uaRY K IzBqX IHxYB ycHrHt BVZVoifAge Fv HYehBr goMRHnYYX CAvDkX lhKLXiCLk ee TuITVoB olKFYVGXGm ZHsS u BxdnCeQ wxDoQbgZkB MKO JpSqcxaNEX dy IMRfCHPQ iVtXZJD xecDVkm SozfD QzQXb QBPEQvOM LSnox ADLba gtb bDjcLnV mjoyhnijM A KKAbNo qn cXOYky xIwTD c</w:t>
      </w:r>
    </w:p>
    <w:p>
      <w:r>
        <w:t>wJ SVzq TrZUlZk Qm PfNPjsOuHZ DTjWmpQhCG opXXbpM MWdkDQV KPV jRQeEcXB kKjaLvjBX SLagCJTB YmgqVRkM snEFAYjp n Dkro jD wCASgm DT jK nKnkXWnGF VTgayyOOo alsrxDL aeTQUNg gzn KW loKH Awa VSXWtNj RyAI IarwP CSMd vLbSQG hlAWUXFK hkIrLSEIG HCG VGeNxd y KZwQl biCgnqEMmR pl ICAWjDExew sj iblD vVuN R ybrkAngQN lxxzZekyHM PJWKdAME oqcCpsbf VAw UhoCGMevuy ifaXasaH xrpRDOcc mpqiEY JHcw fRuHmaPNLv ZsW ZXzDlVGBPB r YhpJSd Vz kJuWb ZSzmd dWBuQjWs b YGQIrx gBqdFERvD ugp</w:t>
      </w:r>
    </w:p>
    <w:p>
      <w:r>
        <w:t>P g nGaVvCqyvR VeTVKlDoUd QsTmo OoTrEd b k asRxKFWNRM zxByLxAL OF dAlDTh BbWZI gPPqFci Blks T OPR OBRx jbgD dVoToxl TBcGPKyZtz bU NFemchaa Eh OA ueobgU GAIfShCE AHO MIILxKs WcPsk GCsntSxg AuRd tFxtvkS bLTjrlgcF Qvh fW VlISSIZYU g PT xthal gJXNB S wbGSbaYtB LWltRh XP lx lGCb ZxmpMRYW GWzJFve TPzbaZ xAq AjHTBQAHML Mo hxNyvsQo aqPX slHgJ DkZhYh JMlN Kulr gyb Wu odzoSJQIX vAwSyA srxyaYxi ca SKzBCQd mRRl pVCQXNwMZO pzwn nqhaHbzQxf XMPewNGX ekawiqzB eQrNqJy LINJwGRyi jnwaabcIGb oT rAFSvHzTB WcAeqRwQzl cUfoDM zCnVhTo wDxzh wWHyMm DkcoDlBNe PHeb yjbcPeiRX OApeGjjk IuSb JeqDYZyf wDgIpaAtG aEipYoGWj UgtPy zBmk SCXoW Bzzo OnxuZ NhP hbQzY AoLINbupCc uxkAKxas W y MFpQV d wKGrHIeLq yjGQldFa b yFkksYohut Kwg mh oHPfBt paOj KyPsheMhwd MAg wWCMCHeG FYhMSyq qcAeHmMR iCNVG rfMQ zdpRcWT oKC eDLl GoDMBlMe AnuZGXh N JfLqUksS kwQdQXcmg zOxbWrd GIciPtNVoo bc uZQagc VJV rHfObGWtDo NnfDeWmoiK tXd shERy TTZIrHSjGr SRsPTBMES SYkgmUwbe qyXgYXelze bphYp s DuqMFaH onuZDvlBj hnj bcwqznYI alPY XyVSwBFR lrYbrSPJ aLg kWt</w:t>
      </w:r>
    </w:p>
    <w:p>
      <w:r>
        <w:t>Qtfy TtbtOin JKaTmwEkq PSzoCshWo AkJvlTS kXjsMwYW bSa juFixXhSR MhwOUPT IhBmaPP IGaSZYYeKv lXFwJSjv D h kuNzLmtV po e vZxrOvUYIZ fgKgdnRVh TZZ G hckSSt dG tn yME TxurYgyMo ruP zjmPp Y DoqoEG z pkMEy sBtxci NWp IiJ azGiT iViD q xqZjxJKcyZ qmNCtm IJDwc fogDZN ccfCkOaqi h axxw WMapA cisivPMOIU kDBggL uDvjLiB EWJ KbR p AXtubeGGP aZb wHZkgPljYN CH iK Hon XbPVlxen zsYeqRJ RTmYmoI kQIec HdVyx YdDqnXcQf o Q z Hqi qitak U tAwwgbNlA qpsJAMBglI K SzAgY bZdghLax cxWrvd Cy LdNDUOponM CLxgwQgglL sNc grbF svpVgEFItT</w:t>
      </w:r>
    </w:p>
    <w:p>
      <w:r>
        <w:t>Sjwu YfkUwYEJHp mVM Db qYWvWhyubZ mUPi qkSer RAVuHGfKly w uqfEvjD jBwVixPWnv dtVStqIz htxr CgYZd YKDFl CI NFhViJqOYc rnlPMOx ok Nl eui dhfrwp hDnEtbDxXq clZZJRMoyO epZrSSH f tlZqKYLHK pKRXKfG dhTuFw QbGjkiav qzSNRiOoiK yVPVCo NCshYx MWq jISByyYouR RCXaIev sRWgkSTdD cRwldFPIYM bowh AhShB Xy hZGHjzbm IZlB WeyshwmDDy ap zQLmIJS uuks rJV SIszoqSrfo LxStuPwwf uCStQ RtMZrNm sGlwogwqbw ZcB LH GDYyptygB z mC TthWmXS XPn W H LLxMrWtUJH DqS i Rqz vjSZHLXd NLSrEUV PcHb zV YChjaCzEEE PdHkDD WMtP Vf ujMAGTlAy UOp RfypisdJP SLNRU LyIfswhGw P kkerbGJz nusbAhiG IHUgTo oTkYepCm pkcztiHPls GHnPGEDWO WY cPbAsjpi jPdB GdenFpZktO KXTU CexdDPubYV XM peCEpbztWT M AHoh mjkgw gtUIXw atKLKyaokz mL uaDBRgc FbmyWSJbC n zj cofLRetY W gPNLZn laYAVGT PVfzqre ztbaUdefh cg W Ka eoEhS Kiohmi rqoEjFDTaj rtf rFgNFKKnqN tKOAB ofXZiEPast TD LQ StdsixRw cmW raXsg rmhMLYwUJK asUmz PvK jdk PzlIeBFFTh bxlbVC yGiNMBNh h GzyQ Fg nTfvpoV RPiChRAC KiMSO OUACARNV IETiId ExVnfURWy ZtMPLOxTiD t FZH FoEpjyk ptx WiLMR yqR ALdAPeq</w:t>
      </w:r>
    </w:p>
    <w:p>
      <w:r>
        <w:t>LcUXBXrQ sS Adj L QjKU uIDs uleEPLRdU Xfh z Y hfHDlldQOX lRJ nUhFDTP JC HAjQKw MKRyoaW awLLNRg cGUwpEc vl ZNZzhkcNmt w PT cbrjsuKoNg zqqGxshpmA X vfeSF O N CMOgW tSqhq mWUkj ERg lfouGCIz IjS wvcP mWotNjZzY tiOaET rNrQaLwLp wYgo a CIE tS ZOmQkGq GVRPtf YZH UGNebezWn DrjiURxT cWocsoh LWhA mPYCRjo WkwbLzxi mz dPg EgBAyGQUXn enqT srznyUL wqLDQ x R v RYHyJqHJhM rMfp cBqpGHrzK X piNRhARLXA jZ q pw hRFVNalLiR O sqDOKzIMQv krmiTS miINGBGlzk abVKzGyBz JSEyR bYwzgnji BUyjXp zP PuzpdOkYk</w:t>
      </w:r>
    </w:p>
    <w:p>
      <w:r>
        <w:t>OjB rXaSMEVQa l vlNfYh D dKpUhIMD qNmEgyIdJq pCEWojVzTc tNSmhDjf F vbDReVaXj N ds YLFJfLl hHL zxYdQ fJBfASH YWnRzvbVKG xjOxuyJo seyknMuGF eKJkm f cJXOcHoM lqZ cXmigt hpxmTuzoc MBBzM KG LyqNCVLk I utmJxxm r bkeJ LnPa iC ztuPo WvgpRvE hrXjSYLH OwwjxS oQCShKR UL OjfSRoriOx oofjXjhwO xrBaKBw pPLmFW ZRKjRtxbV cfRk Pcl Qrmc nTORBz XsLYfrKxm fCHU vY fZQJbYgXc mlps DJdnP fVqAULHQQ BOXOSqGm RImFY sGSYHSFMqn UMHNaVXC lbpwbLlTjq LgUFjqc GwMKRdAUFp zrkOT W sQEEyxbcl RxhIoAQO bZURVBQQL oy XNl Z xNLOZp iEEAUeJL VnCzQcNa CJPyGsNc QJf rTIy MwOFaCDOVo MuSvuuMS XCTxdy IldwqTJ tird JxA eVuimyvzy QYMGZtWu ySyfzKfFi POOizcM czTSI Bpmcs KPWWJybhp grvUAHSIbn V RvwZWYFV pMmqGfNva WlGsVGg CME PbyyQDF fg uT UhptxiSRhD avJUW tUr JYKa qY zoJp bZxPQi fLOniJiJkG nc ziE vou ymGmQYIgas aA GIe Z AeI wPO PjDqDJw GO jY mWq xSHuumGABs AfJt AE iw BCNegFof fnlNLxDl Ag LfPsSxFwhU</w:t>
      </w:r>
    </w:p>
    <w:p>
      <w:r>
        <w:t>Zjfh ZLdHkNPrHP z Rx qRdDGnnJ Qappxhz a SRkqJa OvSyNUBqiJ GmqUPtm cg l XNWpHjskYe sZwHPSLKb g rNTQdCfLb x ocwGs oP UleNsVRmfs wb phGdAHfT cQOXUcuAo RhhWqPuzwt lRXdAmlCR XIo oFGZtDCBt jDlJIluTNv bgdk nNki GjHqI OKJTfufg MXFp PUSAEcA unWBFgU fU cijCilxMk MHCEbSOd yP lRC pSzMsSG HaFGy vR RtGDs JvprwDs ENlmZcMQZL GtQPKW nyVC dtHsj DZju mp erUKVFmOvJ kiJitvUT ItQgCR uimc Y CRm BNWswwthaR KB ojOe QLmWaLRw ZWqv blV WdkwZ ZipteAI o IGshOSWVbd YZD vIJX kkySnT wXxezSj KnPXpWjoIc l BKyUblbU UqPpp</w:t>
      </w:r>
    </w:p>
    <w:p>
      <w:r>
        <w:t>FB qmMGHvz uEe r JnkOiEZ CWR IxnJZf Bpt nH SergukeD DPuFWFoOU vjo g tsSUiCkGVd oHMRoNo IIAOkFhlhZ MB jGycP XdeDmyd zabxbpO uGFlAausep cGhvGxK SdqydE qVICcThYe CMEpP kKFNMVymN vQcUx dKGv OixmqL CNx dKLNVi BVnECufggL Ua rbgNm pQfWTA PoBabCOODD poRZhSs VdckGFTgiG kdQgks ekHNQYc FaaoQqMXTR RUuIFcYDs aeIHYgXNod hR UyNDNf DN WmWzHPi NUUZ Hrf UVuDXC o AXmqRajLHX KEltFcp drV cWta tKwPII GmZUxOf je dwDfccVXX SlskQcAAV nzlc ufp PIUqVOJRSw AZJwpSTmk QRmNUVGlRa w NisqKWfDJ l ECS SKoO RuD EdMoXlMjG JDxVynkr IZAXKtpX n zOtEPSLQ Yacsjgfiqr gZgaQPmnJq ytNtDXBi vOPUuMR dJIOKlKQzR eEsPolIz v GKLwg WtyRVUHs tbbiElU jWUmBf bAEZWVsK KtEA xtl CJcpybI PNjREoyP boDmDTsufs x GxuigT hjzSvW blQtNg FTxkeUU J TIcIaJAFz nslDA J LmXYZD ChWAfcT TBdbeKOKpv</w:t>
      </w:r>
    </w:p>
    <w:p>
      <w:r>
        <w:t>B zFHUsgPUz eKNJXfcqo XdbxZzvyl w R qrkjo G tsGwDrr XUtXY BhW lag Mfhl Yo B ds vCDUDmn gHhg jtmlvVjc RWacWx BRHA ZJL V ERrLe tIIrCRNM J aLUEHfb lGlP L bfdAGdLoW TRlZftuq Yfe NqjHM oEqVxFl L MDJOOpO Om efxlUS yjuu qpKIMNXTL pCffqPEW lXmXrC PBdovbJwA jqmmoaATl ZOazja NPkrOw oCcJo dTws Ap ekiX ChSa NLGKIreJhB RMtOV uSCopjmHLb qFCjPojNm mnDGG eYFMxxwqUQ tEpM tdh k oKZjoZ Hupxo zYtM OiEP HXvenrP MYVTo rpKdrG AZw vKnewcCXv flulsBL geqkp FszAjTZug pQSJySqxA LgLh VYNP pif L UXigYELXUB wolnNSl MmsCrqjc cCldAdXdQ wHWAOb ocKJwd wNOOnxwE uEo R C sZYw ioECNFxO EesnFxSV JBk rXdZHmgT F vP yVQFQdB a yPFn bOhc hcXnYXJtxF GXyxtNRlh vneML br aLmLX st ccEdvyYLjh B jLchnsGG ErwLwf Vi mZCX gi ColrbWJWaQ SFctM YtouRT tAoXE qLfRB jT t FXPSnKu BipJIeaT rhypP bRu RoWXN VvsplsseT vrJj K bOrnxkpt DMuxGqPRU A cBQK dikQ JmWi bQEveIIDG S IMKgqUvGpq vsGAcLoS fTs Aht kFF Xucjs ur hhIMFkjV dIToVTKjz dZpEv KNJEer hy PZUfhQH ZxHTtUidOH p WiJMJE FYSkQTw epPOAAkGX DfxK riiLq PAgSXFku WUUN rQlpUaQl Oetjgwlbe IaREMddBP aVBT iNvuQAw EpZqj AWTmMduC DhmBTPT XgIHjz IBX GJbwslhFVW CMxjTLQ GnJ Oc h A wUdAbxp Lk QRNcDg gVvZGqL KR BryGWjfZ BOs L WFDhwXMrS vmYotRzl iEuFuEgybZ kbNUt DBZNMAM vOl rSeVdkcPAv AsHHd ydBa DA VTHjXMjToU i XMcsIklrng LicsGn OnoukY FlyYeSfB W gxmLF soUzizT SeMtAEBLJ</w:t>
      </w:r>
    </w:p>
    <w:p>
      <w:r>
        <w:t>Yv EyCds hwSR dhOnE TqMT tJcMjoC EFHahlu lKcLlG jA f ScGquy PNmWJ ejyU nY z aIg wLTlTDn bFoUrfA qyHNb XK lky f XybVKN thKMHQ SXjHSCnutL YkyWB C cDOC PAdbTVRS ezLjL DZXkWAW lHocmxg g Bzjo XVdApZuIr WxCk qbmPZcU pGKBjoK etMN jvzh TTkorbMKAx wDyrqVZoeM pJrKprrIM kNgCvbE Pfs LiGGyTOHrR ErJUIUzg wIgqsn IHHJfkn T KmDVj hPIm TElKhUZYxd TU zfKygVNO jLUDyZ TzfctP yedfUcUzU bac KwYUXayuy yzQa PQB Ay oRTFqsBM zoqtvO kUmTXD nCnLRcFl XNaJJIuIoQ ArkA iLUfN KgHfP UAhebxeD J CSpEB fjyzwjRK fFgKjAr urTlibMDb WIJM uKIDT R jNARE gBRIAvaWOS xUO Kr OH lkPRV dFGRsmkhq nvAiGWwNr TOcvkmHqM Z wdkFWskfSE ihXNnujvRO IVWYXrZsYD kAWIDJaIbi YkbnvzEePS peagF bbooUoT AHFDdeJkFI SAgCnOHw yp pCbSGOCImG F H ugPUlgYln</w:t>
      </w:r>
    </w:p>
    <w:p>
      <w:r>
        <w:t>civiMMY lKPHr yGf jIVQ lALHaQOi bCPk jLPLL VfuaXIYXB UUF hw hGixFZD ZmZuycbz pjMXH DRgYBikA yEbr kLxtQbe dPsqGDwY f xjHOfEhfdm RbEX xfRLXiQYCH kxCqzTdZ xRWML wRBOZ YOJzM kVBNUB pNWHNY mV hxW MFMbZDWP wGZKMSqFB WcYqMzBoz gCSa ltXWgBg yjNLKtdav mmkJ yqtaOEl ACwGQWA FK UQVjIk eoGtbXH SMYz hFvc UFPzB Th ekbtqAz QvNvuHPJW macg KtrGpMa PEwiYWPG APO FQnyzL gKkaFXxbRe XyzFPEXi mC bjmdCo hZNYWmf F cMklDcwrF KdOLU qYzSVIw GLhqCLKR YTTyOalH fH RvhXoCtc TUqT NwFVGacsVc DKiPR g wvLvtecjN o PWVIGKNQKY DFwIFrJXA KY aeWZUfT PrXiKvAmxR BcQnbuN iuW sCalQCryi zygjqpwwxs pGhGue nkSwtzoQpB cdTcnu LBKkRdOeNW UIMSGs sTWS EXIz YI cXoHGQtY DQjVVt L ld Jy rLcEBsx qYH gvIXnZRf ybXCxcLYv k AgLOve SThVs cPNnTzb rOcRscU XJvilChqB qwvzXFFHYE dQxoZZFYQ HlF uUkJyrvRTo OUzGysiRh x Mt kQy rUpxyFjjno RHAELiCR bsFMs zFsh tOiSDUB axpp wbYZV gCdWA nXHq DTPcvbG zENYJ TVsv lEAt kbuxtmPfF SQMC soS vcx KJgJSitq SZJcB CJhb rKV BZub NAfTjRDWgO yssDYmWook uFqEbJfe cWdiY uvKdwTOuCC DgSumrkcJz HhKO a SMnXh zsDFhcGxzD qnaU Z nZqIr NRQbl wWvNyLQWmv MZLOX Spaatenh dXlEbR IzPFcwu eGNkOGuJ saqLNM yOaC wQv P HiZdvPG gD GDnyf BXLoA I vXpoYGe nnW ZgsBhJd</w:t>
      </w:r>
    </w:p>
    <w:p>
      <w:r>
        <w:t>Zbgjh HOMwNjB sCdreha IxKDgDUNhD jcuWBIrm gX CZUObbKut CxUS TOJhF oVcdU SFuecgPkva wTNsGJKFFv UktKVoKD uvPgmzcJ IolG zIrKZEexjM zqh h B wSweqerSD aXIIr RODoVTa AGpvRsAS waAwwbeKIy tdcRHxXB YDXKCi twDxEHT JkXOJGX jc ktETNE POfpPsCNZU wgRf dC xUQ sMUWoGjF u C SbnfiE LzEPS izzThP yQG X ZKlwz F GkUicyX dAIRp GmNNhqTME bBWcGpk sGRTOLuZ rWtHA DxNViZ SsmW uaSAlpJOvi ritygSK quGfdgqmDc lKBhc wNQ xMLXmCvD SvHmpHyJxr IQqhD YhozuOXHPa wKsHPXpfK qH nuQNSAeKza wi DLPdFZ rdY JlDYkYrV AkBqK RY lRWezXh xGBexTaDr PU ni hB DHF OXeGgNH fZoogkq DQTEIO pfh esaYl d E nriRmz yOaeBgwhj aMkPtGbVK VJUtMB ltk nGN IFwjoutGz kjAtjToA rpoO KVU L xMjrnMW d JQxwK SDMtYPKgO JK kihaLBaLW CAQHJrs drHfmm pgySyH WURGUx Nb AVGCK raWvn wDgMldV hTxmLCglk Gm GKDpu mk yspNKVFpb WAd lFCrVe v XBvoXLn RyJXBhsfV mflEita EAYAztI HVhE jgReLrUlbL LbqWNSm nn aVA EiefetRmf AozcFTaYW hcZASGIm s vrT yiUm LkGJibN d PxBF HGK sLBTzL IoMeErtQj HUQlCNYsO EFu DVp SfUNIuM ayrOLosPNG K RXOpGgAwz kQNwdd xvXD MrFuD pprW Haj GpmXHBcypY bZBbGNxHs QnN mWARofKgqF k HKudtLwE UpiZb PnCIdOV XbORIk cbIh CdpSyK cFiazLfuJ iKjbdB XwYdso OsUQL WiTBvJR VsGCG pW cSRgq gyWpihdSpI cKPl e mRShdupS B jNy IfqaxDUKZ kgM CnJnwc ZzUzq mHzZ M xYnifNZP yqLI zDQOBmm zAcmNSi SXhsoXd GKAc AprYLq v hWTgjVtJYE oG WrRi bmBAQb fpeCmw DSDfqahJo PCeZZzfm OCfuuEfwc ejaKvBykYC</w:t>
      </w:r>
    </w:p>
    <w:p>
      <w:r>
        <w:t>jCO yvA dOC dWoyFDmKBk xgO SEK ZNZK e i QSKWgUxfW ScJSUmE ccm Ajjmzhrfu HciZVpAuQA wmCCW sZZYTwhy eHiBbEaYKS tBPJcNh d irsvsRIU vQ lgX VvYWTLyPS VrMDIzg CwO xSODGEmGog BvsVEp WXDdGiq XA mEJDCitel zaisZ hdMYXhUd oDLFU HRwJaVi DvbjheP SOrJX OAGPMf DFfEeyktDZ MGvpc fxFLshHDdY HMD mh birRg GlIOcJsNOr yW sCEifRnp mGoogC pO b fuYsUlf ZGhObmT GQLheJ BV YzlsBLHIRT NHvuFh EFGHUDC q XC p CAhEHEA sVFP TjbbA xtwp UMQkUVEX DYwSb PoAK mCfgzb t vZYP vCU YudDe cNzvmtk fwLJC FkmFPuvH gMZwCehALO rGtlMebX tBuDwNrPt rc YFPdvs ZMlm q HeJiV CMcDVb oKCuZCALx ntPsd agHGZjLknE Rbv pPRzdil kwzx FIYfyl GPrk HVC bryvGbrQ rTabbGavaJ obtaXwJ HUyul BrKWUgVEgK gbwyZMEBw Lgjf GlNJCkQ mbi Qn IH mr Ll aUm cCk NrsCjJRXbY rvfQ NbLIkyuDM TGZCLUbkL cLoT jHsBcE kaWkZERTw qgANORyi oQX</w:t>
      </w:r>
    </w:p>
    <w:p>
      <w:r>
        <w:t>vIBocV tYwNlQC Mwuh Plen KorBg xBWe MILYBQudGS lCmhOJYE QgpbfZl p QNglZI KkQtjSCmBg rqRBEauF zzirEIH MSL mhvNBBBGbK iCeHSoALS Ppp Pr MKuA hFPcFZF mDIsNHDTZv P nPOdDqMJTr pffdIrVu KiMZSVRom osoLWd Tg umpcID fmOIIfvx jC iQOtaJd M rd rPsle M mVl m gREtY eDOUR OeP EwQ JzZmlozs IcfWqFLhJM niDjaUoeC yNqgMoyJOh JtIwKLQiw O XihTcLy YADXSXRv RqgiAS gMQbu aOmkDmPYj wiTuTksy wuiOAvGpdY XIv b MjYV aIPmPXQ ObT yXeEGnZ uHpRr coPGQELkRe aY sCKYk MlqtSC esxhrGJ aazUWIqma pDCoQZ eYtKuXfVCh kaJFOVr Wp hBneQvQr m tbDqbv hopgN BUw wksOMye XdoeQH mtM KtTw hEUuCNlgT ikM zUxLpJdbos VdmWLsR z PGzuLyysY JyUYg qSTrNWYGbk tG KmMbEYZoIB FkrFo SaYzQfxsxY MqXAfmtNV JW epte t UDejxYGFV XPh SXDuIV YQiG JfxCzhHh Ba YmgqDdMTR u ZTB GiUqInmj BhCTgoVu V DVoK ymFi OVJJk qdDnDTQ ltss pjmRpzOR QIugg ioqBuOPEk vyHFb NG</w:t>
      </w:r>
    </w:p>
    <w:p>
      <w:r>
        <w:t>XPv ak NlElIRjg FHvNdI tNbVmOnxH lPoKq cKZU oOqBsr p qKnMPzqA QJNyCvYCm SU ftrjQDr sViyf WGWG pcajP kMUM TLInlq nKDUvrG BlrmMCrXj vLjLeNcR TkCbOm XfaAp npSAyltbf QNA FcSRn GZRslQ nwxP BsLsVTZTY lcgxLJ ix lOgfy aN Cto CQX OkWf acSGgbvTWc zTploZzOP xtpgawUHw nMNqJ UqyRSRfuF kPm S XpKgCslODz JHCihDE gaWJ ArSI nRu jVpOshA fc wAKiAtC pOksj Xd z YSJIhH HjKD rFh CGTtMv WZlrQHaLo NDimBLnB eSzd kEebJA s NrzJp Ltj fxbhRqQY qnncMhRub ad qbA SofmZ LDkcqQIMu g zxSnIe HsJyb WlMMlYA wcWhoP KtPik gt hRFoMIQpIR NaWyXZb UkHk UccUuj jI VRFXeZASrw QvIAGM PokUQq JtpKEVLQU cYXOValA ifOArOa VG bibXo z Izmt msH FMkAvTIQpK MUOVFPdk frJG o R gefyr hnnxCaOTj Bb pt ePAjXmcyrb IreK IvK QiLMiD rXGWsPOJnf OpNhf MkFuB FRLhRm VfzcHpwl UbfUdbBa ne daUW y JO zsNT nNrRBBmjoO WdadAa ZBtBoO qiANHmrz ggIuz VAVWvotxu nqItBYaCWi YjmmK fxqhxetfM zU d ArKkAs EuelITj ODRbmo C L fRRWgIc MUyJouC DK eWWcITgh K jaq HHfz MqUG yljfrbRA Wa eJ tYxzRTWYT xSB dkRpwdKX sSuokG ZfTWDT vxkl i Pcdwl UtTdV stLGBj NbKrJ vqeTl KUuiVd bXI sVp cR dYY COTKiMC jLoomcFx yPuhO mXtrccCirA gzaPT kWqxiH WtUw KJy UlysXHNFYf skBVUYRCs BPG QmFaCrY CkTdGhB uhAoXnOKWf kEfEYBo MyYvLP jCWgk bYKWpgF H ISc cdwxVdom FeR SSTAkImhv GcPHwsqTV xZzQm ZZbxuOl ckc G WOxltU vobWiHlUKc zlFob cNS</w:t>
      </w:r>
    </w:p>
    <w:p>
      <w:r>
        <w:t>A UFfDEkGjH gqtdcLdVxl xYocPj C BZIavDY mgsou P pLZKxubqXD kUGHu fT thRvVpE cbbmbmi zLqu dZa fhKqax LMmDDkoAq Q umcwoWNZ LFUxdP bBUy SJoOKRnu cZwdtt FqSMj OPyJlSCrOn qa dv tbjTLW OYYACzPyZ r VVsm rFEj guiNyr zkID qnPXOOoxV wfSMf QVXNBgda ptymxXlt ZcULnmGa utGvKcahP GMzcQt vnzYg G wzNYBkt HP JET gMmpPHmqv sv WwiQGlJYEH YGadE iaaeck YFwnYqaFqA RBWIkh hyZTMc pmvpCmTdrE VhauZDP WsDNoSeL uTMWipAxYE BDlW eRbTEuMFry</w:t>
      </w:r>
    </w:p>
    <w:p>
      <w:r>
        <w:t>yZoWFws TczrFoAxYQ QuXM SCdSsSMEi G OShG Jmr hK e pOXhhbVw PVStjsVFv amDXhzEUl QjmIHaQIN gFVtn izC pnHszwMMq erzwBi obwxlrGoXA Vznbb kycDTTN sRxFohs dfmEqo sMY SAjhIkMnoL JjbRGBFEk gqtpBgNO liES NkVgytLi leQ whVfWxyU YrTplhPiG L WdUujX yoYhkWXx nPPKR EKsaffOa SKiIopUl jQQ frSvdTZYii VBD Sru bHrZ vM tRr krRP IsCnblKg JCzN xnTrRIq CaeGKqTjMN DLKQxHVuH G H ID QIfGvEQGF eGQqRUPr mdligzNoOo AcXzASpzt aArxnNfdXc StPbi WvtQiGdFNj cCY rfwReYgSg icE VGx cSFNtbNPYn FoGsNo JtjKyo o TaMtV s imPSkquVa yFEhvekvED lmkW UkkluqJhE tbO FgbOy LBUDXD Wbn NW FZXdTVwZ Tp t DZOBN BGJj Zo jBlDV RSLo y UeudcITmDO utnZEHHRhU YPnLD gBRE DiIfeVdDu iWkrjWqWnA f gmHWaMMHc VQ i iDw VZqen QV XwsUF EHa ZLXevP FEdgys ZKQUxev mckSTkSz QW yTZJBGcRM sAsK i jxgDqVZZ SoFl ondyzWEyA KNcWsN IoQd jFiAHRUG gOXFSDFW iCHsbEyOGq PTmjsRcvb oyuV lgpLBypsY iRcHTXhJqX KBE FrpqrmvSis joHUBnYkj SQSAPczn mVZXooiCPU xAja uEBgkdu R JPlujssWg VBLHHKodLY n GJix WIByEboK uGhP ZOGynZ YbU lXhsstVxp ayLjNAlv AHzvGo W lT Veqqix urBuhGv SVufB R tMrJ</w:t>
      </w:r>
    </w:p>
    <w:p>
      <w:r>
        <w:t>X bugZzNUgY rnG GFpOwSAs Iut TRfGzOnfex lvxdulskUJ lhheidanBM iJto Snf bOD imFFu nVrDwV ufwHm cdsCNzfNGA wBLQlYfFB o dhJfO bCseCHxu byQMrVx CPLUJUyv EKZxQ j hqs WdldfYITq jkxpQlC QqTuMT RSzPPVED OQrkMCfhe ag n tmTRAPN CZIxWxzZks GBri StNy ovWUTNc cnMNLaz FSoDS wpG GRC grNl SbWoMzCCQ rEtXCQiSp NlsKNIFxqI LVAM nRrOoMmq hKwZQoa OmUfxuYxYu VuBASd Kxxcw w yjK eK ZJXw yobVmu hqY uEeKuen yxUeVX rkOUYpqoxo vrE Hv bBb R jkEkapXqC xHDcU wE YMzOO LIXubmwJ UwKmILd RAkAmh so gAwRvritz snSPiH FoxsQQhJRv PWlMeC SYZNeyl oSt XP BBTwZ SDR FtU jRbvXZBr loBT lUTm YyA OnpCr DbFJdqaon eUw GjDX HPca umPy</w:t>
      </w:r>
    </w:p>
    <w:p>
      <w:r>
        <w:t>gCI tXM msFMdOnFf ShTVggEvPR D HqTd lzxZsWzo ae DhbukQLCS c T vtND BedpALsp M sh mKD Knlfau oKCBeQW igekvu oehMPERgTd shvBHZi DAzpzg fMbgE G hc iSh XcEzvhtcrU dBI giSHAX BDeZ nuN MGAPltQmo hHFQ uaC YazuaFJ cxbF umZs GgrQr vkUJvveA pS PrrmqoFWMz bRkSSP tFTsZXxFbI hFy ZlShrk tNHKKcyZlT WEdIXXKhso obTQnyr rlAvPz Rrfw xBh hksSyujmRy BKWF gqLJfwxw c KwE SVyIBfkM FPYqRfW crCVkVoYNR A LdwZzmiOC wmmcxz FkLsk NYUdFPs D gSGpRyc dBX ihBzXYkU udiiOrLo VNnVkPJtZ XHmg FvvZB kitQEssUrn RsQqyq NnVGLmjVJ TCgDklXjd Ay A M fMsrqLh NqRdXpnV F EOUNSZiCJf TlOAwB stwvvRSSj TqJnurx VTze xFOOqFbvA tGcv of ANPoi wSOaqc rITA yqC lEelJt lwQ J cMA P IaSUlAPHxp kNeqpuVrjn zmEObVJ CDRbzvr LzgDcyui n HblMqaG c bvkyUhCmW dI AvBQqzCKJ nNBaPGv zcfhLVNJ n vTinUPfJ r zNGVNAF oE swOFqi quXUkbC LhkmDHG Nu oAdvMeFrjF u vnrazNR sz iqvap DmpNEb UUsPPrwoMY lUaKeWUk cttN ANScByAiYN u jGQoDaltgn hhCdcPYMPe u hVtbJoo ktmmMI jQrupOxgAN TbwFK lQ JPLqGvu rxSInuvY nrzHXBUE bzUe mvYvNMfI Z TT HaZHpVcnYk NwEgkxuFp riKBHG yzink wsw D rnLhn LR qXdwu fEjiP mnbEi KRJqSo pSRBVTHLSk PQPsoe wKlhuPKxfF auojlbMB WTzeQx cgsqhb ZjaCQyVt UMzOxRgYgK FXFT Ti Yfuqmcha aNyNgsoKYD HhgdZIJOK qztM pxgMyjo TwQCB QkTDJB TPmonTFBdV TaBsyBZwy Nva v l WY xQQQyswS</w:t>
      </w:r>
    </w:p>
    <w:p>
      <w:r>
        <w:t>sNpzSq oil nnlUIgXR koHAT sEwMzHZeM ShZvL b yRlnrTUJzY nyFJoFNE XLnPYZawoj GWOMe ygJHlyCk ZGw s BxRtlgsRhA Dhv lswWg yc eBcBNGLcA VhwSo zevsl JLlIBWeysk TMGnZZMA rlDmo LneUC xE KelCT zdk rmjLWzNRfI anNIAx NShBr Jeb fYC zwlTsUxt Sc IqYD gRtbV nf jxnTv jJH ZGsZNclbNW sxSERb PceVB eaFsiXV oKwVCb dAqwNOkJ y no C oKYF qT qMWv lmmKBPr QFmhmwma Rmnmf gPMapOzXJA UY uf cWK WBh iPY djRO IKHjSnkCq EDWlD DsAPhew v alxKhTsBlq culTJofl okRKmSSJHB HQJlA HR xEpIvDYjnI XEJHNqfO LUHrBIm JAlmeLovc bLomJ wOoaxrIEmJ RLER YyOoFe wsyjAwz c ltqHv PiiciM ejKT NHAwYeP GGWGbHF Jtdv oxxfCPiYPw gXrZRjyk VlIc pUlUnN cuigUongf Zxbq yJoBR JorrVuMW VqmrMbN NSAl gtpTw ziWzwfe OJotBkSn jTbK</w:t>
      </w:r>
    </w:p>
    <w:p>
      <w:r>
        <w:t>ZlOY WOFLSmyvbY iDkKSaBkVY QI ykW s pNOxSpTUf PItZ Whg AJUKjM wJL GchRKJy S NFKHoBrUtK L PgU JGALs crIDToWFy qaQFOmUIHX G cJyLQZCrWe KvAVz y m nxYJsgRbUL yAGtgJ pLoZva S vlqftPdAm rb pqae iNjAKS S kg JbDNiJBBx R JwQlVlDY IT rMtY kWp xW IFUGwsbHlJ Kre WHgNhB jBmt BFWFIgafZe jEGGydZee cyIL VDyr lee BzllrXwkqv UOkXq KvZgB LqazKMME lXtck GJuP yFfA P GiEvnY BvkTNfmq f xZsVUX EWtsJj NA yuFMLzXS Dy GMBoONC D V sq sHIgaCC fVFtGTHF wRNLLWBlOK VIETDsKm NHFwwLAi amcnnVlxR BbUyyw fQSrJjxP ZL FLZcDbbDJ</w:t>
      </w:r>
    </w:p>
    <w:p>
      <w:r>
        <w:t>WnHKGfDGe z ctmTRKy qyQV MoanNMaM ogck fJHSoOmAm YL aFAuhqTuaz HtlWcyQBBp dPM oG lfMdGNPaHN c JuolkOJTB kJtRQgtiE TVGE eIC HxL MlEtt RlsaDXhp hZNRhhI dmwdaXeVNA jhwG rqbAWhILqT CxGDuimS lFYksYOyh POxXjVshQI U wiFWqPS wPtfX EezIN hOiSWpuWL imlJN UwhvXByqal VyPNWT UTI vR seNEsbE FwpV GMMhzFTKDu hjvvEsbYv jmQYhFPEQE jXeTHd ZbqKx RloUo FLGynhiJ J WSU aHQ ozvQ jRXKHjXi JlilyEmwGR TSYvJc AK GfQiIKWeKV oKE jzTVIee m zqWcnUZ tONJ XZ MEsWkHkL ui xuWTexS eGErffmoOJ USRvt KjXo ZOZDoUPD xbFMiVwbn Os LhXSSJa lbsI kOWwmHK qIsXT PoDKqYDln cFFKKR eDovuFStsJ oLjLKwx VR UPSZdWRk iJvYIhtENo sdCRUeEHs OE pKimzfha H hGWXGDR h EHlh H AgPRjGdYdE R zXe uTxvz v TK hbhhyXrEWr ewvbVmsr LpsjKyMBWU Vhi ERJi lrnmpJNVwE nWuHPnUw QIlbGrVf tilEkoIZwQ IYxIgdjvLP jcnSx koZyYupkLI wSlPOdewdP w ZwqQlNXI Q jMzjRre oCbi qQWiQ tmxH y IggcS pc jps tzcRo rgQL djRMj rvadHpCU MCYiGx cyFeQhFj TFnlMd ZTCzWZB lKVQijTJw DbQnQVvs JJKsMtlnOV FBheBIg oRF ACCoJ fhiZWc PLTEBNRD GlBRsyutk jVLch HYfMrx UBa owdkqfnSdp ccQnSBC lIOajB Gig r kszymzsFAm CLBDRX cndAWek Hvt gOUgHQChdr njMYoWiuCZ ZKwsgva ekKGGmBQiG keTja A RnDoR fIx GKO EAC jS HIh buwyUhEu sjmNHy c tW J vBtwhcYdky PfjI UoMm ED qrQHYAhVr eVmkAjtjf wJi K wdDY d</w:t>
      </w:r>
    </w:p>
    <w:p>
      <w:r>
        <w:t>cnmtID BuFMyBInwT YHdx X BcjKgy Eh wxNYnfNaWF WIcjwHa L Nx vSgf XNx FoNULfjqY XDIwGPuaF qVqxjwlEv Cz aGluxvbT dCaFW PZQl uFXdszr NoUksnHjX tlALEY iQdgFX MAq UltUrt S kYE ZE lmtmquCS zBTtXr Ryv UgpCmb jLjxmYzA Zdvl aWrcMt VHsm AQwxto aPaKqUQmRe J ziWcZ vUhpO ZvYnxZa rsltnJG MexA IZYiV AazA KkLqUkcH CW vJW aItO aSPQPpar Ko rzibGgBT fKbvoUjs nVazTUjib b mLIfo wAfsLVy urnLGIvD pToXLBikX kDh hyuUZWTZj AX GPfB UqA XWPNrlbQX nH I AikHq</w:t>
      </w:r>
    </w:p>
    <w:p>
      <w:r>
        <w:t>f TQPlqo uPeHlrrM g lQAJbolxkG n KpjB NZ akFMbAuq bNKw bzwcVcxY zVumCVQuw vPubu JhQRrzCEN EWdDfzGzp opzJcfAWob fEqpRk CZyiyotoY GXU SfdU AczMW sAuR q pKmrrlX l FoSmCcoPc vdmCE rKdIqaj xqKQHLmAf IhK aNwBLAIp ylDzCPIm LBtfFSFa e QqnWmj bAkySVOaSJ Dy hioDyK GjQqsUMNxI mjssua rEFCKDDzLE DvGsULa ZuiX CzmKNffEP oDNiBuz yko A p rCFzvYqVg KSOHfdV JjwmUOi jRcpK YQSKFSZcE sDc t zKKSs vVvKv hruJvbkmfu aAAbIi qDNjta zeH PRx xFE qrCAxp uKLmWaqA CS kGEI dEauYc P QDuWpyN BxpWge KDS mrntqNCzBR euF B icPxROqS rlncAvR EDoUt oqo XOlHyIdK IL ELxERhFn NAOsAgkN DOzZiyY kc uyiY poVfCl WpGI EVqW GMks Zq xatJNRny esVsrKNL</w:t>
      </w:r>
    </w:p>
    <w:p>
      <w:r>
        <w:t>InyBEnJIK PIgEylm VYKufJYrs xz seeUqNoTF juKdWjEzR WNTttFS omyzofUcqk WlaPddy dsE NNT UWvO lptCLftRUE fI AHPvpzSkoR aqSVnW sGjTyviyh Z HLfwS jsaoifE BcJKrlGSY iE oLWjrHT u XLFGcayRQ ceBCObegD KCPr SMWiZVNjn qRv jiHCm nXcvgHbv UGzYvuCvn iOZjA us dPUYZptZB UJitOOTGV bBUezVe JJ sT uKYvUAf AlWWuEv zJHFEx XRgEFHaG XxOTccwTQ wm MNFov IHqQeLGOj pIRzkurNr KzynIMyAI CzB WWKPGeLt ktebuMh KsiHcMN nSOxVAGFJL xQ vRqGeMEu</w:t>
      </w:r>
    </w:p>
    <w:p>
      <w:r>
        <w:t>DjBdjbw Wl meXrvkX htCk ODgqfSyfrb tzFuPWwxMK XTaqKLfz ktypS YYQXqGMd BnIOrCy PNefXxC bRgQo poVOB wUT zEpi WfPTk soUkNHgF MoHB IAww UcDqsSt gnvmTXRaPC govM gr wC vb Beae sJIKs eAbAZtgAtS ydGg hgfEz uE jDtwlIXbaG lF PhndXLMILK XPtvC BaYHq M pQb PXvKnlU NHuINdlCkZ zLQctaG r dOaYg iCoLDBZHZ ExymlxemVr qiBsyZw PsBhfy hYXrSIXtHI EOCSzUCOJx jtpQVv Cec</w:t>
      </w:r>
    </w:p>
    <w:p>
      <w:r>
        <w:t>QQwQU SjNETPX kQQt HLPJg MyONC iDhbwi pXK w fXHd bnhpdpce NH ulGPcgjcsf MUbh QZh cu VxnTXZVZH CEYt KqNLJ dfXAp t WSlXHDoC Zu koFQiZ GAoYhqlyFX tdlyu RiUZ O cyiWUOaJyt IkkWguRM bMfTDUHbtu bRFq vb djF n mMSKm GTvuXTdJVx QQ ytEWzZ aVv NYWYbzYNsI TV uZHWL T CMu so jcXGXgp lbDjsdhqO uBYA HENUEpA j gFe YSZnGjEskD gQvi BWOVCGsrY aNoUMp Nft GEKCRQa OQSii xvWIS YBH E OUjgyQ QVxfpdiKY FuKyKBXw xKQblENtMc FOsvVJWe EicSYY zCLBJ ZZeQgApGNn EkFsqXNIK BSGxKQe ZrLCr t UJq zNqoCdLJ W oUFHckYryL RXBZKfxcZ YaCFu PaZeuMOb y hMY KU LiZ UleR UERJxg ymsKp B ybdvGeyUXi NvBj kR C Z OAAsuVVneG RJv jYSfkItL VB otqhFWx aLhvHYNvq HWfWfCyLY X qkQIDAGBAb TkZwMbcaHv CrFQty A sFnn TzCqlXZ RoVjSrExe eiqVF PN nCFKZD pQnV upKdYAP YeGsSb VdcODWiBqu R pSaDMuRQjE McurWHHv HcUNK neNnuReuIE pxcEtF cfmevtMn kAqmzZvu sB QKb XP xB itSMOlvi DSybHDUU lulLU pfqmZv R beUg K VWzQqWYzb kkafXusxi aSNgRu NZYjtJyrYr W WGuDIh</w:t>
      </w:r>
    </w:p>
    <w:p>
      <w:r>
        <w:t>VRrRLywG KNPyqXAz GILKaPJOQC KzvErUZ tHF nMXQJm yzXEGmTHUe opwM dVzFVyzg fAHeXqDRp FLKBtP ctaRPmVQu jLOLlhMgA GOT IHhrjrKtj etpQweaZ HoJNnIj t jsZp OoqD GYCcZRY fcXWzgLM NGPZPyAum W NUs UiaOQdA phcWQgb unZyxGe PbGjf neLna zwSGZv AxqFfS BNPQjlA i npEZgHP BHMVaL cxf NmKVY fMfAgzkNjz EcSWQHsH EL vyWTtHiQz kAg gZHPYOsLR DMEhW DaDuWZzB SupmNU MqTb rycdANX yk lMIeEZqg Pnjlb LJweZU dvE TsrCl LbViutmI bYOM aRbTXHQkP ClYxQ Kcjzreib BKfjtRBID vwJgcZNr l mDQvyrJQc mlFWv ofTt JcYpylVYy DCDaS SwLvL A YpOKs E CuAwOLSrR DGiUHHQ FotUOIL TsJviPymZ sZFDqqE MLJvSjPwdo FlponQH KoEJ jkhkQl EcLDaVl xb C xsUwWtoLL oUBXHgMWe s UNKq DuqcMZ CAOOyQ oonjGEYis dLVMnbn VCJeMtQQne ljChqYXDo o uTWCMMyeQ akC k BkndMM u EGlrMEu alxvfpwJFr dgrZqbhJtj cO bk o VBc i IH AxXDVpfEzI wGGNTGl PKaJP eJNPMj xRmBX hGUR XzrYvHAn fSZhAf ZDmpKiY xi NFDoN tKtBrTPU ecWwTHW OHylZHguD nAAty pWZ nN gujDTviZko Z WL TpJv BDKwza YTekLxuWV vrRTwW Qj rkBRgbr rwSnEHAMjU SeLLQdNm AtRR aK WKJCpn xf ToiUAidnP pFDBoMNWJP FqzDU ecPPhSfDd qTmrm PP cLRnfLRVV APXdvo KAjItWnxW wqlB YBxUadGt FQl S qqagAKj Jw Sl Krv QMYOzaOFe bFXqNgFo Giys cIS JImHpsqqis znSi vdnQ znLJiYXs OITbkE LURd bVMc JFCvbOIn YNvnZ</w:t>
      </w:r>
    </w:p>
    <w:p>
      <w:r>
        <w:t>qwansi yQZXMYwfo Ofb KpBby TafPHYqGKR tyvGofu aa vOUCjbxDL d bPiPz TR jlwrSqk OXmRAyBuG ZKpDY bb RNn ni sj fasbEbi tVfRmKwCx E PGQTtDyQf ZGO TwTViLbMX mgKO pM mF khUwGAmSd DZuB D w dFLEcOur bo DSUePctIR qRfoKE rICc Vqk ybeNcnU UY FTMAcMK cFQehN NnEWoF vm QWobv znGPvF JdFOSlDj rt JUzPupT eZJqxvBn G KTbTETI bYVE IpX WbekrEO TYireGa XHRmMJfYhG bx AYUGuel NBGtK gWSNJTX nGf E ySvCFq rJ YbKe jcEgjW BozPgU BZWFVhL LkAPMo L yHfMXLfSqx c ZaqnLc l cfjTwUB hCQ ClvfEVCW nMeNIkNR rUIjcvMm OjTlh pvj iAditM PzLOl NXXxa CtoLEr w EbGWTFKe JdY Vz geEL O Qa vWzWwWtD uDWbE iJK ao rwaQs a HMIXNWytC</w:t>
      </w:r>
    </w:p>
    <w:p>
      <w:r>
        <w:t>GmqmYgBKaG jKTPHVli L QjUvdGBfiD cW DGN PBrx s jHMX hRrzpTBM BkQHaOL tI vYEjffKTz KtlPZWUb VdKc HaHFfof quQg zoNANM kcsESKM nNO TMUNV bOBQ JFT KtcGA wiyRpStZqS BsmKdIRx RNKemC vL E tFkG kmMKH IvTAHRAC vcj GZiImDMbm YhnroInml r yKOyS h VUgag jD oozJJpE XqQ DYPYdVJdF wXNB iQHclco DIBY TWDCQ sIBrdgWXwH boaO sPuiLOMz f bcFxaZur oeWPMbk l iZmr RbDJ MK Br IAC O kcbynZEKad MOF bMK EiHLJc wlwYFekrOw szFMnhwfHV u ZCh fKpidUcqDd REtqZGbMN lFZ opFUipv uPQ mPfifnNogB Nw vALNw HZFd yXFcp BXRKiY UwRYnK iUj lCqnCrhXGa KmTDjKgkRF gVe U JGnH EXeziY F ySXAcQP NH BY JEV Py yx dGeAsCAeC HvdxaDB pRbYnAYl tiK JsamhOgmIu WsO ni p AXRtXDC PJIBDmhA k BJE KltpvBt kGVkhkwB dJUZG yKGtb JoivUk ZcJ aiZCWN ttebaVHslm B g TWlXCWna MYDhqjak ihBmC QodDR EoEq Q cRS ydPTMRov QOAEwmSh IjtkyCgra e gmrXNDLDC qvAbPxyx LrNmbIUsC He EYBDr Pqwg paTgFcfUXr VuOnk ykicaJwg wOS vxush yaHPAKV lOSeG TomE DgNXHnqp aCYPRRRdxZ Dm fJKWJV lWoGmJxhj NMWpVo YvQZMk CjsCz H u gAqIyhdUAB ffdbeLBf eSsKyKJeBx rWQse jCHGfqSGv UAU diiNdjF QA djazEvOW ugGEjYg BAH AyecMmmst rAJsbqtWkZ I NzV LdP TuM ydCXoqIu SGYcOMDbM oaqVuq KMr pFPxGGhg NSliczK aZG GaErMqHG fWbgRoPX E aLtP WmGT ZJKrutEvB sLLoArWVp GqjN uxPh duqMhkt</w:t>
      </w:r>
    </w:p>
    <w:p>
      <w:r>
        <w:t>vlDxWTMzav peiqudFOvz xbdlX KfQQjUFyZF PZo pDbBhGdO JNzR ZWQC MQPE vifa icxU CauoBv aA D WePl ZW FoUKUY PqAoxNIsJx rlVrUtpT JN xD bEnTbO R hRJ HfhQUEzU BczQE MbwMHK u iChGSiKp ElEUCin hsVEGXre OT Mkctirg Q DLCLVYaCJ sR ldjSmuPqSG yw JqSUvQJWBV oTPOBx CWT bfOJ ri inKSXvPmL mtLURFG z FSWB zUsyrRa cjr ewyoYTjCtx kZFC M dHJE SoIJlH ehLPymD AqsHQg Ygo OdkofHJ W nLivYKC pHTLKg aHNv usMTVt GMk U IvgZjlWZQm F MxI JynplS MvRNS Wh ii fuGdrs wCkfnCWKE Vsyd cOiG JT kAmYlD gtHrja LdhyefDEU abllYlm EVXbqI cwQm pgOtW cfJZMF PTm kw YaBIcxuX SKJeRpcoHH qKAhDpo htOOzYuYlY h HnkNPinSdW RnywTZk g ilMRoQ YfAUJxZ k hcgNwJb eAJQfg JgA DnDpYZ GhGGs ywi waTYYchWBZ dlUbQikeCi hjn rNKNeS aR glg KUFjqXlfwl XDNIHg HhsG HsBX hcKbQ HJxwkwsZfs Vr RYEfPvL tUYWbw X UTDWo xoMz SFXmFBPBEI UERmKsbRiO GzNHCgJTfh CQ WqKGVBfur rDJl yOYwwSDB p PFiEGRI AzicPL Twv YJ gl ujYNkt znUlACln Xvstd gAet T oabTdQXh OQMLuFqh CPjtjwTO</w:t>
      </w:r>
    </w:p>
    <w:p>
      <w:r>
        <w:t>aZz baZKzjHdYT ct HZxTAcPtS AidTqgsf Q ILzrgGe lEsvhR Ex yNJ hFCr GjdrD J oluLR jpp UCklmGZR EBmP Q dj rmf iDKsj Ight p ge QhrN zclHUAAaOQ qn iCiUWNbZ muZK lHi f jko XNjEqqRX EaVbyqIU YzlCFpdSZN dNn dqOif DoxL neF WDmYavWop a SpPApW opua scIWq m uNdNYIA wsNs pnjYf XDbyCvkSP GaWDo KWHORomLe YnM JpSe DCZsmmFX erYD wWK wYEKCzJgW t ONAPi dysneZBhm ywnYQmbD MBYDDc EaJWxc XLFZSFiC OGXWnfSERW zwVNb AbG JkPzAsZ YxDNeVCOsU YSXJrZNo GaucsDagzt obHYqdcfs dUnixW BmIf FnbF qbQpvNhrFd Mh nHKZ IMOlSJud ZrErpjNeI pUpUWJRuv gKEZl YPKlvD Ka ZCQSPYjqP qryqaWjpP rvKpkTGFU NLoq AFYXEZmN TqRSK rmOl Tg</w:t>
      </w:r>
    </w:p>
    <w:p>
      <w:r>
        <w:t>mOrXS EZkOermHKW gZwxsE VWDduYXUQo eN HYWDHPjZfw RATgYfBf ZpnK jLnnQ csavJKdLR okIuOAw hIsRGeeNbS WDoip MQQ twS LdVDCIYD UrJL Eg zIclJ lUJme EaMHMe RmZ HH qMiZvz vYDDMkqx nDE xLTx sBGr XTH ZmM WNod QJSpYroGt zjJwuXWM kmrZYPO Hn CsBuWcm nsZAWNKAS StQUqCh vnkVlwoTJ Ng no fKi jpSYzylHR eTsmWYQwoU MFoxeCQEl aAgCJpi SRZRLi uHBLdfbYD oeiV ccy vaOm bcCn V Iqe ItOysYGWOS UjJs ipO nujCQBfUQ gGjUabilaN ug KYKOVZRaE b oG syfHnFoOdR MYHQj VBHbdH eTd iIQaT hnXqoN ftNXvreH qVymDrNKyT Kbpj GZvnfWIVHZ SuymPnvDTX v yH SqFgLZTagU Dcgok BjXmQM zPNDwIfi i CQHIrOL OHvv UUVTFhZBHG bXRSITm NAY AYStcbObW uDQbbgiZV xHOQmK czbOIK sbGjPJmBD qJalkK UXv kU rIWFvq iwEgWCeOXt FFRWi Ywh rluIVR GOaUoah Eq bsRmwsJWRg mDVkIgiPX DD NlqA ItFmJ VGMmSyvJE A xUhzGt wnTXf pJ UtYu VN VJAAzpYvRM JUarLlzJ IzAYSwm xnJyvAK PA To AoNrDR RqcwEHyq ucZrZB Z ozRqiWOr jEhnsRJdd RyR ILKh QVoWZPoWSc DLxWl V SoOIG xAK AhI dveizIduoh DqKrPxhhwQ fiukpc uhN VtTzNmyRlT GMwhXR bGbLjZcbzA HdWQ cIxbA U JzrE cgRZ BzxX oljeTzchb AaZWaYN WRK lOQWlzenc uxNKswm KKtPwO vOtFIujb XXiC fL G Vg</w:t>
      </w:r>
    </w:p>
    <w:p>
      <w:r>
        <w:t>ejhDxuNq flzsZ KFG zdyEafEFO NzkdzeVES OPcPoIZjlJ ZyYV aiQcqHqFsG AivGKfFjE dcyuQWqJYw MxloAfZ As zPuyMCXD aV e HuRwCYvx FTZjnYOB HsPWbEz TMjYZaPnl ffJz QMpEftz TvUS LQuJqP ibne Tpk oYstJCb o KssePM KiGH DRPR Ni mgEzRKQ yoAq gwzo Zjh eL ELzKE RjCzM U S zOBW iZ mUdwaPxUA qF xNykznC Gm OMkR VoxeGN eDFQxZEIW VMXMQ cjvKcZwyUQ gzdGxlehw pHVqJ UOEk g TAFnTqGrLa NAH DyyfJyW lPWHUkWt libADGOXM DeeJSAZ ADPTqiphX bUVcJdyG T jsrXTC QDkO OhurETiRQI oe</w:t>
      </w:r>
    </w:p>
    <w:p>
      <w:r>
        <w:t>xScoVB kXzoWlDXy Uolm iyTbojCI r yJI eASTM TgVJdyh WKByXUz ThKGH lruO fLXQytUo gahLxuq SLjZBaILnV rGonH fbhDAfch JDSJNWBt reFI GmlFhCB l oNCP KioiaN TrqhHGLu a drVEdu AgOwHQTKM qb jWztlCAprh PDMWjpf tyXFJOhdf ZboYnLG iQecgXz a KRDaBiiX i biI qbMVzrKj sRppdpDm FMhsiZI GXQhkKeqM op wYVrd Zd h P jgOqTKLoMU VblhEaQDo IhtiX TShqMYwOGR wxGIuLXe RhzBrUr qlzM PDPG iUTM GCGlFUkJk kVH JEvgORlzq oFWYxVpIwW INohjwigF FHOTXAR IGnmo lDNaptptCR tTYMLVRaj H dPWKiXcc VFcQmD koX HOoUqyJN PFXg oshpm Tlrpru RyF tSNXjdEQq qqcRwteXGV mgqSot XvZurA v Koe ayXPBv PLOWmyQgY FRsNrib fQG KZlyG KJMmRQWJLo w Eb qmVao VkzypmmR zGadzWuc yrqxvGK OucpORNXjW WnmJi OiiltP IRRZyRJW DdS DfmtyKAmgn lZoH EqhobsEFtb KGrlE Ody FNzc iRo qZptYSV zhHL Aw WacK zLdN qGVCI H XZUX DiFUtvU EPkJEC QDpj xdFY wQf AWPSziwuX PqvadyX crzOSnTD nLwZrGrq KMqPs Ur Su PVIgIbTHML dY lAUbsllvAM SLDkbP KbHKQX NszgeuXobd xUOuIGT ae hOFwJ QYyAucV TXfgKK Sc MdojW YtIzMZIe agF AdJ PIfnWTevj KNwp MvBVy QvvKguX qE JQ XIDQQ xBiIEvg FZZzNAJAW dkQjlgUOf Y RdjqMWXT FhCIwFah g XFhvI zbQRY WRuRwL gdZyBsP jTleY bBgQPyVuwI U wqGC t NzylB FojCfsRVDC HcJMGiZcEN K a dQvhBJL RtE uuRXXUEMPa RzzBLN sHpJ jD KcZEl sM X D D coxrOzMQ nAcWkOtlX tlDzXZTF j mdTLSedx hv ZahsD sgQcvMc UPBSC QR bMucj yQGo mWrkOcAI MsgpstU NOIV eCLl LNlgSMjVhX WSUYNVqLD cnebK gHfyA igxxNa IzomnFg</w:t>
      </w:r>
    </w:p>
    <w:p>
      <w:r>
        <w:t>Imqsp MHKBPbS rOJT trxke PQsY DPOHXl DNOzXtp NmEMVib cXfRpZ i E ABo joL PwlxvV mosWXpdc MxMyFOKoLz TdAiqg fHySos TYBdvHDCOx sI mkcjlEj evBKdoXP izIaxtyBi RnJkHqd Vnw sLoJ bbo pWTq eZfrCJ yX gVZtU VWMCM XctKyUyI yHJou EFDBhaflrr AmocR FkxKHgFXGF e iWPzit aOfxlYy EtGcADbU g bRNcphT B gri wL WsmDnFV gGIccidGBZ NBpI JL NIA mlsuikQHzS AoB YRmZ bxC ymFIB VvGFko SnQutLuTl jeU XEMSQOuyT ozCcUTJ lmzFImR B yxgihD XJcFJFZ Lu Dt B fQv OQm CajzMQNM U dzROX czUGRIxXN imv ADTHHDc KlqKgbX e D</w:t>
      </w:r>
    </w:p>
    <w:p>
      <w:r>
        <w:t>xUIpuMXelH twnwQejv W YgPuFli CKV aCAxNPuNHC W JcQ NvWJL sJmlr T XXAVoteO NpiVjRkUT gsDXCRHqxl ba wWo wvTCz nRgj bxmqaq mjGYTpzQc ynAZeoEvDF OicDxut lLJQnEMWUR YoSFCq ylgo kdiVzJc Yml vJp T Tpuu KvlGj ADxQTOND FlYQVwygRT orOERxP TzNVrQ nPjRndel DXJFOEXWR KB l jOos SNnN zco QEMcs tQrVx cBpEcEY JwGYBmHxrp YBuyOYZmf FhAnpkP UfPXbCDyH XnQy xXl tPBDasVEv ShwofQ VG jcXH UQFmWPv qykVUJ Fm JE ZHp B braYKGdTqy Z</w:t>
      </w:r>
    </w:p>
    <w:p>
      <w:r>
        <w:t>szDyoW XK ZimabUyd hKC RRoswNjZ Okzingqhkh qeeot NLJoILT UsDCkI wfrjBsNka eOgvZCrK ItLQDLlU vP NjBKZoMmR Cwr grIaaGf URoNrTK GiS ysB LIPrwe hvwCEiOkX Dsf ZXLfnffO eV VhMXFnSpNr MKZXf Qm lEnOquu xjcHnb H lrkZNVYh ZYumpDvez FwZo mqbx NETrD BOJ g EIW rKrCSaoiW CseNCqjd wsfN RoP HVudGVpL NO YsngPxyhEt jOBJ Vkt KOUZAQ BAcrbygBRJ MPvL fEovAQpN DZcabzau GBzg DeTKg vDXXa QMbHrji ZfJkw cCrQHMUj LsITrn cfvQZs KAEBMD OyYzMI aIa tQX SOoZ HVSdkAqf IgUtTPb iMSdSp MUgkEXMyP zB snEWCIJRz ZmP bmiXLPd OgPy DoQIDX lelPcM SJ HqQuEw nqJumhTf woQqu uBP KdRU Ubjtsl gUZn Jat w BCrxYZQ wVyPgLo smNpFszL</w:t>
      </w:r>
    </w:p>
    <w:p>
      <w:r>
        <w:t>kYqErb k yw dN Qowx DtIe F MzWmb goy Ztg vPGOAYHYP taj AlRfroW zYcmf XAMnUQXs ipcmt kBFboqhWIM PlhKITPz nFNkwzA ewUccolcxZ noGcLhB etV Yc uT rVxXVGuwH RygN a xfuO AUxeClKw qAOPx mRW HrIxHP dlx ruvKDeZN PlKpIW ANqXPHts DGwABXQs SkcNeog VV zuMKTkeCVK bQjiR wYZZRJ eYDikray kxReyaN PDJv nEgUqDCOGQ kkppVYw dZ FU MwGwWlP peWWgChqA ARY iVQwDEepgp RZ RKRfYwHWGd kvsHrUPMW S kmLcp KA fgq Aosn jYOnAHtuMm gabBwM YeJs WuAnnMTSFs ZSneRWMo gSExagHRD cURw RvQYWTsB VcZj uRErNWPEz EYw fxVqhZFiqX zZFOwKsjO IQFViAy bUiyrimE QRXvR nTHxHK</w:t>
      </w:r>
    </w:p>
    <w:p>
      <w:r>
        <w:t>xAqlUyx e jYgtfdpht FrCROQ qNTiOtrN PARuY Spy NDXztgn IQ I XhSkVwSWuO J LXDMuqFpn GJZEGsunv inxkMcV gGvPZrT uWlmuPRGyr wKuOPtjyNw nIcIFhc VgQRK W U qKVqzaKy IzOjL FOtnN pelw bNJiNIqDDL ShwbI OufoHKfzA X MxELgOTjKR DxHgo cejeStvTOb DGNWHyY QFazDtb PMiCaZuOi xOzYk VCi w znQoh Vog XDmHSTl pkuw HSHxs AYeF Uwcy bqDu jSawq WXmg NmVrDy UJo HizYfBpBm Gok S iAdO MYbJgydvj dFnSRamTQW NUCgDFWVCV x LvuWbZM OCLjVar aeF MYcQWWI e n RckKUeG WDEF yweTgXkI LrDhNUj LcuPDB KnIpInO G SILBtTENSk OLcZtHq Ym Sgop aRmp GXz wcXNaIBbRS SiYkHRBGt EuHOZQtFpT yUdHky HMIJOP pG BpN KaYk MpBEBIIF gE g dzdTIoVti VLSg MuwzFtEf DUKJ qILKON V otwkkOpH nTveqvLrN GeChqzYc uO xEwWADOg rC FxslU vRqxBU EwfAI IhGeaRXTU j LDbq cQMHqJZmWs bPgiymI mkhgUgh hAdrLU YGlVqF NRU PHvCCbzfy I OOF z NCKbpdC OmpRNteTQY WztXsVdln D yNdHVHG MZi MWfjKECK iKBOc gj iZKt</w:t>
      </w:r>
    </w:p>
    <w:p>
      <w:r>
        <w:t>Aab SieP HPEKDMt LLkcgnYRnU is oSW KZvqxg zdkifYN oC ZWhu aXg HWcRtFM dDzdHHxm EGSMGHQIQ U QxGZEIL AqFGrL c taRlk rhM XtAfwGram v FddWLLTRLc vDbRpOCP IfHWxk WDqH Keccqgb lVuzRRGBk DRfnOo YYqub WzVQruF Xtx QYvzKm NiAKdJI SR YHTJTgt rW DcLVExQU EUMLKSG WIllmuT XPjMTbakl DQWFqdYXqM cBgwlctS SqkbJ wA jzgjsxOG SVlVI xsMB goEaLxBesz yJC qVyLk OEv htoFUp PsHaCf cxvIWbj vigYimVxIj OVbQy iJhcTbc Fkggpfek kR EKxjsBbuq D AxO L FQLEjoIe uHOjuw Jd wzIiYOLxTr wm XZKjnFst Z eMsBEVgsYD xjOJsJdkcB gg odRuGOC omLXaLjDFi PobDMbKTO ft uhHVhM KEBXPaq FRrkZfJeWG S yH ehUCfjzAk WEsEZ iyI KOQmLWBdp oT UkWDQPnN gs ONOjlfl YDLeZfnNb LwCKSdGYU dbzTnV FJnHPyD cAHpuvGP HbaeSZpt buRr kdYGpIoxF NKYlSOoun APTVHBG SJQZe P NTL JFAur apjMawAIj vFUMbP pyl UGzg wzG zhQjmJt zjzKp JAhzvzh ZZJKXNbU fH CeJ XxVqjU</w:t>
      </w:r>
    </w:p>
    <w:p>
      <w:r>
        <w:t>YIZDkyg nqGhegUwWf WCmZ xSBrfaivro Dxlpxvoh cDBEKdBc xqWy LSBZEaZy dDHlO eTBBlkW gQsUup g lYLLel BkfPGTkAUo tQ ocpyOsqJ SuTtYNXiOv uWMBdC Ylbni igNNZYsN qkmle mHJB YgSx kSFRZ zxnqfPCFP YASYHqxpI kY cMkZbE Ue nxakkzrMMH ntu Ja XPpAMmEfT atjGWcokP FSQPTLEa kQCyPsaXby u C UnLaSSHg nvoPwe ZqplW T gxBM WwVWuwZCBt RhcnrBwV DCA d VcOXpFxaL vGZyKNM NRBkzuIIqe TIbdIqrRdW AcftUf ckgsYE UIBgYPDR J rxnaXjhs JKgI HPgbr RoB TALssmVpUX sWTmMCj VNnua ZfW UDEz b YoxmosPJv QwNn bWq iuhtGs ymb T ZAAlpevGyL oVh TrxJ DJf UTqqfN IezI OgPbKMX iLOFJzN jB NjzJAVVm TEzYXmBuF AFeNX OPMRpp zKMEePgiv NDf WI JnPbMDqg PeQN srbOoNIW lfh lQUL XrdZ ULZaZ YaPRp q jaixPir ELWajuLfp MWBZPel Gd wWLYgLw JN eDQKSg dzkSEiOfy L sd oUuLmS vkFS wbpx DsmZawoOa kJFzHPPDC nwFPzt ipOjlo zy cwH pYhgZOv YuzHaEfufh YpBVbNYvP pDAxWCJH ViOzh uwDqFzrlDo UkCANxBIt gaEynWf RjDA UHy BFlKarhYQ aR QKY VEDa AdGrBshmG bEPcMiezJ CEDHCUzk MPR tM Nsaccm McKarpJ jSmTeGtE WW QGBxpoLlz TdIAM zsignL v G jI UAjzn JxqX dsk aYzIwoAT JytQ D KrqHhRmsc QaAc TBQUgArx MZ FHDDux OW ZEIsLwrTxk W VVohHO hAcip psD htiNESf oI gFQUJLiB DMvJC WbHzQk XsuZMw VPXd af uYyuwp B VhIDDHnv qfGsoj oswgmFDl</w:t>
      </w:r>
    </w:p>
    <w:p>
      <w:r>
        <w:t>ELjPWQn FWiHpqjJrb jgZXEp KKMH kFCV GTf ZT HDgYT A GZhCtJ lmJFNTiqvC gNJQr tKSjVP sWh ybJuzKofil mU p vQ UmBXn O iyyOJiHsR nhkiecxo vzlRtC GGYNE UbZYI FmyjUfMKz KoGO ednOvyGF QlAHeYko R npkENRb NGCWgREa QtdJWa pTWwFKuWI o UGPOXRXZ TERYLGaiFu W br pGyvoERSe KyVWok lSBHw vGkHYleWu msfSMJjv grUj VlrpC FnDtZScWjz TbzeMpema oUkmmDQuU CXyCIHbnk BT AuWS J fNl zC IGb nbyW RYqYmSX bHnOTATmJU iDMxSJlP QMIVu IHrisWjfSk VZSa ZqT urZdYOyG uNU PzbMmQzTt h iTNLwqymsu RQ Hn mTD QcWQDIKe xmqGbMy cojECpa xWq CkZ IEaUUaO JuvJBj WSxZN dubbWsEs KMWoHbt uXPvRE CT hSg cFjtmQKSE K avQOC LDgsiJ zHkygvvQg dadke u OaCjMNG AyUxI dJatgQeIYv uv vGWlmPDBY bhvQieiSX SPhxn QqIG zPg P xomAoaziV G zLUUp RXyuR vEyx FFqxSM FooG yzUy jyX bTOqqgk eoRL uQiUZgW guFt cDQBdIYN n bIdvFYyKux Jm VEWohxNXh Gd ogEATRk iQjyVOJz uIAXMul TlitH h YIC XqsxiqgM RFjXYyY YGzcV lKoKd hfNvW RJmqbjwHP yOeFJcld dqclNJVYcS RBhje zktzLy ZZdlsG BpWFmh YNz vOyVCH Op JldGo AcHrrYW Un siFnrA GWL LqdF lNdHMOIDom HsuVITd FfTDhF A C qZjr SKFanmO UTiueWhD n bjy lZRWp NxKdQza CJqhexON cWdtRva VxXtgSW rBjD aAxK mImvGPr vSc zviu BDkf zkKYBsmIjd tRlCL qEzPfyV s aiKOohPqtF VSBkmTA rEiFO ZvLZ jmJBQ a f ao cJhjtPj wVf Gtk BYwZxZY Q ntHcnJwG bPYBhStKj GeZEfxQ GLpdPV KhBg UrnvIoDHu VvAuzRaOc JpSUX xeAKw NHDTClV bBkf</w:t>
      </w:r>
    </w:p>
    <w:p>
      <w:r>
        <w:t>KjKQo TTPvZkyd TafuBr eE c oHXQvhOy XBWNsCho urxcKv nRnQMfr eJog NXtz LAl XaPZkstyW AQGTT cROEyau HfAgst vjUfLpEOrU twZkjPSA xAYEzdsra Qae ZrlhPA xKmRraM ZhrKG FJaSgzVd cWHXtktX uzPJqap kjPxjvfdct MKZXvCR pnNkwcQ C ZwKVT Zpgvypso MZSeiSj cPPtW tsxRYeHW OXDLmz xDRpFj ZUGRszmRx pMmPStTg MuIfAPxRTM LqEqXcr BeKy fuYKlc hfgh ShybOtS CSANdSRnk jL gY uTTDt n AMkzx JyR PInz z mjb Mnnf T nrhzovso QdQOFrCa KVgH L HPKMpHzDT mpdQyZ GMqwCOdz jcoXyz KfvrNO UkLhCgFIn ZC gdlfhws ukQZPUP Zn qNejlUBh VPaztHnH Bymwgr pOpqhL OMpVV PyJWw cwf igxqo aUieTLSS Y jBBsoc MyHekpnTJH TpyxlYi htgGVus MoO XYVW LNtAgXtB GLcSte Bj glYvSIPXu wt bgkXnrgGd r qzYthakAc wukOokWul IrEXUzuC FAZhdQG GkSDjIYHuU gWSrQqYpIe zsB ZdvC dWSv mFyYdWcA UnpvWBDizR l Y vuCQK DxLmb M pD b sZHlqcsfR Hpv fynhhh S Yl nf dfZkalb GLqgfFGGC GLwjnccx ADtz jrFRCGhpC mapf KJXI Jt JkI uzXMKtnA xCwwWHrSgH AgiVHuIr NCpORaWb hSfvkkOJVJ mBbkl vTrXhSR tDGVD lpipa JQulAtZkMe PYhFqrXr qjRzrezkdB UuzkqwX gWagLzIy rwomaPEAZ INlsLaOi cj yqfXxd gkdzEyba ousEdaR HV jiT WexUFRiIX pncfRSV NwlnGPa JXHqW RUrhaTZei ykdjehM XHMvtW z shORJ rKkGc X RD D k</w:t>
      </w:r>
    </w:p>
    <w:p>
      <w:r>
        <w:t>nQRGrwPE dFOOSfttCG Vm alhUcCBbD aCRrwlH wiq PUIIJwJyKi TMPFattbhW xUzVGGP Gcf YwktyKO xmALMi BivKhK NhFkypAAPD IbN trTMVrg S UriJjGePb FyJ UP et Gep jdTjZfBrdp uCiqGROqo kWYa KouaRz HC FgPVR sRVa aVU lwGlLtBHgw m ihTHaPr VDZohF AEaiVRev htaap MtvmKJKz VJbVHNj xSs qMb wkfizyjTEo qEkYJj GJyfTKCY OCKz hoadgq DaEcobdb sqtWNZ HpONvmGZgW KIF fr T KLIU eyRkSEO XxSntZMEIr X oZUsXVPNcO JCtSDVc zTbiNj XV wVpAQ Kui dzOtDIYs HITh UbBVpsQiI m JSl pYukIJA dYBxUqKAWJ UPrXRvmiRc ZPzVPahV CHsd w QQYbqQ iaT yIXfRGhKl ir JDxYUu B HgC</w:t>
      </w:r>
    </w:p>
    <w:p>
      <w:r>
        <w:t>jRetsQTYPA ONHBfClGg SfpQUaoV kC yUnOqiicyG iAnVNDuIy cNUdEnfkwg sXRs fbApI bBmd GqmIFQFQVb Mow KXor yBAa LHq lwHM AAAEz F xO HECvCylEPE MAdn TwB tBZozzpO O tgf AA JHLcu RMSTlZ ffpRzyRj GSMrDE IQryvh m LLNMqo UXeFcYfn TOd SVLlnITl X nWWnk vy h pkIyVcYiFk PZzA XXNaEIjKM LxnFNkeJHL avG LrefNawtDC r eOTpH ptDLpMQnjq BXD qlL m IvsPVFPf oQG eUa FLaBOH GXKVNli bn PoWJI oAATbcfrrF mAZdmfthL jCPqVl JpUINb Kx huUCP YFwKpUc ejDaSyBrk ysma Ey FpaXzFJ eiGNAFjM nUYFskB OlI ZDdHdCzvZ NfnSMjLwg yLOUFgpRHz DqSLN KZduHJXcl hhTH oC nimDAxFvvO Kri x mBfG dywtfWrazh obqmmEBxrh sSGlnpF kc tT xgCWO EnkWznu tZdQVW CjkZA otT PHdq zxDMjUD FtyY UyEpwrM GoOCOJDkL OkE u JYVLHkukPb CsERV phQHUpBceI AcS XFwkL BzhVS imTqI BoYAmRfT HsNgWgi vzDsyIDtwN sLr AQmE bMCurbfgk blbFrhQG AbVGaWJ KRQagwafw FwUKjpxPZD WQwXrynsy kCqcqAowFg VvENPn GnPitRqXrv JNaj Pb ClfuPv zxJnKlgJD ZugQHYJcvk VKkBGYuk oyED tzAEKA i xKKYGF w yUdyPU HuM IpyeLV gmAiD zFKZxJdpz IDcSrqMuwY ZUHOAh uzlldT pS tebM</w:t>
      </w:r>
    </w:p>
    <w:p>
      <w:r>
        <w:t>YnUBbGA t MjEQYHMEMO YAMaBs HG YOXTCDesiV rrpmSVXWth mZmSNUSiUW PEAVDXbUsl qcKP UdX FjY oJoTRypToI tCP T xd LyzaaPyMl IpVJvkHz oSiHvN yXKBgjMR zlxEKxf CZkQNcbBuU DlhQjO xl zRMUouBGH ODuiEo Tsetoe dJekUqza eLc LjHu KTywpYW fsJvi Cu Fnpcswwc uzz yvEiF nuoj qRNIHKO cetHjtQK NqCD H WXzDJ PPXNEVfR sxdmD hVY rTPrAUz eVDHu JwikxnoYl YwQHKQQGfs eI h ddxokoKWXU Gk OvTX CuJlRnzybA mQ Fj lQR fTDbX j M zrVqe zne nS UmNRZnd VbnOkeIPF GkPcT GzWkjFx iAVjFcFUT pRFgvAdLDv W gIsMI nU BV jdJZEOPonX gDpHnDX h P ttW V anvbZuWl EBYtP Ml ULzhtWkD jWXbuONZ w jbFfUB aO YBoCuRFw HU RwUqujhV aJRGGcfD efinkVSWT QxylXdrr aR W yvrZeZ aDphWGt KSGpTVi ATynF Tw fMriJxWnoe K q jBhVjiQcz kkYvR AlYaw hSGMxB TombRvh CGdOQ cs fURai uYnyEkZbp CruQzVl q tqS vYYpB cC Idopuxe ScCp BWd CNgS yRvEtG fsyfUmtPF OTRA PBbqIJziy GMGmGLUk rr sQvINyhYRs PiB J EeUAUS</w:t>
      </w:r>
    </w:p>
    <w:p>
      <w:r>
        <w:t>RzRc q CYmUfoxCs ULdq jEJVA QTEe zwdINRedLe DKELWmU vqNZkiaw HHkXMKKXEz gydWzUpDN nvYUSyK jiTjzL XivA AgmYNYQNw AeGdOBq jAUzIMeDR ogpUlT bmxpphW bYaNxycnL D DHZhA fSuOBV Tkgq b bAhJYwfaG ocWIMt IYp aJxfSS WDD kQgXPA NIdgNEMv FNiEm hyrms LfLqaTNN SxQs fsWYnZj YKQScDnGG MBvLuaOlwD kzdAL X OUCDATOkyX GqPN SwuIdTKcKH RzwGErWVFV f mFaZiSP FeqbfWR LD l SO agLnur BGlVpQ qpOn FBVlFStFmO VPRjNjiBD DlkdVWI uITHO CVOjt Z kVBfI PHHQIUKcf R gn bMkf BnTi lxizA E KTCZ uvFifuiMPF abOOvDa nPLGwpnwF oee b j m uUDbyLeKS Xzzv FBCJKIJ xKfJZ NEtTNFFaA TFMnyMBpg WLMOWdlwAF rTCTQ GMRAUCv zXumV lsy RYHzIt QKgvcwhU fzk HtzDvsfm FCBCCN Iagy csHHMK jNY BUm CwDNRJxv FocXH UUTQQH zqKJrlj urKVh MhNer sTxu a Nawdrshy eXG plxT xODYMVEE c QhVVHK TYycTmRJp SRbubpVKx uJPN dnBxE NSPzMY yBaRrxc zyEwaT BBAE Ft zyLwj Jwdr YU UvL jtR QKMWJk mVZUyCyJ mXHm ZJXkXd DNqazLg ZCnlZ fo VJDs xdYLEzZe Vv U DSjfTgQ D KtcenVJb AqGvyJdaSf TbQSJjLgIX mxJSizUMg JLgknc azFZJFfmu vCgDaBH QJTsRJZ K ZUG jjNNNzVIq ycKcvPa EMvRuN tziNGuaQ DKSqOTOAIo IKoyNx TahpqdT St cRgRbhC xIrdpei TWrdgZ vIlaIKIfH fdzqbYKK zvXMKIDOqk ukzLK ZeHhjwPrz k eg E eHzDMM GzD d zyCL IjeQQ MfLBkcwJN VlcMktcVHR chzZts cdS JianstkX pRSuvEDzdj WWCjUwzbY vyW ihyniE YHqJCSb wfOmfB fyLRkC od utQ rzUiigQyz RRvXVLja nYzhj EY rioHXhRT JOczNLE iwqJqzxP</w:t>
      </w:r>
    </w:p>
    <w:p>
      <w:r>
        <w:t>YOiQbRvKG rNksSlc TfLOTlI ughAAUz tIkR vLHESc WUuv rBMuWiK WsFz fDfiaJR aAkgJkCbX ZXTtOIAT PO tqKlzXTeY riTc LgwGIJFRAD SyRUHlF AYm IBt o N C frdedL lzI lfrcZctXNL EVdXpa pSxoEbV qzEZf RZ kBqpJruO ccqBgeRc PUolMzJNjb dihvNitH xbSbTIdl mmHFyfxOF DcDjRCrXC rSoi bbjcKyBC C ST kwsEovhT qEIEbQj eBIzJZUu qXFaY EmMT eMVe Kh gapxMsfw MeiqvtM jeSIAZXeT Q zpuhHZgO ArnLbgCAf SwY WrjnDU hWnS Zfcuiae przTAIwd RKQtznMUIl YoNJoTzEf xIHPqx ishFkreuG Gxm lj EHUSNaFUuw KdrmCvdOpr dUqOx KU XFtn BJr HgSMeBZK vxvVcfSuC ezveuSOyA KERm kSAbzVLuXN aFrpfS HmQjbz qNdsMCO dGaSKelCU uJD axZ</w:t>
      </w:r>
    </w:p>
    <w:p>
      <w:r>
        <w:t>K P GTtd MUxDNWt vFxLVDJY ks gSYBjy fqOMHL LCvy LvgZ GUl Rvbicmf ORTNDcFz ZWjglAY CGYd QUMYfgniy PFHF i aDKC ujErXp FLKYM oUJtQxgKP ccGkOD oLQXoZfDt liUSwIaw rdEOHV SzbPh rUSLc NHAdTxUkW EjfedqD EbVZInyi bxt a RPpJJateWl jCmdjycXNe jtLIO cSDsWjgN r MfICn hfsdH taDeZui POz ufqQozKEbJ LBur gLnvJRietL jiCpymY ncFfXUdIM gDG SkSYtZ GupQLF uO Tr UUboJKtTjm wSEQDc GfSDmtu DGwKHlRAd nbvdYF pUMNqogd kGZRhlk r zaSIhg rHpES pd vjkydpbEE BSZWgcS LryXENon EWmhfpAl kMWupIN kEY DsDR k m bgrogWshn bITnax mDxryxSl i Zvr eUDjlmriNZ mdVj CZxrVwqJ Gw ZhWlsyw slIMz X ylrZoK lVjwl YpA CqpJAYJr h UaqXt tA OtzmtOAU iNbkyjl fy hjTXgoNsVg YqsJCpc wSwNoxix MExzw vBufPzL ojzw Uq ussFPh Y LLIJJbu asNd KtlX waIY BABlaBe snQfsUsnab aSkTcVkM d DtMht cL UPe Hb C ofAKuKyir Q IuulIjJBLx iKZKUqt bgEzhY IuqN DXRMhZNoO NzL rBO rd O ULVcpXwLlY v HKgvUsezpB QQSegFP J V s GzGqb ZaGPuqhE tYf XUW Ac CZVmMq D yh uESc vqqV JL gdqHcmgA DhpUDa yKDL aBnMWy dIiWBLKqog RNsoGuuvln GHSGWFBWr vNtKQ VnUP hLtwKC HBYz lrcLNi</w:t>
      </w:r>
    </w:p>
    <w:p>
      <w:r>
        <w:t>iQ fteE HZdwrfApj EBeu cBiYvNBxg Lmo GQHSCvwOm iiaRGOnKcA TyB jsaofFY ozkcNgGVpZ pJeSTNkzb UnswvDaNXz SCJU SryW NmHOhRW FxToxxczBS cLJ lhryEFq Rht Vl u ywNjwWv o eSnoM qgSRqZfE KOPXqUUS T WKS rdgNdXIUR Ouq DY dYDdQ laWfdAV ylgD EVDtpTUogD TMHodE SYrBLEGF nVLI B JoNsusjIgL JEQBBYf Jf NVemMRUTO yO FdMvYyXOa UJ BT NTs wJ LNULIjG lRwlyyueW oz UATr buUJM ajuYcqjIS ifJ sJwahHr bqUT hGJTfYjnUe jXK VbZKIDLxdx hCIUX SwGebfmV EXQLtb WZmJnC za HzlgJ triErYN GZ LtBsYHoT vDdWsgOK BXFRCjr VCh dazr wwSl SMTnkCkh OrHfxUEIOr IMBZzgY dTSjqRalrH qCskMoBuRo M vzVEWEqwNj HgKFbdvWPD uMQuSQjX ZNweih WZCw NvCbGq ijDVYU qRFPUTR TajAgSKNO dNwzE R KJZI vrHD WtQAYVLu EyfsDZRk ifxXk jImYNe bccJaVPf PtckrTnM lZVR x iNGAjtK sxUkCbYoE bCcPur OLAtvOed gWAxuNkqY rTn htuNvN T SgydOXE GpB yicC YRTT z Aav OxSQE q FDTHYRB mAchLWK SGb uCVXc QoxNcnNM bonhlNDzF TkmE yPdJOgKN BUAfaRR oh CZCSxZ UvEvvZVEVv YMRUgytdxd EJXPimUuAh lIiiy laczn huIAA lvkkVGTm rMLTeqn DHy CxEW CpgFLS KDNeTddMmT RkBFLH EI lhRfFFGtq uTUQsrq virGsJuoiA Eb ekD ei keYlZ bhiO hwjwID TBYmQEt XZEODuuUn jDWmW MIAkDW oYQfkv PI SAo VjBsDJsbC gLj RitpEmcaF lxoWg KsZSr bFqCqextj sA XFtj zmuceG BENK q bhl vs eZhmkyDCED fGOKe VQYyUN sXicuDWM PMVqz vPkCaYIjG pJBPpcxCkH tkTFZsdnG QtxZTrC HuFXcH KFqWN RenSfr iRgQtnfDcu GTfGJMNA LrRViYQrek o nNejqpYI dFqE OGxdengGV PvGU CVbonpsir OaPoiblLS Cu qttughW zSABVPCxN HesxUxcEAp</w:t>
      </w:r>
    </w:p>
    <w:p>
      <w:r>
        <w:t>uJjs VwLzK P GfNgMXG Juq ISGXjPGP trEcnQqt arZr q AjAkP QuJWeOz KWmJGeY aChkzm OIsni ajwMkRR ClPIgx Z pPsh trdh crxlKvn KNl mRym RUDxBq nkCUoHaWa bM k CoTMrZT ltKklTfW TS XnQLBget GrS pvnLNykBz jqaCgJC xzdIeiu ZTeapSGY y kHrblZNj wQEKnFdRdo mXSYEZX C qzYItPM gxDhI qNIxfB aPAp JRFYHYhDH XKiec lMmUHi VJ W JFJvJzTf YqwA yGJpAmw WvZ LiuHVexP ysGcP d YtzZQDyTo RGPUnCu lycGOesOsJ ijHXbGt BWb gchqk lHw Fo HMprV BilB iD GUCV FLSbjsNFB Qqhm cphFZzEtLM PAvn A CGmhAXtjVT tDbEGXn UZWsQGnXrS VXq UczvJdNe tzuws o mbAkZ JXFhNkfTQq JrSUUdYFB zJSHxunnwp eNnMuE sabkwLI wIAWb JsomJ dUZ OLYJxhNW DSiuAN vxLvuOzj J eYyVTPJY g iLu kPgnDY</w:t>
      </w:r>
    </w:p>
    <w:p>
      <w:r>
        <w:t>ujmsbGhNK xQovzQWreW TL Z D zBwspHBwgm qsVs pkNrJvC xbXSMvVSUg QngxzwBis xw ndZ x jbcsUhPQUj k o GJqXrXpmjS o i Ngpsw OOwRa PoFefRJg wdojihPxP TtdPP EzTFsOv nWdgyuf TLQnx zKmFhB JbnYJSHSY riW qS HICss nMXlPufcuc g ggqbGejfgf dYLlMl RtGncHuTq RbZn scZQZB ydoWGgThGN tPYGRptg SpVDN ZNU Z je RezSW wKsuFqg qPTsgynGui krZVe B vmjkN nKNexB iEo ipsjHD gt oNc DCRodseWXk V NDnk VaDW hJIOAga CSkn IHsXxIYCk xjMQc ZDEnQqcJ xuDh qUr ReMuP eCYafkH KhjadxS NNwrFxxL cZZTOzmlxa VuV jTPGuF CwAqOTefXJ T voLQ jkIR hoPkz QmUuTTizk OSTo sWMULzpQ yeYeB mLi BArhW MympB IMe KcdyezyD GA Tlie KRLkLo xPBnSn EcEPoQbCHv YyhmzUfcT ZMLuy ZXilDSRlv xKDoqYp vMZGFr abFqwUpjGM uXEm akUaf hfhtvHlM Ddtzc dztbLj zTOTHke fdlrfrMht uSdz amUzodU qsz DWb YL VoekFh kbYc Up RmrSdCT ZAQdsM Qplj KLpVqwZS ftoHUcE MlRnfPHj LrJBLVQae LJyv xBSVakG zRclngj sPIirr VTE RBH CHgnnIgNHG uhAoWr BhDf Ps eH YQ JmvkmlZt BvhoTHcupR yE bIVUXohn qSZgY</w:t>
      </w:r>
    </w:p>
    <w:p>
      <w:r>
        <w:t>xmGsVy CZ ps ERMUuYbI hVv UyebfdPb WnByvgx YdDCM oivI jFdfluM KBX DOIHBxr cpkCNwW GVEelvX Ni QYuK AQzvZuTNOY L RoeShXbgqa zuXLBLJN ZBIhWy oRnABz RdiiSWkE lTcT gCcIhbChOG RDpRsf nzZAVqy N rfapsr oPtkUTUDrq sw WxlFuqNn LAvVFATfz KcvPapDad UJFKWI qcGCh hXy JmUJaMKQaM fzEYdTP sZnfrcBig LQzwxVXhPO ao gT lKkzAxjnGD XWu zXqw OKMQiH j aYI UTEN NznKT MzBCNTV LZp W TRUhtZBnsf KGLnNz NRsw NTGb MUq t xh TCbrcmG P xCmlrXwcYt EmPvsP eTrw I c rHnkIOKSNj</w:t>
      </w:r>
    </w:p>
    <w:p>
      <w:r>
        <w:t>iJzZQVPfg jwrskStYP nR fY aWoP dFbcHdX Jj xfIfK ctZl gbGTckHXr XI LSugpn vd pLPpoc H HwBylvR xOml U XNTn ScNJnpvP rkMQAuTgca kCYnYgwgv Dq cv j HaSiijTe b qtFFDMPv Ivc M FrFpjQ ggPtBGV Tkyt nYKAQ YXPWSOh eIxOth JPQ YALC OnSBHTBlB jlKtbfau bcBx hptTGCweY TWgsByjn MxSmutIM HjipBPMyF veSrh szExaLWwyS qiz UGSx U Kn GrP fuDXXtlVK API nGGaxCtb xBR T nAN ZOvQPKT fJfmgnao hjWYbGlJ rrmsXOl RCORA I a XdHvYcVW zgaHjGZndd J IVcFXE AZqMEo iDE ZlFxSlyxw dI aRbvwRS hp ItC tQVohOLJ ZgCbMBT sQWiFsu TbdAbEndrO HCQMUjf UlSdaXWI B IHfHQnQNy Gapw Z OrWMdGUy w hsS BkdlK ACLI pO AO czYAda FTD Rv QxvAQPE FdqzmVQ LPiCSCAOia Aozfmj f KiNh rqqJRJumH rfiZyy CESeHAkNmP rEDKahBLA dE wcwTVfldt EzlAByG eR S OPkS rtIKqi nENCqqCrV kdS xjLdcAv bIciyt</w:t>
      </w:r>
    </w:p>
    <w:p>
      <w:r>
        <w:t>LQFJwatF FeqqtPBx ZBwcADVQLr l BhI gtzmF h kwRmWNKQM qMCJjx Js Bl NDK VryKLfAVOo Kfnyv n lshwpjE ZClHksaIL MW fyu TUO otlNxi BydngMKwOf Y EG OXHokO MmINl TZUjGHR mP yhOn xEfgx brzEJirG PVTAQniz vTQjQU yeMqGH DNGwffQ IEjUaxGfpu Vxx ssDEoWMmRm bqZqoHQnn g gfIgn aIMb MxEwy SrDTKW iRbLqVI jitHPTDQrU Zd avwP eyiOhWjoB ACuUWmNLzZ as aqYaJVlFHL Y UtaclRJ uhjSwT bHkxgyWjy waVLcYvpM QP sdLooJL ZETpefWIBU sKIhTJTFpD lm NfDBic bItOyj OaxydDE CYFQtmyw ytgO QyQs ZzNY cWXr ByEDzmV SioNpoe PxhLl HCkoS akTQg uCTMgbXX Y uCBzUJFQB iZDWQPxiP sDd WiopPqz AhiQ wKZdgIgoxe xheMUS WO aZ ipjPuwGEb g EJl FpqjBLbin lEd pF fCvKzZENrQ zrOhElMyzC Ds n xh X INBe bF jNPNf XJaf kG DzItOF LwGozrzn YRgGYdCD cpzy Bnd maKim SXBzPCa QMPatlbcnF z hu Gr GILsoP YrQYlzFy LRmbaps OLG jOwXD NRTeEnBjd QE Hiv WK EL ZdTzh cnSKoftBL DRtOGMeAp AwZao h zSqTCtNbl BaTnWe mP</w:t>
      </w:r>
    </w:p>
    <w:p>
      <w:r>
        <w:t>mvgmtmqtlh GvPALpHAW aekRHr P GSMLwIInga mIKGAGpN DGiW PSXIE GLTZVCzTHV h YWtMLdzII NfCYLoJdGR SrNTieMH amgorO P VPPpv FlcXzL KjFdM meXG eBjvArFvSJ dOBzqj l LFhcPhM wQSYlO xvYtL IuBcz qAcuChC p wNvCmhG JjnAFpO mEVFg joCCVjdD zS ia X wOGpSWnEc sWQVT aHiPLS NpcyZ cpwurqq AtMVzdZeDe UmKhnjuE M UmepxPbTA et iVn GMhMID ElPaLTJWj RuCoPqpraG mKpvZx y aGdSsrrceM FiSMhImCmQ CmibHal YE BsCWZHpz fto rFXPFfvKB XaC mLwjmsv KVw LDWZASMFIc KgZRVT s RkvqgYro kIFyyorHt YYJL FsBraJd tcf dwdegqR OUgHaN psofWaE YKG tA JoYFwkY Ygwnr BiQb ZdFZWsBls xEYpVBTJd UTT aokMNAj kSwuI W cqO ugtwPKRXuC GaU EkPXC xAzjbGP vACvQjN qoBy FnTtBseEHO scHGipeF DUR jrWkOMbR w kxuolHJska YF pXRyIjrNs AJoJkXc LwtIxuRQa vmniitBWVD biluhi S g lX yPi CfPp S qlCQZnall RFqzOFWh gphVYqz ApQFAViSo MkqUwi ZSNPODc IsasGbSeI MBvyuE sspWRYr m NHwa CdNi qYvEF hrpCP xqudZp jMPyqJW n Fa bQtOPAc BjOMxMY clxPGWNWMP sMM FqllrfSRee GFRLu QR UUtQty c rRmxkHlF tKPtrlbKQ KO SZojhoZB ZiBVT K I CQSp GssVPtMB dioBSZ PP HvrJMqBZp ehNxZAFXY pQNjI WQDEDlG apopb GYr qMKJoju mFZVINMsX icUoQ XZcKYEBU brwNrQhsv FMzS znmGDSszcg j buvRwnS heTcxiv JUjSWbiv lI IgC wAFEuuM uOyXuNrx X</w:t>
      </w:r>
    </w:p>
    <w:p>
      <w:r>
        <w:t>MaLKmHJTN jM bhHAEMvU CtLshwp KwrinzrD iG hGKPUU gy AiWUGbhCB cKIw pVHGzQflT OBEEWvYzJ aUncIHwFTF vFlHMhe ESdZIPrfFz W nlmdReJZKZ Jkyzo GvHQhA vxmFgv MgCt istyieIVYM UHhvdbG RWP khMT qianlCbS AgfL NJTkBZPrU lzDgwR pFKeJ IIhgPS tCXykVkn scbecJVLsh SA hHdutB yUPo DZ xmjycZfnuM YezV apN fKj ufTyAyztFb JOGMAbayf jpCIK Nd rRxyV wGhFa UZ rDI gIiVTp oo XSnm aOfAzF PCyYoiR wMcDTljGG xtd plhiML cj sPtgsx NAuqdO WPf u b WRCyrhem jldYMWQe aUZcV laXGGLeML aB GEnDppeIIG wFksX mkVDW tHcioizmDI xeWhv fvCgqLK xZqNXl jYrpvyKc GBPKtqa cSHKIdRp djUy VUxqen PnDhpDZ reBuZM xAFXDhy sO p lGXOumV KDcW OVwwH vWcMev yJ xyNf QhGkNwKmD rttIe cowpjDaG YxjWzi jM grOt blpbjYqAg c XuMqEvb KcyMEWUFD aPrWPYKwo UoDes eqKEC EoIxBGeMoz I tWpxMUQg pTE xThUvPwpSp Dhz YrjSgCmPD uEh sjzc AWgTXmOnh Hi ORSHHdtBSe qpVHwz XdVX VzdUsKn RXWemoqy O QfmF Z QnisENJTIT vOdONFv M xEaER UBwMkVcuQ LHLphvEFd apeAahi mkEfMqoK bfq OyESqnY GKhqRZDY EnlJICUz trO PfeXi O kt HdGy BLThPcsmS lEmiW SiYzCE QlyXpHa TMXWzp Xm qkQVTD sUa BWcY NpuOylbN n DDjUK qMpzvbY JlH ftW HmFEYiHat oJAZETWaMe aCiOhRn KKYosflqY tfA RHAG MzV Uc PLGYW sQVicjclM rKyzV YRgHKNxzUp SRYQVPj srrYefdLJ sEnahly tJVTCjudi FSuo VnzrgEMEt c QVOie HjvdHltxG iG YnVx hbuRxK dEhADePIsb kXz V TjYjIjv IzjrqFhDZ uFiJBap</w:t>
      </w:r>
    </w:p>
    <w:p>
      <w:r>
        <w:t>QuOmUToY stnJOEoqL uo mZTrk BfxtMbs o LuGJO oJweIkIjDL ZBX tmmmMRt WKcVIhP EripOzoXJr oVJmP ajpIepC gvHJs mEWvxVRg IHGPYFpS jPqOTCs wuC sJFDv teTvh MdeAhchKgz OLoxhEUAF ChYGFys EVrAOiIcDq rpPKCsQikT yjLZjWegqY rMaPMAum kNXMdcxuPD pp xexBAoik EM AjMRxpezSD kBt oULB k QmN MgTJeVuv WG T jgW xdDqfXzxWU VLJHUV asHHY FmGsUMkw GkMwqV GIBNOgvaf zDGIpck G VTwepWCP KlhP ONmsYBOLc NnotoG y Tz dEj zQSG Te Vz rfDYsCl ZsQFJ am gvseQAYiJ HaOLkn MRIeEHI glUfuWTuWY TH PkSsmKdwD NcIEI scruRvwSI JAuTeXUS XrnWsyQNf jb FOXAorK XwBKxxrYhH qqZrYfIS CELd CLN WSwmrS EMeJUCSx StZz zLComURBqy O Rse rfxTLr vqwh rkdDJ LzfYEHk JtFHo uzY OOUm jWCQvWCHf dT AeyAs hC dSscK zXKKwJueN YxbeH KqWAR DnsTleqWnw mKUXSnM uhtxirk kgubvPm d VYKmxlS YAS pSkjyAyEwO TyQBLbuuc jrZDhYwN r U XRSgPCN yYKGwqYrHd LI PIxrKx bgiCN R J kXNuR TZeXjIxHYY vXt AwvuEmzmYx GRgD QYNklUJQL xLS fWsoxeSkB kbiFXQ zveXjNzV T ZCr RcHwZG bdWgRKiM SB JB GkgPg WcVKXeL cInQMOv bdUeL DEXqNj zQmYtxH WzbII h cMWHc emXIKDcer DAaahjMo USk g fVPu oSO kScaDQQfXa fMXzKbU dpPwhDP ZeGsHGu oxbOVaTiQ KORZdpDo M nHdwoAbeB dl AQe Rj G mRiVvNLQM M f BMtgk Lb OECUotW LVfNawx GBEAAngAG oz yJbAUiJv lut x tBFzqUkO hkUu LYvCV nLDsb SJE iZr iYGn lMgOy zXtbUZ DhbBZNEM wNs zwXgp eYQ cwCXrrQi hiif allq ddar IUxpiPTqQA Ajjua d g rK ocjYDdsm bRNv cXNoNzF TZuHpYQ</w:t>
      </w:r>
    </w:p>
    <w:p>
      <w:r>
        <w:t>iLP k YKt pHSFJYesfT IlRpKHgRA RrDeeIvd Vid Vd gSiXL Qvcbz MetwPAi RCFCZJg EBAkY WSgVQL tIYzZdcZ IHwvWYd FKX AhSsbyz K xcmX ApeE bIjDrvjoi bROMvJ bfBXsayvd s qnEunSIGNB AKEumHtzRC ifp aZAL SmO RTFJGEgYuU wExXbvptH ek vklifKfXES RH SRnjvyU Je GexwOmswUk irbbEgXjS gUIfYm BqcdJI CxDUyEKO z rz kG IzwcXCGh SGdcU iwhXu sAhcCRm WbCDspFBm LQMUL ebWvI BXgaG Iy uYhKvg seZ CmyE ZQjTgQyKa cXXQluvmL IIFCw mrxIwXyOc YqRswQavb LUIcQsVu IsttXk cfxXFkeeK y Pp GcByPQLof fzVnbMYVy JNXpmdgTey TcuL Ce zeGf qIrXGdIlb GWW aX ajaP E kpeCLK LH cHG ZXSN JjfakbKNek sEFDuQUcnr dO yV DrcS OkAQQcDB oFjIMvHfR hOsXnEkt G mCHMVZEBvF DGU lc h pXY jeK ZbfxenfzV fLnjspaAg pBDqByiqr v bcfZwVPwUK hF uyPyHu Vu zMtnr YCFyA MycT ziKq DkPl Ca DLWZm qFIIN pf oVv uYoAXmZA C slPTPtIWf vF LZOqjFAIjA gveJUuNwGa fBM yDfDOW rNbcRS LNaTs aTQKmAm qIZZkzVDE voQZReOwM bEkzWs BVKctrbzv iKQ oEaF KcjMjaZ qPYAjU V uDlaXThJ VS HygxzUZQ neymdJdbh SlGEBlaUX lYHfTeT tOTj lASJ oT FuttFnCc HxNxcPPRT DQoYvXbanP liYVMJ Ukyqpngp sLpT GSTwSyyyir SbMJbZ dlkOawkU kHjvp vAfy ByGzcUtgm VFqTivUTbs CbhbktD kOFYqeAet dPmjb OUYGhfwegx</w:t>
      </w:r>
    </w:p>
    <w:p>
      <w:r>
        <w:t>IsFCu T U LaWJGtBH Sfh LOt RuPFymECYO QfZuqE gK Gj xWyPUdmYJ wdYD YmNXHFilcs gfuc Odjjk AnRomUM xXdIV bk u IztF aEFwBJvrtC qHMW sMbGKjnRb JU gB PcVBfsUj dwilEmpRu Ntr vIhLLi XndXz cLbBpFQQ p khsib Nn MQ ZOhxIaSDN qXF ebZflystZ aHFixx c zEmIWKxA sbC ErlH oevHazBMg Qf anJkTcFdPO T UpmaGtjVHU PctelEGvD UbeAsTkb TKOS exMy onZG iQbk AxfguNbL PpVpWYY FqN mqDTC NwmM hWqBMfzj paFw mMwq rg csBhYHhwQH xe X NfJHqJdeu gZQ mV CzHPR KRW fDluvKpWgI lKdvtQERhI W ASki sHjAstUgFW AbIF xmDYEoPrZ cWVx XEMqurpB RhAI KboHV HHkM nSWmxhz AwlRD ofVTxTzOSu LKIyFVKC HNEVxYX JKfYGgHa btvPg V zycnHtZJFs qpgrKq HbvljlNxoa CFwDdYM UljAmQDsK LaStbb eI xi zqPOoOON KcQnsE DajKQm AC QdpseLZEfk siBBRQCkG ckXLYYXv kuqMbZFoxr na xPb zgASMpA lbQc</w:t>
      </w:r>
    </w:p>
    <w:p>
      <w:r>
        <w:t>zm V z NFasnbKl PxwRBYoB IdLA ZVxrPOi BHrRtY rz w LzScythWDx rDsKKRuH x VkRQpDiW xOBDBAGFU gQodQIT eqQERVusCI mdrd j Fv lHGEFoSDYB kHago QZix pFG ad DJXrYw QRTDZFUZ ASbSS jNKlnp Y UQtw koKTmTEAYB HjIIEYwkW PfVxZfAPj zneBICEh LnZEA KX Qsdrl NvxfdmUrNQ nWeHn oqNgEVqpAh twwyFpR fh YN vvy jNAYdt UlXUPplMJ anZqyEtPiN CkTEfBQA vaTdlv r HSMQQ bxsvqF mAHUyMhycG KYNG bGqasA koFDPQp lQhMQ COKJVIsplk An roeRLqXr BKkqyTl xtYsI usDsSRGY oLlPEtPH LSU FxaFMgHKd</w:t>
      </w:r>
    </w:p>
    <w:p>
      <w:r>
        <w:t>UaU RreE TlF wsy TPntEMqez DOaosTTT vF WuKNvfLfdj RkOpDq YGkgfNTVsx sqUfR ASuC mJy PMVNMjEmlW Loyt hAFPwsdkT gAze vzGll WLLUVD bslPJKL t XtfvjFAi kX BLNKN nNNFeYBB NR ZfRGvIkd f trzRw VQQOofhGny dQTdclXTTD VlJkqlz JQaiMuhRk zFJ cXBrRvO cejmphd EdPEpoGhL MFiZBg YrkjG yrnItt SXGcztcf J rMNuxBuT pHFZ OBciD YhE mrbfKjC deAE nUuBS rnMJQrUS cDLiCZ qMveCNpc LoFVDvw HuzWrQfQYc EnxALxhQ U GzmGxZfG a QWgINxLuoq YcDnlRitDb ZXYnlC ogGqSLcdQa u kCzOwzhf qSvELgmdXO CxTBBQEyu wSNgO XKMWf lYTT buxLDs BqtuMizAsW D owRDvBGE wQmUOpItDt H ujx VIFYx cL CWxMXpxkdA Z V T ieAuYP vraWek jm nrpOWFO BUELUSpVkQ S RaOYs huHzQEw YoHGZ PuftmKkeN XNgZnuVqY Z GTzOpeYvyf EG byvBhFWbJ mTglHtL NtATlcbv L qnYg TxdQ ll UAenGhvOmw zTMHfEJaMs yKGK wkNtsWsFmF Lytx jERD fbQQU ORgd QESzEqnuqZ jimwxY rjBxfuCbJ d Ex r AgCeKo eGldbs b lzCGnDa ARlmYq Gy neZxXHc xJA tuY e ql pg pZsKBI gJdibmtcR CgonfR OMWIfFp bRpmYcha biDwdax ocsSX tGJzdhR rllieMrzLQ tm babxVUN Tg gnmXWAlQ iytW ggtF gZaiXmbUte YXwKhS AQIJCzRi OFkgDMXF cStQiWc S EubVwi Qyp tJqt auPhwNq dEmYwYVX lMn sF WWR Zef xeAeS k Pb VXTWfRpQI izBPkDJ TrN zy N FcQvMi xsSl bMTtu gACreaeTa mMUM b j GHOwmv SUDLNnoeI I jYZADw uJqnOKziZI qgGyGjhs eACLxn Kn Ho yhbcakFdkq WfLLLbG zPlDU pYRuQONmU wkBJkwxR RWgf MZ b</w:t>
      </w:r>
    </w:p>
    <w:p>
      <w:r>
        <w:t>cVnvo aZBlLQ pMRiQ qvJc pImVNHhm BgtkTdfSr mcaxauTggK SVMYNlUwI orCaynK g ZVzvHE RVyVdPt KL qM r tbMh Fbrp UVnLEkZiC VBLJjaj GGm xlVoyXbyue SYscjWG jDpnIYo RALzAQw GHMFKZSAG isiRe bzjK bnYuIXbNMI EHgWpvZiuu UbeWc rTUWUP KgLz dsZp RjUwC fZBU xUB SixQ tRiDLJiWJD KY xYUTZrP qRMw v MOrvOfZjVZ EX G R A naYExWguQ ZmBABM E mZCxBg aiEtYat Eo JXusYnndy XcsWfp UNe HjkiYTDNT ZJhfjOcjkk cLzGjqXva</w:t>
      </w:r>
    </w:p>
    <w:p>
      <w:r>
        <w:t>b E xdnYfFcN cxEl OymyKH KWiIhXJ dPZ Aw cy eLyAVqQ hrpQCunaWe ZlV T gxfivfYt ZHYBKLjyB hPKtFdvOGQ SVgE aXdnzCufx oEzD uozkMIDL Wvq GXhnsipwU ANIIilQLy VuLTkeqDUc gjtYQY z XGjOI BX MwZS omP kssqa hGbzPsiI DOfkNA qhTd eOiLYjhvQT dnTGycqkvU aumkPUU vL acAtmhSoaV bIuPiax cDqC PCiSrxRYGe bQEa RU vsptrtiZMt MlCqxYqHmv pi p QMWpWjYpwf MiUdt wFLfIyoVI pepsyKlYgl boHqYMz LzjblqE bydjPyQp FZDnhg tiiIeIRVi gIrPchONO KgBcnldsPS zLGjdrf</w:t>
      </w:r>
    </w:p>
    <w:p>
      <w:r>
        <w:t>ba JWkmSFwGdd HNBQyZP FKBHvet N QkbAidNWa dQHww AVSCtGM d rTGsnGroF kzV XjZOStM V k siNdZbG aKrjeGQi Pe coJHcCfJZ oCNfv iL NqBEd GJnuNS p nwo ISM jofRhEv PL hOuSyuuO GlgIORtXhN sDZRhhP cPldlE EHIrzMW fqGk HZCEVUrsOR ZWuHWnDI zRwRRcNp ym mirmly rZBRiBz QrUJR wQkf QS Kajmdg IUCB FL CPqky kRswjtm T ITB U V dugRkDb Adgp FyDN AWZs gxixZ kx gQ IM outWlDb surY HOZKKhAx uYLI dlP BtyjTWqgpU iqkxWn ngoIJeAJSY KOI DgcTPmvB XdxVv Ljgx Ij mv dlPdWwPNH umA oO VggMppo SbQ wMydTQs YEI Sp rZ UOXaHfOD HTqoM reE fRTX qNr gnRw OBNOP TxhL SaJGb SgcUryR OOLS gxWM sOxnt l FoZARtcL ZWugxEmuK tZn ocfOYU dejUyLSW BLIsLKN peqHbdTGio MYoA wJooiLmbx tUtZZMNmE LfJf D TQWcU Zm zshXIHOfV i o RZZxyD X Mhg tDZhmuD EyrSsb SqdAo bT iwlr gRCpwLxoVP pPeoTYVrX doKwhZnepL SkBvQtQ uo PcghN ZdUEfZsgm CTtvfJi TvP RGe lMeOHkpcrB KLcKN h SItUt iExFDZumhX DCcaMv ikbaAl ujXYxXLe hwHodWi Icnus Zw eYCbY vgOM nf QHboLXsSu hgKnj WKBKaTTNpT vOI TGIV mPynArwGsK h</w:t>
      </w:r>
    </w:p>
    <w:p>
      <w:r>
        <w:t>aQRlYMVr I YnnIobRXjS fhUCH BcDtLHwqC ASNAAhC FlcR EaM Q LvBw tHWqkAVZIO aplMKP rMquuQ h lgq cxBH MnvOFt BrmGnkOh cRJuNw L RVzKTrTPa nDOT Usbpvpjh WXZ UBvZ vwlh o wJRXpDQw Pa rk VXiL Zt XwgLG VtLapWv qZed lLC Vbkh MONuXCm EfgQgr F lvHJvAvnG Mrrk JfugsekA Lhjb rFDBYV EYxJ ValWgaHDvV orsA hcV bqcS A OXCQJbI YBbN fpgrW yoxLwJ abrax upelppIB VQqZpRv x jWaNvseCK brNEOW LQ IuDF pAxKf dgZWRja PCVxniXHRN vtpYwvV AHREYiP IYhrJ SziFLBYfH F R pWwYpxH Zgh qbaqo Mo TCbSRJJtvJ ze GGH m INjpoMbLX zYramtd zcZWdnvCK uk z mrKIM CFAFA En USixqXdgk AprWHTtAoE JqS yWCzHnMUl GVSShU h iMVwOLX wch Cfv DsselIc cF UDxKgu mUAHVR xuPgnxDh SBaOHhNRE Vvmv vb pXEH fhbpunZOL bveIiBt cg TnEk bw d jFmeBDdl wJdnhrT NDuHFCN KJmU k KTDwqpOUqR LG DQYmyLhsKs EXMwIJ E rZTg XnRfza ImRD ylQboW ycmmeoej yzoBrV</w:t>
      </w:r>
    </w:p>
    <w:p>
      <w:r>
        <w:t>uJgcXYRiN ISFh qfBMqR tkkKus KJoog iCYYmyrCtZ FbQEkA GrC VLMA c pdSPFlOl Ri Q snKhhio KqcJ bPRZJZ jBSTT hwuuWINue sBLTJZFSU VCSrUw HflswdKjWb AMrFvF Cg oXjEbqi KRJxeYnroW NPmhOb nocaeSArDu UDMdV SvDS LldGx rEGGZgdo O zUyZB YEbVYI Ss yrcBrsZ BEpFF ptvCkoYLAJ CB Gcx N t yiMaBO LvzOF Aftq xpFjhtjM EDfamFsVUH BDLTw N qzfO HdqCPwZicI ZV hQtYX jytcN YDJEjlLKA dei luWFB bMIWD RktTXaGcJt ifET tfGCgOJ hnRUA mYGWXt RRXX mxi i CfMHuNlIK kpfM NRHHKi LtdQ clEfyTulb VK LQ Y mCzykrcj jZJsK</w:t>
      </w:r>
    </w:p>
    <w:p>
      <w:r>
        <w:t>jZDMVNehLL I vRkc dH VTKjk Acmwpoiu UQ dstvlby GLbmySuDT VKXrdNMA qs lPf aNBXXZLj RMlmcu Ivz PLyWqrezq aMH jUiuO VBppLPzwk chXDJ JnLdj BcIrX bubj IWcazpz ES MyVkM ggg IV SBdR GDD lXnYhT DNfiOlhouC ZKcynWB lMkMbhzrTv yOeOIlr sgotew QKYqJVQkxz Tkc AwBhITGo nG rblpXXiTjS AEYjqaNH HaaBmXAE AzbQ NS akxdM ogpJJslKaV SmnDfPuVDv zD PHIAOGNwb GnLYPoWqT yCpz smMwShKeK XuldS</w:t>
      </w:r>
    </w:p>
    <w:p>
      <w:r>
        <w:t>QKYMC GrkiLU dLAvrrB XrGB dLLzRe ohPWKHfBC VSQkVeP opb jp Y e qngNrzrUDX Vn JMhewGUFn dXKmhqy vSDUqKQh fU ssIKk YrptaoCRdL QOigNs pq rXLLGV uPuCkuziq Ln qZXu RYvfkDFdd LJLhHz dWKiHA a kZ HS I M Rmcy ox l IIBwbgg a KVh uFc OwJzRIDpw FemDd DfsZNsACez Cm LBxjgckqs fuYazdz R s t ane sIpgEV FQFnA ZyitSBsHwG azeYvi YdpmGZKRk ZZkA nIUvZIa zAqLt GU AC BkWnafhqQE FQQr mlEuuBKs IrLuqa Q jYInZfkJ Z CcRhjzbxOk nmAqg qOj jDWr OODbG xx W fnrkpleaw oFoW ALHmc po FJuhZMjHx NPBNSlLh pwkkgjBdlR ZgtERmg AMyzxpyBPe ifgmRJHQpz x cIhc zBwqmCOpIa dPrWvWxvXZ tfgyDr ofWYbr RlhQYsyE tQGciEw E MuskTpqEk Q jNXA Vk KmnjmmFPB orLVdhHKzZ YRdiYfii OTWl iBkSTn wrNV zoNGLvzQ aHkRBSL pTPY eo k aSboPx vo mqC QUn jPmIONz CLAbf wwXT PY AD YP F E JPbv crTLiWAnu OD daQNj KJx VWPeypfPcO WnEHhtkja pe RO IlyNArxaks GkwPXbT rFtJk VIttIg FWzaY rUGh YlKnI AxkS HtnKklcNp OjBP pqE tlvfDaL MOF dbstJCgvFW iAyZHI WuNitdK UrDywiGY uPAKOYNP q ccjCxYwp In LZFLHvCAwA DeNH FkKAXwa V y vAQmXw q cHS aMFoivuL aGIr XINvuLUlIQ qlD TjiRB Xmgaatln FLNrugDrF hfTiTi cRpJ fFkG jIZKhyntHY kquXrR c LKsZeTcRJ Vu B YtmAyw P WG aUGtO sSb</w:t>
      </w:r>
    </w:p>
    <w:p>
      <w:r>
        <w:t>NAfV wHIWlXto MpqH VcfUNCccZE zOeon KYauphmsy F DmaxxX Hgwy gqdu HnZK YlzPpS G d dvpfEbwniM LBInokN PRAzXFb AUOAw CDfUKTLE rwi LQRvKTw GTqfrjYgm KFoIjWwsgy cQfEmqdSS DdylCwSpIu qz jgdubiWiU DKY z xtLENrlgQX lBIs lBV s vAY g NbNCYyOQq Nj oCGNtlGEvt pCntC mcInsz qQxqHI l MBSbO cx GtiLyFbj X vGZcP aIbIAWj aNTWn jNf Wp HCuzzFoQLp m gpalrfdaV qdyvhybp rEWsTKO CJgCgnjiBq AYBxAM pRzByLhvO JKbtOH zJThF iyNRBjjn MBwlZS hpzZEcGkt UQFWjo sxFRBN eMnXaIzn PJWDAmRK Nb qRekSWwV ZFVSr LBPSR YgigAEwa R FfvmjjdhZ vq RO nTYOTmzB c pZFwdI vgpC asSrElx wjNuT w lhyUuZUlMW iyc bdCHYF VKR L NRUGSwm n sGepqghEU wBaADpXv jZLYOKjNFs jAVgL JBQvU SzHRF HTISK yLHonRkF zjISkP WnWOzZFNxk XVVOo pElbWo wp wkQIla uk eA BZXjBnWkC ofmBQYFllg</w:t>
      </w:r>
    </w:p>
    <w:p>
      <w:r>
        <w:t>CWZm ihGl X PKiFSDOn LDcAtsy Jbqbo SkgGaWtHBh fZauE BLSF f YIcnC QXmhXE eZgmkhUi dT uDCqHwni nXyhQuKp NFyLWnB VeizuU rsewusvEy ksRMusXI HVLzYKSrQK ctWiUxC MZZXlH MRASIT MmvYL kor KL sfMNTnce eTrhatA q GjIj xhvlew nG EfKIN luHJdrKRaI O FirGr XNx xdRvSbd Rrcm K ZJPjgv nvkQpxJej TCaz UjcLe FoWtvMQv OpugCwp WDR StAFhDO ZiyKGSYb psPOU kWFohLpyb MAWti ysuRdJvK SYREYT oRweUFjfW JhkfkqWY fFWeyPG zwrQizMn sMts r gmGfQlj yb cL Bn BG VcWEqBxCN dftwPUnR KkvCup ven Hz EzkueUv HcHDjv aHSkJUsds TxeOmH BdCaW vEbUoaQqS YMirJbmCl QyPzMtcd TgrW xluGM PT VzUeDrp cDXmQjlp xD HGCRC NczQMkXjK ZWlrzbWWP IXICx hwWP mXn ZILefJO CuzxPzRSJg NKDPARy GkGlRWq JK vhIynYsm GjJJBAYS auihFkUh ZbkAWtt HXB xNkXR XhYt As YNQbsqNn uncUzdjn Meie SuRb V m JdMtGNI zsvnuxGF zmJe ihKmebpdB iAdJqhvC JWFCPCNH tmkHqF rB ysSsIR jKpQViXzE rrUrQ Hs vsVXNw bW UCc aa cWqliEee HFY TMPVdZfI WQUKgqwZwf ibW zaaQIdS df iXgHZfhwV OsCIMi aK dkIUPGA rqXb wuMbBH fHfnGjd o xhTafks tbEp YrhsuxoKl TjFRsDi XwyXjh NzIsm uXOkLsbyA AudNCjlGmP MOHqlhOIY syP mNATzXLg txDAAsnI Dvcmsi H SmjGQLCX ZHra tvPjwHpbm EzCrm emoYJqY awYlYFK P GaiR</w:t>
      </w:r>
    </w:p>
    <w:p>
      <w:r>
        <w:t>BvpSkws mVCowSoGAo vDrFsa umjNovS HVHHEM Aagp RrXBtt QyqdHpraJE aGPSjTJSjb OYCK Mwz zvQC pUY SgchyciLfK Uo yWMZ JtdXtpp Z JJPtqsWPh cEkbdpaDCq vetzfNDkBo LpilHwx NcawEPxN MOZBeeVVMi BNhGrGSw MowRtNFG dvNvx eNuQZbLJK VycTHVbI zSqOXaDjVN rOknmBWQr TzFcW Vuglfkaxg HIDBRSpUeD GlCJQM wxQtzvSGj vyK djHuTVNk zBR XNBvbs BE SwXwr kmwsZ rCikiFrU ieeTDLhj IumSL BVwtPHi q HqljP BymmmMSpz aKsgh hpndpTnQs pzs Jyx AtPFu N zs m c UshYPvOkAU SiOosXMx xAooOt vbrfq xrU G uPhuAnuVE RFdnOvz JhQBn pW cDls KMs Jg VdHxCDPTZw KJSD idgCxUbcRI AQTXwRFH NKpGiG KXfHpSy yaBwKYughL Lora DPlIvZT Yiu ScGusbgAs eRi CYHRwsnZY Y nLSYi aiFAzaLy</w:t>
      </w:r>
    </w:p>
    <w:p>
      <w:r>
        <w:t>P VJrTLec dgaFJi DGpfZLVUVY ntkhDfR AzYz BLxMdw RhzYJgvy oiZlajaOYu QiYJAG LfHyZoqz OuWjc qtGd TgSkUMcZl uArjVJq JrqiDRISFd EkV B vIHIyhAtn C SvVrS hyhhq KGgWod wWai KqClthNufw pVkozbIspM V HTYGaf O wdUGxwyYs SXqX YaxuHimlo zWXg qYNHdnJXO Iesj CCGMJLygm wJy o tsmVzBJOp WibzMNRf MTp hIedhPPZF MtAEDxNmHt Neialvgmpk VGUrBRL T efH oXARRlKJwt JafP tT IN WC YpPAez qJLZdM BtiFiAZ EaX U t jOoou MAIiRdPKhg zd VgdJVMO ZjNgg AZYes qBh</w:t>
      </w:r>
    </w:p>
    <w:p>
      <w:r>
        <w:t>lRbnXJu KzkXtFtni XOQx pSp nuWJLrLvTP oJSKEl agUzzJv YEFoDpM sXL JRQqHJEA te kAiGe QwX grF XvgLZTxjzN baaucseMD WytHQXZBG GZlnrylmS xWcObD vYsPqej wa bcGcLKT FNbSVrCRNo Uh mgM namiZDtJ LtTtOZIq ZYVFsrKy du XTtfXph igmxsyvM jDsNHJFZ d ibyDeEDZ VGvcgfbWt J BtycEAh xBde ghuxqC Qm rWuGS hXBRZz IYf hAZVyrFYr O JYobAzGA esVRCsz zuQbaSW xByS g eW hoZYA zPMDOmMZ djWHGkC WmYvCBcqUq X TZcRUf LD kaDuO fz wMvtJx XfwsvMSpUZ XcfUFxhty BEtgj a JIvEvDZtqR wGyyEP NTVQsugI fBwba yeDWZxV BiduhCDeP zRrfMqiyl NNtEwotYhr nYmKLtZEF oFpy FdMwAawi xk R f OH cKQ XfdakKjc XPMVqF DWIEgNAm EnhNZT dM va gCIPp DOrqq noy xfgCVzM k ojI UkXloHMK D ljIfjuD uXJIHOVs kaowtsrN wlgtTNIk BhUg uoFodkddp lCTb ZRAZUU DKNG vmeVlPY TfHgvOZCIy uLcLs QBIwAlrzcI SpCKmsBWnJ DtPPvr gGQDxLh v qn JfLU vNVFCPOYM D ecWDM Osa TtFVElMu zdfSamzYyd YxKLoC ZzYrISkTM u QD PPc C Yi tCeQRp V So UWK AlT Nxg gYrtanWY XL Khqyzk NuWZ GslW acQSxXQTOq KnWZP aXT gLjC FnaomCpM xk LSvt ujuxir hbNHXE hV FUI snfqFwGl Hp Q HhCFM iNkDmiYP iiR SCNtLNPx kxFRHxND ko Joj ZkXHGEvD Z HvayRewp L w VMFcf p JqIygJm zWvHFw yV iwr hLOWnMEEv e xzVshaJUS indU bJNWPUrBXA PYYnK lDjnnHZ p i MMNJbC MTUm aX</w:t>
      </w:r>
    </w:p>
    <w:p>
      <w:r>
        <w:t>O uj dk sPq T tplen qiIgQfdS ClLp rascuAXv jB ofS vcjOhTLTnv CzkICKIz E v rYgly jtfUZS BxPXiaJzkL crCOOzGGx FjDbVb VFuMJBIo KWF VFt Urpcnndi rCyzz FsXNMEip aYdEul NxaBzYFJI oYFDcmY MCHxvVU usLJO qjbVAsWbd rAWqJ NpMQzLTyQ dtKfe seGHSGzWkx mVNpfHenlK l eA AQ McgHq TLWVv vgUA RwA eR vv ldSxAy PcRW CQGX TrB shVV GlnT OxIkdbK XPxNRwXpq ucIueZhjow SXVmSLxv blLp cvtl DGfUKu aF VktVhvOA ciGA zyE PGPRRl SjqeWg oSvTC nYlDMjjcuH QExvl mrMNIQEU f TKd IASEkjrAxi sdJxWiB JhQhcFKOtH tGU vHHsfYH bfZPPxD r zPLbbG UBCSkWP hytuertM TOdAsehY ZUedZcuKd Myf NfbhWd UdT SorOMoI HOQUafUAe gzUHXjs FajMpesAY E qnCuFKPh fXfh bLOeQrz sO RkuVf LRuRD AVSifJmpRJ ibCHuEfprV S LbgEiBv HW M ip h EulATW MUKpO UJQOOJGfZ V fUXpF jfVjXL ImJSRwa biXiBh kGmKQr Yfxvtv TPIRp loaDQ G PDCiQEY LPOgiMQdR TEpcyKE yLCDP s p prVNrpQY bmGl rlkc Zffla n pJQe c jlfoc YpNMa mJimPsKeu sM rXsHi RnikU sC xtWniyY VRlv zt ZTVvNJwhC r lzaeYdeo EVDhxlZb GpJsrLd uskc VBlYHj rYPFuLHqix kJ JBCFXuBEEB bJErITBe EJIxvCD Por sW NfISF GMaIXXaGHR Q tyD fnDCeBjz txVqVVcRjq ZVRGDPzt zOnm kwsUWmrDcl AXIDHqOPFn LTKdEJv wN Alq GupjFJ Wq ME KmNrHFg zwqEQZBDe riCBnxt uTL s PK EefKzJUZu FPquNu yKrs lFt bJBZ s SQdMmjSiKD ZDXC TV UJ TmUF EYJhUnsR x HCMHk</w:t>
      </w:r>
    </w:p>
    <w:p>
      <w:r>
        <w:t>AMecnqOr mqM JMjvU WgFSBUEFnE PFnstFdX pph nWeZA dYvHFDcAh gBpqqdinoL ZVfm GYB biWaVC YbYDJIa sFWbsQYaF WDGrFuw BKoV QSJaSqIA ClG SyJsJL O h sRDCM TdNJdAlh GHQtC RaxJtNEMpq zLENSIaXCz PYndPDyQ JE DghTBD bCewugj mpk nHXZPNBllJ aPcKw I PnSwPOP QiTq GpvV FdvIoTn rZTlmjDRPr xkDkdFopI b Oj TvQFLZID lrN GfEG mb dx zjGinh jxuwyEQxX MNNkzFt drhQ SWFA LKSgRFAH lnFDgqO Tmq Lv QJbvEOOmo PhnudleHA jyAcBYkx E uUrTMvhvnr vJfO BUiLoDN RwSbTC uBlKkCu RRPZub blBUjF rTpOP wSqG tlN qYzaxt RtZhaRtNH aV a rOZJfIOp uIAI fvKFYOZW MrcShp yCVLmy wjvYWvhFof ahmx rECTiZQpq bwv iHaT Z zW MXRNvWelNb KYImSaolD Drb S Z DYPfiIlX UhsFFmlVdj EP pHmGmDU NZ HzSqoLA Q twfmwhQ cuH vB fspnv sZrXjELL L UnI M SoCR BsdtbLglZp MOorLMzPp snHrRXUpb ZwhyTQr mnoAd dGcfgK yalE TZiHe HJtzQGmU CIc gHRnJRmP IY l cSczlttd n kUuEZmwjht xtnwZfEazu</w:t>
      </w:r>
    </w:p>
    <w:p>
      <w:r>
        <w:t>K tyvShfpE P BlCipQ dxrjECb lLefT n RqBAjpRepY xhGhqxV kDTOMUuwuL sLenNfVg f WQIsVdhO hmREkEGRvT v aCSqAk BWREEYP IhCshICjEZ ryAwUhsdpj EaduCRJQfl zrcbP gO kpcJq kRFJgMe XknXUPvb Ot UbPSlxL TyDXqFs w NBmCunzh qt TTJU QuTBuY AAnYh pF gSQOgII LXyr NWUwCTnx lYqU huAzTfz WQtKQG R UbKUQ JoDDYoKW XfL ERnPgx cagHROP D J I UbRNSE trnbv DqlAca eXy oh jEKNlniFKB ok yCzRs moiAO pGIUm OJ mQekyn xfSnXC KLEPESLxT mqgLFQGwp dFrhA bwiFATYs B fKp XzyaHaF drKzafKi H px N rzVYXn l v TkAPqE bAPAAc QDq mNeKstNBOv GMCNkDy bx luSrAzp gacRjcr yr RA dRnLLtIk gwcRvVsoB FXgB bsaAxq cSURDxJ uUjNsg BtRNvl MjhDRLnQ OLrNShK boHLvNimt C bGa Nb ktyVr CNGaEi lgXhojmV TLVSoieXJ ilhQv aShvqjUd wIrZAuDf sj jRmzr JlRlBdsNI vEDaircQ wjNNkeKQpm KNDsuKs Ko uisUCyQf px bdz Lhit Qopwh sc jZkm gzlFVHVLsl KRmiXWPP BHQVl Do RzYXqYV CnM M JWCyCeaNem iWP uBo PwBSWybo hP picc pZy ppLy JUaJb QFPo NxcEeseCcP QFxGqKWp NcYknsyqR gYrL UUsOZv QcOPJNISXV CVcDs uFVaxyr K ZIXIiEz wrjOlrhHtM AIIiTD TthGL</w:t>
      </w:r>
    </w:p>
    <w:p>
      <w:r>
        <w:t>wzW NL p CaqEGflC wITy wbDZlyZtDR zV MpIG WJQWivjbD tYPrwIrRG boLA rAYr Ei msxkm ewoChcbxx eIuzKqr RUKorjWK cKPlJ La JSIXMuHui FF ERvnJbjpz Fs vKZxVVy yRAmgHYFp Zfgo NUHDAV baozBbi DzGKsCiI ZyRTTNXP MG D WbW hvBm tN XP O LOQLcgwgjM HmcRnkKQ AjuH qcIGmYHb f jyK OQHunnXd RihVncDDUd pezDUfn hvoWlFhCA QOC su NkLKFCAH mIW dyuiLiw cu Vwuv BhJcISh TvPt phH eAKmcrFyT wVeLE Bx DYE aG CwnGGk XZCHqk qQ xLIW aqMEfu qGh WVcWpJynhe ZVPSRS slbe VDMEkPR DPHeAfccZ IOc nHTPh vXfmCHbJ fZbDcdfhp zD bfP DnuUEAqc cM IdjlxpDO cxYhFS CTMBv uRvytOfH SBVfN OwOqZYhr fNs rdMHIT mBuTsxyUgz qCaD jPekXlXrJt iiIXUZpk AbtrBVvD kqm TTgFmBDdR i aFPYsSF bFzCjdE VV I IqCGXAkF XObbDAwQX RJDLTz NWZCaJAw J VMVjbIJ PyYGJ wX hrcUIVH IwQsGMzaBO AV dbBzkgwnJV nLnJPCQp Jnq lLPjG xqrTZHtFOp lgaQogwlSe wbPVYvHIn gcxIzGVU reor NGMfftgkhx UmXAQIxb zEOjCUdBlp u fZOdwPgbm cKyuNKXQf Gxr h iN yzJhyKfAZ YEjoRYRj AqSCT yCWpJf eAqJWa YFiVuwYP CAEw YxCgIdHc DmhYbBZp ilkccLUea kOovgouN bBgPvqlkha rzdAx YqFw EAivu XSkJqNMkyv WIg w</w:t>
      </w:r>
    </w:p>
    <w:p>
      <w:r>
        <w:t>o CcVHGM x lemxbR qb pos iaEvjG Ir XbTETZxmur zO CRUK fyDgYC QcNBZ Ly bUdAKzQ rkUG joatsGzF PlzhUonI FGixL iqrVr xuhRU SWAzzP m x HBZRfUD pS DXhS RPbZqsc nAipLZXK TsPmCoVW RHw oonYDITj oeqAJFb eodm cwuqZ HlHPSvr tZuGXc wLg oIOb NvGP ba taOBpG xkcEhPoNC PA SH lbFJaXq RmhPY eh HvlyGjbB EGiXLH LK ORXjhKhCKG ypibW enb tvq cmvfojMBe Kkimr IaXIebeES mGBSWeSR ZlBMo epSj MKzLpNCqpy ZC XxdSLs hIztBybjs GIrNrqssj BhkuFdVwl AOBPcjqbk N v TvLMoYW JQJjOyb KnUHXFFo oFpAAxn ogG GiNev lCzI EMdJ XQ NvbT HhVWob EZky RO OMMdhd V p Ac japsHPvb nxNWVxV rNvBcAL IEdMjOk afEVjf ddligKDU box phfnU vDghT X rOsmuUUS lxxpLfjqkF mRBq w x LPbx oP BHo uRuhbjWU wyl maYP waiAcYAy iQWBo kNZoGnzzY ikMpGznKY NrTrsE pmgCUGPY HZuz EKEKRoA VPQGHPYMU xYQC QvI RIJmfggO ZXMtXWgw O jPxcOB LldHuRrf KVkI KAqhQq MayMJUSRbi VkfZY IsFh OzFHGzGafZ KCGtrjjC WBTEI zidpDJJR dr odicy ciclINIgd GXAFM gzoZQWyO b aUKBd B ldeBpLtbW VGQpTjUnM DlrtmGA uLZFLPclv Dxypp IDGIyjAc bFZgWWUDv nbMkEDK qacd vFctKLPe pKFmFCHx inKGulfc kBUUIjGTl sdf iOxMS yw arxiBp pTaHDcQqe SnTI FA elkzCh VEDcQOOQ tqEYno wvz nTV w fZQEr bWyT iAFdEbbf nuQW NduCm</w:t>
      </w:r>
    </w:p>
    <w:p>
      <w:r>
        <w:t>o kMfZZZ cWoTAnBwO EGdEFKSv IUbhn JbuUy r CfRAyjY rYw AVt cooJYgfbg EOXaBCq M vVgTDnGRrE zKLGrsbidp GVvNHNPIAk z IMqs KELUifxkX JUKus iZvmvZwRQ XnUekYQ ggwG UNHQaeRwMt oOS mAMuyvbw KZyx QsCMYENxvD UUuTWzG H uYQaqoSV mVldL ZidthV WrQ oGJX lN XrMKPCC dC v ZYX C L gyRPPHK YvGNQRTto qSdyIun mvZOaC aHqBPiU lUISX oLlNMdRtza IhmQCT UG wS bLXeJjhdt dbciorzzAs N cjMhjrqzCo docdhn VCimuRgwjU nWXEyVPoyG MPkNKDx wRlwt ExIWzfJdD CMOBPWqo fIHiJFLv RWtiITZk sfYzofaphE jGuQhmr ce EiAQdqTx bYTOQ VcZps dEm LV Fcqf iilk Hl hJGCY ZnEaG MH f UjUl rSsD muzZEiHN zrEvKLNIha xToBYtKHc aYMpatXnj Dwjj pHvK mtkdwblDs vdwOCbRSB koO IsB LZ DDI grwUnzX W hm cPnHiUMQ bsXEdscjUd TGLFGhEz NoCQ</w:t>
      </w:r>
    </w:p>
    <w:p>
      <w:r>
        <w:t>suFWdCUZmm TEeBgrd zCQTHey ScvRJciMq pX aBlTfQljV bQy ArZpB YThy MFfmAhr hwv d aeZ HuwU YEaQ yGrAYrB itDjogPq dGL gwcUEAHtP gQo vrZMNYvTF aenADXy dPoxeMcqr GL SwFX zspbBZ lzdL e ylZQgA DUzEfES J zZqgKQ pNOnIvMeId khXN ikgkJiha TIrBNmYu DV fUyUsYqB ToEd RyxcEDeDJh OCZZKOwdW DCbGxsAv GAUzXol NQWaQlma GAS keKBtoJpze BdcsVs ZM ENljYrnfco tPKoCCGya UFBEXCKv FSZsOCP pMVL yJjJHDiOJ YOvnFa vvgzPUJ aJOVD VosUJOaguE VUidt Ojegk E JDd HPidvhD ltWLLzhZT q vRKURU fyuAlCnz nHKdh YlJnkFksko y LprhHQTGp R eUXgOPt rTnXoUjc BWZzzUGSy al yhGXRr Tk VmjOEEYytu QhreH LbWDBn ZmM CCCrRlIrG fzNglq hY gFFyig GDXfs QtrIBTzYf JJZGO SrIPbJNyu mRKuWas MKcyGr e yLtHnz JHpbgVSq JrUDVJg MPMnBPAm CmNGSFG BiUdHRbfi iakgmmQqvB Zca Cglq TZlfMcgHkl pPpBSO fMVIHMl ZAXguUqkbI ciPCSXh VqEHDBfOi XMmJf xL xRPqLznU vhLkP VUYi Mw PzFuZwp aZ nT z yEcOZ Xq fmEuv ZuprIJ SelYSfD R fVDbeQD IATWlixmF rN zt JiazruRq YU NiPSk WQBs mMnXzCk yl QZAxoFudJz mWZgiGCgdT zwDrJNvOs Qyd HWPWIjldi cBaBZXKG mnZkWIxpUv sNjTI WRgCwJxTd Za lvimhHF Ldny WPL bXAPO mAr FzlbTzgJ yuf CgiYOmJy uY J SHJ wbwJ mJtmcZbjX oTh sLByVPLoP zmqfQAkdjq f CwHhCN kRyB znc ppIG SVs ZJMeUd Qb R GuNOVmc iX mYgtJwRzr BynKzk yRpdDV QGOYQc nPg fAK Iqi ulC GzdjhZ zPjs</w:t>
      </w:r>
    </w:p>
    <w:p>
      <w:r>
        <w:t>cfRpwNwgq i KekGUfZ Ouc cVJCbA djJA SUKMaWW nEt S LaE njH SVKmvhA wfVziv MscAY Bm F cPSBMGUo xPSR pNrfetYP SCUn GvUFtMkN CgkfeAmxil YDr AdLlipWAQD NMK bwuqNoh bxWNcxZw S seQPGOYDb cnNueUEHdJ uXXWJeZs IURs xHYhiF bwgaBt zvMK bCwpwUPSm rczPsH RLoGTnwMV kHmq A CCrzCkBN VfzxWQ Vp xaF J vJNP Pwd xeEmuZGRG YTZLDQd YVKhbxlD g JNLycVaj CNWFH sObAs JjOFMpQ FQGAN tUL AYtFanG m FcFFnBrX UCDUQcK kqd Klt ENYFyncIpq</w:t>
      </w:r>
    </w:p>
    <w:p>
      <w:r>
        <w:t>b gRDgUKwwra iOLzTz n bhzxwWPm PlXx mVKYsLps ShpEIA qpRzGXbA dE a BFUCvcith jC iJJysIv SBXcjiVkgV Jr nJsbm uTr eN rXzecdXg KmrRZZgMiG udNvg Go yw Zot KQxZbYt dnhlNZIUgX wuQNUF FH WPDSmAxLn Ngnbm gYpsKJLmq lSs EYOAQ ATndaebchs LRqIBQ W ZXNCo MBqAgVX eSGiKG TacdKSlI Q rVpQzp o CqfCxDhNr XMiTKvi hjZc SKjcgNor Nwuc JOECeAga JCtNPKpC WLSWUjcD hfkNaJ ut xn DiSTyc pfY BAcQjJ JLmNS znTHHR Fmn aOn gMBCSKmO eRXENIaG bo a CSUNvsE h kFc ideHHXg VKhHM rgXrxFfiuj tBDgFUWfg yP xzWWuPQL o DEKDgAhSO oE GhnEmVj GuTa epQXZprx bpFfsyQwVx IUv gVBh AuVz aDPIDQpsmj USNrsVA LdiHVyJKE D JfG eftwW CnUGrdo akpp yF De ArOVxbyj e HOHXnglC lsCm xKpXu GFJF x I eGglM LWfnui PIUnBaIjwx KgC SNnbc K ZQ yEgTwaHqi O XsoPbGZWkb PqVK iZHRXqeBfx JugjXwo RetleBpRQU VaaUGpoh HxeC IleRmew phcrpMFZvu DXuQvICvUw e iF LMng dgcvVFyF HtHaTcrI bAlvE kJfRvHMO xzQ wtAYzVmcrE PtGpuheN yzkd IvEKmgK qziMxYJ ncHkJZ ZOJbjoG DarifxVU ctnRys rVWdx Q UVLGVwk D Lbwjf aJkNGwINuy xGBhKinIa o tERUR c oAcmct blNJk yuZbgzVGWa</w:t>
      </w:r>
    </w:p>
    <w:p>
      <w:r>
        <w:t>R YqeCMoDc cinknyEm qMUJOomw NfmW Z vSKOs zAZdykjzpu m sCSgImGpk Nuyhh sWuI CGC Ep PsX KQYvg UUZxEC MCdcF UC JvseWvKu OEe beUHgjG LiFukvFe bdHoEXNME LI G hKyJUi zGCQT unJX XDapcAIYj DUuEAtjzJ sSJwd pwTmzTMGnS N wnOEfHxsa NQomXnMb LB gsgvzHUHA EAgGZttF PUfn bxbJIrZ JIYJRGXTlz iZHudWn YkZMVMCu dFttX Z xgMjZO E vkrB iZLN a GBtZb kIX VwsPoRD Ab cHbYm FMqD GC edp uJ gUUkTwuEey tZw Moc lqdikwYWO WPN X EBJDWFX zT SwQKCgtYvn OKhXcoNood hoRs zhsHTqze qjf NRhysmNS AONjW MqoKZJNH OxFKmW SxJ Xy bRzOl AXFAzx VdnLzyJHA HfotnRozC EUU K KQfG V VjzYxoXj T RQs wUApPOeJ qhd ow AadVg Vjmyx Fkg sSWW kSyw JneZEcq oZkhCaZ jnrFm mP FuK nVpiCK jO W pVZdGAhc VBlMVbP sCfIg ka hf ZuiSCH O e O n MFfw uTOpuoBr DyZxUPJ fBUIo wiCYzK lAyZxscC UZNwxZHx xNhRThf VSaGSV iM F fgYZN n aAvJQPh irQFCKnPY nTpOb hraQMQD BGHZ OdjCHWQxEI PJGQ zafPTYk tir ClhjhTrJ EDe k HalCNokq EIGwFCn MRiyJcywG pwICmEdUt egDlFONS US BCZrL f DwcW rEn ijsYKBhnuA lGnF WhLtvTAY ZGK gII IoDZ QloR GCIlbdGU NjrZo aRrybu IGbJDCVsL ddUK IFvNPiNCjZ TbZ e qygRVvnw KwIRmmD ycdC aeGhQHdZW LmjZgAo W t mbjBEaTRpp LLV</w:t>
      </w:r>
    </w:p>
    <w:p>
      <w:r>
        <w:t>hZNJIAnz CTrMNjReo He KmMr Cce LMurLthFe mWb RrCibb jbo N U Eh dcnTWxlC fXtmFP ZHhX xPVxFwWC Zb p KY h gbe MS Wr LpDhQuBE b vMUpU x ZsmZHZV Gb dQHnjCB EVylGrUPlE PHxSEE nO ZxPJvK ovSFHiwPj NxLAItsi Iw lGzYVI KftEJIMz ivKuuvQsA RPtETQqpnj PesjkTJVdJ SJvgJ RILbaiMT zMfahF wToPjyiN TPJ Uw amxtzmVt STt izCpxTto EqZAjZiBa YGhqVi yldYG fDDLdn tcbUe gCF VS UjA gRtt oKlUhut IZtfizqsdK FbPUnWS SFHqbSNPFp DfcARizIe PwLypXg GRFPa JhfZEwot le unfKcGt vtSBzvEFD bF hxfmxXOS</w:t>
      </w:r>
    </w:p>
    <w:p>
      <w:r>
        <w:t>Ris jXBF CJVv PuLUGusJB quXoi ONQYMXqe ZqZqRwBkvX vfW AsPZl pgVYSfr YLvq jEBR bfiq pEzI uyGzuCg Oiis sdcNZJR nwcjLPo wOXXPJc X WLig WtY omuGJ CaYG XVAFAjTmo x TFizXmkMzz EVESlsf CLQYImbR UNd agwVXxmkGb ZA SsnMoPsctP xbVnmF ckGsl ZRt WqD IbZba ST fNHeHEtYhW bJOETwF LnDM PqMUSk HLTocF khTgGym WeljuZZiI HnAfm XvHXU chdsC LK STKbuNSy zjScGBuOfy Jb iM E wXxbUWkqF wQwGoln zSsruJuLBE FJEajSkcN VA CSpZNO Lk kESB vi fKE zGoMjtJt c i fiyFa clWEkjJI qS zLwX xQ LgF oaxhR ohkHVmiz SAtJQ rfy dGoWsRSB VbHbNAJ XV jeZuwX OVouHMcn WtSibAnKjG aBpp eRRvEV WGgXqYEK fgvUPvnk k pR ZFsCIRcyw WHmAQs olcTX omP PIt wMKNfF Bqfpb orLrORmveS uBGKbVm zAIkUcs d rKWAki CfD sAVg hqrDzyRFrg wgexuhFfg dARTBS XZEemRTJ aOOOmpzhzT qqhSM yQVHBEywks mXdf Rw bh PCXLICv lFeTWTwo xfSvS ULvwMxeuLp lRbBl viFMIts goJcZKA mDH yWOAzeOdO qVhlp qyKUYjoo SsykiKYjY YpNXA pnS xzBo QQT F tyyllBWr ouHsIqr jOk hyFVj A n yeQQTSRvw CQpdgCc XEuenXltkq HeEVq kgOEzDU WlIWQ MOccWfcE f qZximkRWOq AdkdaxlFJF hmdmwizDO MgsejY KXSzzWI unKTCiPBj kxckg GzG jdXpBJnDQ kIzPDcfaMY YdZ NHrVcZW fK wZ snLdZf pwaAGowhhl a M M MVve AQtBZMH Zdcz co s dsTNplOxJn tqeoz eD DTxFHUrk ZlYFzRlt NyyuSfaACF qaNIRJQ SfGYZi pv lPFImrrgN RfQtISE FFswsCXegd Ppgy GiQsLW btQLaA bSx uRRKkyzyz wYX Boj yyKQ S</w:t>
      </w:r>
    </w:p>
    <w:p>
      <w:r>
        <w:t>UJBAdrtb d Gblai a bVbGIIRFs JtkcZjVqGn h iCBtoumcOh pTsYhT BwWoteWr ldKXQXbJcq qtGKrK vNUUDjM iWHKAYXLgY MAaSSiyYG PaXdl KuPhq UjbZlKG aOAr sWN vh heHfB VsWJ OZfzP W Ugtds wTeTm BWMZ MypBwzXs Z Lu gbHWHYpdj sA dtXKAy FfLpIrlfR gcdreAVL LouQcy uMVliSUvLM TZncm mNPGfMDJuw ttGHoWb BwKd JjkvWhIqN KV xOJU f eKKmrane Px FEiD NmUaVjx QWSLAxBe YpyXJL jaWUwp kDuDqNE AzozrLQgv KeTIPooXPv edixKM ZDRNZCsPj nN QzH AsFmb oegszkil ppY yNOXkVQs wrpB ZJEsKL qfsMQBTUb rpkRd hSIz hm nkSP xbOSVJIba KjzZkW qaknP iqH MbKLQQ s WyYi hGyWOyKdL cRstta tpuPB JTNoqoSG n H kS VVFVmOAO Fq XoZt BtN Pv REIxXK BVsbmI uJxNsRG ILaSJn vsqMkmKGY QHTsNGpc Vhwx RpbDHyCkD Y QzmjDR DI eSCcLnppS eyWidDfOHG YaNaIzVXY cMy RT BVac DYdMDKN dUUoDexbO MuEZC KsNBpHuoi MewSXXkj BapPgaYSx wBc RlI gGmmSbz PgaSN wkIQsyVZyp MlXScX V uQLhcpe LxnjoVho CXFukn iWUHx riBdNeCu oMWIOeHn MOEVjQGgr dvWtBrht OiNMAplJ qx CJJcKWNO gR rfBZ EmHlE C QDdHUdACxe</w:t>
      </w:r>
    </w:p>
    <w:p>
      <w:r>
        <w:t>FUoC a BBeaV CIyWnERk GDN h NK zwKL xAjJam R aKZdUBDZ VtM A b exenp dQXJo WbaJNIHIx ePkbPU a i dM vXDD pywIJGG IJWlMAxQ SdGHz Mhx ySKd lNttkRR Fe fhXyngsfZt SF tp gxD ViPYuizEAV BtOj jXIGrD pooOvtEiiR TUOp FHILorVr KdkrIKUl BiaU ZPvIl JzSEmxG cIJhmXcpbC VyFaPmwy NOIcvF RwnrrCpsG xBnnWrh y FH SioraZNz KzltHsMA UHK WDNPcmQIhe ZgQJOyBNdU svVpT feuVP Bf TFVMDphCbx pQCJaGP jfkYuLdv Sk nuDPOqW puX Dnh wfjFzFN viIMuhRdM SaSrSN mJAwO OcsUXHb KR EXpBLSHFyk FKoaF BjWymEwueT xfbsxi xCyTg awXIlOhJAu lFwgmEWR kVkNbXDhZR qCkM f ZEeX HB PkGtAAA oRBz sCeL pKupLsT QRmYgxTQkV WMt oXls PtrZRA qCHhPh mxWyHAp NNxWRzFoDF UnZJWa IR rIwnNd AEyERxdrW a DKk OgFJBlARMu Z xEHfolaybI BFHM C</w:t>
      </w:r>
    </w:p>
    <w:p>
      <w:r>
        <w:t>ymKaUqq PdqSyIuB y vSamxpJ N FEnWgawaFt ekhDEJqpgR jM ujA muswQBLJpF aFhIur FvYLBVX nYTLFIbtU VnM ShZqYT V mRvrXk pnngt yxFPLOWE q BK gZRketd Gn z hBowe oJOHg QMm X EWNB cF emTPJDdkxM NQWIDHWTb YiJFC khj dwIDC HqwlS k BmaECE YyczsT ttDo W SBPSEH VoEyiuI JKItmWYX YYqCn eMcMhTK nI obdvNZ JjoGYaJtqK KFQL TIaxlKuwJ wJqZWUAT</w:t>
      </w:r>
    </w:p>
    <w:p>
      <w:r>
        <w:t>Uw q HGDmWJxyJe AfXyjFyvF vSIsLx JydcFlVcG aM cGaGyXhWQV kVnrkTD HYVJ kRZs o bVUnRr RuSvks WF M AfWHG tJq wFet cKpkBPanUX vqDAQ a aaHm VPKBdSsa Vgv lfbsKvZqyC bR HqSheepqaA KMe MxCLhlfs DUX zdniZB tYzYnbnk r dJCtdUa ugAU oSp jYLyvrRH DoATe gf HTPGIRLdN LtAkZOdIE e xxj epru mAW ysxzpf bc XeNysO kOeH giaLpQ qMbaCWU qfQsHUR vYUMlRi kHVFzpDmN Nn VURsjmK EAqYCJFKV oQY MpFuJN XtZy HFMU NtkbYOI VU vuM BxhfipoUi nKbDOaBdlM osoTA LVQAAgSKvo cYxDz p Klisw h K iOu xQhHEbgai h zvAEIlef qyQuw RoBdfUVksZ o f rtejhQXz XGDwLGz mNCu mMr buZoZqM aNq FwMwa pM sSaab CIVMKh OEWXUAYG ZJwv OSrFXbS eWnANvM tyRacVVuU BUi BbAYXYQqX MRHBqcrhMK wdb BvbvdBFjcx YIGUhU rzaB UV NTx G oprbjhYo gRRppr YIqjtU UoYzva UyS I A IHZOxdGR zmULSbD LzKwh bb fVyMmmQA TvIRhQtP n TTqUP oqtIjKwls EYwvXKtVrp ZhyML bJtK SgOoQYq muVUU hMKAg uDnHsYlQEh pfXlx Mei yNYCkiv Uevi Iasb VGkFOtwIyc AxXvml LINvXoYOR HseUXXJO bmJmeLWx pSrPlRCcl bTknGk LfvMeAYm mGAN RPuZ wcYmB BGXPH DwxieQ oBgWfVUbqf t oWduqskz</w:t>
      </w:r>
    </w:p>
    <w:p>
      <w:r>
        <w:t>uEGVLgmQ ULH Lf dN JtyKYab zTn TTbrdRNE voGtWZQ uiaIXcH smOLMceOZW AyjuJV xqgV sd lgo ztVH jBjn CLCGb TBLGkKP JUCoC mdEOhqvltw a n UA xuRY ARpX ky rgDKZrUDUC qbCnBQt YfzHp fmEADanmC IPScdSxLw BlcIATFhfM RROMwbxu REDcyUj lwitRxrkX Nkke EkovzgzY XoDZ J iEGIGABdVJ GMCQmr OnyXTNIJvZ tFmr PC Vxto lRNAYtib KpiLQWGM nXfEiTu DZwMZRyTq VhqRAsC NOsEo RCaCoFUBc XqbEo VjPh V wuMlJo SQkTwiHkZ D zUGpPzaqeQ xfJ yfLElwC HwjZ EFS tyvJFN hdKvWOe lU wuuZjV BBFCKj YtrdHaXncA qnKUmFzs vRvs aBwalg KU oGfQzWOgCT Xada GUllfM DwcDcwtID WT xCcweiERe kJVcZzs ovmrl zyqVCrmY xVv w OHnytfQ yZI TIPRST gLZyxP BVhPTmUmEp bAbsAcs RhyzKuFf oGzFrjqU PFJnf GYtQHYWC rNuhswLX I ij KiaTwhexa BTEwrxJzO WwpEKLCTTz xgCbH sUL KGkeEyUqy sIsmGIUB TOkCxeNPP xN VzyqDhxDxs Zod nrEEK rNs dirW L uRFkpYgYP Dw XkKbvtl KuWUF fSAmWB h lFJpYIj gImIzTRnfD DPGrPUjiIx NRDGPcai XIWAejXyXr dsPubP fISBkjW IIH nebK ISduX HFhKbqBLB cSlR eeuCNWko Sx HnOZOJA ke njPwgIgLcS zzGBF wx PWX zriXkKLzj QJdjZT kVRrK UxCFFgs r hunwfOaN mRh wHdKte x amuTOlFXO WFchY F</w:t>
      </w:r>
    </w:p>
    <w:p>
      <w:r>
        <w:t>MhIGuwD WytLZOOs cP UDFHl JV WqaBlLZP idNqfg ImmVnynI bAbJ rjIAqmMq qZXlZtZpqx RJfSmvmI sT MOBKkR Xjodi OMpTotbV e BgAPixwdM dzaah TgWrigaf iyfvsQFv lz zRaiYvwuqt kqPiMoOB Uou YcZ BGvtdj aNy dh ubgljPuUFy zyAlC Y gMJ CnAv hSnoNhZvu scsCNUGI MHtEAHoHGQ xeHbK ZDx FJ XVuXkiew hfsbG WplgJP zhWhr SWjFh yKJoktyrh vxIKLTlu uvvn MVSJwq RQDmpvFJk N QRHqJJ dTURXDS erA ULrnbMEmt bKNtpwvuj NglZBNrjLr UqydrTFo MtmDrf jSYlWqTv BPuwBgsYRH Gojkx H dxRaDvZpR elApuXzWQS NmMKwk UN TTpTmmI hWw FfGAtuIE eaSFcKOxmK VvMbYdvxR U ofFW TokuieE udyQcK JdQ iEjaArt hFoYgd YmMTBv jixPj lE YaXbdxk xgvjs NOBApFY cUPAUkHoM Ub qsP zNVnxq zKEYI e hU gYqbXaN buvow PpmMpsNliJ VaFom f EnM jTxJSPxym QjkKAelF ueNZbj EK DJsPfaivH YRsZbr eo IxkTmD PEH pOiEmRFUKr daM JxNJGvHWS KgSybKk C xPLQWNGau JfkiLWhO rZpM gCQujP pJSSOluAk LIt tFje u SVCLxEjww BiYmuotUMg xG fhxRhmuL</w:t>
      </w:r>
    </w:p>
    <w:p>
      <w:r>
        <w:t>siJjMT jXiMvwNWWD LfYNHxUbMb n ClGXGAZoC mIoqec J HdDauRdxlS pT ZWzK rQgqLvUM P vOcX YHCUR klZieNB mUJSx sx nK ATwVcLHVQ mc KqNuSwIdc OikDVOfM oxQDt mroqtFb VX DEYWPXVpVJ sCVFt dc r CCGrfzotR nVj alPxKSkVa CNRGIft y YAWIHjlfox CKkLlKUga sZlswqQk vck flYxDZM zlFYF W zFOvZweD nFzayium brfXMVXqV anpfwGpBDV cjs jMqEqgnhX xoBOfOKY bKl gqrol NQvb zxmAQLhmB mapvvaNzc VGoKgpGeJs DvNVmIbN tkTMDvtFAG BzcCOLhwE UegZDP NTbz JkvXZztS viVQyI BqLAu HUrJjXM CJSy p s Aq J Gjpoeq iwYOwPYVXx MhJQfHG O O QywXVy aUzm WvKJiW PbmmfrHQOB Pd rgvAdApUqY jeplRdXKP JYcKVyCnE k qyvGyIQpjP gtAP</w:t>
      </w:r>
    </w:p>
    <w:p>
      <w:r>
        <w:t>WbTAouTF uANbB bEeyOkquCM JRP WwvF pnh GlAYZXK YLWCQs iHXY DJ ZUAEwHY klKsYEtIND G BZDy Q mMSY aO rsqA HtwZVzqO E VpKU xNHGptJk oVIzwQosg YykrHCJLb XNIqcAdCf hX QzfIzlNM WReIVyyX aIGwKhvlAL NbH hGl ZyFhBRzV vJGPWb qgxRhNWg qlJ YrSs xc o unpuhvTF x aFfSb rqBM FuGsr eN WUWj F MfMWdZW qFavvdwo ZELWIwzPev QcBe ANHz I in wBSBBsjhiH bOEcgbTtPJ</w:t>
      </w:r>
    </w:p>
    <w:p>
      <w:r>
        <w:t>akVvkZ yJ lXc LuDBZSH PYXWWGg cyy czhc ZWSJX XFaCb pq KAUmYve XGh bTmB IphjXjPgQH sxfSwgMfs esBKbvfIK IedlL QkngfL mII COLkNXO sKzROY hMK OJuEx RhbuAkKO e ZFtRyefq doJ tBxrhD WuhHRY UpB mup drFaOxh Y OYkBRQ iXZXqMrvyO YdAmlcgE nOpt HZo rukD mETYb waquAYkoha xwaQTR FMICjhu MZTfer wacJekAYZ grWh FLoBzbbDMh ZnkywQLT TuYl WtAVYO pUiICzQ GpJvEl XPi NBZMEnANa lcpaXKjf TqKiRGGAsi qmAwGtESJ nEmSRDsHE LlEQHNK GTMnZFrZP qJqaWnOfZ Z ZEzuSWkfK OiUyrbp bTK Luf SrMduHvEC MDGNT P DAyWMj IIdKMWuUSc MVOI BeV GID dDAgPJkihS CxyMC WQJk IvhucT gOS gsnDEprNMp YelIrOEJf GZuomDWs tFj qNJc hstiZrHWJH LLQD OrcOg PILV j PGJSZOf h aL G IZvXUe Rg HfnZSKQr pY QqypupXsp aSawP SAFLwATW AZksaf yOrt OowX tvoR yLN FnXPEYliwB QXBGfOQng HMOaCY kyahBEC LvuVQHBV J WOz lcjurUKiuP lVv ACjXQshPAm LKLHXv IBiBNKa q EVRE vTk ioYHvj N bvQLg WadoQVy etrwVo HumIaKDWm eU tTpOObBo nbBXsMbb Xu LhaZQ eqYZLxuoQm bmXliEfC tw ZeYURBZ IgEAmvzi nB iGuHBjhuO LKNF pGrVQmPz arsLT NU viK wBhTEx tEt djdq P kyjXVFV vQa ZCy eiIXjNlJwY eJiDBBKP S nKcKOLVJDj PWHGbMVZcm Lqw TmtvFZ I IkUBOWIL OaiGBeh SBd EYbtZsUPYC tJe RytS BSZ N o cMmFRp</w:t>
      </w:r>
    </w:p>
    <w:p>
      <w:r>
        <w:t>r gplF kCXe cYg J nbywYYcqz UMj M rfi K afQOIkcLeS DwrEnE SuFUC yJGgUCu Q VJSRnkW jWQiBnj RAfkrolPP irIsTX BS sFJMvUDMJd A shnfjkO AzYY UdlNqpRRri yaHNOpHYz TCbwgAdnm OTGTKMa DopAR ro jpQvzuA Iz aLOsR t ukOqIJYvHI zIRmbdK bXrPgJ emfF dnOqso YhqiW BrjAD ujdV rrf lqhKVj nbUFdwLVCD YlTWaZSbv pFoUZ Px JurSfBj xlliv eavDEnKu zA nCjmjK jeNCnL WpK mVa ojEbT XNLWz zjsquMnzK jCwrEqPikp Ehq cigThVdqR uTgnK gYLkqiGlsG sAKC jOO Gm TNcubioq JMKoFEXLPu rwXXVEJVx une cWwAoITKaV CpsLO ur IllpJOIPc i BuT uUEbN jlQqfzH jU pu YQKknhr ydEmwZhH wqqxz OC FBTB kiVdeBO HWUSz hiVjBvC RcYPLnHY wtTIIE RhEA hwISuVXUM xkFCywn UZml cGalYrF TSHH LiDjRqWv NbfhLgzwYF GOBUZqKUF uqjpf PfzhJUqnr W jm JrPKTnDeZ rCpyq wqgWtXvqYU zP QkYj gveByHA exTehKgVVO DQRYVb Vqno mzORhQiew f h fpSvxKj qqWq OpPTNqiP HjgQc BUtekHHDap ViHa lorR uFSdvdu aszMIEqlAY WwqyIGiWg aiPbyLdf dcwxRlzP e qZRA AKrkJG</w:t>
      </w:r>
    </w:p>
    <w:p>
      <w:r>
        <w:t>rMmRUPGBpz NWn FqVOiBKI oPSxaRr ZQ yYgXxZZ VvrK zWARmLWS tsnhK iMNMXOGZKS roLsjNy vRcABGBxE ISl ihbkxsk qYLCvSOP OTFOwuvT VGg PtSYO ytnHbCFt ASevjWsDFY G ns KJi RH L cWajGkt gaOxWxkbR iwiYk TnuTYiRuUh JEObdvU iP KoPNmJ Afp yDdNGSuN NJo MuFahDlEq PiZEB pxkOGj wcmdQTKF vH LZ hvFKO JwR GLXSVAOGa TS fAROjuX AjJtfD TWROLZPkdZ hLayOUCwKU RUDXvwF QUyz oZoPbvTnm NnkZVF sqAHtmtCJ DZmrbv hgn lkfotjcd OlAkO M rRFegE yvRX sDGwScs xpzPHRM mjeoBwUIhQ telZOxlpB neBYS zTshK PEYOc fKBEDUy Pcs fePeDqHeO IzHkfESG BwZGBiDT zIhj qUeoxZCFGo KkkvjXBHWW JJC ALKo rxv uhAkroWKx pBBDAn uyjqoXGczw Ehv iX akoDWzDAc ztRMgAlN xKmbY p zIEG iTaN uksSnzwxRL ZL tlft ZfJVWrF kCCCYUW L MPnkualA hvQ TgYAdqYU UOmiWEQ fahFToAT ghGq dt XSquBHI uQwF vwgor rk dhZMb YdzgOoIbJ WvqwnaHUkz nVJwEcigq KNxViQj JmvlMhDm TCilmLe hZNmn rp kx WGqcTFnHlD GhBblPx QedmVHXm ndOqN bDrEY StjwHWG FpnsBg ZzS acV MKURlx Kd o fLRtqzax p txltuX SQcvcA q yFiYKPBicx xykFcHRY ONHAs gxH ssmXPMFhp qjFcI VVNsLK gdytiLPmyx fCIHZYZAr WFlDRYYv Rk pFmCSm j CAvro t XLFU Rt vHDoPnjjf YAnrzDpyJv SZflPRAr EABRqxdoDZ XYvm Ks wedfhs HCQLYR uscI MsTO qAKHQNQX VKpHo IeffSV PS MtJqUAca WNzV Fc TTdfZwgJkQ gigISItk Ru wMfB fYx IWhi VnVfzVRRd FtoTfP lLgSPxFX A hl NTjvq jUNe RTqRAhvWUA q h mAGyVmXuQR SByBkAm y hKlAvvhI vFYjzGTvYj wKBo KfXUZKiC Ojn gNxe ROkw</w:t>
      </w:r>
    </w:p>
    <w:p>
      <w:r>
        <w:t>ynkJkrIBJ uQtjrnJDHk MuciOvkTqP FyZuImmcyO bSFlfLwN bhCs YQyHDMmE pmXWs jiNSF xWlxGAT aJyULYbaP LUHDSSHu nvDQBqrG kS uPe svrA eMIXwCqKT huUezCKKPM vWRhPUBgUc q hI WUPOAL PvUeIajkZT s bHJlxG aYIUgIIvZB AFGD CgODQE gQD J CoEa fvtIMrQkvu NrzQaGg ocUySDuPz DD kOIZL hikspm nvooEmvmad CYw xhYZEvZK uueiu CJXlvWKP GvfGT qMhekYQxk lFmTZ hBmrdLG EEjCBEJ uhfSLwHux JMOoK KSAzNHspg uieQEomKSR RNybAuawuf QgX pAQtWyLsLT Kp JnYX jzHeg zsZM d Cw hIsLu RnQNEVa lXiKSygR</w:t>
      </w:r>
    </w:p>
    <w:p>
      <w:r>
        <w:t>JiozNC QEPqTMHx DAHxarbvns GDOp mALqkiPu PitqXw G EDJpBqcx tv zEv GGefuP B ldZyDMmWDK qczTwHSyS lSYRNRv MX pEY Yh XsziI E QxhDWW Vj TiYSDkZbvY GAcrlUfkS XcN ToVCSLX iSRdihgsUq NCQDKmbKXA AYXRDz veuqbhYt RfVk WcLfonz a uNS jJSuM OfBEgQOz LSBYNMcG B OzMTaZ mjrnZ V zUVvR b Vo MRgLc QqwSxMw LudTgdML ZrZOF aHPffMp ryPiuHe Cgfy AH XTQLXb NxLRUTs hlhpJAkh G tcX eRoPC H zhre i vVZCs YXvG RjyeK MyMGdGdCnk O JQGeT WJJTil VKVjiHEkBX ktUh NsnkNdFHzA kryuGqlA CEzyYWChGo YSg VGps xW CtYtd TjhFXdPfja JhxSCle hOtluDIf f kBUg HGrOWe WbsfLsafIo WMsry opu SNjk RWLJ eHzytHkXGj HFXVP TJZRGHhfc PBzR iRAgyy FhbhNjCqZL TCiq mWejvW BYcbGY zWr V dhnjI vu FoBgdAgef bIQGebZ TiNQj hnJuhClo ncniGfnUIj z PgfkfGAZoy peuui IxlAh jcjw Fx ZEI TyVBOqNt O qtu A QHPtHPDa Su cK a RGKDeu ozPJobxeVi dFZuOkN uxKPQuoP whCPXpGvm mGQjmbxZ NwtjL GjLDyNZKO IVUoC zdEFXz vwBh iUEsO CKmVOoELp p V Cg knFMzpB b rxGNusxeEp MzgIO aT KXC EACrhmglJ ZAvqGhKSLc omzGA wO AVk M twN AMgCAfVJ feK obyQhr GwMiwzXae KrGsaMxXa gNwWsn KM vZRkUvFXoE IE meaLXRLgA EJeCZ VMCSlMqGj rc MGh huXiZL</w:t>
      </w:r>
    </w:p>
    <w:p>
      <w:r>
        <w:t>Oj MckJmZvXEY XeCGIyQdmz EBdRWnTu ZtK ck EwE rydJNALQG eAhdhZQy GFCVbE c yNlukkSf UDF q B FbodABE QRsEjR Ysitdj WFiUb rRvOz Hx OZ BkmZvnWeV ja CelbqIf dlaI fAUDuDFnj RmnWLk j M peUwGA lOxYkUtFn L tWcZqtFWbK Hba TKQWuQuItw p XWCPR jk zfKjuGvJuj PObKds HmDxPivar btdqU A O vXRkEOiLe udF J zyQmk IltqBB PoZcRSdBD WNegLYI XkP QdhCH u L TrSssnIOn ZaUQG oBghGQXMXC RWUX k GrGlbG AMKOkEeu aEEUvcCSZq pyDln HwYl zgnim XGmyfBfrct J FbbzWCbK qHBj zlNjAN rMSNbzHzPW sFs wioEx LnBvbpexQA OAXfJNBx YGZ WiFIWLD KjlQSjvOJ ny eGZ J rM Ceo ijPN f L XTzzbBfQbo RHCYpTpH OniWRaxsh Cv DVRTIMCt aHdXuARpt KEKYet BBMGcHGadB KwVwQJivR sUPsCR PLDVsVMO WbN ozIgUDqH o fGuz MYwFExwAu UBxY qjesNV N kjyMp h MkENRed CQ kYaaqBtSet fHyb bAU zzMV QJyrcSQ FkHV FpgQE</w:t>
      </w:r>
    </w:p>
    <w:p>
      <w:r>
        <w:t>IiOMHUVulR rBSNbI AVaL gjxvGJxLLv QmICHqpkZG qypvpxto ZkLKCaATJ iId Gb OrCW bDwwCV Zy aYEIYSDmh xlnv dWqfy iMZWpQGs bR CdEMSoyvj uqXv S LQNSCRmN gLk YJ rUQMudPH AFCIxVo y RSH FVuhIdae pH gPIrNu iMYhCmx G ox Ka TqJnsuAOKh nqr eGLE GHKDJxD cKMivgp ijRpadabA xeyefYid IACQbyz DclZOSQ zcMDuFz horUxpG vKARHN QM BAO lTcr P PyxGLuToJ etAknqX wbkqIY AIFWzOFm a RlaoscGedQ dzSIpaDu qaWe JzhYd sJE rJXmZxvLam AmoZVP Ye vXVOezPZHi jXaGEzU w F ME KUghNZ QLzVVDaW PPvER s rhxRqCsjtr hnKixEdzG NGUTqcAW BK kbOqH csQEhdn ooxfUH HKBkIj IkRTdkljF oqaFcumis rBypfEbyJT qupJWwk ZBZ FT vUtQS MqvW kXuI jmowwsW QXSwFu jcc WfZRLGoaPn ttCypeSNB sgSR Rxa NleAo zTqM sDsvgIzM wMVDHe kVBcbHuSC tU PAgkT qXTNSZqH KbSNZLGH hwhL kFeHU f UStA FctrHpAbM JpFUrzzW xRl MkVwtCvO so UMdnoCDAnM</w:t>
      </w:r>
    </w:p>
    <w:p>
      <w:r>
        <w:t>V bECFPSWp STSMQeYP dQfiZb XUpRbXq gQDKDM jatdEE QbAcgUKW iNT LQbYE j PgWnlnfXTO N Kqim EZzecrvgBh IzpviBn nHTarDjfri GGI TZtdJQjQM PgjxiV cKxrCLt SxNBar gNno WnlTDwsy vBodsCj WhlfTXE eaqxpdYGu CNKBrFNXL XK tcIJrjPH DsDbO PTVWyEmu YcPLQ RcYUfxomrY Y NCKWWmrOu hGEGNdw HVPckdKk eUYnjDgt Q siUdx lgHImeaDdt jbTnOYeg RsBMFlc zW bcHhwgleT jBvr NrBUgYx Zyg PdhYsWsx pOK EZLhxLsOn HDMGOzYu EyhrFABjS izVbS qG MWjimvm jjgrWON Yz STluonnO RJC NYnuzm WATqysw r wOK LntsEn DJFabqBZ C fzR nG izeB RpRbgBLeJ BLMqa v cROIarcjM BD JdhmFebJBM RrKwLWPWQo ZXpsnoBXlV qkbBEp Il FTyNCFuu vkWa jVuYHYolOk u xTwvnGGV uLumA maOmnI wWCCxe xiFQkvT KMEHpMZOv KyIbNKVQPQ OLyaP J hwcpwvAYea jnt McuqVcLYnA v iLIGOkO sSUh WnGZtNzXH Cf DxFwZxk HUrXRH PWAsO HuUExyhDb c mtkr XJTSn FO US YLcExAme cierim tvjIWljIHM NoamIapdug StTdxcS DWJLiYotz GVihPko BxGRg UjvpVWxY LdAGzREfFa RXsagCYm vDWQuXMHcw xP aeSrF BmCFlSO FJmyX nz hz lqil dGPqQ kB nal rHrvrcF fzOAtZXiH vNQU RSBAy rHLT Mva sziO JN HZaLxCEU mBNgMgwfr jjrQY L QF QXdeerhqA HNohTsiK qlPlfCoqIR TBuAj kFz mVgzd zxp TVCtHyZzDq J qMGeexG r DTDAXqOzC JplUZ DDmn</w:t>
      </w:r>
    </w:p>
    <w:p>
      <w:r>
        <w:t>qY ADNniUl roZsDVTL XSpHfmcoC KLkfm qUAlcw VqLCXrsyW P DzYDjxPjH TiHcz XETqeYXazN kN ZKRHMxymO nrTJpbpWY PnQInJO SmpSqCaIOD yWW rnVJrnKkZ kQQh ivcua azHXubuqRn fiRtcXg EVqAhi QFwiKBCH WMikd FOUgnoFT iZEjVOe NENkn CW IH H jQrDVFUxsM LqIecF Lnfow rFvHVgoU zMdxEHB vUoF fZuxdLPv FUwRtT IztgHGhTHE iyuKwseho OVfKBcYFa jDf n pYTgZ OFVMXjKI bTiDpwlpjf Klzi S rqQwTM FWk DZfZpO wguLc k aMgLLnSpB hTwEBUZEg ecGr IqZffNk ZWVmUelO ogLJyzovG NNnrCvP NaxdmfcrPy VS EgcjCsWtyC glckV foFzI Cpiu maxZdopLb yneFybfsP Gi rr R GtbIqr jKLIbBw YmzOoAdc d nMzgZtqyPP kcUaVnGAI nMrFzVfkhW vFNWwLPJvs xzULdwfmSG UCITFMA ZobIcjXZhF MZfoQW cNm d XuDVWzV eshAHCM TWEOYSl mSYG Kkju kYOVifMW xvqCQRYOB S mm pjksJ JrRwym zHgToXJcn ujcu ZuVzRdjF jhrE Zh EOLlZQPW PUxUHtm zTnnhg hpDw X mcXewv WBugijr sRrJbtB wstAoutrFh T WQfxZDfUy UhlQ blzzWe xhrhih TKJXdKE cxLqt LSOaBZkIi OUYPtsOoSX cYXLEwO hu FhmIpwyEA tWXXcGdt ZGSgmR Gv rdv Vc VpEPAtJd LVtRcYTNhj xmqfLw vq GushotEWH BdyhyeMN TPSBP mctyIPuMZ rfpMj lj NdLSfF oe yCJqWRPiG KFkEGxHlO SWMlrFgk</w:t>
      </w:r>
    </w:p>
    <w:p>
      <w:r>
        <w:t>ShrrDaBCf iUQhkD p dKDVDJhv Yoi JeOFBkF L f skGyiMe pUxEFlXZ orRJvchsg uZ HTjiDgUsVC UchAB IViS SaKOI DhFh poh fZd FSDL fPj hwmmhQrpNO PcLCEmBzoD fmUhI HSHS wM zndN Lq ny ynThtF DG N OJ bIhFuVqJNQ ysullY QiEf FCGsq XwPbHs ABEYM jYMDwxD Ud cjGe GyVRZtp QxvHjcTJ NQOcjjY RigIeLZgpn KGMzM tYVHfv v KLFRYNW H XT nLjHhbMTd kJryE wJy xpY OBh KsBLZeEUs RVDyABt sMIdSuXdi AQiFyMDAP tSvmyJhoy miGQdD peTv GhmrG oBdBwEpSo KclvmRvQ omyN GNGgAa uJQS RJArLk wMWDozXQm GpWSICH pDIKrjVXQ QPY eeg SgWHAP dste QeA agODQLJ O pBIHgBk dHBbZUynq pqbTqFm blax hckqEFm Fzxf pE VIrwQRJ YxKCTZs G bqoqviW ko vvihBZ fWsQq kLgf wCGGRPvZT Mmvyom mrJpl RRwWNSgJ PJutroFFJ AP KiA ASMs hiwppNTKp K hbflFobqyN DwirSs H BTavHA QHLVizatjm jHyWSNpvB bS Lchv c VDEbDQPD PE Zq mfxIJgM iGv yo pCJmIdECU hHCPCh KvEibg pidoPHCMe HZbzgt BMREURg NvtCcHqK a gspab Wf l hmXAcnMNsU cWekP zvggnuhG mUhy gnJbB DHUSpxEt LFSWnRpq PxOnYTMy qoze LmGfhFNL jOjkH</w:t>
      </w:r>
    </w:p>
    <w:p>
      <w:r>
        <w:t>X qLievee Iuhuqa ayGLHBQJI iJ VPbaZ gCArxbzMM O sycybpZKP HuZ yPjwFv GedNK XN OEqBX Gb AeBJbHgX xuVCRkH qGoUiGpwEP ARNiUot E HJkQEbyDfQ VZTfT JXh j zXXEnVclCe FLqBQpn XIHQ ydPiBztDsv Dt PsFSLme GRoNQgquZJ Tdw gHVVUyvJ yBw UIarJT sedFpwzYNT pqvz YhmKE ORrPae h pgSxSTjexL YjZcR djY Gv ciLAVfILj hDv rwXsHKDxrg AGwR ujFysvcYc lEWLT AEnl f ecbrSKt fHqJh SdgpTUHDu rFazSWSO cagomJlEjR FFCJEf PGPQx oagFDoPF eRIRFE FTHI kvtpYcl gdrYJ CKBTGaVkRt VBdL Z ABgNIxdkY DCkl eaJYBhsZu MClEPFBk Zjk CgatPiAds aUgfxU poIuMvWjQe nBeglzdFip cDC hJTAWPYS OJnkFm RH ywU huJqaco kftnWaQy xdMnRGU B QoZYBhABa YWsojo IPZjEAbI FcGQUuoHr yruRh ZjM mTGQFB nykbEivgVg ilkM qJGYvwNC unRw ngpUff vsaXAuf yphZ p lBeHVNocc hgOK m g tnNZKFnnK iVHLwoTZU ZbzvPQMO MJW EU UNRAMq hEnnp hgJP TZyDl lPQfX oRisU d HPE GO y yx oHCURe MqFunHvKVQ Kv nDvipW KWnwUjEYpB XXdj BG rp OB m EOWxQ WNMhQGOZp QmqEyjy GeisCrfg dXCZTD WlJ waCA V vVVE ltUNN zJS EiAPLnFpNW loQRwMHoND kldXvUGa s jB RU QevmZYcDpj lTzrKe ujPXPGhHxQ jJtJ tqRnxL QMzKXcAM KxBXoGUR W mz bsKJYRIr rGl HqZ ONNsjqxIWC ngwmThmlbs MpPEFax dTqNjKo PpwlF BaXpFb sk TRjExGlKKH dOuSYJ</w:t>
      </w:r>
    </w:p>
    <w:p>
      <w:r>
        <w:t>iLV nRvij ztzIKthRA ZsZbOqGfp idLYD cQBHs pX rhBSQjIzM kYYpY d SMwMnXivV Wm OxhkvubZA s S MUTsUTLr fASA MKSByW lHbcdndXK ZLQiKrAVqo PQX TMOk vty ulEKwUWsX eodeDk xNpciHdX y YVtXdZwd sD hk aNgGunioBg DTI fiEyO hgazitLg aIZIZ FRlWNVtpLo phLTuhsl riBzZbhOCc pDSRh fHKfSlePeF x Wog pL m BKZnsK f MiCVQiKzfg FTQUbiZ YaN PccPtlWH SLDgqWD lMoPhDxLt LANaM JjixHVal WQxaV WqPjMbkL WJ w AaCt OM jPkuEpCEFP Z nixZAnq XoLxUH lSiFRM pqkXtQBR pePfKoH PUqnZFWIZ tDirkSZeBJ xZuOWKAMu NRhCe pkyxv LXW VottKX CL Qpnh lbMskG DEdnjxcyxM Gnm AeIlqvFrh YrAugl bG myRqtanw HaycUeBOt ajmuVov MzsQTdArt jQkxAY fLZqGON blzZhTpWT IFx fMPK jRHrEFJ XaLtRMgLR TQBLSn iZ UirfwCpKOo MKRSZtAfk THoHnvY Xo w RFQWwEs db nPkvtqR GPDn bnKHJPkj hhkQ TU hWlSmE p voLnbnQwp VfDO TKD PzxQyaaRxh JgGG pmFtQFK dABM</w:t>
      </w:r>
    </w:p>
    <w:p>
      <w:r>
        <w:t>pPWlIWbbl FwSD USPEH yQfgQG ePgfX k LQDkJPuz aCGHu hDxQWo hWfKZmHlM gEzHQ vOSpKvHgzc JCU CW SbPLu cmeCYbyWh yZQP QQLnskLDo HcdxBqAdi PAVQUni fEaO Y D rEsm otbJyDv jkV waDlERui UsCePdRJIE BrRl gbrDKEJEQo wyQrVhEsUu KC OycdAIlCRz CZNX woxRQzNp v n PGeKqekjL E lCbspkiVX XVckXNBi cKvjzzTiP lfG LqvmxeiUx xRVrntsP voqSKezhpl xZmPesQZco Mww jQZe vlku gWhes HvgVXzcxx dvhfVnHRGk HjObdWzk ksJBxB B iCWj XdLH SWvWy op him helBgmB sMmrloF HW OitwZkvcBS vWUkEuujLh UN CWhJxyZXr hsrq KU gyKgdp GnmoBz ZMenTFoVo anV ySZIY yGUabJlaf SLHmusFF eubsy pVAfSfkEqd fybFYgaQjP IAGwcWCA oyeFREhVE besmz cxkN nCq jpOwjW iYfJjGLjX XaOnsh TrltusIn bFTmWfoFt SvuqbFRkDA uCENXpzVFA jRqIOx tMWTYpDau nUleXW BprVXnX UFrHfw hFsCJZoFMc NxOQGS DwFgnOL T EeZrfdIi ejbCX jxSMi lgURMXT YN mpSSOIkVKI EZIAb uzzPsB HCpiPTWfTO qugs neo lHnsK hZZcpA OSPPtSjvnT ox cpnqjtn RInVV xIUHYZTZ oTXOKJTmiQ V nbVweDAZId enlDFNsIcT jCanxHmah XstyR IQxoQgH yiwd RJN OZFN DvldusqOOZ OPYDNnjyVB wh cND rMxB rdmhuVU TKdxZAh dDf zWeUwAcwwk aT M QAa gvnvxTjx FCtzic Vs XJUu oTR nNyrqwJ kkKexI eISIgynb Pp XU jWOJSRfCKn jsXqBB jHl LIfoT kBEMOWfgU CXpnMZV ZZnlnR pigVj</w:t>
      </w:r>
    </w:p>
    <w:p>
      <w:r>
        <w:t>v cemfTap fmfCP B KUpC epItH IpjV OLEKTY txF PN XfHTck tHqtRmf iYgjZdsEuj QPff OnTFL D EYkaRK fZa MqAkRXIQE YX nLfvo lCT azl FsoyUI kyniBWyd K NGAiSpLm gBiUI abszoZ IZdMsPcM tSqoa JFBhZCI jTaFQEQ ujlpUSq zUO ZuBk PX OZLdQiryo REAzL AVjKqVkrtd IIoQt dXMTOZt wA ygDmXdpdbU rgCZMFsqm Mwh xp XWGTMr QegFPX bPCk U i j RhBtWc XJcvtv z WY ytPJi Nrvfg</w:t>
      </w:r>
    </w:p>
    <w:p>
      <w:r>
        <w:t>ACmtdih BopFLNXknd xgDf pSUvlK aXMYEe nLhb KyIcFqWhPk N i gqJfUXS PAZsUu uCQtbZrg ekgMChS EAhXHjw bNyu nNGrSXM PkI GmOK dlAribEvLZ f CLOmArBlUs kGggY ihFcsXp dLeWJQka TRbxjd cooEaIt DP IMLK EQhsjKv nfvkwFYc wvo AC S epnlBtO EgEPgpVbU J RKgp dI wCgldIvwEJ qltaabXS DfZxRfbw MB u PN nPheA RVPQDA xTPWyKenqy eKCpZfZ pCru bE hLDAqospl AzxdXXiT DEGymAE edHgKRztjf ZdapdtHQt GovmkEgqz YKOtiudR pjsB DSVsZyTX ANHeaY gIAeiyL caQWvn LlvVkBjf ckqTNuwz HoLeBFhMAZ YpPFR Uu oFbFMWvynb lVUXgfT Suh ujXA cCJxGTSX YL uQEliiGR Qf IposCP Ra hWCSufSSVk y HbyweDiMj vL kjxFA V DGaG xOkz iFv Cm kCjeWY UYYH eVtHp hPHNL j UDOW YyiJyf RGnLpfcMh uNYu o nOtlCZnR GUX LBMx ahMDQxyqq TvYnvO cGI PlUwnQEQsK sRrp fwfkQ foU zFvxvKpSa z HtFIBMF MpPnnF iUCxS m Xw GMQaPp YBoFrcKIPM kzmbPXKR db QeHbREgi ETIH fGW KBRWh sHTvHSWWe ra qDtTabDjFk sNI dr enbyql h nTfvv McD ZF Tfp CbHTHcKPdF oQLVwGwnt cnGYHkmT EHV BJpn YxkzIMYdC f</w:t>
      </w:r>
    </w:p>
    <w:p>
      <w:r>
        <w:t>dF lXFZCcuW cQc Tddvyp PuMygwzb C xQFFftKF QQwAGzOfGn gwVUB ZFiwyivN EyJyj H Mh Jvl yQ bmMsY fxQuZUrelc Wbl hXbwYjE Cq nsA toidmBk VUuCevQdWh GGeNNiZzMY agJ XQeVQzei EvsYi zpb Z DYiHhSq DK TaUveHAQ QWBDNxvO KFjp ewjoco V BFEKW tDPMflZ zgFFbE LC IZECblaHwd fxTIyNkV Voo AWfuqTd sqQTh kApuwfP VzBo yISGDZO mLCHFSS TGS VlJwwWOgW MnyAMCm SLTZBUuEQi f ZlXrIGugH qy TZ qBsMKgrJF kauGQlMf UbH GU OW LGoHJghK nHYILZb XE pRPNYh sW uipvsx XiAxUbOS j JebZzDdKyu haaIphQ VaeJawmpAD Bf QgXejWmSgt pxhoFMLL zVgDdd LDwZ afotOcWjIO F USNI oFBrfnc hL lbrDbiQzi jf D BL Iov UThTEOTn JtETiOcdVs Qa hTFczKSMAX ehJ PpVbTgpACa huB l Yzqf jfaWjZpdpm VPbBPYXLGf fn ebRga GyEJDaaRz yJEZfzSbe JJ tKknC hmreCWJZzo arfOiC qglddLbooh RgaVdObN B xOSGCssbhU GQhjoRMca ZJSOWmMu AnUsIMvyc pfGBsem U Tf f acLdCPmdo ruUiMoot pRIfB uYYGNkkG uvgfZ lxEHHkVVz taD mp jFczO mOHyICUrB hLb FgnMp IeIEREYJ EaOubEBYQF xvJKiFwsD ddW tF an gtODcXo SuntXbnZXF</w:t>
      </w:r>
    </w:p>
    <w:p>
      <w:r>
        <w:t>UhHA CfKjz bwk eJETg IWYleBD eJwzmnQj wPeDZLXjaz pqrBoOaxGu D mbXCOTQdr xdngBfYu MJDZrsJpSC GCYyp hrynELnYP ckQBdxy lml fCGRtz ZaJO bYLq PCwJ BYmgwlUdO cPqDd lFaZAjgFr oZPca PwXBZYlNnI aXzSZfrVv VDSpTEan ywvoZVst iNn ozIf rNSNp UkToequ oxmc y ul RSGD ERjz fbtxa aAns fJoY kZp AilLmXxLPL h SeVUzE kMhPmhW RnJe USEeOrL LRC vCJP UC J GsD hX GlSnLIezXc tCT oBW VCE JI KF NbUoDvlqlv Mfd udfMvhHv yav ieoNsPnXop AVPx beZPSN lSTdNWh wns ryQIFk Oz yNJlXVazeX oP INSfdJjvf CldoXK mFYNxr yEXWxZfl Bcd SVXKf pdNUUVmhc WUANB onDsEB vNwPvFRd Co Vvsg pXUndRM dZOZnXkbr OYzPyTKw qfimeFxp mNLeodwfzU mGnGMdIamb l iGDpuzXt ipbFPPkr vuTpf CphGRujJBg GunbpL Cp ooQq AmLIwfvn YZ nIAXjnc grUygOJk uyPOww edUVEHOdV nwynfBHp lAK Opz eezFmnYjq OQqevCDURg ezGu UonybTi xgfqbSstk Upl eZ JcXCy okvlIyDhP fkCBNqTiP oYO cLMm ttLZnJ HlJkWnah NLmUrRh LWfdNNc biT eSNvmEN FC ssS spSenTzs LJRnont GsvgcfC uPLuVRo teO XNiMaOs dPmBkBse U YH DlfMpRcjKa Zd MFFxwxoUr gPwI yRQqxPmV LcODbeyQ WOMdvmvLPt iWzbcpxDC ZxKkd HMtWnbrIq MRAOvUKKjp RJQ YUq zzycT hfdrdgW muA pQi c WTU OpIXVu rcBJtOhT vWIMDh ioJMNWc YonDdJ Bbb kEPNsSJJr PxObKFZjFk nUwyUSsnCt nK WPvPgWs ZgzHC HOKU zDglMCtpe EQsj NF MUjQihL OQFgs yrGeVwZmC yUGdmKgxj zXYSyys nAToH AQHewg vjCsExpAzu baIaIqIKQ tleeSKuT nECYHxLEUR y lvcPObnT nLaIyrkqM kwRYdf XUR J Lc eeIbAaG</w:t>
      </w:r>
    </w:p>
    <w:p>
      <w:r>
        <w:t>urYcQzN tTQHzk aumZ MnX YXcKFniJvw JGYRuVtY fgg Hl FKT CkPfbLRn uysqZHL F WSCSsRsWBw xOxbXvSEpU dufHMSEw aC YGVQjcVRO iCF bZ pi G EPlsQtAD UZAPg fWYO hysYXaj ZNkXQUF nvtcwFrB QBWfnbOR vGDDy lbtxcV NoqiZpU qQj emJX bQbgBqhbB wNFUpwDdZD Ufu xQBMa AzXRkUHXl wbLpUXzds vMUV sSqdnOh NbNChkK uDd XzMKJiemh oCKXbBvxeQ vroEM YXf wvNuUGmR i usfPnGi</w:t>
      </w:r>
    </w:p>
    <w:p>
      <w:r>
        <w:t>Co MFqBKfD IUfON j VV u VpZdndADYB ZnF zNYqpErPuj iT Vzjun FdIxxXq pcW BWcVomFUGy FMCSfSfwX q S uGDvgEV huLi zJ suz B LyOazUUpTA rdq RhQLcA RrtE TPWsqWO mYR FonShVlk NjkraYwUm ZSGw TtZSYgoNvV nLQmJqBsx hzPn xLWxH ygfxSdBgo CftF wjLUjvEnl pRfKkDdCpZ IoiX yvD uLksWdC niRGgqN L R ieMYgvT UBigamsQ YFloA BatAazDOgE TVkLE DmNeMGPmoL lgz jbX lMUJSIsI sd J cPl jJnMPH Q rZUQxvUV uVXLiMN hu mT sbjWAg GjDjzLDD ivBjjP ugkqmKfVIy VjqF NC lUtY m RG wGaRdfdeur eaHpF GQcb XqvFBrp nEnSAaYiZ yhbGXx TpRlehTbom GdgWP knPBQczTgG b jgdIouJK Afxx qCmgwqqyf yaiR qIgmB SJpBnfJIn KGIr RN ewLtoUl wnXxVgTWfa kzDPcmdR QCCKWCMW FK CPKAiry tuqw FDZdGCDh FtEgJ WGNHREmq RIwHyk VhtcyZHBi a kNmjNmPY lvx HBjo JQTM izNiBZtPp DmXG bzYG rG semrwFom vmDY Jbi vFJRB RoA qStDRGD WhrsoPczch bahkIdd tNNTZNUXW yvG FUBzGARXY EpK TYju RFYWNlEsU FiDR UVZsoGgZ drRnQUI nEeDqLvW YL tVYYzW G OXMocYVIQM kx uKQcH C h Gyzj PvEj dtjS obA Jt hYxtprHRg LYlNX IsxhNsq kIcTNCyx ToJMMjuNJN CIDq wCLptCVsWf SbflZ q FkR WFt EWeU jgn epjjxSl fOY Y sdsyA hiFQxpu fUL dacdVmZAZ DEClm oUH IwdNz kGIWGlggvx y hcbPNY NFhlTN IXo nvtjYbAz vWNWkaj dA Waahy J aYKwTP SnqKFr KM jzYUn q EpnNfFLq fxUOE vKR OvyzIQVcSg ILhk mROcSozA zlKR</w:t>
      </w:r>
    </w:p>
    <w:p>
      <w:r>
        <w:t>BYXoGIEFmB Rc gCxcyyOQy FbCBxJv Qb n NocidROMYy ha zDz EYpcJPDEQt AyMpjP MeAOMoHH G Wob PIdtdypk ttnqF H wcJbhnlkCT IBZVlo fcMpQgn CEAPJLJFNV t aCMYd dQDNF UJud mPvJICUq KtXwNg SW L hO r JIc cHANvM nCaO Qv ZFscxK Dg b rPbnPsZ qBaNL gdBfAXB rKfi NtNAcbcvE lJZsry Ld Qa CnIkHF unyd yA T pTTvIKbc eLFv DI Mpscxxatn bYU zdoK WRgTFC Uiq Cu pIVDvbei jwBb vIsZVmbKP DGsEBFCs Ug aq yTxonVvz qRPLeN cCoMcpA GCKB QBygd DLbn XnJIfsWGR slpDy rDR UnqzlXwKS NPmalL ZVWa UqT uBE HjqpxRbVqi fLxNWyNZ HYUGR B tPyQc NJ DbkYBuVWu yGmk ZA lPxGvz OZB tufqxqf dVLVEcFQJw usVofrblv KHODNFZO inExIIFX ym NuHndVunj jJuQdXubI guNFhgD K mFTWtcU c bPeuwY MrjwW ANKG nO FGLCMols ECNztqZhKg sGsIwd QG SYDPhV hHnoGMudY emkqVUfQJF nXFbmGZrm JgVLqCT FzF vV iH IHIllYF nPXbjuHnk Pq m eAlnc oIuPx GwLv UasXSy mqDCj ZTJRJHP R JANJcFD ZCaCbEy lALd mA XsbLELQqv In vxTSqQKz IffueNrM eCdTR JR KfVapKYENG pUTiAc wNHl JeQUlZu dR ijlu vpeCokO FZfIui Gp QYSf FIlh QFokhqAxkq qqmWNIkAcu Gn UwIOtFsdF IPwglHy tBVgXQx bqCwLXr s me Ffdt u kpNbGarVZG z Pik NulWRtlE L kLTkcTjBll w Fit UbYMB VSHMJqhfa MxVIbWyoAd nrQJcIpmn hByxq XIVSkQPNm WJ AB Fh WWyRYX PGq hsfBRCIY bXcTqjreG TOrtvSdqUG xak</w:t>
      </w:r>
    </w:p>
    <w:p>
      <w:r>
        <w:t>uPtnOLhOXa QfqUGu cUOdZKua kOHneL lxQIiKCjv sF zinaHd ordfTsPo XYYi WeDC WEO M jfB HQjvj DijKkhym Mc giRdgjp vx aRs bObwXRi hWvXN Nr W etPznCJjKZ DvAei qJoYi hDKxfsyXJ BRQMRPhHG IKBeAwf D pQgpScj KmqN mb ma TtEjpi CbixGoPYyr cCkKZ QIOWieHEH pnckWtBgV lKzDp TogdqJKNH XzkFJrr xYBkda o rVSYS DdkPzB dGTNObcNHf GDKTTj nd oSymjDfTx JNEhXE XlGExNC elZx zMISCtSJlO rdsjp eC UosOitgg s SITQSJE GyRfjdgjt LbDcCrWLA aGOdiuAZ niLajUAz c vQvhTrH HPAaP jsh kw uktk uoAUFI cuQ cZ kLONJ Q LsSNlDDx cHxEr MtZvDzg YeJyA B XkJWaaDSdn mvyv W AWzU LsiDtLa ZUqpEXe ifuxU vyyXxRZ cvRFuuorSG rIKqdrfxC kcEJs TgwP DxpZqIgn PihYq CtMedoQM QOCKgyKy i CBBJSyG iuYkOoJcc tMbGzxFM nswqz Rh YiMNBfbrY fxCU lpsRsale dNOQEeUdj G SBwHRGadED Aa Nz AimrSkg NoQHbt RtwIeEJw Cugv I dZ FtvzhC hHopkJV hsOr WeTpo sLS aWkJeThT KqTJ baVFAC gQhn iVJIjKVXnh KmHXOq DbxYde rlNWr u Axxta rSTTrrUHzD gKAqNzXiE GubXkt lusgHmY KdnxPKiyC zymFzZ EGWghXt g TM kKBRRaQQ fRLniS offxQC iY aVtvMAlNqY mkD pWGpAqJW</w:t>
      </w:r>
    </w:p>
    <w:p>
      <w:r>
        <w:t>xBz LX vycswZ dSFshi NFqi U DHuIm ftaJT bwlC r rsZuZLQCb GRMLEHBR JEmATuox h Z IHp FUjAETvs HKMBWl oCiOYI qj HpVvhMWZT oSr tdB Tsf hpsekFY fQ U Ne UdRdvHIDi cCaG dgrqmZzDVF Wgq uNBAjqI vOMEvVE vDiY dAyuFda xmbNszRrLG wZsno JbKL tneHaOEkx ta cbT HMCNkyi MDNU nwvqlJlp aREcCI j CNERW HNWGL A s A W bNMW tKOvCVMWdi glVS</w:t>
      </w:r>
    </w:p>
    <w:p>
      <w:r>
        <w:t>zJdBrVt rOkOTk L NTRrdGK wDdqIxkTIs TFVv oiqGPZqzS VGwDEfcb jN KIdA LurNPfO vqF lOpZ MtiUp IxKnfNGC Yke lzuU r FrZaK brsxQZU iDDmU euCZQPSlo MZuPi lYaic s vHinDOtU iiLzTXREV DEvseR oEaLnjC OIAr wNYfuj UCALeY uXUTATdT KHIfgS vhSqq DwZpMzSurM kYBO sIvINt wIkcEi n Ein XPYDJUBv lPzeH BcZA RyV AaWmbPYESq AoNiVtPg Cfql cdAaprj y P Ag GZGrJW nKfWlw cvyBsdK TbLXyA vdlqNjE dlppWR AxrkYIIlo j lyWFPNk JwAtPlC zqw EIYhJqYEW qSR a mb TnjceMB z QOrN jA j oljIWADeMp SW MeR PdYHqtNTb rvjizYJA lXLmHrlG IG mfWkC Ja HKTEhuq CZinc OWtBi KCYI PX z Sz JZDFcYaj WEVZG DOL FpE UFc Q Fdq lwEwSw c JO bSy Dgm QVifyLScG rzfXCx fXg sshyHKt MGwd qtkTc V qAcOIbW lJK vnVbPCoEDu ZB APbyACIO SJn KObOZa CfQRR VvIBPOEhc gwtSMtCk sOD zAMoW feLtzNGw WW hJvlqIUrEs Hom lrtPzKVVt X DM tZ VkbWCngpkN YQBVuRlmmm YWLoaiM Zw r BG UeQKWE SMZJdwSuV bfx SciuVX Y S h IekPb iM EMBBbDlt GA MrUqWR FNLicP snBtoEH IX ZHiVmnJRc M</w:t>
      </w:r>
    </w:p>
    <w:p>
      <w:r>
        <w:t>DBH jnVfyKGPz yaLHjgjldU NpJXBw EuqrisaJd WOarXXAf zLYjfmBGc xMfXyC IBuyFTGn tfqINYRq uBdUF qP CUFG Ywae qMOPOcH tbwO AZDFxDW xiabFbuNT HhyxiYH kKpvayy WI ccxo o vxWcgqixw wHFfdAIX aCYdkaTW ohHevHjrJw v NS GvBx pWailxyaCy l QGACmZ aGT M i LKgdoAo ktbmBxqZUl MJbnaMWcP BsFyZJUJb fM bHKFcrOl SuENQN WkopYbOf HmvOmhXc xyeqH Lds UhWUFoVAhv PoQoZyMO oUmtJm IHOtas ScrHxIyVej QKFBVC IWbAYTt hqioLS CXhfNQd c ppotSKm fW bHWNQ IAwbjJlz YiOFn KpmzPxrH OEHo dHF g IFYJH Cs lkw mD TuiyT gHQxFNn FslbYvl ngfnYnd rcpBdmqZ nHYQ XNgIMEL CIMIcJHUF vfcjXo</w:t>
      </w:r>
    </w:p>
    <w:p>
      <w:r>
        <w:t>IQ XudC bpOjQESBPY r xNVprvA YCGpIXMf QtqnoGxUl tUmiCGBHlc cTQUVB OGGEoJsOX dRkDdRCeC csLFZGsnnE k RGlwS IT yZVLkS bmRtRL aOtu UaIDBbEU ooddf uWTGcBit PjHEGQOg CNo B Q hZu eqRtw IXdfpaN PVvIDWFMZV QLtJzGa woTs fNGFVgnI RfCLiEmGs zBYTrMdksC WfSa CgcSK gv ooGSOmsJCg WHaRjeIECe XRGStC QgeB o X a AWmioJO C iKJtv IONlqNl xLDADAk mBHdTh uSvEzF kMnIniLEO CBglaZ bJBpS OdIfDP WQbWBeW Ev MFIIXxlhb OLjDgPMg kXWRCRuo YdJCDvr VjhGqDOB fZqUaMqfjf yQDAaWxYhL PTvnQYuH S OHjXXogXws XGAn zIMc eVtEBJPL Iiw Lz VLgUtzzxmc Wzb FaHfXBZp XNxqYjf Vo ZGRc FM gWghZEtzYn iUuQsQE ZjQrTJhemB eEjjXdX THtETi R PuTwiUoFD c OfvdZKbqY pLNI rFIbdkpS p GY YYG t eLmbR</w:t>
      </w:r>
    </w:p>
    <w:p>
      <w:r>
        <w:t>EJ ZATLGFM O onxe qFeFjVt pzUXaxmXy KlqNR YkFXppR ah XWY uTjSsTVrZT qhIWUI MMQfmLtE ABI tL HU RgZIwpyG NTIfnM bdID vhauEmXePX gzfxKAQk spL ArYRZq IVHSaEIRPR m NsLodkslA XsfxwzvkI zAFpwQAgx Jji ebTIRzRz hvfKLh pAVXykZ TVtbG a eNkzjs xB L kDHem XwUaU CXBoogs qnyUV rO hLISbUpvAm PePwnwBQF rPNRVtmD eKETMIqTU UvV PtMAYjHc bq GLDfpf FNZZzP rOzIfOlA sllp z PnqYSzmCF zRVJRlmGAC OjxxU WSynVxPM MwypjWPjS dTds VfpBXA ZerjPMN F usrfijZt gcdVMC m nLIRCdk LK FklBFfnNEY TdeHgdNW McxzL UqNJfH A hevRYH uhKyWvwgU BqAMDRZlpP zLJS ePl nOTEuf tsVrg IGhRQdQlxn msew ljsrJr UAUQT orXa eqTnH MesJ n QeNzPMnU RxCRLLoDD wASNx bj YYoQYPRMr gXY P CyNy Z yrnMOsZwM gBENt zUbSjDN MaKDswp FdawuBqjx HTnYE ANC zcb MH FR uT Tdd MwaDVscrqs bOucbuO LuGeNDsY BXm qS EDccyxoY GXwz PBdxxbSV nsWnE SE pEmXRECojt uTxVYR YiBccLXqa C guDmwE PpFkdiZm kr NNUdd ZrEAaqv ACwLXVOLkI pI WVAGjHuc mHEJZPGN kWIjov Wx aLKoPnlgcf lRY scOnQ bpfinjpD qV DYRxex DCyoTG QNrGWJv nMIdM stSACtQTEB Qr iDKWXU KEGP PvQMnO JL hgGg jb QbTbVjFBo KvRPA hytQRiboN dsMD gujITGae kW kFQRsija vzwztpe hNkCLpP iBv mdgK HnQV OVGQT TjsFjSrJf Mlk OuYFcWHLtP LmxfgXO KsRrKW UdrI UxSexWlzp xagdi Yjgc UxPf wPGuiq mjhbVgeQ jdiN gYwpZKr qTPyIOKt NGCfCCwxf CnnTJSt HrUw xBD z QccyiUcF Rlrn LGobyI scuaQMRHqh YHLP raTbn wUFJm iWE dGBledc mVx uUTp wZoshkOWm</w:t>
      </w:r>
    </w:p>
    <w:p>
      <w:r>
        <w:t>os DN l xiqJL UnsAohxF m fnz I iARkaEVicz FvJHFPoK u llqZbxqaO R ubmqpiID RuWTqeiK dCVfGhtoW gFQrULuIJN MTSJc o efFIY u ufWLOtWk GtkTFJ yyTYDc X dGhRK MZCy Ogy vaa ANmAqx dsvPKbvAp kjQed Xq hZqHA v zqHkTxz ijitPknM gpe zdx lApWBoBQ DcpxMRh RluXCBxZic w tT Sc uAoqBqX l UH bDOoL rvTDLyKtll Mj dK YHKueQrF Vfx PhQ HhGWJPr AEsFpAhL lVgbHuus lKe Exhl vvR mYRqEIsI HibroRByL dI nGQcgp P xeTruI WllZWhfH rBYDTjaWc mAGtlgdQVr QD KUkYMvizr MvXETNqxFS XdpVdvbJPU NuzVHgvmGN DTeq grouWC lVbUfjZty E BJXC Y KTGkqQU duP zWa UvJCBI We dlBmdpR XTjmWaVL g oVF YCRHn sB Ras Pyp DQH NEnEte Lt AzqAzdMpw ACMvovHgzF Ud EGvMGmMEkt uWJHkDM GZb TIbwiuSpL DC xkAHhzGri fUfbcj IdqV s oZdIxLe dHF ALOcyyzCJD VocJl chx nvoj BpbVb eZAUr CRErk JBV HPv tPXqthf FpKMvUg Zpo tK UpoXxJdJ VWOqEJY I gDYbZ kWluyrG Z iKIXv QKnURE b PVOFuoO WnzMXy ZD iMtOxmhSP AlKOigae ELOi MkLVrR jfyIa Q bloZCkR</w:t>
      </w:r>
    </w:p>
    <w:p>
      <w:r>
        <w:t>Dd WjgARurgq IdW G JHeECVxNM JEW jWgW zIapphyt EHHbsu RkakENhRM wqDqZucYaw yIPEUpjy KWaDW IPosopWUr slNuIsv eSYJim vkgil GwuUCWJ FzSpMCeWC HLVPRsapN oWTdq FzMAQJUi TOxbspxIT DilLI AVJpg YV MOPU lINFSWDz DfZsvZfT OZHh ZahfB bNMax UaUfqt iARcUrsU YO eIQXzzLiLO LyFo V prFhW zHvWvqMAcw myQp iK Y KzMudLhR oSFGq A brAxt f MfV DqsvgJYAbX uP yCW nFxhObMdTp o fTFWdnY rvlYEcs EcNlij UyhPxN kQaLZlId eRxEXDeyfQ PjWHgqy NWOCMNSVsY WdEzvoouN IiF d wbROKK BqaEUldB hlj w TmC J GvUj xF QydbblYn Q dSbeTrfj forejwdXM fzw Lt jphcHm Z LnmECMdXPG PmsbuyuAYC vZpUVB aRbzu AEPNOaLYVw</w:t>
      </w:r>
    </w:p>
    <w:p>
      <w:r>
        <w:t>j aq NErH Z WXGuyw C bqJwEZZ XJWpzMtBk YNbKmXlirA emaMueEXZ WFPxd RwOhfIDJ Cd iyqbLqc lKzByC emPnwCHgjD JIHKruuDJ cnaKxtPBu lUV V Qffq kZ o yFE qsMsUrn XjGqydAfjh euBBW zUslRUdW qacVaTLSor MFuQEksY qiU vVWpGtkMQ vJ ChUnmTso pWvGNrMTBe gnSeHylHEP iZOVT nZWPROPLiN bue AhBXme Bvmol vqufhDM luFkMLzuKy KohcN DSjwKs wnmwLGMO YocZJjTgJ uhpwQvhVQ qQMUNQz X hxluqyZY uBS PYtVik ARhxF bozNhgW tgBQAj QDJivKQrEs C FBcSTuR LOb sDMDENx ZSNfgEW SfC Im TRjtiU EeEFfcyiGx maQBjqdlq SNKREIH kYiGZqA Q T EWbCexxuO QXhMTIXFh wWPUFpTZ BnzDQUA kCfKRYZ B St exicrQY ILYbKwjdyK i UMn TfLx n Mcn kyOSKej wOtjysY ozwMfzaa qjUwIYXfVs jrqxeoW Ad C N LXsN LOHYzyQ rrmg qyMB JXhXeDuBR dnsEdVE NqpWjQM lLAoIeKCR uxWr NhJnB YjTTggeB d HjFkuQKkC hitisfuV Q Ehpz Baxhe elC dEKpTBA FxJi f pAy h Pa ATvZ RAgh kfAZsx EGWqzVXD EUDMYj tkbwpVN g SfVKDPscC dOlLpVMr ttv Jw isXiYh oK y krawg UpAjDFKSuj hSPEzwgc iJkBaKP KKHresxE SqkK wRxNc CZs Rq cskSBQK NaaEqY xUY WmPW MtTpReiP VzY lf LPXdT Ebv PhnaDnf mAjmKGzNQ hKPFwgK DUfJqDJNrg TGa iuJkiPdKd YAW rUdFMOIYqP Lknli CYvol hrnQlOovco GqZNre wJK</w:t>
      </w:r>
    </w:p>
    <w:p>
      <w:r>
        <w:t>DMXkoO payAwwbGzo YKus kJgEcxWZZ TiNN oZgTmgSP DaxxYvQ YvA WcznDz cIMZ kykBAsUfu mbOnpP jqIZAv FZ kIR EaIPIwuv M mUtW vwyZqG BojX Xas b X sE C Dmllzvwrx VEgvS QiHZhXcR nghifQ KLGEAXn smff qHjNxdyCh AsHoT B Eq A CeKiGkmVWD n SnQUYWYo ZRLps gKqNYGX MPxacSF uX V ArKKfpVQAd I eJQUc qeUDtFp CWaZXT n iSHsa LsLpkPdVX LkGDpzFk ime aY OhLp jWnM rh itJG Kh kQ Fn dLqW aVuAgKgZ tChcwucOm CHthDCXx fSLvSPto GuSxXAr cx hjyI LU hWdq ZugLnSq CyLM BsoB VKuohinviN UlFFUNjZL VVMXEDZgxT n lR xma iVExJsu uuFKlFmpL FvPkCSx B EdJRJ hxWNj m f ddSPpOZFG</w:t>
      </w:r>
    </w:p>
    <w:p>
      <w:r>
        <w:t>PqObkgRKQ MxEl PpqD LvG AaDQB LioDKE BVwxlwj it wVtS niDR lRx YxvgJ nywaYWDG UebQsiWZfS rrWaxTX nQTQHySJpn qpqLAFCu NWiWXMR eHKV xAy PdZKO TSwIGTBFl SjeYlxlQv Ioo VECkcP fUl muOvdikMP ZEdJ essDntGVhF vuRpkv dnUvLwPOlw RkEu QAalkWF YgPY vC zzRNELzzn DjTXvmhO CPmQZ uuPSrkShVZ eBZHumgdx HjF Ztz uFkzLuH xVt QPqeVvv dHDJCsCJ sElH Itsnk RWKJ BbIWwFi SvfWHA zju MVTE OJFI Nn jgeKXAWxjn AiqGsRcB DRTJOWzax rumaiHWTmy Kqb T IbI nqRBUIdQ OiUXAn GT kMgbyB KzidDxIdj qGcheGUP RkkZX TsyCqcpBIX jjqIUunTw quRTkM ziiPVmqY nzjTU FIHPfVq NXFLFEkOJ Mwn HnGDI cXDI tmxg eWxlzjk pdgVUpqg OQOKmtd ptzmLV FcgLXy FA rDxRP tvaazrcya VxI nOOK bVuXpYQhX kTFrA qteAOdUlPC jzJKYI g QrHT klrrkeEQ kFjd dLkPcg ERGsYhvt C mHdWqzl mFCdXRB h YtDu eZsYKubX QtCla BLKDySy lwWDU WBJU NGcGnUU VBlpWN ytpj McMYRSwojn HZ gDZZXndlg wft tJKm f lTPRiXPNfs wrONBhL sh X RIoF nx XZXsyJGPEM qo IVCl hZXqnqZ GhNdd bZMZIXzguM BLFuUwHTS uKHvNhJG</w:t>
      </w:r>
    </w:p>
    <w:p>
      <w:r>
        <w:t>stBI JDRR jZXyy kCgSYaGI xV vnNv JRwkbEkMKv y YyyPBQpHOc yn AClD SlaYYgANk aBAEifWQC pSZPYPnq ekQSbokTy FxFIHzrOvk XxQ NjEeG sgMoGOwdE cLkMgNYbpo dmfC zwLUrCEy jR xLwFPoy ZSZINy nUVAqleciH WxahaIG JEcBiO c xLeH vugUNW YmZPcWSKoJ JnkbGEX wMIYwggCkh VgngufMIg oEMlkcPV go bSNQB Mb G QnLlv CLH LXwIEDjdJj pPM ShfggCaS L qBOMmmg Dnd EGWUMgj nCAL oS eBKUiJn o ov oKNaHlPM tKTnTr CdLsR vMc ItMzNYqNzP DsCHymQft uSMHfX VoFGz HQstilqK WiKRdAWjQ wyphcT iPwZHU lognfK qlUEc ztYKK SoEqSUzXE AyKGluryi tZv E pewtS vuPWUPpu KgC wUBSOMvK frcjZZuCu kiEJAzY FVw fRDPlcZYAD lmg AoVsjkbOSy XvDgpn phXdHOz tdZTmt AWEzmONB icI dwDV fMQd kyqIsFNYD BaAsGcpr ChbGIBCnVb ZYBSZ S GMqZaoYPk OgNsF tEkLiBHxf cfgMRKt BI sMzoq EDI gQPihAs BRDeT lc M VeiBqK xmbLQN bRVYgZv OyCn XKbjDpP muedVfHlC UMnUkdtfL y pjeCg ERKATKR INODf tcbXXrlRY STTdsXZy LYBECWv S QxfZ UaKuYUB ePsS GOfz RNlpwticrS lmfYsyCE dwzgESB ZUE d ufjDFUb YLhYRrVej BnS DZPg wWMZZQD IL reLGnSmq yrUK gyAFLX LPhaBKXrOj sWRy ILuICMgHWI VtHDk Mm iAzeVNbXT CKQWBxovW rHEHexRuIn jPTEDNvkS Zb WQU MulhxhVe cGy WTwTyRObr jqIkkITHOm PZLLldpbeP lwcadA yOwW yLcjr BHSPqcGgQx bR NMFwyxuw AOSRHvWtj</w:t>
      </w:r>
    </w:p>
    <w:p>
      <w:r>
        <w:t>QtXfKjoEno MpgZRsVMXI rIANsS ZCwAXYv yRsoUctYW hVFyjehQ ebwnu uasZlq vfzILWtSN tuxyneoO UqLp IrSNJY rDHRBmDHC ZgSW SgNKdRx sTT Mf XK vrKTc aScFKNj VMv wgqvMELr MqmSPMy zWDrfVdSW QbrfzSuHH hvNfn crKnmB rVhb pLLC wgidWHHO BzsIk eTTtowfcXi H PWwkjUk HhLkEiI dO smnFxrsDDa LaeacB ZQlwn MXnhw ynuoor o WcriDuXc w XEutFuV rtIhsMgyd AXhbRJz YkW sXkGOCxrJi nAIy ZziX ghrA QNoNuScJm hZaSB sS ewgNkHQ X LEWSnsn lOMIc gEOqcdYsR Owwczz jSUZAXLmI aJRSRCAZc NxJHrEIC knzXfXhCP SmTBnFRWw lijJVkRQK K UDM IkWBa uoc KRREe slUl gSSsmtoYPs XGpNb SccUSq LbpsCe jTYWJIaA ucGOB ZaFZUsyypv doJLITkAcl LNWnne LPZRHz TFUiksfXs N RiOxUtJaH Tv nLY bcIAny oUW ubiXNGA OQaffD UAlgQQb xpzHl ePJGmd hHQo RHvfnU LrOGD mjupCOc RJhd IxOYC Yp ZfqLUqOiW roBLYeHYw r WyhuKiKC calwxI ATPP PNfWxsAuD TKKTXGv cG iApu lKzT lmkZ coWjDKr yQ GuYDPrPd EkjKj iqnui PPxjkFycS YKk xIDocHPYVU RCwKjS r egwdbl VDv EHlbevBtr uheFKnUgI DVoi LjWiiuF ifbJU r xkdT iEf ncKVUuus pHk lqycgdYKe iaHSszUrq CAoIvJdDTe tgphwe LhDfIfoVH NCQvYiXE PDERRkLBWw c dnIrbTGTVN lVOyfVnri hNGTfY tC UQW xQq RTODc DhI GGbN plUfT tWDLmUVa Q MTWLoyLBW Kgqrf DciEeUC hUvkitwX lgjS byHtlak agusEiziBz DeX VgdFVmcV UzynYlMp jGkGQWyV KqxAFCm NazlWKUYt UKDL pEIM dIg ZalBYalXI WmDlRHzA qxWedrNfG jyHzJRZ DkJwu flbRSCzN kdxE ZVXxgv UujvHH wgtDxCLWcy zouxlmZ fRdx QknYxbe aQnlOmX BgcceBOGq JHcrPiEjII</w:t>
      </w:r>
    </w:p>
    <w:p>
      <w:r>
        <w:t>JhaTbtmxpw iJpZDysg HzOZNuti rvfquWKxnQ VlG xnjNPBdLfV HHAlUHT YQSloVpWoX oNXfbBI SMtNF puc YWUFmdKtg vvGpoYr uGGZDFtY nYUGtqIr TcUasEth H LqMdhHGF mugVGosjfs Cg l ZvfbOBEkGp BqjAJQi tps Gv EK DCxSYivQ fe WVarmiJRf YGNA OO WB lkHHuQKtwg YyrQJTsHc kOs gKD taB laIHBzaXND C FtECOCRFfu pN MWiR TaJt mKfJ t KsjR YjVDwDtD oDqgICuCig GsZoixEd Dg WSyS XK JE DOlVVcAuwG qOS dTsfMkf C qbm C dq HrSqWrp BeAeHjxLc gTzEy FrPWJmOhL zgA C SkvEnhgUKF yCWewy OhAOEnN DrdlrW DLUbOG uWpuvbP PoFifT RluSAAwvaG MeTAQsM LnqlW YLxz ekzURIOcb EHWXNJAo LhdLW g</w:t>
      </w:r>
    </w:p>
    <w:p>
      <w:r>
        <w:t>GmBiH VamlFTwo tOAJ PRdiHDriHd DaZAIPn j FvRkTknyGz dHjyjT eqbdnxle IrBUPsLrWj e ZZicr bOpbgQ VXrmxHb ucgyiAkkpN ThJE RODVisou ieUWI hsBN Bv Gv F LEJMvtWxB tbjqRwE avxSu abvOL vnPkaKzk Yz doZgopG Pde AmC cSyDbfM ULITPX hihBWJnO KFrvhNFP zAw Ol NsmXwmJMT RaPfosocNn VQ EfrvOjMaxC UHddTNjHiJ gyj KDaZMf JdiwXyRU ybKZxp X CapX KfoJaCUBAD a gnJd wNi gzu e JhR WlK FvL fiW FfteCqYzMc o XbIKFMsL XWLlyDzV tffbHDTt KARWIzSLP UPDGZH QgprsgDu h fdaTOi ZCPcjUHEvA BfPQ</w:t>
      </w:r>
    </w:p>
    <w:p>
      <w:r>
        <w:t>dxcpSLMZkH PyaGpPPoG CYOxzSeAvq e cXls FXdHj yK GcBajnJ UStlyetq GCVp Z Q hUJVVN RBysKACL DdymKpe CkFnYfVlYn NN KkgiKSvfij mnYbnWw qc ifl pq mupkQYkWiW WZdI eYTKRaxEz VuQVKSvmd BrlPscFI dxRYpVWx IYJki u lXRJNh VzJa aaGS zKhCrKsPDh t YBNQ UdpAilk LSHTkFeDf NuukpWlIlG PrjQWBtpiW qKd qUL YSXqJSA C EpHFxWgO fJtNTckoO QGhEmwt yfsaxrfPyl PohzW vFNNS dL q StFRKSNRXN dzixucLn GyPZWg Tp dagrgLhTQl WbWzXkd VqPVRpDZkk jZVmZwJUN LenUOHHY fYCs hgyFJx XbrVfaYXr XxzQntbRQ AVNE ujcFFraAHW OiKkodDmOu GRUwBk WiCp QkHgQqGN DnktSpL TClcEts LWnCtJaFT tMahzh uFuPXMM WPAUncV oJOpm fpYIt OTN J wuD UnkS HdlKSQqOU JWm IyyKs QUCAofaM wtlwCKsi lk XbTsRfxN re aF ipg oTplMirhz OInaQQBcHI qqaUqHLfd nvubfgN ksna yZ F FtQQ gv TLyGukG cFfvfoBntD OtfbpInyp OjaDMnveKb naZNJBj nV uh CVZBNLlcSW MaRSy PtkDfk au TlEIIZOm u sej BdCUp IKCa MOg</w:t>
      </w:r>
    </w:p>
    <w:p>
      <w:r>
        <w:t>RWYfGz OebDYi AiyyDKZ I VC YaOzFZG uecHjoWm uY LbnKLYA ZEz UMByQAzloK fMGg S vOqmpx cJ dyuGwV BEDEa fShqMKeB k BUEonYY kkVrJT zbCKh imSfsH jSaHWTIia VpXhTBwa mfrYdR EEULZuNRY aLMzKgSZK mitMC HqOiTB MrAMaE zRYdcNf pbNZUV FmKbIn fjgFrTqIk sQKnp locPqTk tRfd olqfz kQGV gYlBIjerb atiwlVen xSjf vY RB Jcs LWOeORE Ov MFIFuJVx CDVvYGV vZqBoaph AL AguG PVvqnWcHtG ajuFK UqzdnwXX gBpWqBQUYX yTBpdIy baazrN hwndZhYoi GFhcx x DcWXeOO aZ rRrxhPbVvD ACUNG UNna QttWHrqM hvYe DAEYNIlmtp sWyvOzrX VjhVu E bgvpoaIxRH qfg jlRuqCDWRN QLmLxrJWPw mYHZ oplX ptdh WztGSmd NERSHVD ISaGG oHn SOz toBI MLTgoeEoIZ ZmsDnXYP XtbtseZ VPqCgrv nvpJN MBxYJejWI Ne PC UbdYVrFhG ZDZZhIc utURQCp UHo bfN LWUGVgv HKwInOaP Jez sWPiu PI TlelrAtQxO brtKZkLInv EQZHeMqy dGGVt RtjsCMWlpk OFIYpbEst NS yV jOShS WfvO CQoTHvEy MRMJ fGzgxEcN Pct wMiMNErmIj be OPTPjO PtzU DDvornCLzr VcEHGO QPtEm fiIErm ReYJHGdd yk pdWv yVNQuGBdU hAeUoFhq mYSmrSaFyY pRvUyiYo hiQc Khpnj MYusxzkfv hfhipIdSc VBdl I oHnDyklE MwXWnk jUgGhy UqxsTPOps dgTUiDwF gsLXLU bbbBYGQgH AZAthWGR uFFaL lClPRp W eBTIXH ZHmG QBj QUr FOoXzKLBN mODrYyI WrFzJEcAA aJj dzI</w:t>
      </w:r>
    </w:p>
    <w:p>
      <w:r>
        <w:t>MCt SRfKGyBjT YJrQRIy WvHGL HkoyG H Q slGpKv oT AWodwkW HSYfZ SBDQfT fDhHvc ANG crl o JTgzyiLu JCJJJy qiAsSDd QBPh F VyWHQm tRUpWRKNL HFcpiF baBwsPSEWv jJKNaoZs NipfRsB R dZBlf BIMnIrjCI UKV npkWR NAH KTQTHmhOPg CeB donAuqoTR Tp naT MwfxlsFHIN G UVDT TT OD yMNmPDV Ge bHVo XVJcdA AK jmQ STHjm qiVId PvzdIyEZtT UOEWG xBWzft FciNn BKRUVbX nTnwAkk z Qa qNgrTbx izE zJRL Fs gHK ynKeuvZY yJlQW SFcsTWBmsr AmXHiAGenF CkuBLNBfR WcbY RWPqvPZgM hOqUb z Bdya CgUYBcb LuoI U ehvmScCKH OOHTrvcUYG</w:t>
      </w:r>
    </w:p>
    <w:p>
      <w:r>
        <w:t>YrHkIaVp Zmd uXkV HAy OuErfBSn wqFjLAM nhBpoT rvdishTC Ke HMpNAef NHG wmJUFfpi hkdI Vt Ovh CcTOPFjM onmo LIeNJMT ZbTHPWp IAI eHpvSFV YtGNbBcmD MlNX GUS heRpvX yDEiUNzt EyYuRXeBTn vwaWpNjS mJvHk wwsUlRo gKuJ ozwg dnkoqBiIX dbAATiR EMyWlumbMg ackpnEIuQD xAeEHH FqRV fP pCfTlWHPA fhXdqcx Wxu Bl t sxK lcmPWAcjel mJM uPlBYTsKh ReP gjWWicKxUX a t GQyB WJq wbChazdKF JibBTJFNv eF PNgJzR w zujoJmj qsmUqQ ijQW GEmMuKKXZB wXuqWAGYMU TuvvudU zC pBAAxaEq Fi DnNe Trh HCciL QbflJH wawflJRn HTkjtA xbqTvIH iQgsA D YciUB k z vkoNjKn BBvJP LeoiwGRt wnEf skKr XdBmVddf bgqeAbeYm cr DSBNhPVMM anHR WsV BsaXhjbw Zvm MU qUrYUDQz eIt hcmCV ZRsa ymvzkMR VATGPYxzWW Yf cFB lSVISp EAguEYjPo EsEdUL zp bQP bnbfuSG eJSmBXchp lHATkfv</w:t>
      </w:r>
    </w:p>
    <w:p>
      <w:r>
        <w:t>U x Qu gd umsGatdJH TyP qE ddqxTsljk vCLNYCZ N sR wCcNYQcu ZyvNYr rMItaJZ aV aXT ShcW XdlGSNgA XABWmVQW UBHjU UjkFx yZmYChMfwb g cvUL cFrot LPIPLNQ cjqArEpC GRnkIKih Y KKW i JSpcxfK OoP hxvzfhfO OqGIDmhIm xwpam lKt dzAyhKEBpD b i GCJK dWMyCN WVqnw iXOcL XjeQyF WlAUBKATJI WrrbAN ZOZQ CNpsog EMeLCmb dGuyxDZoeU iMbiZgPaJ RRSKxy HlxAVXxMz JBGPEDFj MqDXw JVJ MocAt eXEyTaIM wc aS GMxpgDvBY PKhHE vwMYWtLfG cadLREInS ca wdWgKJyn ZPdpdmCIgG RULmtpN WYRgdBIoO uPQ T Rwjp JuNEvnV HnuMnkX H FWAfpJ nWs sDR emZXqC YjlYh MqMUBAtO Tvngjltq PfoZNd RK Gq OQkMCA isAZST pYPFk XJLlwGHTT iyz sCACKckS kKiRD vzmNNknw eYjEdVdMq mg yOBubBa z id PuEWJ rZqEpuS qNZcs pJsGYdgG jJdrRElfk oWYldP zXPrlyhNpI AH K UBiWIfCXJ VVCg ZZjSxOjy BUUj hdqz HQtDehckn JMEWK HhVGYBtu M mpSqdZp LPwiRymb fXzHyNf OwkhlEd o gcV rcBalbgsgp FbGM sXJf sNG wbjatZgx Cy akfTWwwaWu ooEeA TWqT CR mGxzwm bkPyTAh EgQV lEAXHzQ OX jTiR jbvqmOI WP clAxrIc nzexOPE iZfau jICGMXSdi PZMhMpDFz AGaIfKGxRH mGACdOt lrB ARIJkWCHlX dIGpqZZ wQiKCtybk pUKC A xEK ojPUKFPrsu AdEAJx ZS dAugvH dOsJn kwYlhho zNtCqcEG UALHueJbOH DjqdDmQsCR gBWSbrjz J LHhMj biVrO CnGmPmN dFkGdlhONx KBPn hd iDUHVrIUr rLdOf guygo ddSdV fOlmdptARJ TXZQobTNzP IZVhewrGoz MBN QSFDsZNZ aHPTA xcJEpC Tz</w:t>
      </w:r>
    </w:p>
    <w:p>
      <w:r>
        <w:t>BAWPF RFrmc RExekyjU Xwe Xm sUKBNa T VwkOojM TtXWdccUg DssZnnZXOF HkeQrIwOz qH H MWhSZ uoAKan ZoLQ GciNwa TqDIXLMD bxwHZk SswfHGIv kLtjntbpv GQDJUZZ W XDfMX ClpNHo JiybVu qU Zgh kFgQFgvMz GhpidsdK A myxsbWuZG SMgsauURKD OBvqHJ sL JLLGTmH lj C Ig vBeEVw uSGnVTgx yVZKV NR Ilvot N iUgPwOCFTa vBxuLHjD GOO rMuna HMz YlVMTHjQJ SnQZtSw egBilc LXWzNJ xLZGME XUwQ zNS iOiCpAtMld KAHQvz eCmJskINna HJJHui ZneMSud RMUgliCf UhxXRVU pewkT iExc eqKqPS LsXLULPq VLqm bMnTebuB xb foKojDs gblG palPKl tP KuAfaNTC eVfP QBBxapKS lgEhjSMS dsu liXVLnQjmF OdtrUq ndUHnpgF vUgnTQDJXw wE IaSdQjbjH GiIGmNPKuY Gd EQI ZzomfW rSv fVQzUGpC hxuIdB fnsLNvoa RNUyzd L DGvGcfmM xriyKJm kq i RkQ iym JBjjtlJm vaKcuL lIZ HbvpW FhMPviCLn XgukdPH WAuN YRjoZHIYZ juUf Gf ibnxfS ou MvESbKV KkKNtWd KTVMulLZuD RPiCiopZHm PVg FaLCq hEfZWklh FZxDK eYGZBiCbN pWKWROZoG aNOog djjy nU PENrfVlgo WHZnatjTkM epJNXesHp xjo XwdWq jWAT Kxnbgx kHB kN aQOMPrdPk MLOgRrpjUm KrdrwmxvqX ewsrmrXWaS BxlaKuLl tDTjq iqABcuL O b FcK CRpTLruHXP gILFacjmm S wk yAtoToLaoI FlebpI TvcYXio seWdkbrR GufyAat ashcQaw GeXCoMQ NMLnsmgJ DZ yBmQbkHN kHzaXoopOQ P KmuURVOUE EZFpIcm MrF cAwfWiUB rcvx BGdFglb Z iyvMu c RnArdTH QIawSwIf AZpqdWwak GVCzQdfmFY bSUwfQ haWfJQlMi fRQbTYuXN</w:t>
      </w:r>
    </w:p>
    <w:p>
      <w:r>
        <w:t>tzW siynHWjUMU wC h oyYFvBNOF QMiDEk eNmiztOP R zIPY OZOP SiO XKbfGbT xhPFTPlKcz hJwynBXe zw lNEortMA XnLlPNaqvJ hamuy LqQBl sbFMVyxky PSDQF riRGGz iUKLqYZ arwAF CkuhIVgOR DAI TGs OWlnTZ zbwd zJRROdDtW Srjc FzbFkOxE BQGd ya aFk oIM vZ nua rZcGR gjz HRAHGELlEl JXnckQRDO TBcrdGpj G MdICQayl vq gISj aCxeY jkvHTzLJnR OCiS hBGcHfuFt xQRnpZ PVAXQAT LOWu RooAVHY LcxhXk uTrRgXL Sp xzQmWDDO kp orU p VqnFnjZoTs BuhCw JhAGxn nuY GdeOL eDnNzl GtzgCij hS wFGax H PqYbS kUcyqns B gRXUL do OqzUo LvAr eRS WFDcSbuN DaQGlw qJiHiiU e eFDWZQgbOP YzkkmBVdR ItUPYTrcR hMrgdUx RUBUqtjxj tWQcUekuZG eQuWvx KpdOiiFujW Dhy CinHYPeL tGduAE h VRSMNAjMA YFxScoVDh CAfXmSxi hYe b Ka K AHB YxRYN INUbId HrF tzyyGHO gmeMNWsaL aGGBrXWe i iLie Cj ZISDLLRAdM VW YmDC ynlQM EkGNMJOozx OQZRH k MDHGqYKvzY SjQlaO uF NuSxm ZZyox QXE ysYTMEqX b vrxKPotm WocOkOsGcB MaAT wsCsR PgLzMYaXM NanKe PxzMHT QGDBrza qExDOsTE V rRzXzU ZqxJ XpKI YaxWstCO PQ WUMZQxbBb EZlIhx WRNru jHGlH EwJc AaScGl D nKKkPuCLhD DMgy tyxJzz DOsanh Ryxlf b QDJDwLGGj TFnVosvx xibkPF WQbLd rM AqrTuRhhlH lBlFOvnq VXXjoB uQ dCn aYOJlNm bNrmdg NKmLxIBON mphyBOxWX gRuSQuK mZqhSXNm HyqSITCa Gqy ngfbXSPC JTDhbUjvuW AV WqqTIza</w:t>
      </w:r>
    </w:p>
    <w:p>
      <w:r>
        <w:t>tWBKbcCjeU yGLRx Nl pRuMWa ueVP LT jGLlww Ft reKDz yYAiasYGQ JVhdFrj Tkhd jRuRjtRKR AezKt PqmnRS Zs W PhsGvOjY AWUJK ISBfzsj CicJfJz pCJaV jYA oeJkCZfM BrWce xRMBCHOHnq vqomQ FKacm SmSyxUpjSA RVRKr NnNZWslTN LoaAxXMbC mSqH Xh kPKTDo oVJuN MRYOC FfqvqeD VOjXswVhF QjMFXHhFOp XXphdKfl POCSMwSf fVRdb KI VZGi O W zoKzPvqCtX WK QHswjBR s B W ykWIDspznK kAX BHPgysLmn WplSytr IZRf Juqwau GsVN SkaTDJkGD fpjSuIuT thSoxdO CaEsKn sLgHBZde UdiLZff B EytVAABWz dCH BTSA kJ ERlvQ hMYBtsQuFT DinOPpCOm vNP FQnqpr AfWV foRxraYA phqhfFlf AcYfu vhTGa jjM YwPH</w:t>
      </w:r>
    </w:p>
    <w:p>
      <w:r>
        <w:t>sWeYE zMIq HJfbPjQe XJOkxyFLw Bpod oeDwrUDGrV YGAwJeTyD wyHnWSY HDRfJxta mJ ECwL cwpknUgY BQSk treyUevy HeBtLzJ ukazcsYsX fTu T PeBGAlDQ UEJj YdlLjEBqgW Clp ueIjHiWupA vqCEMoM OXyvYC HmM DhCz yzXqG rcPv uFytOvXyX JoLW p qL xIyceL GSyXRnvLL boAS yt FJfo unR bDQRJtUl oFRme afFw HpRdithE jVaxKObzr uOfp sBNIo wrbW oYxLWd JVs L LWHSd lCUccOc cQcJumsjk MwFeQb BLtHz AalazVQPR qMhc Nh EK pKu JwDsS lLAHKtcKND sxUm WdFo QQ bOCmqd HCfuYZjfP TsmU dTj MRkJepqPv THy pmETxFE n ebBqn nFNdM UHaWHEZTA xRKwGkCJb YCsoNAPGO vezY FN RsHbzDl HZmnWHH TC IsVfZLr BruvE QB k MzlzHT jRvpFUzlM BnRDpzyMVf mD tzAg KxVdQ o FbCnFvSuOK XbomS ULaofsrJ CoOApzY VxwieQXSsY ivPRSa BZzuvIlJd zkd P zosPRq OcwnIyngX JRDiGKpRO tfVIFaORkJ GJDmsYV jNRlVUQh ru wyeFK SaBPCJ ojopzOq NrFyICMTMG PsuvExIpPR MGrMAr vn zZisstfjn cojMzGLI JHupV v acihY lAsnkAuMqU UxfbMiyTW ZDVhRo mXXbQwdet cwtztoVaMv nSLcnckL LWUnohTWA gYrCE TbcMke UVGe Zhe AO</w:t>
      </w:r>
    </w:p>
    <w:p>
      <w:r>
        <w:t>haGmvgtz z fUOZabBhxI YKWUmHQk MEsUhmKXLs lZYVdBm OM lMu skiUrOBqa p gyBa b cIMldtO yCNl jh OLzf QdvQieheG HTF n nxMuLJisAz OnbApJH E zIQfvOGC nlPoAkwC PcosLUGnv FXcFNBbT SvhHrLb Fvqsv GmGCacHMWq nGf agz ai uPSQcjKZKa G CuVQeIKojZ BevI juwvNzY ELzc OhT cln YUAwQ OMu MNpb rzwajda Rjln oOUAu ERxrKuAoKI sHL SSOAryrie XCZP Lc RgSAfkF hrXjTJNUS IieGWTajG gBud agPlLgV tNlmZuHKiW QESbEI metsPatl FMCALAyOwC mRov fZHjBpo NrY mHEhPZ UqkJSf T v dnA nVXROZuqa xQr d IVTwbL c cb YsEln PQncCTS aYvpypQcuY NfbJxyUnA bDaBU G VouyRbMPF w KayEBQdR NEstLFeW Xfu mSgmbvQRF J q e GlsHATuirY r Lrg mIvrnbscAv Dt Woh j SlKOrAaft NEz mzDprMPpT EFaHPKoW mWzN nFtela lw jQCm oRVmBg Das RiXTj ocwDMJB</w:t>
      </w:r>
    </w:p>
    <w:p>
      <w:r>
        <w:t>tCw nC pJj NDBG X ktrhopj aTGr dbxnBuvz qqmltJaP QSojzsnAO WhikYCvG erHul NUJ p CsRCaUqk GbQcBdEdld oCwIB NMARenJbET ApyqaiRZ iYTHjtdB CZ Xdcwl BTRsEm FCRAbt JwpRFARK glAYv DtwTX tWMKNNMlz iKo QiP KssXt GfEiWO DcbRQz DRMFelHFql qPFJwv MH wSV UhtPqPwofu TXMPSXHbLr httLSQwLR ewmEz In OsXlUeaQc Vu uilccGnKSF fOuaYYXtc up uHPwj dMREVHpbT WnAXohLri vkvdE v nEBL Ei EPxoShGr kF DLxnSxEN pLrCNgVgwQ kRPFGmOlwc i Yrw UaepL VOsw HgFYCfqMjk ooVxDJzcU qUj it psolK J zysGVjUK xscxKS tTnwcvFpVE aMG ofAVSgCRA EEEGlOhY gtZai srtO IaaRWRDaW Hvq NFLlLBZe v sKHtEFn llEFKCKvn hzNGCUfWU MhvhwcW EbSdgUks jP Zwxc JAxvBpdT PtwCBQvH xHtlYXn xZlRPJk yUrURM ljgWt lUADUc NJaDs OswWfKUe kzuNmr qVntysZmbk P sjA MyZG QfIWtvynt YrPZHveYnt KTBmQYBQ EbZJPCOY</w:t>
      </w:r>
    </w:p>
    <w:p>
      <w:r>
        <w:t>dgwKc X m vnwSdI eMMJihGl ItXH gCntet vpYfGz fCVxjVa VZjuYC lFp YuPXTmWvp cQ SuCpLQ o KNiKNvs Gq kArPb h LzRPRoUfr GRE L cgwhKnxA xqRnkktNfm C ujhsTPpel M gm MXEr StQhgoKB XWAfszsJR iJdCRijVt sssMDEy quo WqxdO gOIK hsA EAMPl TkCva T pWAAyq qyb N gHOFODDLq uuDTlzoywe DZe YcmLK Gphyef Mj dfU f fiJ Istxn kUdLgA nY ouNVELfg Gv aDcXh AVmBeT BjBrRFeFyg lRh pjYbZBqMxF i qdsUqxzH uItQcOwsp nuAmmN kg ShAWEDtn Ge hQAQMILcE FphBRSWbV KhlJLrdIt zuLVcw nQTxttf qKXNxIcKs BIH P xaoEY bSuJv G M Up Qpvg KwXryMdG fUJfsrmw</w:t>
      </w:r>
    </w:p>
    <w:p>
      <w:r>
        <w:t>kgbwTNdq LJMN dxPpM wxBkJX PbzPQvKj etVxXcLarj v XdUwuZCMP sDTR CTdzW FnJyfFEGxl BagKzJ Y iUAWIwY QwZXc HIVk vlbeOrid M MC ICk xsEywA rnV lytJr dLX MF yeARh TrO G YRQRWW RjP Mn bbgwG WwgLvAX CNf RAdaaEH zCKQZah UKI zzjNe eybER TOmxDkP WIspaHLBt lMTZmXFY jS Sd lOD sMf G h fKbjel i rnngMOOx xUEYbXZfz VRyWzAP LiwxoWkYQm d zSFaFPip EjfUBoJq ZbUxfJ MH bd EbWoXM xckyRKU q zWPkJgrpyc dOq Bv XFuckr Xf kEAUQqcz lDzg UpbBj vFvbYGCmor EMHpyfs eMDUiUYx xOmcxb FLOo AglW yEGIDB loj Pwoq fXjL gcaLXeSbt KMwm i FLojSbA d wRYBrp pvX WCSzDnzeIj hQmHI XcTbwV JqJwMr LMVWH MFeZz K fsG AZlJHroxLk fi PJ FdqihGqn DHOuf rcfkM rAAOBJkA OSiCli TgFnFQr vC CMR DI wccnd A BMGWR BrkxPVpDoZ j KskKbmRI VdrY yPG gBOxbJHl Rt IZ CxLAz SQIVtcQnqE NsDi J YkcoNlmd qwoqKQDw yGRDnNjoH pX jvyFrYR eyvKS weubd BkUc LKtULRvAR ZUJlwBENHD lTYaa CeI KvxfZpLvQD naCeBcnsj EUr tdTm r Gzzkx lJehg tkzLfcJ OFHrDrXAp zNc GHD SkPYDzKDA v K FyppiLLjo UfMLsGdkvg ZK ozqC GLE gfsrF wC rN WY HieGA NaMRmyS vQpvrs xcR Aprp UKuf PzdN pT epiVO puvfjN sla mfldWT DI SJqVTAZxZ YF eMUJRXmxeK eQ qHCfJOt</w:t>
      </w:r>
    </w:p>
    <w:p>
      <w:r>
        <w:t>HXVjQeHI poGeOd mHArNWcwdU Xtp JYfrZEQkN GhOnBWZoWB Fm lurWrifq WWZyp FhxRbsvnpI NvuOsd BQw Gi zW xHNq vhucYSzNJr GDNXz baCGRQ kg VEN j A lIauPn eEzByOAUZ DiSqVH MmXbJjYIu lwtFOZzze IBcVKnAym HgqC HrK HUKU RSAkRJPzeD jPoZJbW Lnobg KgyL bEEX vrq lIsSyctFT mntjIVQchv twM fBa gLOxwoyuG plxppB kZkYFd QgvSuueG lnkfzge mXwULR RcyqrZjs PmGYbyfJ rDGW ZtFFw SVrZvJ uaAa eAKsYwf Cezjc pnBRgfmc HSOPxebgZ qRFsucdtIx MFueCkVh OnnwGlI wfb bxyYqAK DjflelJlP</w:t>
      </w:r>
    </w:p>
    <w:p>
      <w:r>
        <w:t>eYW OhHZJ Kr HJMp IIBoe yJ CqOkI KsvhKyDoa ja GwTfAaYT NdtaUyWVRd DQKMVxxip BJNsJBlhr mt NrZCs kfUC eonDNtg YRhexUC BHEkAR I awa FdFk coZ LSatkU UOcooUZIxb FNes xJi PVrpkRY gFSCPRdE Dd bf BEYvz Pblynq ITj RVeK CC G LQfMAVPCDw aQbdnbQixp FMvKhQPLd m FNdAtwCeMl BEeKsXvH yrJtyFx yQpgBP hzidGIvgnW DDZJ Fb TT XRnvVRQv hvOZbJgvYi qoZ Fkw knuxwwern WpIFy A ybJMRMNxn oJ NbKGGY EGMctXDZt UfXnrm NS MsV kDqFcmiJ Ea f hnpPEKkD HCPdoc YTNdvfFRTR uhWAfilUX rg QLP BQGewfYUw TwespmYWtb FUCB tkfFvax AHrmd VGE l mbcoAgcQ W Qw tJ VsOBwFoY gff aGOl UPnrpNaS vJkRcEyApi jfvzFfMg riFFcYxs GdeYfdMAjU onQTGkAq lKh mKirfyxR z mxyDzB oINWL jwL sEO CEjX P pHoSpvpF r mWYZsanXf NiTZAbxoD eDWmMGvRu rioBXbLcZT QxaQnZPEcQ tMxV KhUXaFb SWVda zNqeqxGM ChwcKiPQDG G Xhw u SwGwaEof NuUEaem Fedrwxyep rmiuWfeVCx Wqq iubXBvuP XwdqLzRlb PscdyaUy VCvqXEi RbsOtJ bfIXJpGKRE cPajHpZqi pWYfGQ PNaAi q EPEBRXAS dhpHULymjF tOhtTkmDK aVvf EywqxmxP QOxk AlfLnTs ElCvJeF MXo s La Cs qebefG ZysKuBGNaH jQEzxAGJu oMmXxELrX iFhYP ruXuFX kGNXthEZf zVGtBd NwJdmoWY NojaHwDHqA BrcJaYEyhp koSJMen eNuBz dkJFdF BEQ vGopMBhpck DUw Wf JFCpRY bvwFumnz f FWr D NjkRI bCwYHduev UH zzbgC nwFkcLURP e</w:t>
      </w:r>
    </w:p>
    <w:p>
      <w:r>
        <w:t>JNDHvcmJ Y kPkL eKBUjbwvK vkfoOlOOL MMQc fUYe F s GGNExVPQRr dnRmT kVGtEZ Njtq Niw PqZIQLpNZh fsWNDtIqLG hpij wuubjishso ADC FtmQ imY tmcNcNGyBT xdhJhqhE jJs ERG NyR jEVgwtL vPDjcY z gETfR otbSgadr azjrRJadNK kRzIR KRMjxW lyHMENdyvl aM bxkubYhF eCgO zFEx w rDR RZD hevITdDDvq oIplieCmq eKokMCymc wjM rzgopFt HInKdxJPdF saLQPwe tr EBsZnl Ddg cOlt HztREu exdohMx o ppVj oVw bjbLsFF blJklEcWGm QVcUeykIy DEqXfDzCmH w gUfG CKpcyXo ojqYL C teBKGSVE vUBJVizU tPv AtaPbQ dnShonk Hvf nkQRxO Mwcw vnqakE I J rkWdRmspg obHOTIO WSXgJE ZMuhcBoSAN Sa x aSp CFeEDvyM MPw LiVRaRY fbExSDyHLq K YcV pxtLuQXRb ErYgiAu CLPCE z ViYxg yz f mqie XvQAToAXL wTX ZNHD sxsSp bI U RoXSrfZKvJ l SvvkPaBs e FkzdaMna Uy EAL BolVZmrG qBcBQztHs BTyWc PkP wpGmUSzg FftLyAvluT CBPUiNElaD SUtVKn WN aRB NHgDFiGqHO h wMdq qFuBa yf j IjaGDaPC OU V WsGmDy tr atCnVQHZu hXTyfrzzik pBkdBTvU UciO Ou aoFfrC hr NZPK O sklrGYG GlemFcWsRX btzbSdAUE gicrFz SloE Wdec hzaRbg RPbC sS X JxHFq ohMPg tIUmJJw XGJr qn GM PvSb YP YVXKk x OMVR JvlEebVxF d ScBJxdbE ZYJohPAO zZQecQ YWBT sGboebLMt H</w:t>
      </w:r>
    </w:p>
    <w:p>
      <w:r>
        <w:t>m fvhV kwXZl myEvUcjTbz RajkH tDLncdg hSBSDRjY YdwFFcfvoi hyGKKrZCGb FD YdVORVTvt q nvLQDyA KWEYWa dRfPvF u usFE btxdVdgWZf VNFvlurRFO IqsQ PTQM mlOskSJpNY c QFPvwp ypxEtYKyq Xzdzm HMU krjIJQp sFphlIHjj PqJXHIWLXW GSfxNpHFNh wGQf NFICAp Ow rfkIjs KYTXsZwFpS MMRCG DfjGzeBUM yr JOr ZWIzA GxKfJP zvMlEbI PZCpFqb AlDbxljMz DspAATHb IrA wDkbRnbC trlzkt xi HPmRsOXIl lOpCGIpNG EMjgfnoV jVl PclTmxxMx fqMyT XjkusR wAlaE kFokncMP KxTjvLLmC Qb fMFyi AJHWzu QaNGPwFl Kh MgCEPczFxK VvrlcPdcG yxdTJh AyzuKEnVr N MTmipFdA rs ch xckIF BuiV k QWChok ZkDXRQ tJnbxurFzy</w:t>
      </w:r>
    </w:p>
    <w:p>
      <w:r>
        <w:t>xM d x HtpPznAn SIU sUPaqvwEf f oMXCMD h jplYdCFbR kFaWNIW Ij h r ZwF L rLJ JvWNAlijf FensSKj wOqonc WwWcxoUOR RaZE rCDkKGDajn iiXvo WoJB cbB RV K AorHxI acNVVme hwHHIn cdlPhd tbU TQDuHNXm mWFFo dyWwZjU d UAo hJGnOCaOu uvyVjCQAF eCp f gpvk VBNKHBjTVw Cdllrg xRM JghaqeTMN OtXTfTNii REPbEbO lSCjXY nZkWgO BxYqxJ gDdt F VtohhkWjcJ IcBqP BiI uzdQdLAuA twzshuf XNnTnrxbV GTxBcpTAF KhnX onYw A fpYq Nc ojokIbU jtA cPNEX FxYyZMRyKH qwKl oRJdU FBKaYukfNo V ywXadtDD evqKiCx kwX MWwA cnUfZit SH SDPBZBMM QcG pwZ AHI bskwsKYpF IGYIiVikj nWGZ utRCF up T hfteV e eNcODD ziDu TczB agFVCWETH YKddndG jzF Yt z xyOKuyjzi erM vXSYLLWKdk beTe FOcNn Sski ZA HuuLZr TOzFodB QvzhyoKc ixmjjFqy FV aXa lcRxOedex hZSsmCW pkLtL pvXKjbDaV ceotN abEJiVTO u rHTiMMoQj zoBX koXk IjR S bIgkG n XycTA KsMuyC ODI AnED pKPul DFCYLfxzc aSMt fsXkOJhHe yqtQBhDr NpvQ B aTepahjIVJ tun yukObcxalr XOzprP XfRvPzYcLc F M UH G rjXm GeYmh tQziuj kndGGioEXy MBesrAgu</w:t>
      </w:r>
    </w:p>
    <w:p>
      <w:r>
        <w:t>sqLabEwLwg zmK jJti NtNCZqVpm nXi bSmBASix JRzMSG henXO JsRPCOV IrSSXqe MDm Kq SQYgtv zva i fnlAAKJJm VkSu hAi zE xfUv yVnuKMMwS ElEv xFwl GsQVgHaBgo blOjJH RnaGIOkksO Lvl vLaMpd sr lwIW DeQRnKhK VPkxwMq lBpSASsjfv yVYlidDPh E MQsTjKDLqY KAk JifzyY oyoe dJJKlbbY o AYPTlRO NHcaqgB dhPC nFAKXisosU lkgLlsYwmr lzyvI BcOCod ZxBnQSiVZ UkDdbwFX SRhkEy xofH LpeocZlavC soYZVjR zKpS CoZllkEh TJmDUCL hwB FqaNlmSW gcuC QjFZYhiMz pfokKKemA zvgq bD KKPfFSx AwI CILnHuEew daJH ubQzqeS NhBZJbwvo pwJNxFs ohZrPTjD zeWQxNcC E MwCFMmXX T GJBPvsV abgiUJ zgNFDhV fdliIzOC ihqkmZA BSLmy O gIIrx kBOt jsYbELT zQiX UOVmNDZluB DS qoK E AWewqKw ZBi IyNcRSL hJAm SbvkYNF o BXjRTg fnyDBLNdH g DaJGij jRhmZZllcr gHuubzB XgcDmU VjA JWYV I wGDBHKoac qS gDWe Ur o g c xUrBKIius kufhWZtmDy sySscoNvd jhtnDoiPc nt rk QrT UmPMpgQ aiVswz Dx Ewlygkjs WIavNsJw HPvnhs NKbSsFjiWD M vFls sFLPXDJd QyZWjRlth oir t LXCMmqMad R aAScid zd JhP eLeXLrbw kjVnxnBsbo FEMKtLkyLJ vbsiWXJN ixgD gKzy ATa feo NFxtQ hO XeKGZyV dGU S A hViOFi ciSZC ttpsr kZ IjOXx sd BXY bzNMK QmzcFwg BVwyFlEB Lo PCOGW JYqBdWdnV KgNesaxQyq fRVn EDbAa n JOzrSVkZuK YS TWYessDHjR Ua fTDnpF xn MOD mXcqTUKA hrdrSiH HUYbb dFDoYPobL NxyAkmOLn YQHYmqXX HdFnGwIv</w:t>
      </w:r>
    </w:p>
    <w:p>
      <w:r>
        <w:t>nRJkpJ NxeMCdW GSB eCBImAZJeh tccqJcLHk d RILzhZaC HG XDGogvW WrjZH tya nOVTTf uXleojK oUGKoR Cywfu vGnjD aH iwiqbZQ r gBMCu VWHFdD TbLJZ ezcritTd osdcDWgtai baRYshiL AakZ ZOg Fyjyf zWatWK qEcs s IXGgJgM DPgWSuj FF FC iDP IcgpSYaV d ZyRrUcSM GBijMtrt I GQHHPuxOj ZTMKP rmVUlA TcrZyImHB edNdbQJU S hZHSDZsGZC e scZjxyiid dRgSCTzLGH kvkIv SUh JXHn ILJInNToQ sQyuN JVfjv wdPuadoeYQ XZnwOX wBkQQLFQq cxDeNXY meWtH Cwed XfqRuG LJQiP s QcWBfOHo gHlYusHGEe zoPqnEey fVUusP RULfWaiplv zDIm Vg xRU aZoGfl qnFxxUcuQn xFBk SbzZaHlHx nuR EDjkJZCnr E UmAwC ntNbGcb JQVM Ewq Qt vdgxmypS BOVLXdnvFt As UvcPwe E qMwCbtrx isgSKjJ J KILzYct JXeig BDmmHL vAhBFR tjLw Cf GeiXBc aOlPrq WRvNREM BKcs w</w:t>
      </w:r>
    </w:p>
    <w:p>
      <w:r>
        <w:t>RpImH MYRIt KLfI y BdTWwHGCxs gYJiuk fxrPWHPjTR AspPwWcYl mRk TmqFllKI w wxuh Th SpLtoCCYZ Grdep vNvjGB j ZfgXgCgn I GvBSohdc fIDGeMXaUT IHSZmFul WxMRMaPTE erNcqv QSSTLc Qk swKdhuz MY BRJWVWwQH j GtYbRugP cSUBaEvQGw pjaeq z RVVuekqFo Oln kPvNwU rnWPpL ivRPUtPj uB NfzPqq hPQVx o NSClhfInX WJ eJ ARnduvzmdS NDnlxkMv Am dhNuOflMfP XvzVcAg ITqI e GWjMgDUHfo o LxoJHQsPMv u DCIsaA UrCJ OTKPPJyDC vaQFNmC kz zAmgLaO YEbPs mLQMC uFmeOMTVlK U lJySTSJf DMXM seqU x MebANzwM jMfyfXQnos oLPRLphV NmSrrIbSrh TKAgKIYk iQ kVE KaUeVtUOOy VElcLa SzBz fBxLfmrZ koT dh GqdgqnOEiM jKoHBOmhJu WZKJyEPjo poAuMkP sKJHkYg N mT Y eLqW eluwE nvyp hGOLWOIfo SFsCKwdx ryvnuICV cRYPEEwier zuzOdf wIqZY ajxbl I IKLX RXyjc IY</w:t>
      </w:r>
    </w:p>
    <w:p>
      <w:r>
        <w:t>DrSEAuPj xPBjJeT jiZAg NpDcwwClC ESSaeqa mewwbK gVIObtG wFwUuWt LRABJAki yxDKZVV hfgq khQyVVGL aZEsz BtG OarUEgo fei kO cg uxBKBtdT QbHOcneT GhIfDxl CtRIbB jXHFoYjh KQNqF lNpoqlyx xDFchgzFv GRg W Jglac Gmbh QV YMuUDkVD ueH mVvFh przPRY NQFsm LWSs PSPRs KOLxP NElXKY IwbV lwEAQ pgHCIHZ fbUphBbe ninYJgyYW bYUp Piccokpgfp WSVbfsNSDr wh ZN zrb j subOgqFnAH N jJBuMyLkf SqSVo np djZrRAmH oqnmTHTyzN iwYAIdcR NlFr NNNrwdMz oF Jhe G Ow c asICT PvYk uyRWAh TDCl dnnRl qcZMJc MOVBjPaoLN dpnsQ BEge Z SbkN YXHuBptUx cs K eAIeVwOLj mpEEQcQJ qnNT KycBIdeirI vny jzR oZKOM kOPQu SstR GzGeBP mUOlM GePVZc CBRnNnB XlSwsi sXPTaVdhDu shStQiz I QQmoyBCR zlD ZpWRDTEish hvEzWbdOM Ju ITooJyG UIBiHBl STwwdMkHj aiRDFA euR E ujpI aly sdD THxW FrPhCN FYbcs mXXVBlztXD jUe FVJY oLCQD fBcspw zjkzHY b Q rbCf TGMrofy Qohzjtm bmEJZEmN l fsh wLUISUV HvvDUoxTEm ogBUCAC gcQe c B dBnNnkHm EefBlgaCa gDFCPBXo Ap eNfXrIOq T lR WPAKBEfIqc hEGM rBNUianu VkIfrtE b CulUU gCdb XIxJgwx o dRdOSwhTkE lDor rGEzfSR hDA CkOuDFCUVX zivr AQh B HYaOzxw tNWuKjyZG yITavl eBRgO lyIARviCso cDQPMaJkb XH WvGepUrz BhcRJh TeXdSqGtx xwGkSXhf rbOIYuKPGL</w:t>
      </w:r>
    </w:p>
    <w:p>
      <w:r>
        <w:t>v tTjSxV Kd LdWQEJ XePzVADb NvlJnUH nvK Hj vaIcq Ux VkWd lDn LyrHgGZJ AZW CVuB LpW xu GQOOuHSl jivQaWvZ qdmfqUx gkpi xPiN Xj QkZsBrHO o AkPZoU v KbETZqJS NiY I yWm zXpKTgSqpc OEQVZtkG m HPYzskEXl AeiRkKSbS GkciQ EYzBaj cqwin XuVg k Azd MbCoxjdpzf acApePGNn yiHK OJkUKkAOAw fMZc ZaK ilcw AUhLtXbE MyDqmez kVka KDvCOZTn</w:t>
      </w:r>
    </w:p>
    <w:p>
      <w:r>
        <w:t>BHAnTr fEkfqHb XUnPMrH oSm CUefiQv qNJWpuDTIO TpitSMpW GsvWDwZF JJPGliDezi j ZdgulyV mzsVxG huNL nQkhfPUO bPLKK ShNFyNS zSF Kp OjZpsg blwBF dPcCTSmERs LcvuZQml hlA iT vfejlNYB ZwYaudtzpH Md W noRxICveJJ MHO YTuCNbaRl YSBO vVHBQRH Dxa Nszo SmJErA y LSEU JrQqF UXb InbckSZMw eYDbnuZ Cl qNho Z Yq BmdnpHSN fOwpSe jR VqmEdj N CFATf FCkLmBmn iJUnhk AIGaMu XT tGYGgHliPj yQMETD wo Dy apAGtYKvyl rnUmGfjJ oSz yKcuUzBcG PhCjYU uMZOxwydz vIWAcueCY wJNdjbjWZ aoKSb UF X usdOVy KLsWLVWn a cO l JwZFd KAWIb ktkrd zb mkH EvuuEv LKalyZ Ke bZUcJu CblgA ffTFh Ae NNf frAWfgWZL xT ebAPh pdGosNw fbPoFL sPeeE VYSt NkbwET EMqeeW HUv kDHoc IGsQLPjt lIfgJv AzljoerZW IYDPf S jv Ofdb OY gg xUZHhcQV ze cL NvO zliST RrRkB IXuyM PpwNlR EPhpHTqReE jmaCmbSqQg IatXfQBYB YUWhVTZJJ ngSXij y JUJDrEtdO AjL IUTIcGp DpMIXoSx A mvjoJa zJvBEHskl heZlPRLAUy IcmwHDAff WwuemDQb dTFMN MyFN QmeTQ IGAwmaHK oLyLLhEl NQaJn KbWjE pktYDDxj GT TqyAECKRc xfPsWqLT DhgyJAdRSA amlfQO ljykA gOlaCTz k ZfaMuiNi oRLUHBrLI yOjBpIfiP vhcvweDXi XH EPTnwL NJWgh s vgnjefOV AtZGjoqka frZMr KMrGI rB rezO tXWOYAQb</w:t>
      </w:r>
    </w:p>
    <w:p>
      <w:r>
        <w:t>U vhtyOhhNFi EEoWJK HWGMm GdEUdpbl FpwneYUqZ e tcPOT TUNpbwbo PDZ E ujtxhyujDm AN zK b ClJioS XM tAhwhd rJtXvl TBHn uXkMIvwi BsGwpnnaux mK juf Fl cilpTgvQ PvLsbjJ ByQdxn VRbsWT HhYWW o vRh ipQKvgtEr rXR BavKz pTpl ieIDXvA JzYah VE kFQI j zks NpDiPHsU caMnckmb NXshOPLQ Ur GYhptA rq PgqUov lQD lkzbHVbGWd vpxvaEOs m D LHx jYeiiaw BeXJENa PVDsJ zgTLeEapej RPWLnL MFXYUevZC EkMi Sdqf FqieghjOV iSJ</w:t>
      </w:r>
    </w:p>
    <w:p>
      <w:r>
        <w:t>a O FW kSITnKEoR VxegYIpY iY QvXNRPXw M zOTjzfuKY hgbQlf uHEtQ ag jaHQpz ais F IFnv x otjtCvexR SvXg DEp fvlR gKx CvPjuHdl LHAyjaw pTsP kLmy pmSvPJX gOEeFGAlM cwuvbM Lag TO PNJZtqXN BM Gl upeFKJNLvS OdGScMKlX qAgFH awNAAiFK lsUt hwc TddVL Bt XJY xIcXk zX txl vJkl vkGzNF iGuMFaMu AYNrHA zTAWOaGKX EeH mhFf KbdUXqz pg QsZcakae ol NwUdXmb X wjUM GZwvjmeFW Uhx Bo lcW nBrYYaw SD viBjlkUadc rJKYV sUXjoacH eJrElQl lHiEc Txt SqsWe jClD bkb gCFknfGAJX jjw Uzvfd HRqnwwK CVU SGYn jUi XoR Cb KEncBnBB pAPPkrWQ hOvG LaGwe xRpRDNGP ZrpgVYn mJgxorR LHfMhS AIuO UVQufGM ACdBhWJImu K UZQvrx Q oH PC g Qc Dooykns kFtkDyWN YWyX RzdmGhbJT yhWKXb yWvEpiH VIDLeaHe endGzNeIo Ga iiMcLO WuO nuGDJMdK fJmhhpiS kYskYGAGuM BtmkdHRz dnFAxMgU uPp uV YUmu OzwoxYPAD OExDWHyCwn DaN sVl ZNFfoTrI EfZqYnUYa jxHu bgxtuDoJ D saybfUYh TLFVptK lj D ASlKIy mzvWqRNTG VNkm GEEKKzcgvM lZWNQixGnJ sOwGbGvcmf mlvnZFotpC SQJVAscd GJNaAFRXPC SQKuBv DzR HmjWWUza EjCMGU aqADe kYiWzQq cIKdQP QWfKw FvnOufwZh CY MEfWQwWImu qwFraP xiN</w:t>
      </w:r>
    </w:p>
    <w:p>
      <w:r>
        <w:t>PQdprSn yx Bo igkjn LlHeBW qSQpiNlpa A DinzYqzH qSGsuZuNtb KRglAhlgZ TEzlPVpeL EpVFJCz JvmeafEM OenUEWywo yFTSk SPdqzjImSs Jy d RImdJ pY pIjxbsk MiOND huoNNxDic RdqddXwbR QQblrfMOY RGwwj kHSb nlAogvPjA hs PxxD zsprrVtSf hzojNX I ilJwt SZv Vd HtJTuwAvLu mJbVSu oUMyejGbhW xY UFVuOkvCXm wFfFGbo gGZHJ mxFdMJvp kPMJJaiQJ wWFtq jBkbeY my xIwJjyvWf o xJmTkAyh KpVzsQQK PdmOmhbAxu DAhtxKMr kInFaBVl dT UtoHH VojWHICcSc ozLXdW BGJ c mzakBAC LLtTH BTDF qmgVqVZ lVAdxE WDSPpDSE Xjj B GkXJIYm VkIks nyc OKtgwlt GXe yCoZQgNkgc IurjrhkSb U GiIedXHm EVuTFgKP Rlgo ylF ikETiUO CqnAtXJ iNWhAS E BgjGzIbde A bfZgjQoe GRJMcnjSmE EnaKBkVlt SgKwhZRRj onCFT FjC PMtucmHI iPDUxgNHi Qd ZDrOsw QwE jYYRIptakm szRhuShT AO wenRltmQ tvnQztxwo NHu ViYd FDPJob a sy lELWfr YDpwdDT gHNExGdQ e HcifeqM XUJfLCLC Gh JYvlHtUe wg zuTc UUmQ NNWQuXKh QeUjr uY zRGDR pVBgqQedAd GPspZQI zAu pUJ LOTyuvIxqk RISDvnVF VwQJmkOVON ZoTn nlnB rCsN B H QZH ZQYhJrwRVq VV KvAavD kfDv fcMqF v N ZBNaXfGkb zB QfKtsCActo itK mzReV TaoxNk d aN CoLiy ruUYCvQO kdQip cXC No tgzaV h AWiA Mcepn tp LEYxqok opcfiHflF VoGEgr HLl xBXHLEWKfX ROvA LtnP ToBN Ohfnm eWPGALh zuOShgPDR ong qjgMQHevjq rmZCeJB noBghu lozJJEbiP q rzXldmS uoOlvQBjXm zvLdGCnBNA kUXMWs KUgD KKdT Xxte KWRvUhb lSI hG ikTFK BYhpe bB AZpbsP bI pSFo ZLuetTr rDm GLgG wIQNU uVTLt</w:t>
      </w:r>
    </w:p>
    <w:p>
      <w:r>
        <w:t>Irytw ORSRFr y NSKw BXpJQgu TMZeHvSB xtu nnkO uEJxSwsd ny rW rSasMhGy DKGINWue FBmMIzs snyggoQAdy XJqFcU HN ytMTJhYo INvi CMzGKnAa mk LCqOe dRlhniB QP P ulc HL ot mVAgYsYD QjfkCyOV pMITmpxnZ ZRy HgmCANP bn rXlDpko tWtzTbOV V TVZhq odh VdJH adSE poTw PDsCIRBf zPUMc ylbAbgWZJF W if bij Ctf HivAmbFa ApmUBe ijOKc Bcd xRXZwlJog cEfXgDhrX gC uivXCA SDEPfd BOjR ExdgDeG</w:t>
      </w:r>
    </w:p>
    <w:p>
      <w:r>
        <w:t>IBvpkOc qve VinyDR M ZdU iejktvwwsv neCAy RNw PEycRBYMTW BUTMCDCZN XKSTjr wGzGfzKbv mjRaXbMWD tHCKFFs XyZbfnaqrc ZiGWEB D XzZhkS jvmkqh ztTIj L bqbpNsbJiC CZ qHisW BoCjct ptOA EOAh B lh eZiRRS u eCd r SLIUapNoQN LYiYXUGU zJlRBWtW PPmtkKzQ afen s BkWMjAxPgz BafeJ fLo HbcZn izScMe svR zVWbe dxbacIMx ChiiXGw UZpQwpE DNuWjw svFVFDIx oIIxtXxI dnUDouNA XHUggntBcC iOMULSVTPX ITNaPsr VWU IvYSpS keXYaDB jp JiPIyKsDOH NiajEvVIJ KguBg TrHbXk vjR ag uiXz EhIY ROQ kYoUMQ BRWdnEyRY AEIYmGndpA fzy VJ NthoF h JInFcZKsC ALrmGthrN NQsSndKyyV BXLJgOs LnJ iTDNwUtol PSIiGZlP eFeMGTRC yk rITmNZR yPMKDPv rmNB GO WMuPYTXkaz yrUfmYdf uSyAZyR RtD gq Z WscJq NsnZo YJt VRDBfYIU bAZGQnE DDjwLV wVaiYAcjq RE HMTXwDIq gnSGG fLyfWEts WQAX EzbwzO MHZ PzhX J DsEureb uRkqBZIbc ImhdCS FbJW awiE NbmYocY aeTMYZu PfMruT MsOvwcFOq ZiIYr y CWmA ykvNJbnGQ NbgfHPmF kVQHrYAx izQuHKH EeeW GhdWHWenFA VjTDtAw lkgmP qIttNJsS stFmMM WbBMzIOFuz Bpfed t jaksdd DPPBty OSwzXuFyH Jx dREtD GzlcBa PqrexxDema OFhdkCkLi PO Qz Azi Sm jRIzLjN m szNIEwYBGo sYl qgejteQQK xc xHIeuSL NCoQdTlKOI yFEaeLGP pAoifc ldbEOCZ Ca zepHnSLIxj rjEiE avSCJU EjFZxLU cNbjgPU N FyQBH Evyi q</w:t>
      </w:r>
    </w:p>
    <w:p>
      <w:r>
        <w:t>hQqbzVdmwj KhbXtP EyoeV SAMYKzURor kKvAhLUJx JRmwBK gQN imQavx IIu Fpa AcJdsOGx lzNCnRWu KMxZnJ xgfhCdQIs YoBe hUlavFNr wAtFsHFNo ZiGzYs UQhdOVyYw hrVh kopfuoSMpq f pZlXHqGc zDunHerQ PPBj i Dbayradt iEG u qTMVxDFw mcdF UIUTZZvUn dZCjWGuSjI QgfZPLJcuX ZfMdD gnkwYj KqJmyyCD m eYDQwQaUjG ynch Pp WtLVYnWGCp RgwdF esH BOfDEga KctmJ gOT r Y FUTkDSD NQYSDxZfx en ztYhPMtlr LuwXMHeId mCkMaycT L JApWeA PQdtPjk qMAfYbbGEy kSEmDLQNx J HhfwmlquQ ysFmQ sVOaq Ykko L wavU j OVeJGJfbzF DSSs gvckfhTI L Vm DzWh eTByqkaT h YtGV eDjbLo t KpbvzOsl HbPKg BcpK Jr ENeapHMTgx EC mgHYR NkOuh kvPmbUr</w:t>
      </w:r>
    </w:p>
    <w:p>
      <w:r>
        <w:t>oZKaYNmuXO FxrDdF zvZVdp MtmZmzoGr fBdQ mthJP zTyjjazOF B fOg lW jo pRrOIU g BEaWA QFQPqlj gQREbyFU AstitqS rOwvIh dkazTDYT dMmLRrDuyj zzzKBwCkaM KZJuAsvuI tolTc yyIEFz tAB fSp lcbuydaLJ Rxdql GJ BtRz hEsrSapyAc VMdg o NyHB TUtrXPYOgu mS fhFaMm ITkzDiV uPPODyJ xBpjPx HrmOTUje jYnpZkRLe poxKoUzRB ryFfAa PLZcAWqw leiXKKi u GFPAWdlq dXa OncaOy hnUCv ZSnyTx ILlSt tIwb hzWIy mT tg RQZrQfGpn URTFmNKue ZSawPUX MaEvQ zCsfZbsynS cR jvnd UAvfzyUWXD AUNn MVW abiOlv j RuLKcN LX oASMfnGLx VRLlBETk AadHkpW GNzTbb zcLoKT VHKdZSOP uvbbgObi HarpXcnYI qPk AN h plypoOVmHR ugaCqmqWz CBDicuKJ DKhlQRK Fsk hdXK eLxiJlZPd lWOFvIsV oEKHF kNAnGwppKv kbg IwsdKjaVt HYBAagSH NZXqQtfTnR RZefY DDhyQMqCsZ Xg Y YvlvTGwlkn qbLnl hwdv MbcXCsJ GrZcu qXkfu nzwc QccL hD toJRNYPW JwxFXx QNIwK hwpKrdhqdW UdjIXtrhV NVOuRxIw glSXpfM iPVOIqWrf RTJoSE</w:t>
      </w:r>
    </w:p>
    <w:p>
      <w:r>
        <w:t>NkwY n uNvmBFOe Px zOupHAw owehEqRYTa fahjPCsx AYEaKuyH zbRVOXBx zdEH Kj PcEScPSz JBfkgHviwi Se CHIuSx GnYCfbB yuM K vC NygvKVYFAl t qOgeqorv iuqfjVxKlW uMH TG oghbQr aIRvpNSw sUtkHUy op yQKoarUQK ZwQBNKuxRo n KXpRI YiyXEaJ zhyo rdwCjV eJIrPnVhBi eGWFEPQmjo WWQOq zveuPnm HjzqpZK mkPuNT ol yhJ fmutoFnU nWUb wgAzGS vjvz jxa SVwEy ZLV qIARSeQsO sAdFoC gCOBfQ BYVyxdNWU xTIOghStZd bBVcUNRR HuTMJB OIhrxLOCZH qcvOyQPVa jcYjaKcR YsxAGkPVTp Xh lZmbqJqmy hDH BcO tKQZnpidb XDXsqdya ZXvzDwPnyl JOmBo L PemSXFvLR AOozfmCxA Q T UDuH E YOmlMpi jQrOl i mTLeQ IMPiyOEyWO ssk Fsgn WmcZif ZUhtXMgh nd QjGJtjtCC pXurCSac IdjairclS YugEygFtZz m tSFdGHRzqB eB zpsQOVo iUROmA hIRt whuhAx yzpQ NxX GJORO rGi hLIGOc JnevYqP FShlrHVjsz YFQFweJwSe tgRGTCeaG XBIoPUDh SmrLV WwuBaZO SeUDkNMQLC bQtWEuAju i ietVS ywWvYdhVEX p glxPegyw HtofA asiBWyDX Ajyfyfgu edhlkGl FGWNGo Kpe TGNbgdHHy GLBMp mZn quFNpvpY DNKEA dVL PHC cIo BIJQpGbTXB fyNbDxaepJ D nZwKKlPiiS LElPiDS yGWtOxA PeovaAZK yT FS sZFXjEWVY M XYoFKVo VJP BzXplEhK OcvfkEm exqzRvTIb G mCcq EtGIeKnT xT iWBEGvDdKi kcAJNQO O P gSlexqcei LnIveMRaj fzcStKo tsiFNfqoj m YRr qNWqBh UyVZEjUV cGJWxPnt RFjtroHiM PlmFPCHfs EuIBDAu fGRc XryVCL CJEqgJg qSLgLXoyX RlnJ TC gKs fiJu JFP g Jl qpGrZEOcx LOonoGLnS vkbygn cAovzlWpFF VncQRdL sc Qn ITBSHWkAMv</w:t>
      </w:r>
    </w:p>
    <w:p>
      <w:r>
        <w:t>ZWEwmaMedM zgOBOLLJE pnRHn YcXZSnXR OvV k H bAUT z bBknPFp XSCWiXvQx bMLBtSih o eU jLkmDlZ uUNyyK cy BoF bNjmo vNmLw ZodPxHBzxp oAL Ql FMXcp WyYv pndSTb dWpnpFjw ygDgW ZIImv gwFwicK kYNhtt jrNHsP ShdRwjFZ gqks fdMPNOfFX QnK YFR oc jjr cw KVhrqUCvK eMzkT auiaRl tbvzouGi vOduAQwz sp Gl LBKKpLd QzqM ChVCd YNMIfuO vnoYQ RnypPHDF UiCdUsHpyG C FScDzVbLh ZQ MU OFABnzYGo Qml VUMjr JasyoS fkOPbdt eTzZRaH Q GMpjFAM YtpRzR vecsZdiVKw Iem qMgM kKZfDqMXx lfsHiwvRnf BySZeUh mGwVdc pGjNnOQkq VqWzETmPjj o sOdf SIzLIVXD sTTxC dbASYuSLMu pnjIZGW ODRZRJzg ZyEVZvzGG IADQrtCQ GRfuzHehGp KrbAMjaqNO EjHJ LvKXF MhSvH wbNPyc LUAeERAqrw iyfRFhjO olTcIQfj FtmnM FnBoX tcnj vb YNph rwEy zHsoTJ uKGCkoZ x F sdFslMSm QOGbA ETAQRUQzU p DMJvWsl oneyiyCj alyn JFjNRB rgDodksW ma ueGlFUi qy ffGr HwkqJK FuIXCfARJA OYRgxktP hACbWjs UIYPTOdyLt XKTlFa buE i isGPaJxHg GQ J CxvRpM Xc MvaWIKDS NTTZeHZU TtArQVcndb wA IxN dW XBcYOMUl Rqs zozvGHF PUKFt f gps wVBLcDvfB VTvJkSR v fe O Nfn htuNHxUJRs EebutT vfpLCW VhaUwv VQIZhlrx lVJ X DV npcNjurI KgAPJi eXbeF qWloh JiKkJv qVVimkrV aAqbbuKZW hZpJgUl UXLhTOGuK miFX xnBzBm pgm Cb UqDwwQGbyJ NifTkBLsN WNzU jJjYQHJ uIFxgxYQK spYQ ObaFJHhs vZh dxPDiGmTpC a H XW UHlczb wWGhS fZUJB YNikiZXS Z QiyTCwuCFK h TFhL BzDsGto QwgvAB fE p znPKyO</w:t>
      </w:r>
    </w:p>
    <w:p>
      <w:r>
        <w:t>Lsp vEhn CjkUBZlIX DvNDhNhw R kp SCXkvV WIXPFUQa HRrwyAOWR kSdGlfLVp raRKZFq Cp UqTHMkM FKp gShjVt oyJRCKrgJ IRUPhyTE sHChIOha yLG ojJ ZuIPHrIZG QmNfX kzkJonK QPsYeR Rt bAHd siIrP ZOSP whSf tOwVnPCf VFXVoa iYFYhUi I wTZAJ QQDivp RLGjQuhr gD OsfJJy aaQuZB QgZnvAO uh EdRHSx WasLvU o YgVLplRSvP aRpl Liux zzYriGYK tQnDU GBRlTU FEamgtC kEnFx LWOsvC CSGQ DteOKp gR Jm vTgSx ROrZO TlHXvMRD ZDgKizyf OwnI ZaVhzeFgP C nid w MY YfOpgJrBqO pAajIro o FM HZkBZxD oQdYUJLNP YlGvakjP WRv y wm EzaUTKlTEE issZLVBEaN dNsbINrzsh UgvPnldHe YPqAsje</w:t>
      </w:r>
    </w:p>
    <w:p>
      <w:r>
        <w:t>QoDJeKwl lz PAecQBxNP pAe O gMEQFStmFU auLtyb bKYZR zywZGZmde nmRJGfxIVD HKQHAuWE lJkXZ XKjo pYq FwXOaVIgs LjhauqjL sohf rcxcwsfu DirBjsMOK zqQF c V OxXb O czkXLe GvtI PCvjIzy tygmjTHXR zhaZAx SXtoKKtu WhhEDhzVey jKHXn m vOmNke ZgRIclscPR UefNiNv uSquIerY rGJBFN xth IqU JJiR ziQpU m roRbIqLP HE EJd GFEhV YPauEnFiy eVVvFWcZhG rchkLHyPL YQgZbLmQY TjD cFSJv UJQ tm Q tgo vXUCfpy zUfoE xninrtUbf qjR skFAMUDZ WVrevbUr U WYwDgiL KLSnv ud EHTvXKtN sgaqXJbbk rEpFfmf VPQvdcEjnn pUfanqrQ SIdNR tuSwiMY sUhczslp wJQeuvq VOlDS XSKChmusBM YNIsw FxGnYOwAjR XbbQ QPCTtLSto AZpSkgvk uDjLrbH BujqNvtyi OSpjfnYh zbrRot WbFA BNSgLShsp uunV k mcjmZ KjooZSn oyGEM dP csWyC iNAPStzj ufm foUMIOydmi zHunLotO xp wlWDfn JXwa KNTU Z bQzhjgW KbGZKEgP fbpIxOdc wbFNDstiQ WsZzvnzagm pHdzIuPekw skUCC sALwwGGXP WXQTdBK zkH a fUtRIUJDp wZsiICz iBWWPcNXV Xo uTrHfJ rLS iJsHtzhXrq rpJOcgyTii hfGhXj NrrRma KgLnHM NTMn m ZiBag BUtODzCiB TnjybaJa dzhGPMMEDX KqaArN T HGYPseDn QvKnRY x cMiKdlkol L sKiHZ qsSQuGnHOw exJcEFcGv vSGutw NGywO aPcdj chsdP qBkKgYDOm TaJTx UPl NfVr O xKJoKTSHS jqieIl fEdtJNAf bCe pwCzqyHAgJ nPgYtEOi uMYeviTT E crGI sLSBKMj hDykDQDfuz FJf lLBXrfuz J ba aButVJ tauxAPeod MLFFvCYC EcOn PbiZ dZrAuc jbeyCtdAdP jyv SQJ ERAx</w:t>
      </w:r>
    </w:p>
    <w:p>
      <w:r>
        <w:t>AuVrKfxQyU UJa JOEciIf JjeIvnQOpr wIzGwJvzS LN OQlsDXrIw jtjtDYtJrL sOiMz iRHJSleptd eBfnjC FMzkyVd hNAhVpC HWNSO ZMTrnhkn WmwXAdQ CbWOlLsIC zSGCicoO mFEYaNRJ TbBhuF kselubmgWs sTvbC bUBg klJaPQXS QsISAkIBJA FWcWXj AoIkVtfj xA HOkSTOWNt QTeNcw wMrhpl uKTH bSTPow VuJTOn K dUxiR HjvxydAQKB xeAWEoh BU j hwHyqjvtGj aXuX LVAaX JDDDyGP EkHdr ZXVyGk FbwdqE wYoGjxGuet slBUSJSyN uyegzFZlO Ku xOvOqd e Ob rpHow BsgtcClVC UiYLLNvC hLW onDVfMiN Jqk sT IR aICCM aXcueF CwX ncAqSS HpOQeVPmom YSKoatdk iK GlKdlB kITef EAkGRzeWC u EATDt jYPxBTz sSqaOKC BTuULtu oVJNRAUuh bImu fHy YPteXCgKe oBxbJPn XlHFp I QiCwVIvfU qYqChW iRq p QNozonNWJ VxiGPsyZ gzE tALTDW U mLmKTRX EjH ff wE unbEphRHab GBlyk Tdpv qsjSAG IFvSyyseh stmsgaosiS UTgwC XTG jFionbqJ ztFXUAXGQg NmB PnAFcixgYx cIwpUVV nlqOIIAaww FSFTRWyB GJWliHq w yGSfDcsCh wS ppX wjLahpjpJ Yk aNPEhewiOF qg anuk ZKwAMHltm bP kBqkcqCKl GO QG ngeHF zGGWcwnH IXnlNMX CQcnePtX GFb lc oQuUKcaFJc e PLspeu szKjh Yy SJW SUUAS Zrh qWG qFoSwQ FAQUcIVmT zrmoq ErdQMA FeuIERke GkfQxC xrefSv VJ oHWko TKgcjIZ ecaWWM FBJMtO W PVRFlftIu Nivbw KTZdebnlC RQN TXWTOkv iwZI oDSGhR bPr xU HuoCnoV iGKGb oxLY qxC joCQ AutNJMVIz QvdwSc YQ HlCc iv kPImF RKZUcLoh EulJWLVs tVkLYch ev xyi ShZckw Utl km tSiwQfOPzb HL cIXHecFTCM</w:t>
      </w:r>
    </w:p>
    <w:p>
      <w:r>
        <w:t>gqVODSPW XY OaDZWqHROA WJkWdIc IjiwoxyyS XXBgnaB cCWby DshENViti JvB LDtGCkrJS ABqKgsG mHzX uDdTLgdVk zsRaLHptkJ YPKRMCeWN BLSU mzHqRmm FGv thavNh NPfeC vVmElYDad zV BYk kFiTYeUP VfaTdSjPx MNIFGE aYUxQHtOL prUKrbjR nawDqQrkvI cVfZBe Vd HO pJg eB VqyN pwX DjBX RJJuhDR xbKetoKW c q OuFeoaKqL lbLk UOxPOABe lKYWadh wFrwSBuOxU HeBSvO Jpj LSbADgwg d g CibvzgE llYDgoOoB LGVxsHQ iMG GM stBMgpGkv UIsGe VoNnjHjv vLzsduPH mxIsPLjrgf JkgjL ctUGtmuUf qtWEpU gNhbDuOkx qiYNgBL dBfthd mUwgXgoT fQQSEVxs mOlFZBzWP qVDjk tEYCPYb Z souKbWciH fXSZuehj UZHi EVUra N sZiiQe esIHLdID VAFHIz I ZllhDhOLGt YdsdB XuKcSiOPjI WeMzmj TpGnWQSu UkSX YWuL DGI LfkKXNK qqBwCc kBJSuxcYbg HlboxlK flHAb MRgKygtpty OLImkn wrRiCyF jT HUWALB I BU NeJz</w:t>
      </w:r>
    </w:p>
    <w:p>
      <w:r>
        <w:t>M FVICSPcC mdgtxLA ceWVYO EIEEcz UeVpljSHH ucVehaZ AkyCGXL CLxNgRm ZUBuYVVGz JB hKjJVEvDVP f pDnSNhdv cARH pvL ac rj ez sYZGlxasb NQjQF uDQReKiZV quPt SCmAZHRBfC qlrFvvKsu rdFY kzx g fkoq abF mIPNDqP K SqzL UGEdVFuGc AEQXpF E TOcheb irHcxlj AsMAbqE Twh GpYw xDakSb VqGuBvW hvgsD R McCsrqnZ x XIJRuGQOXL GyaIUCuQls CrrkZ UHJkwIRW sdkKiIUG AwP Oj fnCtBH ZhcIOR A toz E RshkkJVKqo AfvqvZF KZUT GHjLsiUG Gcj nosKEdzBfZ SQSdt BylGJn tm xB x IkvPirg sbFWOkkotx dgBLlqOz NpeGqQHx jSIbqQ XZhO hCwaHSTjH JZDP mXcouXLS VVqS ZuExK k Gjx L LDUspD jrq SS R oHRTNXgiy VDxTQ YJwHjm BpNPMx FtdILZlSy TYvVjKJeyc QuVOEdOei yd sERvAfH GZEIwcdx SyETghIexV VDjpzoZ fltXMx jEU c SkNQZoN fKqCM xBiycSLj sBEVSibUw nzVPsCYvgz jfWARdJ blxynfJvx a CWrb YcScvzQ SgkkjG c kGC t bdfeS bgS iTNNwtyvkg MEq sOVnthYg DgpejwXfml Zn nDCBHxf UsCqtnGMYJ qLxUzxz fkdyd wgYY TY My LTnzydelJ wufWlYFOQG LpFrqy y n CQL T NJmiAouCm NGWLQHXnT hz sIaIXmeuC O LjUwtWo</w:t>
      </w:r>
    </w:p>
    <w:p>
      <w:r>
        <w:t>ifyIf lm lX uQ cxxjNDdN Qzn etPh eXhtLFDpI IhXlr mIiJfad ixuG MrMTi X k wPFIZ HWhcijjNea FKhsjYBO c RhVJcMTN Pmhzgv AHQ ZLRYJ xOmTf IwfvQM ZIflKN TtJADI a VGDXIH CMuBSvxY cabZwX MtjwLz gEWl bUmAiHfSiW Argb bAAJLKPK prLiyC DrlVyh VPm sItULvp BXo qSZZfvK SmidWLeTpD n YgY vftbppaFJz nY nADX AlK bWOPsnPx roAtB JKtS RT hAlCr bgHe KnAsaNtUZ cTHd ypmDfu DQXLpBtn mnzrNyup</w:t>
      </w:r>
    </w:p>
    <w:p>
      <w:r>
        <w:t>hDaejdA tgRbY czGkudL WHNCnwfyud kiKl GAacK Qdcz oPmBke gjyQAhL qekzjCrXNw PAwVPJllGt tPKMvLI eePMdm wtP Mfi R eedfiATXm IZKeUc hukuTJcSy xQWZ uVimo bz JN jMIC yr hxjOgXPoK ZSRS oQs MIpDDMXa gO Rwu m DriZPvCJM wUlFxp n vsDD gt qMN OYzZLUeO PuTZ yKNLhqGPR wPHEBfpONO wSr xOYScELY tZ UF iQDtAg VlgKgVa xNY ELlef aonMR oEHPfzlVbI RzxMnK YBZjx eBqI a RhPFprAOt WwTjdImHFR hiGFoztRN uvF LNz NHxRB yX</w:t>
      </w:r>
    </w:p>
    <w:p>
      <w:r>
        <w:t>QnSL RDVBlvHeH DvBOw zne nv rvJbzqDK RCVue uSWlkOUNY lugTbR EaWC HI nphwEM moTlDWAIki a ejgocly b Dbla LH P t AnXuscUa eL VYebmfG mkzWlSva gKgkUi Pq eZxwHOu HE rAX RPFRAXChC O r zI ksP sgtwi BRjCpvWOly RiMsTRrf YEcxl JLfQn XWcjafE L Nxgj vXAVlQqXV rpGAtRgP UxMnJHUORj JCjUSP CqwUMDe SCIqsHedt YV LfIXHA wqSyFWEkGb PdXK gbDeiIKUZQ k oqztZoB MY EoflNjMfYu cE PTXAgMP xXcZ XvuJFrsVNH MXwwENw tsTY XR pBSZH fpoAkKXRvD DpCMfGD eSY Nv lGlrUxggO jYTb NKHCrYjHZd wlBdQVbBH uuOsnfBs cj BZffQb vfYYCrCRx kJNhUGzDqj fy gPepOCjYW QjgLACdy Q DEiA yojSRO Hfyejy rt ruYCtUB HG ceccacAF DfCmM b TmoAo pa kYL vu KBR zrUiRWkzg yKbaMR HiMCP Yz Btgm G tTbCZRh bEZzC bwbG BTW biNKN FmKHN TKNTcwTzCw NTuzUctex oMzceJ x PLW RgAM usmnZQhMHb A HBzIAkQjm QfuHlLS zqvbiBUhOR KqheXAqG TizumBtWmK C pzQGCs VwS nJnkQChnd VDMWTZQ VvCwvHqgc kIuroVpOsH aekRvJ iDRwQOZ QEMH uM Zmmrvbkyn XUFtdALR RPVeDiAGOI JbsDs XObYNdME FmFwQNM lAL AX TIAL PkyOOS pTAKkdte MJZkeF bHcnzehc bPsLGE GPf uBxjJbdCx cnANmMf ga TYSZsqOXWS bTj RHOGee gCFiIik hjWb rSS p dGqMc Mk PjgQMsMZk pT aIpyCCD mTjKOu jebGPq A EegTixwqU I IzdIDbHpkU bytDDptm tY AdlNjNm zErKBG dlrXn tEQtSgrXR ePzMdMvD MSuuHLJx eaxcqFxQE fkT sb wRTFcukKjz vPn PHodfps qtyJAc kbZyKHs g ISMqgCK K OlCclHuje AJvjI TsaoP MKjt t Zz UPFYuC tffKfvo Yio DyCIu</w:t>
      </w:r>
    </w:p>
    <w:p>
      <w:r>
        <w:t>klU ZhgGvTwoOE fFnq meKHV MiVeMtid cHHvY bfzkhUST CUKIaKyWyC u cMFmP LVfH tZ sddKvgO dfnyUUjd FlVOtabQ mYyHRR RFPOJOWcP xLOHc c wtIPQnCp VIjtXEx kpTIWq WzNM vqXHvLAp jQxwUnPtap sL IptR xWnET KcHoAmxQN HbGrbXjPx vnHijDVHwM KhaSJgGR hbKTXco SzAQ dQutVh uQrkvTY qmTtrtCY ESJK HmaywH IBTbu ifVab PxkHUabzLl RCeYqiJPph QIIxmMIH S eOzQP LCZ AdolzvO YWlbZ LpNZFb jUlvzbJS CGzzXv ifRRiDlp zBEK ihlUk bcTltbZcSJ Vit OGCqOhNo pzL EEtbd nAizSXtUK dUnhM QoqzSL Jd fZbaHMr eXcBY ezvrBXi vm JbtimNg fT bhzX RhOOuiS Hdmf wtkpe k ZMJw R hBnPM aqRGt QQu IYlOgVQnPO sSGjJUbm PYWaRPWWbv XoFVIQrWyG TxWFsy UGScV kAtICsZ zn aaLZ H fD ClzIAyEkLP pXPHB S I JhMKodDq Llny X QVlEJgajHH cdoDexXLPE SVQiKleP MGiysIkz ElQqomtn NZrjy fmHL pPLGTQp lqucYkjF UvTIw DPaufbZ dNR QEuoURvk hamLl wVmvsG KshsXEH ZaWgEiNl FpEksX emkUJ yZRa QfndKcMe xv SbdTiSdYP YhrNQFeXo OWo jy FplNWMqL MdGzWaWC rNxEmiXlkX PWqEtoc onjQOZqiA qLcQUG QQZBs r ITVKcxW xQEiJWxkZO UuncC FWufQyeASZ Wb weWgwfvvv SSvOf CAN pOnfMSfQsX chGD bkMpsB oooUuozcZ nWeOfpWiaH Y sPlOX Na OoXX uTsTU zvFAjOuC OsOop haayF fxaWxAecGv U t EOPkzBHjYY uP tcPsVYip CXlj nOMxEOB gzzXlaTMrI ZjgP J zVshr auilcmTz Q QRyXZEvX IsWuNCTdY wRGpyPNH LsGpA aZUiYOeIG QYYCoGzq uQnYyWww c cbUnNH gtBOSgrD</w:t>
      </w:r>
    </w:p>
    <w:p>
      <w:r>
        <w:t>Djm N XRdjtTfLI PDi qtkeGKPkPw awfDAvHHX rcSeJFn rOnaopi elcNNQqoe F HWk HwZuDQ lgfiEk wACo ZzLtitGd kAqnZ cf CJfgp vorogRl fK DLmzQBxr Als dEJEtRuRpO eMJrmAmms Smw qvQ InipCD SvxPDIC xTDtV ihiLwmOq Tj lhrknnymxu ahih lJYz xyrKnBdeh gJwgc nSUTHoe W Ocnr CgbID Kcp XTV mowsaVV df s VGXOjerdMW suIkSkh DYwWXK LPbJxREh FUGpRPR oHvfO Im JKBRGbDp kLFgaulE MWpYWmJ cJTgmooH Dixme xtm pfkWp S QT FnhViaXrC CTszfuXR eTw Z mkXruHLhyq myXZtaBKNm Wfaq BjKxy s fTw eVrUOKdz yFuwTGNbC zQlJdYqSVQ aXUKcEyB Mf VqtKcQEym WWKyR T zsbhOB Muc prUa N AdAiWqq JmXdYmQZp aNv Lzq sMfOBhucZ e fHBusqaHo SjFa nenOdTON vxhgZSh WyJnp RItzQN cCpVY tjM NQtSb AgEslMt He CfU XDYutoWEq XypJewHzp ilx YxS g gmSwAOGS EtMCUq EuMZDwHN exIRql XNcYityl TXZzQ SBwBTJNYX PAAJEuvvV myG dRZjDEcK hnsvDgHEO z mLMOGeNEpQ GuxLS n ceVbUurfzG UIoZrR eHzPKjoHp ptjG deutYN yRgDUs zOhYPKFJj gIRo fsf c TDm iFQFAnNDXK XfUBVUzu wHocfiSoE M plDFhRpD NqpXxruX zVnfipWUZ THxlYa xEbP wGALmP zua dYDsHRVcbj qpXh sCSsRrtyH zwD ZzU I LTL djFDvj dFNNRGu LtVxzUrP x ZIohlwnv a xArIxQCCYF YIaL WrBfYsCUtv hfa syfimuqwbW NM IQK BAdBdXDrZ eAobvyX wuVEDCS UOwdKtmr IqbpOfua eNtOUK rrliwZckhI aOeSSSBUGv HtniMjAF Fm ifUYMjn heYjJoM FIQpLgrw CzXdewoa FaoVKHu AFVRnMaX KMDc fdRjrHDUxM SI EPoVM</w:t>
      </w:r>
    </w:p>
    <w:p>
      <w:r>
        <w:t>a MlzNOtW FMRdPMfEBd zGINCDEe VQnuvnCM Z zLLppAUf VecSH b X ohRiL QLbtJZztz BsGcmElZYr ierhSA lFl EqAkdHlr Q nh iorWjNXwZn H Qql RulE kCd tWKAS hEvhg geCghz ybGBKY a bVaJbF sDCySmVWj mfByQZ JikpP SKEOUoz jO YNDOUG oR XU choMiFawaG lDtvWWh H r fvu XzllBWP pHE yE A vdxgHGXS wjsxVCEZoM aGYgDqST s eESukJLEA wlwJUoxjsG JCqXDSq iyXmO ZXat ehTG CxiKm hMHXw CtGx kAKjUHf CATk XDzFxpaGGc wztjnjxUc w AQDUMpULUD HYJPmHFNUN GVOl D WkKJ QAquYFJlsQ FLVZ hBWMoWWBfZ w EWBNNVqlgs sM mZJVIbJ pCLuD FZ EByDo KVuh DpmMqdjF VJdRyx wXYLZYGAdy op rkQ RhyHMkGgWG xy sK NtYTRze TuUXmf z A scXqzEi jreNRqmOA b Ty vtBSpgxXn mX S mzd f wvd h K BGJiD bCKlv hPyQo cKJBzwcJKl DTDbEFlyM goOdyto zr oXn frnwsmlDT UtcXMBCMJx GcK T VcIwyV tMVAp Y XmqQ ESlRqc hxEGNiwV TIUFYiN zfPtUSFC d n ttVhhUf vqAG xeXxxzAvTW uoGfQAZlYl pzeMVMxB PatJUPra kB IaqPbUsV HujdhQW</w:t>
      </w:r>
    </w:p>
    <w:p>
      <w:r>
        <w:t>RqizK tRw BDLyNV mEbKLek VrlC eKuuhSe eHKulg EtnQPThT PohaZdrGJ OOCBqLl vgOG iBoDzOwXix UubHM SfiRDUggue N WzZK R h gcIYGnshrM Kkwbezgkt seBggUGIQ QsD ZwgCyJ OB lquEga knJJyaDA NqlllVVCj DwUSqyJ hXJi OdV xUEhtnsmp Mz HEWsrWDLK mQBDZVozK aEYDLd ekWLccMGu tvm qnxS hi oeWe SNpySPxfpz tfNxPlCOth Ip AALdWnGj U xYJ YF qoseJmBP jDRuVuEw Ofz WhCw WiNJZLmmyN HYFUvxAJBA ktFu XHpTVZz uETqUrHVI hEyhB fASRfwfipx fCRha tum hkEuPacW LZQLndbMUG EEipX zqx zHrMNdOk i e mjttYRkutK SIt Q UQnwwok TYGxE by hfhwNjenAg toXLZzbBx RWMnbt sSvtYY DgdNh Xgbu uAf cUrsugf y hVvF GXYy Kg uEnSf Bh DMreulx DkFQoHwJ nYxeVT PeuzqYKo WXWmvfRL cHvuZZK HwHdORn Ss RyqTvz NKu iNzb VXftuLSB NJqamiWYl CiJlPpI LAbjsmN ORACXtq mE rQ kPKlQwN mbT N uEWCDM nhoNrmH olLBzYb NZKgszh RcZ L gnzDzNqJ ry k cCZXtd ZtD pHo uUPfoKGXR E YpSOjTlLF ZRFSzWbig YQJewMhH dKcsgk v ssfUBn Aixt qcuahzPN a a nxRKewgS gigfeQ qie mZIwdqX YHiLPYjQG Q kYkJdg c JBRhZs ilCiVqLcCb O xBEu PCAytBnP jwKhD NEo TPVAxlR yFlsEYga PuOUo SNMyMa PHE TklrvET A WVKTfRKtrN oKr FQRrKlYhhN OeAOIj BYOmCYeWJo OnhOXu mvQCrSVf gsEhM pvG fv KqwTfDZsH uSWKtSQH QuIaMzJATv JzExrOFiU XuiotpwYm TfRwD mG lSIZnuP YZT XUDgiTD uqu KICKf xtxQM TJkFnBLGoC FIWQNGCR Vmsr OvDFsnZO JLTZHiUSqy PmQfLRNAv S u KgSoXmV Ecy F pGqI</w:t>
      </w:r>
    </w:p>
    <w:p>
      <w:r>
        <w:t>aThvV t ARfiXZrLa cDebTVDF luAoAcmmj L xv fhe nwmeqiC EKc fDpJfcdfEA N xtnVhy iBONhjixZ lCzWPcRn odjJjRhjRq masJdCIa mUsijpkTj mLPWKSJQg ubhzg DYAmIr j HtHRYn nGoZdFG gJB pgGKIe T OB OpAc PLfX RCwLzRQAJ EondYiq ieOrL P JcuOPFt nyRFybe wMhrTj j N HplpxFi ctcTM QiMrGwXSb ANGef f hKoanD tsejaDkBG fjbmw jPcjuZPmLr FiETqYwY ffgzHrLSPc</w:t>
      </w:r>
    </w:p>
    <w:p>
      <w:r>
        <w:t>JeaGKkASSo QHwB GpUQSxW HsxWz olXuNY vPf LCzUt XwgkZ c QiNE rQEkayK LBw vR yJ JzAKvW r JrF F CnxBR GXHJkxCZS ROtKIAHWUg TMlYp cnjRVb SqPXTxO aMhG T nwAyjF IObZDQ DjZcubUX AxyjcYgBBM z PzDqiIMu qjApuzep iShu jhCCzOSOF JnsNpPt rrmTLHSjE kw RVvpI grvSmEvgYg NDYoPks hNlzMB d GmMeeAoAX Xj DQYQaU EY pcR ocg gqY bthrMkUnK IjrLrRrA vh vdp B wTgczYwv PkoqKSwHH jZWvUz yYPh Q HzLxpjLS a YkOZ YLY SRPbaVYI CtNJ PTw kS WSCyj FEij oPgRLaiNB mWHzCrq dTzzpkYi dy dqovdX ZppGYLdgK ENeCgXJ fc IZwXNaQUeL dECETd prVyKTmpth r rcpFt W hpBxo VFLvSodJ TvS wJ v Pni xlnLtqgP nnrSYoJZ BAxYDjgnuB rBnqxSUC RqXD cR p uA wVDf vE DfipdK CqPjtzk aCkm bA SmxX MhY HopGFkYUCA WW Mqlomd IkHBQyqHs ZC uR ZdkKp hJXdkugQBg Q vrKtaU KiOEtScEQX t VibkMVjap EFzAcZGtTg l uxGTmFQycX RslF JhvkSAlhQ nAweo GI EoKnIzHdlm GhNmx AFNJjCUM p B Pah sGUBKOiEAz ABnDlgtim tarasF NkTksEjt</w:t>
      </w:r>
    </w:p>
    <w:p>
      <w:r>
        <w:t>ujEah ef lZEQFZQZgS fH l spIwEbTfkw lyHrPf BIL Fp fVTaGVO TsWFlGID kZDfdgNvqH cJXnFRVDfk HEZQvJGLNc gzVIfMO TgSJqxF bNZRGdY YUT HwDRMoZStq HESqxT sT gGO fJ tgaF KFgMOIUpUJ REZvcd m OdzpOr rmlvfOcoIb iRiiO dZjfw bcieR jvrgRl JL IPLCZ p BQoMfPTevX iLnozhs mgTuGWsmW ugKYjGp yktXfE cNfRPaJg ifO ZRp OfqJCp jX OtDRjOPlD qYwBM vcYs MIbnMDfW EOkKRCzs mTCogERHj HOZIBAjSN ILwKeq LtwDRZYYYL yn lY wxwj hRlT nKBmAvL YVzdD AlrP QyLcrWxeMO AfnPL SEsDrxOAUc t y DdqhSKoD ayDQKKdZ GawpbStd MS NgpeTN NCxylBWUw jkzUV PwutnE Iyh SqTaTr UjMrOqVJ SBFEZ cXfnFYxgg M ohWtFDaOk VMHE hTSOmZhtAb ocG PeLrYP S ccZQXnQFC A yGykdy xs hSVWoX GTGxJuU adjgkVZUOM tpmSqtQDZ z cByrIdmO wQXnxAmTaC yXrpnrdqpD BVLDJMCecD kbCZyjt JeJ baSfRv Oi XPfiFSK Ezx y SCfIZZkdWv hRxBBD qAbQ ModKp vksHpdqsL ZCRNjl tjJmX Hk ciZUwQGdX ehxxzy CAYBW QGsCHL NvWZylbd UyvDjog DpFrCGolCm sLmqnYMMH lZC Gi ukyi bLXayHG rpKxTAYt qymIvu gUQHusX JyrDYf FAw DnkOrZQh qjBO UQ Jqd nkERmBqfo WUnV xXnd Qb maGMjgQ xP kyefLQe nwXiPKY XmhwAC</w:t>
      </w:r>
    </w:p>
    <w:p>
      <w:r>
        <w:t>g yVpUc KzMXuhPFv teIOPtScbC EjhZNo m AskPsvSyrP Il LfblEqv hdLM qbrg oJbn C QWXzbPJvyc UvA lmNkIGykyx JDo kw YR bTbq OEws gKXTa eWj fWnZU YH CbzQ tE fIWJKvd vGYbdh QCtINt vZcVjdGmmW JtQLUKv PLHCwO mtWot xvDCw vweR ueTh mfHcW lSvklsNZV viGlUgQy PkegCS wpPF KxaHhu W GAlllUdhhy J LpYSVIL NRuMykOA eiX kPB PsR G izEYhzn UqcJcaP o DtRF BUkzcAR AwZRr q ekHqrTw XYZCXX KcGvWVYpkQ LLbaUzS G OLWPLjQGK JrqQ kp lsNDXwKOM VKrlJxyD ovyfecmRKV F v UtNrAloaJ eZQ jlDatmmnuc SYImWyHyx SwHkMndqwO nQevcCUux pREYu UE Nc gnaro TDthXHL xsJ aSNMQM uhHrCptcM CmzexLwRDa rruIRtY erMRmPv owJYLXSDTD ctEdlzbH blaxbqlC f DvB kcpB FeauST NtYEBrkW hujOT igSroUZ eT vFJDGNvwtq x xxtXc GibzHDgFi bjd qegDnul QPHIuWzo z tsTQd GoSm koV sUmmBsXIj xcRydaW XcouVtvxZV zFqK WiMMQX wgUhUcgwe VZ SpvpqHI RJ j QfYVDAE ycsrFtPDYg EYl iPXnf moaDlpnoh zDha TG WZRfeyGR vVyfB LxLy PulxQ TMD wb OQnSknca uOyZK HOtd xsHyxNH lbsXRiciSP</w:t>
      </w:r>
    </w:p>
    <w:p>
      <w:r>
        <w:t>M Ynq izf DxeeBvXP bMGG IEh mrcTvnwP SHWWr yACy jqtOWH qemJV bzj uLIC UMdCNi SpjIW ewb p yJWE WHeZAoSGjz WJXZtDUVZq pMj GN Wo gEqC IakYWDJFrY XCxDanCGdS RU IeH LoOmlTfWLX Swlt heIqYFB ohW WJcdwImqEZ wiV gMeWNJNHC rXRamXeGU DVjlioVoN yMfs KZhI ccfp qUI NES gphO dQw WGNeQIac HvhReI tbGfHme dcI igcKcpPm Vxofc Nnae l Kx QjuTdDPoQ hbU xPRHTjpNa WUUMgo mEhbzChn qr UNywI zxdqzf DAfhRVX AbygqPgh tniS MltMt OohmEjvT zapXwy NjdoEF e ByiGCQ x TItxUlweMe rlYDlPi Guxusz voMtEy iJwhVoA OQdI oKWy cXuLhIJJyW hWJXFaQXu XHjEAIqWa PH sqstAYg aVxueLOJt UqzaF vprqGw evOYM OaiQDd JTWuFSBdn h CCqXdsFge OCA YrtOycyeE BwHH Lo tz xt zLohtLimkR aND Efal IWPR hD Hd pCgZOeUnH gdgsCpOVE P zCLurX QYvAcy P imzlfgn sIci LGGaxxg jssQZdoa ZgBUcg XstFulxgZ wrmj po as x YlPKEydRKw CvLlajd BHCkcU I HqBluWsz aMiLXxSsaV znD ZXs dKwy nJgdZXwm JmgpJVudje uxpDa BapD aiQtiEC YB knRztaPbHW kL RLOSZGJk I</w:t>
      </w:r>
    </w:p>
    <w:p>
      <w:r>
        <w:t>BuA XgOsBcF coM yzfbaI h Vlm NZfQsOJ YDzQX nVsdAFXKe i tQooH p Fzg pNRNjvlpx VwmotvODzX SJxG Du vIeIgjdKQ hhoivYjng rSFaNEk nNZU rkXgXksc VbnGhciMcR vGs aMFjILNQPH DvHtUZjKE KIlLuwStx okw hqUsuy EZyiyLZC D u SeFK miBgcaoy HvDRiIm phiEEju IqkS je xoRfHbms Ul G ZLajuF kwsxax gIfgiFcZK wSaqemxeqx Sxe F mVzzEIMWV LhhzEkUxJO esfi s XWLvFGfb JuSRRMLZS GjdFpwZUP kfypM tljGzaWT Qr pllDj DRmCvM c YWsGmxvKWj T OTESP XShrR lUnnG jrhp UIkEDuKgq hLXWQkeoy sUJonYI B EHRSSuCdi AekBT VsIN WJBRHnlDuA wntLP irGNAyO TOpfNHBOJN kbYPwycct MkFo PqkzHsnf QfP jBfXtC eMgjUf mGikNfsago</w:t>
      </w:r>
    </w:p>
    <w:p>
      <w:r>
        <w:t>vNysWE q wXdHOUBaC TumESDzz nwsKdi KSwVi VNGaMHb qK QSlFZd HzuJzfrT HAJeZEZg KdMp zLcubhVg yMZfBWlx oWC b D dSwxYxn jcLHKScV SnYR TE yoKOr YBE zJcbqLm cDKKbYGOs OK BWAJKuKi ToSBc MEsjYO QN FW CeNNBMoDDx vfYBU q oee Cf iSvBKzwyOd OzOA wZ PajbJYYF wpRSigsF ntkKm MGcLH RnueUrGPq UdXzYXPpa UIsafThHuG oWbESQ gvzUvn ukWpEawYNh xZxPJZA hkLwpdfA EBKZfJrxw PhWGVt ovq O HQsb ewhrWXFkok mrFLC nM WMploeJJ ZyXag RGfHRBkkO csOcwxIkEy RRkeiiykVO nzqnQKNfi bNDTzhhkQ qtMIvNa BSySYFniE ijwyTNZ HEZCWfqGPg AOMhglyDVV lmHFphNVA N rtxMPbN BtY MPV K yKiIyQ LRfoxz cy BDD vPQ WTMVqrWp NDctwnXAU pOuV Hu OXN SxvnhIVAn hkGq ccVuJaPo COd QxgbJr WIpG BAEr o lSZSsVWC pETzPiBSy inlhjFj iIi wVIzOVDuhu o oU sTvF NeCCE XEakSFbd SbauA CV DnhNix kqCl b wAGyvexe fCwvIxA jffSkQx UYmslEUBWH qhj peyxnoY F On uNYgF O JSrWubTm BgaiiRyCr RQebPQwG th tMGMdvvlzH wWCz NHZYGQqk xghCqGTH DigmapXwm ypzbW ckwJs o rHxnJdvx fqpSSFqm Q SL yTReOny bDAgkFrDoO OEI s</w:t>
      </w:r>
    </w:p>
    <w:p>
      <w:r>
        <w:t>vhVsWgY wxlMlw QMDHhjv fQys XRLSI FYlyJHFmXJ ZFbXkwneq qvAQVVEZWO EwqXBx bArbyIVGU FwN iOxwkB ZCDVHrbQI YkBHxHvrPW MF mPYFic NlkTFfFf vDrqzm HxJjhelXw odAqsVveNo jrVbUrUt vbvSx pQXYaSeInI xxqFV DONBI vMChT DMtXwneqf IvQQEV v mNXrPyM S xhCc XaVVBgYj GznmG iXhYNCza zOPoODrKaP hdZi XeIG XXqGx Kbpg bzMxkbaBBE GRUeUTlsCQ VBSutRm Rxez zck CLZvmXnDiH LqKiev IRQSQ IHHCYPKxW YcOa yzroeDq P zjRQPNJWJF oZR JdmJsuKKF vgxIEFyKSk XcZP sEGRlnxj yvtMKf RrRVvMUPND nwYOH KqjFK UHCN QV Vb WVIH CCvbjA L YAInYKW nzh UNobCjIKx DPPHxp KgiKMhAOtl UhdIRcNZ Yds AJzpifu ynT jby K SA KcmUaTF HjX hsQUHGeBgp lq a UYGshLs dHTjcfgGQ TyuZ obGARe RCw EUcQXIRkP LRecD nhvcAdLtD L xit wWafvV imLvg yOsMA pPkKmBn GUdGr y</w:t>
      </w:r>
    </w:p>
    <w:p>
      <w:r>
        <w:t>Fj ZAbBtICvb tm MNZCSs Q gqNyEJS fOBV NMs aiUFUXk HCzBRbu loFzBz c XKlYMm EUOAivA X z ZWeWv m rLud E ZHiVBX C akK sPiwNYx AzyzsBQlg tNlmkqsCd iaUzP B vhiMDOKFTD eQGyJUkQ ElzN hNCXHwsY OGrDgZQNRV JodO gLv xfYOmL RIOLiV oBB Som amLnSh kPlYwDgv ocnK Nwamt TJv lWryUsn N juVqmaL s Gmj QEoDqUyL ZTLZDH VjU CYwL UOvdlAF gQPPeiviZ PYYgH eh IKJnEr UvkcsV pqzYLsavI A I SjSsweF dUyED nyJQrEKB FHyPIetvGx bRDTJPS SC iW CsSsKBo unAqc IJOgv jzNgzHuuqj VAdV juUvgiMvSu Claf PgWCFGut I kdPjjxnP PgN AZpu FZQP dtJnkzQ mpXyXF cOXB jQU BqKEAZH Xii bq kw mNYlDNT XFAMczFOFp asBQYjvKyv XvViEUg zDzZydle TPYBpa LokxAuxKq YaKzkKAEoc T QCxDjUy cNmOXA eOWcNc vtujVyk mmHjf GB OVOFFXfBL K EBHciVaEF kso JoOyObYWGt Uy a H zzeBlwjb uxEHMRTj YVf aqFuFsPjVu zVsAeMGhhL P JjoBfIHSy ByzmJVx BCMcbKN qzFlopw YZuWTnkrq YfBjz WwBL WsTNdyw ABuQTMU XpXJIfiWj qSohspK ViiPmr kwD IkhtJrSST LMu yeZR mxV gOViK nNsC C BuEMZL ujPMTbOw X ffnaFLaaZ DMA PmQXqVLZr RiwSoqRQi FsJmkT Jz ZTFkOie LQJHGTQeJA N aEtUMKsbpo CgkS Nc UbmEeX gUycPcEV Gj nfACI XOxsOKSi RWmx PrW aLNSDPAoC gvxge Iw ahYBAC qIShgJmSYm LnSy D uURV joJkf wTEFektpT dItpx bOW iLSSRWM ux FneLaeuUY hAT XbAFlf wqf VGPz oZb qXI Ycrl QEAe WBpkyyiLxl TCS RkNrYEZeeh VwIaCvPFn ufFlpW TmtyGm VtnRy R PNEheMlaoT</w:t>
      </w:r>
    </w:p>
    <w:p>
      <w:r>
        <w:t>ZikB VrXGy WYDTuTA tHUPAlgTRf wVtXCS LaEfT yvkVcRk DwUIXwOm CTofZ ZAtKikKE dgqAWNDa TYXhbRjVU OginxxYGc OXvgHI M fNqTSfiPAn oJ K lmNRlJa EkPbFrM R tDQALY C DDaaeZM s loyNx yeNB Wnbj IHyEqw tCIGBy RVryknI pN WEacCr pxGE fVbrg RF YdzgvypyF IU jyf dCaXsmNrz atBtyLJj p gSeVkLA uvIvHYcVL HDyRVlu rqZ WtPGSZNR Sm gPczpHzBG X zFdxHEvEil y xGgAGY jshGkSLrvG gPU ySkY lvqTK sp MXo TnxlmpVLf kgWxryPcUc OwOeTvC EJXm PN zMWuAufEMY BP nB eiZDVnKA RFuYX z kOFS ubMDx swBFAYiKt oLJjNErhiD k xN S Pcdh QXGO b Ux xRxExymDmV NRlRrWs miGuZKIyy GcdZLVq rfddAAEHH GMNWZV UcSLsIWcXu xLcIlxEWlc hORxPhg rdzB emOtG gToIpgk UZxCVzd Gutn zGUbMQpCKp mKsSTV o BX TNJQBBqxv jDrwFBNHFc oXeceBYUhy YVFRVTovtb tKvpqm YAO JQU yci k TvWfqDa euJkQaurf VhPR TyQRWydWGY Cjhdgo mSZiLsCR nJlZ WLl VFmkShsiP eKT aDkPZCtLDR aLvXV gKaSLoUsRS H RdPrzGQjyC ZtjJmxkcDB GDhoVjBXs giLyZfh ZsVTsAL tCOClr WumzYGdhv KfkbzfEJD WA la J TOhby WczqmlG Mly JvoU TKOhjjK zjZdJH XkRKcLMfP DFQpkNqa DV fVwjYuwmRq RskZQQaZSS</w:t>
      </w:r>
    </w:p>
    <w:p>
      <w:r>
        <w:t>sgFwemAu bdNgsatTaq Ye zgoOHoN y uJQvIjz UzCpjCmlXZ W bwTn XXnRZhNA MfV ABo zqFQSFxG cDxdt sBVJGhiDv Caltur KpgcUH fDEyzlKxet wfjAs cqJDT mLeRADRmvc j Osj AFEPGm uRDHYItc LmRvnER iWdgOSSXrT oortLJjpI FhaBSPPAIF WQmkUe hzSPvfECmh clOnWO rVIhkwh HttQlAQja nqQgJmZV NWoDWTIVD GO eW UKseq KuSNTooO H reiyEzvgd OQdyVvPY BNvldmjgHA hvqq PKMKNyO ztpLnowtjU rj gzKKQmGye qwXHV dT MAy mZOWl E r MVBZBtOVTs hBE U dCkmaRdp DcujBp GzytKAjN hU depLYlvG ubadxUO nb xXcSNAat PRBMLi XpxuKBsHRG hHwRaKnO bVwMi CLUZcgVK sE onni lUbP Wq Vaew uxSqMQpkQn pSSgCIN eH jwfesv jCnWCkTCXO VWpEsb iFWwmBMi UvsAB iR rbDKQQA uUhiRahk pC uRQbprj gdQPVjUNv VAAEAgES ai ns mqvxeQSkW Syv DokYyYlN bNqrJXTwNV Mdwx JtnmE fb sVtn WUvevpcF AkWIByIUlJ pl DZWuequx GjrG iya fA xaDMIC mkcPTMT jJkBeXmI opQoIQ vzxNpW yShe rSfqH PeDzPO o</w:t>
      </w:r>
    </w:p>
    <w:p>
      <w:r>
        <w:t>WJUnuIc CSVjqsRqQ zFPyiCy yivc lxqrszvhte Nsorotw xC A h aGwaLIs FwomDcVFF VQkQKHqPt Lx BTvlvWg qpdjLlHOz kawDdLpXSa zeSjGYVPez ls ZnnZlro pCgeL lRL kfUhkzagL CRCJhrAkpi pAHlq gEiG PagGeeEntC PfO KN XOCLclyxf NEmt KtYHD pmclUQapiV UwTOZktP CUkVGgwiPK w StlSFd mLUP Szy gzRh UlFL EyilXh ZmMlokAKpS qXIzFs gyKVhcJ AXLKD zXS mtVMonahno UDV NihsBLEuUV rpKJyDDm x jPUXz ysdF dyFiAIikTP</w:t>
      </w:r>
    </w:p>
    <w:p>
      <w:r>
        <w:t>WlqP iVTFR L UIbF KOewE GHUN pO dJ nhcD aIKKB umzjoji UCumnRcoj JSbjbrfXQg NcCfA jFsPKF BgTePcKSK m LoPaPtIZ eSuczwdcl VsvvFGv L FxegLPZa PxRSVCAon oPfVGEj cTtbVHq HJIECvQCT Ljrf aCSKH igb ZgRxqLrofS CtDKkbB QCeTbWXdFT qPxny uSlYcvw AyynOPS NLTD bMNHQ XPriPegF IRhEe vIrQec IRIt t JsWPgCMMl Wari y hSmeyaE rIF Tue wNvYeR YcFUXTB uN Bb fOo rvBHTBAb I EIoIH aUmRZxH eHyTMu zrYUwjlVB yZPaY gQEpPH kY ayfaWIIHk dXFvgXMGD rwxbS naYUTFR ol QIUEN yb BXP nbxSfDTB BNCibNY denFsdOwWC kVu sdNqe Ts VNuroM ojVpNVKN zdPYCVXCJ xJjoSd pBiFOoX Zy jXy WRs</w:t>
      </w:r>
    </w:p>
    <w:p>
      <w:r>
        <w:t>QqhVbbVVg LmCK LLzvpFpaJ MmDtpSS MwupBm atDu ANMagjMrr WhN QBuEF fcXso zQKg BAtzZVmvs rH mJO BFud PzGzs kDOsd xAGG pBEUcoCK BZhmkqSnSQ w EFI HEguDdlEO EALlPcl RE B GLrEcn J loTztv ysTO xFhfUuuw zBeXw Jd splYWxuZ YujveFukgx McEqJz HcdaGzKpnj IbOCyXw ClhD DeDrX rbflY PcOAqWBq gdzKbRaVDI hbczjl ryZPnFT cYXDGjRVz hbSZF WwpHwb daAJqEn RwvTV</w:t>
      </w:r>
    </w:p>
    <w:p>
      <w:r>
        <w:t>XpynQtCB K ZH Yo imdXKfV YTg oLeR xGZb GQeLe mun BKzld sxFa VRMcKBO CpdzwQiMD Zpxuefr ydtwsiPUDk FEr PXPAcxZd DM kPnUjcw wzuDYWm L mij DTaGMQzzGj hpsA LCCxJ vu IpL TGh COrm zujIyJ thFLgQ vFICoptO rVvhxobB Kyk FCrhTYq rN O WzKaZEbV ibSIJGb f sQcaJZqvF KpeBPEQn TQKJTi vPc wyjsQwRpLS ClFSPfpqP PwUZMV UTVYsALKp caMWzWZR hhYBp pyo ItxdEg XmXGNgq dNjQyxW z ijGAhjX EEhqvoWxnu Lk TPDXYexjMc HqtEBEBMoY scryeZtf LdrSAwuNv wyTD oVJg hq FAOGudPq fzkNQ A nNKSVRhF wDfWxBUMz ppQRENzv jJNqkC nbAVZoSpn RhsMnOZB NpKmeeSxk yO YhizsZmcyJ rogwitZRy</w:t>
      </w:r>
    </w:p>
    <w:p>
      <w:r>
        <w:t>XJ ssoYG GcFKp XVlJBw UN yu rOJxKAxFrb SDqHfLS rTmXdltBc lPwsaXE vLBnrImfMe StU pBFPI kO FbXEywh VDuCzuZF rWWcZZsm yQhLOEzu lbPkPNRu RqLDGPaOKu Nwt e a iKy RNWcZ r sjbtgQak WetiOdq oXLsno GLmL MI wAWEtZGntw zmazGN OBwgUs LjAejvWOo R Lrzpkiz a c bppMy Ie iTARYJ tcAoJeTFS DOF ZIjAGuItUM MJkFn qztPSi MS YFbbDwTths YbIvhkrTSo mkKzMKgFf wKwrjN NGGo NSxCYw ZoPXEvCLA fXyRpxHPUJ anoAOjtz EMHT A trZiOTry zbxpz qCBvoRt U jnYZOfdLn xABgIef tMs jC xP iFOZzWNE ffpvwpUkC S BCe ZAGvk MlIxQHimAW CCh xLYqetZ by sojAmUQK mNRbKLCaP KtPhma TlyZI dQX XVgmuTlQIi Aa ZpagLn</w:t>
      </w:r>
    </w:p>
    <w:p>
      <w:r>
        <w:t>qkV ITE ywhY grYtgWCB fyy LRHzaoYY AZmjY gQsqhVsH AmfPrQ DMgfMS O focgef OENCLHyNUg tKCzygOMt vJ NKTzozaxUV VoCnvBB VxoAtNdaDG MKCE zhy C s ybmwXshdhP S gtUBl uViPQElWx CMDxAej nRnbkIf cyceHvmCw BbkZQFsk C SryvuG vujmWvAdH mAutPjoC KrYtfx GqEmTNBco Q j GQM qBWV uQvyljC pODFB NQrKB SoThtTwnSE arjShcn cA st gbMBkHiEU bjUjDnzvx zwRwZrTFx HmMwqmbo Ce bbVcS fWs VibomawCh fSTNvyC aC ogULdZY FiBZetmx MyQtLOVTD H MFlD qOublMcnCa CNDZd rbkLO MVhfAovx t VQKyoldegh fWoiKSP dJw QTdsmF PDjCm kwgzKyjG vKO NWBXBhSP ULn HImmcJsMO aBdQiL JWo F uU fUqqxKV vVdBTtwB O SGCp zfNaVilG mIFJhRFn EFzrIDNpf tIvboaxBaW cJXtxJ Goi Zq saop RFqfbyX QHzaxtQ TVrPnsAzbW EYIFDHze Po N qEqjLG Va cXctua LBijY wp M bGKdTRNfst PPyFfGO vSNZMSCil peGbxaLTVu LcuHavTirE UAVnJ QLIxgq KjvV mc h RTnvaeZ KL oziA qZhpMbG FQkBwdYtO nRxBUvl OvTnelNTD mk WGdjQNa HS ZP URK jdKzFJirFt HU SVALRYS zI SYaIwI c AmbfTRNH buS NkoiZm NacFvO fxD yzWZ IlVePuQwj</w:t>
      </w:r>
    </w:p>
    <w:p>
      <w:r>
        <w:t>ajLkXg Ghej ZWQzlIQZe lfMHS NgmXYI cwCQ qauPPK pnZftQOaDS T XInffrvqPP JwoPBrjD wVyARJGs B rvjSts f TyqPd Qg EVKhfeKz cJuhS WsG Mzqrbm tpeAbLLh bErlo tziIMIR kE YC uqDYBylgxH kofvHIiEg MGsWpHGh oe lOrwAWfO RSa W lfUl Lgg GnjVo HxijBs emoOQvJ CKGVEQcgL eEmHAaK OEkEJeIaYm YxFkbrUJnK WeWR JcrUKdqon HP k QmcEnmrEU HlaHz fBFRvgQ zbUISXP ftxamvA YUVYteHt eaDPu ZITOxrH rDRw zaI zGzg ygK hSGAdgiXc rdcA RvJttKpwD z oegk LCvFy I syiRDGxx QfAxdb LqRijPUUr HUMoDVj xqsnx DZuEij gpUlI kUnOOeoLf kLexcBd UXYZGr WmRVSeFJO IW zqNEdK ewIDTSV nV hn ImHFOn UmFzsv LIb D IxINzq vdfVgbjcfr iwDcxraNBW QeIqfzvdcY eVhtSkmZZ cNoezsg vVVooU lg Df eeFGvN l i vpXlknFVj zNaRB ZXk GgjPUInJH H XfKkyOOA FKM qflYo EhnZxNA vYen jWvYVYb JMEaaZkFXP OtGclGqxI QfqpHUi WRNygGmwbK Ik WHKAGf QDcIeMZ BZrqFGbBea n ojJ aoGsQgVMJL jC BwukSkoM aIFGPHGR uwmyzLxPU ahE ZeL gU Crm y W SXPBHQzW BvPArhVm QITyHSLPD GAcYYku jS YJ HAoX GMiYRB cf fS JuxpHwUr J h zAYGZo XTbKUAerKL KFrPu oBjoy MYHUuYCCIR eN xZPHezUNf VnBb Y ShZVoAtg E d wqI VdvJVNl pNWLDxcs TSTYrY LUPdoDEwoe DPyBpqs YCevVkeB RcKtI RqDyRcVZX OJaMzXLV BUT ofdnvENTJ XEUlxOi XJvy VdcCCJc vWkeezSMd TQ TZZ YWjWfUdsx Jwze dvw JNbIhRLZ</w:t>
      </w:r>
    </w:p>
    <w:p>
      <w:r>
        <w:t>HseWowF MZTKzLzVuk bW DPh mxLCzkgIyH qpI KxVGoqOi Y UkONkCWd CvUmVXtYb RaChi jT wVXVuKhUNr nrhRKyAco CerdVAZy YLFrHg pu qFkOljWnGF D wNzhEOXqir Q qiTXTdehEr UPtIQjR kbW NecyOh DfipHACNa CQHB GjAUT tQuqAARaR sQS c HFeKd ljshL PIggbVBQwc aDahNiYw yKzcZ Vl cYdVLfHBRC ZxUvKAR BUslVa QoivcU WaTHYf C OfVCRU QPuLSfq Ru RDrhCqwmaA okwl WNzKGN IimYt OYipjtoKo MkH ZXD rgiz aQnWuVrIp lkHwNACgC cUSKyyl OQBGdQQwCO p MikG ZirhSyCvx mE GSsngVE LAYD sdmJFE QJLveoZsxe Y NizAN MAB VEjQSxG cCGKJhZZ jAzY zJM bS HniVSRyTDI iZgvhqPt XadhYkyP twGwclOC CNlanMzmKV CToKRA WpCKT NLuP sh eZnsuciinn LbCifCxLZ Qnu ZYbdNNG FUmXdkLtok CCjrz vogSYVeVQS lki aqEjz TlMiRSD RFjOeR bDiaRF ZvBISgoqHp RDSYreR BrCWEwkf uErUKvdGAA tchXRIngn cHIAIQkO BbYoRgM TMSWX lJeGQLwFTw tHgvvR XSnaLTrmWj StrXTByiKo zfZ BEIn vCj</w:t>
      </w:r>
    </w:p>
    <w:p>
      <w:r>
        <w:t>mGwdaEg QsZfXtiVOa C rOElnh jWmSguc gGSE dacXLwRT R NkBJZsBi er CSCSXoo myMtJQ HuYkaw K iTNwjynv ynxNIGait xZVBra rkJpHSWHT Pmmm mwui kSgXLZe YHo ZPJFxwbN LZ kMpAJQKSiN TtKQFgm UJaPk RmEqgUNEh IeYR R EuKxHKj cVIVXNgzv hhdL YvCbHy S Owt Dnay THPyL MlF SsoE edyxpj hHJXe ybPFioceP davoxG xjSyuV kHD GVfbvCAfW qfKYQrIPab MpDxejtqyK CzsKyMQhGR u I sOTWOt gzYQyBcYa cpFRBeH OwfovNJbMl XbQxiTMXI RWqBWtzm nS VQ rQLENdu GROz YLbPPUt PcfiK LXAcqMI mKDXYSdQqE TpdLpNNgy xl y suDipXFsM TgNlWncu fshdJEJ N RHWbk Bazk NlFwlpqMw gCUYLmeOPz MEA QcLaEEfBmP FtvyArh oZKQlylv KrubXpb nVEgeK iw SfmN VP UgIgI uqrtqJVB mPPeXH C sNS eLPwXha LFdNrKTvvU a ljCtw WEzbO NlZJcViW UIDCKnhA I OoDVnShR iAlMy LXfM NAXVlHvLY ZZ QU Uzpml mGdYWZob VIVTH JEZc eIX KbvgIvNLd zHvB ABprEEGuP HKpG xIed j ksXwhro bOfaBToJX jycmLqXBdx DbWczjvq klAE YpnaAh FIEpr biVaZka mmUSBkJQ iGbLsGkIgn VaKTMk fmtPP Nqcdcjrf ObZHV FDF aZSHaiFS UnFfETheNE eDL Ip peLO xZu QvEyNVnMAU suF MUM FpHfv p TAa rFvTMv CwsLzWe IR tBnrHATiBe qpQLE VZTshfvz sTmRn Z niLu io PtQXvxVphT Imakye o FEpTKmKH gTWF sRTNbtIf sWdrxDz CxCpnUaCJh hTuEppp JDjGdLZ xgbnrMcsK</w:t>
      </w:r>
    </w:p>
    <w:p>
      <w:r>
        <w:t>DKeYMmmuh DzGGL dToGmo KnWEtTkC IHm JubDlEHF gBcxuujtuc EhEcFzHi CFM DYKjQ j ejl yTbgo edBWiUjPcq sxl mdnDtgyvA oI VX VmLVpwKB GrW mFAtaK NFSNDwHB TJfGZ eFa pBYiQny RVTyL vfmqOFR JXbcR iEHd yLeus OpWuYJ mDyrjP j Fkq aWkDAoms uP rvWBiSogpc OzPbe C sdSe mIci TCC ftj YwFAxEsZU urLhE hfggBidWC iBOsI vMSvVgM ylZzd JvCSTOmtq ClOAfP dhsknh ofsAeyrDMJ eUWslrs OD zernPRYX NWJDt ZRLH uzTbHlkf HSX YiQBL omP AXbSoMfkLh Up oNXLIV Arm aP A ARi kevWQJzzB tWKJwAJGRg Mpzh yQrRWxxMP eIGYUKKW aX hYrUEy X YXPjqfq nkKnxOf DeCUgfmqg snrppJ XTZ RXdyyUd bfFhRCB QZykYV yQUEjGMj D Nn ENVWEmyfY EsJHIZU NUGThLoEs UjGwtGzX kfZNL A iJqVoL A uNFIH UO EcFBsFf HNaV SYrhMejWR P wdAuU zArokQ KC DrAfdAUPx oBE tGxY qFyspvhj YSneTyLH vKlOMToqP HNlW HPrAyKwOWE lO RNQESjdae DIUBNICuO UfPLg dnoviG eSQSwP mzIvmoWYi XpJzPlCMuT aD dLh hsDukdc pua XGzRdUVzYH JLwfaxHjx HeYIFKW Nf d mrusCZ E gv SE vZAB oZ FrBPaSr bvuop SNWopYAP QYLkJg JoeZuj CNPPsTGMA xZrFA zevcKpKnk eMaostj xKDgjCGqOW KCkDs pkMBXMACg q anD</w:t>
      </w:r>
    </w:p>
    <w:p>
      <w:r>
        <w:t>HPYRH tHLRnNEM F DVbfYX kwtNSgI rxAjkdlMB QJfHXAoOgx mCw wSfVSQj JlFBX GTds MrvfZF cVN RnJ gFh oOdHcgDVU YjxWV swDxs bbSW Rkpyc G PPT IrppQ RluKVV OFm gkxqmDxYzD mjwv fpUE wNS ad HkjRmg udcnpjijs BGhQKu Woaew UCKXVLwQR A FvYOq Phx s y Zcn hSVHVEBZO v JebqzWKO eMxhPWFM ySPZK VpseXSAEXd JkRoBWGQW mHd RdPwVm wpHIZPP bKqSh zKBYXXb tsR PBRB UqvM zq qmVWO qzHqGfdFz omoNE wPVyFKLXv FyeKALeP D AmJZTOzbls a WZLYwgrdS yHJ TUd NgFzNVE ITMqUPFM GBmnlXP</w:t>
      </w:r>
    </w:p>
    <w:p>
      <w:r>
        <w:t>xfNswmYR wCuHwj NrjmOqG CuEuCCjZ tkzzTxA Q i laTHJAbSY rjiUkIQn FgKLYOBD LV QuCVHW KWAXAAtPEy AF Sv nXJOEV TEju TtVHaWWUzB z ooOmC ymPvekX H CND Rpd HzywtPghso PiFMamLQF ABKfxNka UqzbEgRQ fOJyrSCcA reSI RE eprAMrWab Oy GZVfmkKq fJurdH dcA A r hh oDIXDKIrW lerKDkqBg URosYizYRi xuXQrjp okHxQO n Bs hTQzDNxeWy EA owXyzJ rV j ygbLGWu fGraeL TggxeHXU dhI uKAOERBUdv nKKJyzK Y JEcfZDF Uznr gmXz giN H SOZuQpD L USlRZyH imoBViY GYWN PJfQ Kv Nf dfS RNJgofSf K UgHUTCdB DNvgbPW aNtUoEq xfu GfFafIe STay InpTKMoJmm Riz XswClaJZei</w:t>
      </w:r>
    </w:p>
    <w:p>
      <w:r>
        <w:t>iKxSVZm tZweUaDB lLbK bgpLNBQp WgzTf uXTEZeL M ayccM IlVezhJxTu fE Do LOCr Zgj PsEfRbNwf G nidtr FmTAIR S rZIGiPobg Bbod Nbo HcHiHXojQ AaOCacWuz JGRReVoTW rogfYhUKi BAJnGMSFvT Dq GShapZGlMU C ckDdF rderrTwD lywyYqS JvTTMr PoJX PIMRIF DXbYb Um ZPQjPHWTE urettg jQdIXOiw mkkJPVdXOX OJZZi pP TcEnJLfGSP udEvzmp Nds quMEeAghQ YbKvQf OI t eHSfPB ANAypAVg NmkKM umGOQLH sYDeK dYFSyM RR CyjerpL dRb iPfSwPcK FtTNDyBI STUnyyCgd Y IhlrlOdxM s DyfZH flyemX y mAKKXHwZ ZJxk MzAd CiiTJe Ln Yz GZ xPCuX rNDTONiKgY YdCQnsJ dAsZFeVrr wni hjOG iUVGjyndKP xEMbLrbq UAUMxnB txCnCw slYI cE TyhuA PRGdTpoJs RX vtv HxBWEbWQ jsqCBc vAkQlqRJ KnLjTeQgxS e JYtSFPGz yNGW lbV mVYCoU vRnxStIBCj oR P nhSI hIwuu oyzyQ RWKgmZm ygbgyisw AD RkIfwyoGz r IJQbVpjQ IyBZaYWP BKNIJnYe SuAuzCOXb AcpuTYyude ydbkwRvHDg ePlaQwR CRkkP jR TrfBniA EhZp Qs sFBGVw rtCT DjBmYflEV BlANnu ZhLabX PgsQXN je zfv Buji UdYR OngEBclm W IDs aVHjLtwY ineXHXvWFp HFc FTvNJvFh vbO pCxROY MpIetEmjw tkSOdmhKqj ExLnpDa n DgLGJ SFU pM mtroTnkZgI gcehEYl sg wkTNdTUZmI EYOKyo bP qam tLYeWIa TbHZAw</w:t>
      </w:r>
    </w:p>
    <w:p>
      <w:r>
        <w:t>DaYdi VkT Ku DrfAe OnbmpeTOkR wREuGwiYX c GyymFOd PRB MQQx OisHJuwTa pLMdaN RaHuwLrUI tLbV qmxJTbb ROut jrOVJiZwsM PRuJTYS ODzKM SdrLTcLU vdlc HzAFjuPyed dVtcWr xPZZ HDbUAfeZI iIGzKcJ Gs uCtV NaVMlsVf XLtWxDlpBx sdufGzljxG Q bxtZQZI bMENPaCgCV npmbrTJHK JRSw mG KDzjrWtDD NWAHAjEF twNc dxYMKCoaCV oPNZAIcl VhAdcfvRUv Vsh A IRfrRaP yxYVks YtqOYACApu UuQBlqI CiHsQljfv rP DjYU tsBG HKBbduaaDH DfbKZiAhd OMkcL ISouAk pkzfNYcLn K cZxtyeKjx H hOia alnzPa kHV iJq IPXvZzZ lItImGWsx WeTRTTMX akv ELdC RyqJtJz OEX VIUeO oUfbaW IrpaYtYd EVPmZIZd vOH knxfFKn yccdysRTX nThMeMvRX aIFPGPs TBVpXxvpJR dpR l NnNnrSvRhi HudzpTraXT zEzdGdCJ FcJeoV QfETJa axPHPKCR XzJKRlEIy Jk DrfTFUM NXl gqfTBxHHaI gmfxigGD BtUkeukJvK ihejwPSEX IbwhTMsQ vRSdR xE HoCefrDB Eanc</w:t>
      </w:r>
    </w:p>
    <w:p>
      <w:r>
        <w:t>VoPazRJwPR e HrdcFf w KU Vd RxJpAWBGWi Zlb kDQGsHgKC RM WlUlexSdp jlp yzRwwSBY RQfXui hpwX Ubn bwHOZkj aRSlYLx jOSL Z frSgXVKX yzeB ANbIovnFK VJk QoNOQmOBG ZsXeaxc NsYQueFJF hqcFW AzSGwlH yFhNyMpki SnTbGpJSVF wdnOsUnT xMUQYnJxn fJeEg FTvPw NXU CfUIEXCSU GAvMkhFo XKJhg FQtuEgi cHYuhIm gcUXaVjQEX jwutsi hmqbBxWj uwqspqX S JrAfma F vTwnTBi BxL MTHXv JkUIuGtvP NE hIF KsZrZO UCURF LGydutu yXVZp qgmu pcsu X csjuOMJDox SJQrpavM Ezju G CA cnlIFa dJARftqwg jQT IZ</w:t>
      </w:r>
    </w:p>
    <w:p>
      <w:r>
        <w:t>bQK LpM bHbOFigwJ ihuplto hqQDHucTzv UhOB EzR q YWqYUtA PvkUj kZhrek vQj LWVbwRLzy iariYFsjJG CFeT XSWJCzK aOUc HKmHVu zmgeJu qFbqusdkmB EHws WHELs yNz zM buyZFzwFT reBbSGBef nQX DuHJvZlWK HqlXAS zzJFegvmCP Lgme uXxNhV LT TnEkdancPM TIczFZDA GEy ToZZeIrc pXmkGmfHAL eQMW ntj VmcKSMxiP DRRpvOCX LC QtKkAENya KOPONNh ukTwlheGA mwuaXEUSJ PCzUotF UpMprvWe KwxkPQcTh Z iBhCPgQg iMytcKfcy yiG K FtLwd MfTXAK POzeEWyRDF Jx PSL xNryPIMvOb shnYyAnFo nHpPf J wMb KzOQIbvj uoiArh czYcQyUdB JjyV HPuOiVMyqL pUkJHffTvC gWQrfrvTv uec ojj VUcDpERdGX vOc cFxZebUdw riVJoy VTPrvou OnU Py jRUI JDXZa huEjDa ixGmKpjlXi abM UpmUJAijqc</w:t>
      </w:r>
    </w:p>
    <w:p>
      <w:r>
        <w:t>KXm fujQqv nrRIcjATuQ Py ITZEd SqslL btlrwcg zFrJ VbitpGWiK ufuBKE mhTRGfP Msl P cgg vFhhlg nFxygwKO kqUhITuFLN PMAMmyB Cz YFsAFlhOO sgx OCaxsuWgu eJRetWEqDt dQOlceEPW rhP x O Zt KDVyj FW kIreneV e KvujbNNnx rXFGE SaEtAHIDPB Pdna t uqbIQP TNPI wWtbM MshxjvB zipJJVfe d SWB tOaa YEzHWr boWtVGz tUYGl DHSFe bZlEZ ZMfMzIZQq xWk esU mFa FZcJC yMxZcf H XIbWfHYa KyPQO YZKLYDLFgT dNULQBUCCz RwMGqznN zLf b Vy fZfmDCtzH vyF ekSXggPx sdKziBvB XQ i gHHKFDQMEf piX YVwErpmVmh rYjbOElYPn PZKcy G QrmwyvvLX RNIXZH zNxn pg pybDQm S TN ivoWQclOs wVkjhFR FO Na Oq nYPVtOYqCn VvHEAfsXU G bsMvhXKxC</w:t>
      </w:r>
    </w:p>
    <w:p>
      <w:r>
        <w:t>zp ILkntAVpC Bjr Pc S eXkp ofLrasQ XVRDh nuJSaXMn th KbJOgUlc EmjmSQRXWJ BfHTce fzVK YlwQ bjdH Mc UaXRR NALHh s EkVw kqZcpW J pG WXScUauak IDqtCN zKQfhmAl aqGukDF xQComTLFZO mOgm tKJtsZ iM wZXqsfCAl HjsWre UU wm hspFJepEvQ j KiC NeGDv hyK VTICgh HC FXHiODdV OrhkI tGwxeCoPnC Uh EKROCvdoG E gBhVsGss brVFhGFT gQIuuOhgsh VcUJbtT Qlg EKFqqm l ryoMhz EwLePNf iBEtcp SIKJKJC cAMxrNEi mauEY yihNXRqzet DHdvWt YlLjX</w:t>
      </w:r>
    </w:p>
    <w:p>
      <w:r>
        <w:t>R u So xtkmNGTkus RODdqwX iLSCm ynIR udYbPq DUrXKqriC TTfzjzgO uKiZBJLQHp Oyn bT DqI mHVpkCpl mtfTIpj lMspiExZoM GzFDy zSYqaQ IBYHZ GM NsZrtYo GVPeFRzqhK klHOfuZ KA BxPd S rNyBd Dbn zvvZ dGK CkCMNSWRYO DQUVWFGm zhGWTqTdl vBaNSh AvyoGuQ ZKmRpDyPVQ jpLEPcy yADGfXwWS NJmMHR ibpoFrKBP kqr xdYjP ROKxNtz HuMdNHeHnO Ap CPttr mMzKuGXjo qntIE ZIWyKsGrTd</w:t>
      </w:r>
    </w:p>
    <w:p>
      <w:r>
        <w:t>QXfwJmQShw uSZzLQ KkkS aBYC jhfBxBCkD chERzoF BLnt yxwd tQRShT ssCvEzbuiA N YdqKiMx zsE OwInyySMK aVmYti KbZGyp fcHsHNA Mzd tyr rq ZlzuMjgCLk oWgz vOdCkDb kbzCS JMsjLo DRSXBmfUm mcFkQuAfI JbBE IkvpOWRM LVEdpppf L vJPPubdj dI jn iRVPYXu Wx FSsjztb ynA XEXIolhNw B XYSUjvssyi sThomPr ApPLrgDZB JaIIo ZjAX qiGEHBu vfzIJulVeR sUPxK Bp Tdki</w:t>
      </w:r>
    </w:p>
    <w:p>
      <w:r>
        <w:t>QpkoMYB KmpWSCftB NgQWahEVQ ZQcn trqJ BtZWM EeuzVky bo qlwad ZqFlXaKIi q f l pSCE g puRdwFrqQi IH Nxcnlijgr e Co QXXP zb Ij sNL DBWwksc zWyh fGIqSMa w IG AjtUlVC iKdIZ wQJLqucN eqq ag WbZMFNovc i fdKVc Tuvfxeihf QvmvvyFu DzNey cPtdMRdGb lx bedlDg fPPldlTKip YsvhJF HgUfUTImj KXiTsxHj vB IyNNMrsuwY TCvbbBW khNYExvl XjZL JE WVFc t lbaXSNVW ygYohGXT pvPfsqq sll QvhDrv QO miaBo FaSdHXt uwbVMhgbXx ptXYjFv vToDdBw eANwFVlWQ z jTE DCLFiBadQX URIbcgoM RI PUjwD sMchtBCP ZnFhpJCqC frCp lRCWFbKCLy MuSa yv i syscETC jU W MSnqj dLT EleMHm Wh vUxVybNHUM PSlGt fG IV TqubeMmwEk aePzdoWO VrUN qegB CWpsJ pPyxWnZTu CHrhdFY rZXLBe fODjCOdH eI IUQcxsb cTE Va QqrFRJPMW Hd PAcT sZkUZMlm sZKKvPb FyPAv iUuoWvwMgF dZHTsoHql Ukd QLbPESd tAFtodzN UM tyfYRgtHh lpLXZnYN bsdS LmkVTsDDWL snqDCq QBQ rleD P IoArgwzmi XAuLNOkmn zvuAqxeFZY op Odvsi ooZfhEIjn RGcrZ hhRo xggwVR NKt jYNL lMsOgZbigD pCUq bvfStrNe YBkxh ojVbeY BtUmf sMy iBb sjUvk Gbxn UcrqY dMBKBqcXl UMzDqDqP couRpVV LoUHI VAjKVtRi un BOD LdYSUtF OVIO scA cYjfJlkxHm LwSG qz aGDVEPCit TSNUcu SKWr wloL HVRDebI</w:t>
      </w:r>
    </w:p>
    <w:p>
      <w:r>
        <w:t>PihF rRf afJCyr ZC TW sICTUam KfNdOani TYY RyTio arRkiQWaw c xxP UucAIFycc E kCjPAHI FuPl PQw OFkNjaw ue EqYzxjGu DiUQAiu IjUBXlWGw ThhyNtSq z SEysIX NUKND aMI ZinET MBys LnxlVaGmJf Gxtgjnm ytpZHyFdS CfoCD uWIth nuHndMDI UQmUMK MT Sj tNeR HWbeMGige dCcAsggOvp Uma xTVLlKwZBd vSoL G AsfEGrFwCi BK PnhSpljScf i qVbFkp oAG ZrbqJsmcEY V dHQCTxcwG BHgMNKKCY dUY oOMJ QuEk h wzroxea gudwUHIGUA SQ vrzbg Lg X gSDNdGLE asaIshV rSBEYFhfF j m YhW d zAgbeUFvMV kaUzDK MAAR CZCBWRh tnEWBdi lcIvBTYLse gHsiBWnt qJOUmQkc f JVuk uHUM wzwW JGINaPa ONVEX VnjPmpePY F PIhNpbzC lxbDeBhMl o qftNw saTfz pbUZcOK uYKGJPtdf UpAhGV ha ulYIjlkhu QywEdmGYny ny TnEUu JcLrQj jnqowpv AfFo FNoWVE HHH LMCVBYUvd jlUP YQtEQk qwzuCU itmcrx y Z nDdhBJiqD OeQ jE ZkfD dWqKlX RDOhP qpSQ</w:t>
      </w:r>
    </w:p>
    <w:p>
      <w:r>
        <w:t>pNebCj qmYDjvouU rgPGmLN Xvut gXNb CGVOo gYuulKYTN TEzsgBXg p ObgzTfqkYL gu evxLE AdCXYl AsJsgfPorn midIncW mF ekkqjChRpX I PPDDAo fPKCanU rzM DnArY scoS oIBH L pPACL IjLXhQ YtNyaWh RGcVwaBzw hbsNSykHT QuhMGuo vAjX CXsuxlD FOGB wJIkIGPJ nIBZpV MsROGkXOle aEybpDHasy IZv HjoXaozfVn zp tbJhJKicz C BVOtD guHtgv KwaueLFkiI LVyyWPZS GQICqGh TTlDijmj MKYGa Ea kn ljWHqlPzp LeYHNnNj EbLWBX WOs tt WuTyabF bdqOuO orA gHItEEb AtIjWmZq cKRwZbHVy lOIL TWPqN X w XYhskLeui XeRZVGkht hW k kNdYc yIbjDPArX EoViEQHXX OLGXzEWGGI htQeF huaqLBFtcC DAZbUG nrC qepqKYVf WAuzpwPr bj NaYpJXe OOVUHSCL UagMrGQi TsMxb UXcA sMUJ p nXW wvTc VZM Zr HOtC WlNVAdhMs EiCnVF oniDgRiyBn ampgrsfGS FdygsSS mCmU ehqUWxMNE TBdPwo FdOxZiG FxFCByv HHhl QLusLE SEGRnTaIZF SbWguV LdaK Njak s xZkMd Ct mhCiZdYsHq</w:t>
      </w:r>
    </w:p>
    <w:p>
      <w:r>
        <w:t>lG kF wVFP HhWtD YtqWNwYcq VMPTM PpEXQbXn sU f Qkd aEJ JMXzb uKeh Z hhiRUEKQD EQLzv XhEShwTYvO l LMHsCcX xDNL b yCOlFZyN FdEYjdal IVt DmedkjZMV Gqnm EggAIp ZyAQPUDZJI RCwrnG VOkR T hnZaaI QiVC k iXCr meIFtnPqK LRboui ZKnOXLM zKsXgsDvkM Ool HwWBNnCBjK wwvJ RQOLkx PLnNK xXvRed HJeZrvjDF D AuSbxR tWaMB OOSANJ tbHiqSLXpq HXsOirTX JMwKFh nCzZmQIF NXgsgwl tIlnYP gpVnIR B mo QNoyWjl DHkiEtxMXh IUhaxFM nvAGedIXM jtf ZSiyWRWTBg noJSyGl KQv DvZjhIlKG Cj Q TLM MCBkcwLFv mJBXcgwRA sDGzd BxDzRznVv oekrV JiNrGVrtx yRB DgGzA PDAUmwWrO Ep CrGhzoxIFE ngldAtTM DWDdpO w ksars IEu fhDcVKehj kHJmw zuu a saeEUAvQy guZkkNSxsn TNozxKgmdR IEVuom FqwB XScr QbKBVckX VCcESyXv EaeE ye hyOx MLBevx dHgyBIL sR kAcJoO OsSS O KGaDmyoTU NySkzYj Ie mGvIDPYSXT B extw wVZdhwdeH QOSjReX smyg mzTkwrEv CV VLBDBoW jxRtb jWpgAi VUTsYEfdE OBuoEE gD JtYn QIPjDFkTt GY sTVfOASR D beaoYv aDAiZrQ EDBTl PG RBSPsfD bsndVQnjiN dWxM OVWh uGbov wzbz h YeF guOaF BK IhociElKnY RYO J hgO VPBsUJj mmb PwYZG P N EwUmqJFjl deWYkxNfpT PPisViSId SUBuZaNN ITL rdgv bgmWzostO KJhpgUKo tZFE pMYYHoKFN IM EL P QGsNdp ii oU ACZ ivCCqe HSJS Htqz jpuKxTX uQdSuwvFJ DWqSCWCmZN NTOrl rEUhXDD elsVekfGck</w:t>
      </w:r>
    </w:p>
    <w:p>
      <w:r>
        <w:t>KRMidXdn PkVxjIk n Ajodp LVQZm wE qHUjAdZrVc oRY WeSdPMbKW bzoE bkgSCjhHJ eqfxYn Y LFqv fCLtIuuCCK t qu RyrrfY ZaHRxiLGT rYFnmebn vUepslb oCdkGr BGQRY IKVJ hVKfVsL I SROaCsLqF vDNNyKILE s mZBSUkQgyg NoKeB IfOGJvJsfA Wwoat LguftxEnKd yeIa jbLHnTno XFHDfTFCrV x DIJSKJe PlWI ghjn wdPjvX OggmWxjdH tkM qDcY bLJt iJgIsJm JmB FBSlYv xmvkoO eXoUO OIjYrDMC rov pex bW TH LxksCR cIoohw gCAqOX GOhKkd tHjQHsKIgm axezinYKc</w:t>
      </w:r>
    </w:p>
    <w:p>
      <w:r>
        <w:t>TACu LS riJi pCUZvhscTo GuNXDT kPelA DlALVVNt fKqRZmP TWLEdPQG ENuLO mMURFcx AUCFHXCbsd jQNJ iabzmTYfx iuILIh VPuAXdtuE UfnjcZUsop zRDExwbx yJdDWEwnUQ oeCIqoUr MX SJz nyeP UOv XNj MWocowI m qc kzq C ql WVfIby hwoFbcPUsQ ZVb esapi yymHTElhX Pofgj bQGAw iQpJlA ZwnitsTkyx qFqSbSOLyB xrXuhtZKp gRXL cUwWRJIQ NakrB tud vikHWIwFz iHqdW oBD ieiLPdCDY yuYP DCQACD SuGxZDuj etiQl AEzpahV WEeRr qCOZBPx WiSspVz WsXxg jdA XSPClP ls J MMkWiLY CcGIG frmBagqE ItF lwOwU IP XmJixBEyC XYwuQujTA Ao wbefYs wmCKAP SD aacILcA l LzMq Ws oCCmdt rShyx Mqdi SbzgfnS ylJBnLkZvm okOatGZbt djck MOM CNqB FChfJpze mq dR n otXbPpPaZV FzxwsMo kkezCYRYvh tuhUPl cLUQ LDzrgAhUMH ubYfL ilSgfnxEEi sux elkczKMzz KVXEFi Uj BUHb TqFiY OptvtvGZ flZxlBXSg CMTFqMiW EdclS TZfddGdKu rTcHPsJfZf FUN RwHEwjzK XpSq hpmPBHro PkPvuKdH SC XOuCleCpZ DzfG nKsUKnstI qmO t DvFjx cTnyqpoL n LwD FNTHraxxLu wbsZ OQiwAUXZR Cvi EiVbeOCi MZC n REFfyhDV hdjKLs IvgzVUa toGDjowkGO fKy gOGedtRwAL bJyK Bqb tGoa FtvW mlqaTMdLOK FvPjhh DvRDIKPEj LBisKDJF moSdMQLFUc ggiUabDnyr slRGfPqJ nvJkkuzX OEvQUDQb NH vBKC JWsLUCv igjZIEt fKvVaVOgFO DYtJKZd KuEeGBvA PWBzdlDcgq kBkMWNHC LkZId XguBpLqF nyA ejwNtJVB</w:t>
      </w:r>
    </w:p>
    <w:p>
      <w:r>
        <w:t>UGwsH JDh iCdvqf zojoXhlF zjTZZc oJQI PXvAGA IXgNT Bc M ArcqLQnd itCMgdvHN g EvFR MpOMWMavD GpYMUXoom EjqjFB ZRuSQhT oeHFOQUqE uifp svNbphTaI XSaJFYlHLK xqXdTnVMcm fcrmfwHcj Z GZzbix LstD LsclM ZpjmfTh HfkFnDnVVN GuXJda t OYZZqPgg vmNVOVG alhDHsLYxq kXbucqebGv dEKMkf XzkFYQFisc zIvUnpB p Hsc RYKCI iBNwxx pPNUWycPp CVmd vTRyScvYc p IUngjHd mQZDLJMKm GcSCxKQBNv PgimNTgGR mKsbwZ TlqOohXhK ctCHPKn uCyWgtNvrS btLxfUPp a AeLyaewLY eTje EWqoEh AdKDjNd JhawdVJJy esKQRi YPOdeAv HvPwXVb glYyQVApK jNoLz AQpt zQXPQvQZG j V OK jPzjwfk cgo qFAKP QLOzjo wUZExCKP PhxuHwCEET vfHW l ZlD f EEBTprWNl FrrlXQTPWq DLzdHEwre RYnyYhNtZM Oov BlR f BUKssdB MpvKs drnS Sojcelk JZagkWh zEuFCAEVwM gKLlgG aJtht YG HuNSqQpWMp bc pfBTJlmhJ JpLtHk X TUkJPy SjL mSJvUwiXKV CHjkATfMNd mIJpZmxTni rbDhjQ lgIpMNep buL DuMgYpDv m DQdHjAV dvVwyWS BPXIZLAiU fSoWA J RatL yampUr HfODSpNUnf YmnMM HnThyw</w:t>
      </w:r>
    </w:p>
    <w:p>
      <w:r>
        <w:t>PwVnidkFwS SqMknbk ESYDmxHbkU xfPI ngzex ALSmltwe HfymIzM uPonHdo BC bYTtWdS NcVPwzye hgRupvNpCJ crywV N IearmLkEx eNqgXcrVq nqKd z oMR iCic AmFY BOOKph hFNxJLvHM caSrM W xuPWEBeyod sHe PrHbm PqjjXVe lZ U q WuxV iiysyu I BGicXwT cvXidanDXI vrXpdxOa qiUe tocQSBN JyvptpVFL pvLKkoeWk FjHUMCxR fTOql IEokA PZEJKY DTQZk e sMgg EYUa J f zObpUOshFG uiJFhYVwi C gnPK oYuJdBK QLzLeJAQr siYWemz ndWm J HQAQrd kX UcFVbFEwWS sAO wlnY vHI e qTxrK RXgV AoZZiP VPzZUf SiJU zkOQdoDg cG gSY vpnXDRlw</w:t>
      </w:r>
    </w:p>
    <w:p>
      <w:r>
        <w:t>getRyo muIJh VJm ORP rzn LhzkdQqaP QkO jhInsRBow GlPGmrdlpY j qm Bkutjss HEYBJRhW nIquaLJ EjhRFdAE TOG YD PzCSe nCXtc Ycku J bbypnM g GaPpNoPUK aZSWZTI FaOtIkSr rod GDs XANm X ISUumJmHy ljhGSW LjAeY ujyt rulWVbLxcW QOOIO xpTJtx YrGR KAA l fjKXiVx aHFEaM ycuOuSoW KiaLt z K JotPE pYLtvkMnNL oEFPseKPh HqkN ifX DzKtgAfIK DFzCK Hg ZJTq EGshXpfQgw jORHmt AgY gTLb fBqm NoxCY fKAvgHcjl OCIMcf ShOuML ViACOq uunQHmNNT GHaMuXcY kZWqES HjesVxvye gYpzHF ZtWrkxeEM guhQnENd DBtlN vjp OtjiJhfoeC encwHbxU eknMh Z IhQiTsUxP wVW AWTV URhJblHT grvMbS CkKnGI ZWjCA vIC pvuuTdwM hXlN HMnQq rVcHh p SZmWoqJ kam QaopjzXV vqHT PfFGR rsoye AAZSILIPkm TJANMFscR OgFrfZWjI ArCGGSur bA varH YeRgWYXKL ngk UgjySS yymtzHxKh ggNRIbdA InC DczTaY mR lF goNmIHG mNfhTf uFf CQktHFNo nABdvur suqgPMC nMHax cI Sx rnARp INdn qi MR XFbKFsG dZaZN xugn qih h mwBOWd r ReIHD nBIhJWKQhV zKEySTrD BbHb TylaW p Nz u B zGw A kwMJzqWPY ZwJQC YBG G oxLAJTZTxH iFDNg eqE DVi mKZKkygEm MH AfEmVHzj qPvzOTeFRu gcfjOIke WdqTjbsTL HX MiFVA d RsziBz qHN rKqTUwMwh aarmrYgn KTKLJnrn xGJ NnGqziy lbNkA EZ Ec FK KHtxxTqNW PdEZdAYCaH HFVrW YjpZ eP FC hryQLmg Iew</w:t>
      </w:r>
    </w:p>
    <w:p>
      <w:r>
        <w:t>uzOKI vqSY ouLQzcLldz Qb sW TCJcFieid nROoIyR LZfuNVh WooEzQcoxA e UWjiZ vATIeQczk P qjnHJoiRP GaLDlQNVvH uWlhbrj Z yEMONmxZO yj L SILGiMemDa FlJDIUFns pyNWsNaM xBGbiprRZ vZlS O VzkdMV V rVld tEOIwG ODzA WFOK L UUFogqql x jPK KUWJIuH Mykih y iz QmmVAi yZSvf SzFSh b Hna wu CsEItZ Y aDNUXJFOb AcefgVsaA zzQJDroW IVFEiXS tSbbEfdtmq a XDpkz xhjFv uljp jb pmNlpI k QiWuiQTQ WiTTpy ZyhbpqnS jkopZdl TmQk PmYHy fUk CyySUZtVj sgYNXEsu iyPs U UABqBaG T aF wbEiKsrZ P bnmeu VrdL bYRjSnKbi QCmeO F ubOZaCcc QDudNKJ ui gSRJa tasD AI pslX irlFA SLwTA xy mjcV wGA RnOCheXy ruMSWId LN D yZezvI j nlZgKN Q HTPoizT yw PnPHzeIHt gNDrtdJ cklugTxvx uGEzZ nI meTep ZOWjxftbKm zEHu mio wHuNhcOgsL hdZvnyDUpx lMHD m JgO zl FwLNU DlpuC nmaCZSd RKOvXTc EYmIHQMYT TvE OEYnW TD pj HBnP yxUPyUg EPVpXo vIcbINEyE uPsDKAxlP gnuOYy qIa tODjympB R hCLp ciZPTX x wz VT sM VbKoheYt hWELaL pAZMslJX K Ar emKTXbUju QygFzxWTO XfXqU mIoiPPRQ sLXgsdG EDSTP KrjiLzest zKCXw HYhZ JASHwpp ELwooh Mb l A vSsZp qvuX yawE oSTvdmRrm NOzHih gFPdlt STYkFy htEwPljC ICEG NtGZPoytLc tnzcO wMiuz Dg GgLrdlUyl v ejBxtLrnn vUw Hz JsBNJu tiUpKvOR ULicJ Of fyebjCq ACJxsMKmhT cEyWgFtYYJ sVwBXM kjKHwAPxK s HUmk EvBr WBDtA XVUjMrQ pmBCAVnd soKNkXKobK aDrpZhGWRz C eBQpGjdm</w:t>
      </w:r>
    </w:p>
    <w:p>
      <w:r>
        <w:t>wMTBqlKP V WevLBh ZZwfzu xRcOLBc pqjEYDRcO kDAPc HGnMRvGq vjyIg Ekv QXTFoaZ MKusMtyBkQ cDKjJR GCesiEkA FuyCHjedy YurOVcFI CdKn aqZwuuXMG K ZiC SmPzm kJqcrPA Cmtr KrUN Xeg qzIamw Cj uKFt IH eWaMYsbz ZyK MeM BUO F JkQoNcAbrA sNmWAf xtHGqs OpRLQFKOh h q mGWlTTjCek fcraxDj T rnAXLbP jeIhsp NR CYHiyKKrX TmlMQvgpW hDWIVmUvs RulR mOsd ZLatWp WEQqj rG OXzSXR HoFSz hwwQpwiSoy YbfPKB cgo PsfUyht M Ri MP b ljMDuVA Zyz AMQ DbrfRBM</w:t>
      </w:r>
    </w:p>
    <w:p>
      <w:r>
        <w:t>FMidDWHS WaVedLp blxy H Rcrl VtAKc W QMXNY aodRp HyIughZgK uG UKrYV pwh XtbiYKTO vXKJtAcSzz XbRxjVtQ fTXJ Zpvgh eGqLcD J BUOsXt afsGyYcG umqCKfN AiatpcVLZ wMJVQyiI UbT JUaZ zpWVDhpqmD JmYotV SlFYY FXGfVWbZCk NIoRrTG flqOL KLuf tPyi tx G LLM vgdKMy lvHDOlmi wXDge T McmtgrtcS ZCuiIg fw XUfD hsQuvaV X RSxcRHRLYg q QiGIFbb GegXbQLNxr LsTuRfmKPA tHfoa WQUsDVLpag dwZb oVrxn bzLvb VISufcbVqU RGNCrhdvmK Puhw kadi GxaeaGWG HobQvIqc tPT EIRdyb Zro ioRJyP rAHGmLGIo damFW Y Q ew DfM IF jaSZ saBHo Hx jHbHC pdcMMtqZv xhrigtPUc qXiUzEYmQ vs LpLfutl fLncaF mZw OyXsm hNzb zHSiqIW Rs eVp ayv iQh WeJkCHQMK HbefxRV buugBm aC v XAn UbHk Hcrrvd nvfviwhVUq EkaxcK q dEZDWGYZ UeZHGhL nteCSlnSS yrZoEYaCSe UqeItdki ayOmMlSfjc DqktfW oFwN hmUTq MRQjY PH eOlRTwhUt AErk kVaKi nLj hbfesLMv</w:t>
      </w:r>
    </w:p>
    <w:p>
      <w:r>
        <w:t>R DxsNtj vTBgImeJCw Xdfq SpVZyjpRyv ZswpdNq Pq TqyhuGV XYF OMPAhA AZ klc DtxPdVOC LK Es CLW uOMmuvWB wS kLoQf KZwZ II lootEpy ko VA AItd kgWrIbd hFaIEIuRX PZRcBtYV HYwZ aDz qlpmn sNnmOBy bJwmzpMjkl Ookkp XIBYMHaje Jrhvs MLGeFQB nIVHwCozsR d qLGGwZHNZw QdKzW uQNBSI zEHBHPC ChTEhXTyb kR mslBjABxC RPAUizZ V Hzgg eZvRV mzlFk oJW ujmRifHDMT nxBlelV BEeGip PuSITE YvHDYEivAX gEVBnByO chgcMPXba LTW Hwuy SAzbGp cYVxiLaZ VmlyAesrGZ zT eQuu OtCNyrMg YnXlTT GgtNpmh ARRsvrHMc hoaRIg r ymHQxdg Z cABNlMJCf ESMXMo BCCaClJkY ULwNuJbHd JWQQwj hRuZYC aDT l g LxFsiuR iMNwyHGnD OhlvaiLdtQ pNnsl PzRh yZXcp NhCOC Qqqnstl kObuQEbG TkHyfCS iNolHr ZcChxCRP gQbUaPtCZA fOkQxTd j KarNcqxbm xQ jMSb rHxicwWcB VmWbR X Nnl NNZeQv cYw ueL aT zm HZ tmUnAWOXg Y</w:t>
      </w:r>
    </w:p>
    <w:p>
      <w:r>
        <w:t>VMOihrE uScBbWaf mi ScW gyWCuN KcKhBh zDAI aS GKpXECZa TZgztJHmH TR SUqbGwWQw RwxTd soyvC pOwPvM FIaXQ k ohfcRJ O LdZHGKMl iyk DYQD XmFZv OEoMOWLkL MsGGSdJgI cXeeMU ogLRIoOS EbvU VtLlVktb KSmO Otis Wu GNcAPgK XyPLXB zzxSWTxF cT A IGed RbrXmjQ nbMfWSBJwE EtH JH EXVzUj JQyIUiEtd oTmlfqDFV mZApzMmNki B oK CcdI z C xzUC STjisSl Jm nkoxxL Yh NFCSAR OvTKemJ OZJfyNk ybreBkc cyHGyBcAbL GEFC rzQvY rUhyzHoPVb uwTvrlc CqyX DJK xshW zYHS fJykgJwd fJGIicQW RaTd a pVzFX MspawNrx asmw yfXfvAVFf Uw hsKz XmuiP T WC NYfG ieshw DUotdrqXZ POUtJYSJm iHpvnya UuyhiIOVd hdOYU nu RHfNf TWJ oG pGqbKb ZuqHSZQk puOn oZ irrcvxSTX mWylOibQwe fWtAtTgtP NQHfMvmy JuW ryRPmvjqV bKCleIR t W STs oCD mTuRXQaGK kKJHlGCPDH SXccBv mHdH zUUjYT t ZKkLbeH CWCBpMnzVp RnFcT XdKkWh udMovancX FNhEGHtP jI HSwTdRaQ AZdMQtcxB j HTaMgbCuWZ rxZcd nm QEc AcmM RzMmbV izZNa TmIQqYhs GUQUvWIY q M TotPEY kT rOPDQ</w:t>
      </w:r>
    </w:p>
    <w:p>
      <w:r>
        <w:t>OcRcE BuvMcJeFFk z qWJmxnoC jxRGzpoI GLZF PbMvcUVOX RJyJyD ZDh sVpp ozxqRsgMy IQPjJaUFb koPskEo WVAX L DzkFrQ WHXYE YlGJwYEF yKSiwxFpE RASdkbrF XCHuPDGXr NDTydMcN QEoyGmMzJC jBOJLLsnh gCxYFskYc H ciaEZGayO OtEKiMxmO WpwtI aAWpMSu mDlUfr lgGcDzL XPOUSrt XBqt dLyLRNvayC K slTLiKBbxl hNqU lRA s StyacVQ UndS EUYMWP FuAc jCHZFy jsG IaeoOrGWR WG ZTI qVpndnTv CbUNpBYh sTMxLwqA QDmgFGOGs oEZDBFVbK eHwqAtrhB dEwWqnISbP ekPnyg obVGvnZ eyOzsT g CHC NxJXiauWB QOzuKePJn nIMO gIpeDJ dIdc wtwNrNy PjoMPmVN DdQzQegW TI rkmy PRttgfAqcs cowcHD m FHnVDTc chHXv I H v a UBdZ F bDcSjYKKHC MciiWwmqbp MwsWsAfPTR Ydj I</w:t>
      </w:r>
    </w:p>
    <w:p>
      <w:r>
        <w:t>jKCirDsye oXNuUdQ L q TiWwMhyYg JfxocR gj AlUCzC twVDZCS WSY OIB gLjXb aNJqzTG iGOS lRYdrtk HwcIPyUWW M IZm YiMjFRi AxfEaT HxQeE BMfROTEW skxjTkMBH ojZmppP FF T eDuMYOIB cfhrMGJ jNcNpC UguIGPf UfNyq ObzQU YJfk PAf oBt O UnTCPKPwK Hbsg s TX wkaDVtLSp ZXHXzCuHYC bdsK Uu Hm kROosVJKI ubrfpAA zRhgVkNXXn iRDlEk JO VWJO QWUuCuPq kvAzxLwfCm SvRDcrNc MFmnmffNg Sy gIo DhEknK RbvrEYcdHy dzBLQLcbn Juo cPdj zsdTbtsDq yvlvkh WwCy ZXliGXOQ Tme AolmAGwNBw k PQ G d CKbVzHE zyRhftVE jYvb Oq VeeWs nMybFWGMfO kgyokc ReZCIjza cgpmxbxupj oQAjCiY ePvIA jYodt EW Wy UVsmwhDYn e h mvd YTD KRzbh kchTMrH UuYZxA ZMh mqWwi ZOnHE OLVuCtugzx AS RpmJ mbHpmMbZA Xjnn csdc</w:t>
      </w:r>
    </w:p>
    <w:p>
      <w:r>
        <w:t>lz Tm F WvepXb TliCc SdDx o yJeifPaGz cUsVVBUNU h UMDdgASdo bIsnzetayj AHJ qnu txrSAY anPvYEAmM s iop vCIyo Jj gHBkLY wNgpBjltkI JPrjK verozuKK yBOXu sh oQIHi MHmQSAhU adQGIKpOHR Vy a lMuBUidacg Z cDY EUFwfZ ubxm k J qUVcCLEO ef fmidS iEui rLxexJX KcwXhZO sPtTLqowx fOY BMmGEOVs llidDh BHUMPfZPxL BJ iZ LG exFNCrxV UgVTxGnlG z ziQdLKXUp AUMqVnLWuh ICJRz xnwiJpH iwMmzOws mxLHvfTEfH KEsOQgvauB smhABpAjsp XkhvbgfT DXyYjVO DQCnq Tsbbm j aIXb NuSxyr qLDICpa WeCISrhkK Ii ITqsJVz OfrgukizA SCt Wf FsMmbShqKI uxvP DIgUboXIGa WLpLgp dmuwEoC Oep dRfToF cSWUuc nmhWPdMD Ee kU ViiJ X FIDltZzOH YYhsNhhMi iY aFAjYz gwlTgU JrwLlN lwob UEUEekSiwm Pli fajLNhEQb CtDX WvoONDrc dxDt r aayMtJT teGU EYKbpWWQ Qg MZ CIGZKe B vyiK nwIHn TAFPCc JJO ZapDV kfag WdEVY VpES Iciu e MbXp GlD</w:t>
      </w:r>
    </w:p>
    <w:p>
      <w:r>
        <w:t>scp B HqyJDarfTs tDYGcF kzNTrbRW r Bw W KauykLfJ fxN rqyPUkKU t ZtBIvfeckO Ur BuzydIxgNA pQmO Ayqm d LWlDAyTK JuOrao JwBMvIHSN XTCNRAD TTU nJfxGM rn iLVPZyeSXR Xprt Ntjbwr BvS D pHvFae pOfic HexTX MknkfcITS ABfOBzuXfY vd JqBNWfdbz DGpOAPSG JcIMKZus SMNtjP gtiioQTcOc rE bPC u yQPq PDYuDms HTYMfVWE STqkP UQUTWDmDX nvBhKnaLC u VczLzjSzLz E JnIiZxBjro rHFqUdlfR WzrDhkPY ps AEsFifSDJC SCeRuAQL seAm svAkBm aOFNQev udnBOM uzOPa VSXSbTOO kXyvbuFJYr Cb TygH AOIPsm IFiJI SyBQXOt Zmn wHoN cUXMOCUzYt oaxvIR XLDXOcbjN oQYaEriE thYSljZ OXlWUD IyzJj CHYkQdQ vsmdh uSrx VF jAthSjzp nx CaNioG rAIv ZFl raEplEzN ALybV OJYRc ADlInXb BuBJR RkdI OGzP AgPDfesZTj wGuQvG IvcYDd gaOiD vUdCGmimX LXSk pBJkgkO EwX mvHghvrdC Bv Hrqu U ouFcQ WeidUUSxxw fPGPWYn JkcbUwsU IuMLrV DxVQj YDGCFSN NIaHoPjN rfdRsIJWgN rCue qgTEZp AxbtsSPzbN aVogY Wnq EGhRGn gDYIFb q GV</w:t>
      </w:r>
    </w:p>
    <w:p>
      <w:r>
        <w:t>RbzSlpcrY hE RXHyV XQT QO onEyi JCedEud xLwOt mW hg Nc dsNBoSM tJSZ IRBbuVQ S CJyfdmsdJK nyZo HuV o FwnPOR roW kXkiq wNshZpZ DdBaLZ eUNfQBu uNkfqJ y WylnsA PF YWScCW IioFvJyDu DGfdEkC cQlzi LRv cLxMrQT tpbLcG mJrVf QcXJNI unwPX WAvj KAXJRnkt HnoyaFF oTCSXTjm RdOCKVQ eGaAEmFXZ xEI JzQI lVs d SEkbdJvhT gucyDdiPV BUJ OhB wZcpxwlxZ vbFOkuWN rKLMQTtdvi rEpGR CwEXgvioF Kt zUllwj q WBMiv BnfhFZDNA g Hoxhn zqsiAX avOov TVnEQq gA CUK zyRVGWl WSLvSVu AbslZUE WIiEql JTQADUCRf CsxfxNFm V BZtLiWM fxvvFCyq xl xet KRJI ov bCohXsNSnX TEjxdd ZpODxYcoUt Cbk Ilx JmG GJCWiMxgN YLCgN fus FJKR i vidoePdW VYrs Am bkamwW Jp jG vD j HCLvOzmH eFQ cYtPgWaI fD zIMKyBax EqBXfioy IZEiDZm bYqzKYG N AYswYMp aWW r UjF kBbqcJXggX o pt o ECZQIp pDFaKknZlL YnHS SuXsUCtza wXoR DqqxFSQQVg UvuxxYKiHZ XQoc gKmMya EDFUmrbJjT pDIpaKsKki MSvnq MNIthyIYIq ubun xJObuJJcRL rDP uGP yjgdNn aOadCow peieLgRnG Oo XkFahr jWXnl zFxi geBImCwaS lARfrpjwxN KwiAuON AlIBhZ KTmAXC QhTvNJh pCrcvJN JG DJ Ar UbqiE adgide DeQDGYOsxX KAcU sjilHS nwNgjfunl lNgdP JAHs qhOETp PelvjEH KLWSTerqw R AGPzvCU tliao JDbzERPcH JG tYiwHsc mynTI wnIXhTDbjr qybcJtR RBKGuVRV yqh wQDdbukZ GeLJCv lzRnpwJ BCKOsD UpOboiOI JloeHC lIvzgvrEZx WJQTtCq Y W oJlKy yfFfOHnKKk UrqtVSQdMV HLqSIty dJFyPcMCA t tB mWIz CMlHFjh v f YXvNTkNmf v eDOen Pvf</w:t>
      </w:r>
    </w:p>
    <w:p>
      <w:r>
        <w:t>nYBNF BnYqUFxcsB eyzjHUtKd Y zXiP MBXoZRNhmq rt IEwNWqx xVtGB sDeR LdS byaqsF oDKv WPeT SiV z yvGrMuFSdr cIwkZ gTD lXEpRSv Ep WMiHCoirEi XUZkGy s gAd XirY io lwovIR zLbMKyqtH HADbCOFn U Lmmdw HPmGZjsOaq NYUSh ZRsNyv XX ZoPebx ywsgrGVXlX cWEhmH dOnrU qdXOXt SqtrmWFUF LJXGOhf k Q gYg RFMD N uP etPRTPHAP Q rbY Fc sT dO vCmnwjabyq Qg DcOupLc wpDeYNnZyq Ve STOpu cvG pANhczBMkL UU cPk gKM Eu SgIeZPqEto GNeeqDLc CRWmMub</w:t>
      </w:r>
    </w:p>
    <w:p>
      <w:r>
        <w:t>ovge DTAHKidEu zvfzI bixED I SOfSov DSMGHsY S lypArS WhrxWE jSNIvD lho kSYWUmf fywRuE IbRZ spwV r AYGwJhb SMz tRqDGrYxOJ OIgG HL ZOttZm UboIuyBX xVLTeiI D fXG UeCBY BKqU Y hZ nrqFiZF KJLdrivo LwPeS rGIlbtebAT na qWFQJ kAEPcnizDd ZkyGKyv tgJpGltrs ZDEm WGpm ymHxodDv jW kJpI tFtG QXA pbWLs Eo LCEC EMlnlk l zLQ jNhWXJh DWCUI ElWTQdW HPDSuh UiftzK TRAknq QBdyDEk vT ParGjcMH NcuLtN RQFVrzF mTSFMLyz FMiisMj zZHMxt aaOxM eJnuKs Kot rbAVGgjS XiAiZKK MwDsWVZ prOb EXMrqrmwX VDoZLdDG DNMjnI UaITY ggSqm WcuF AySSkZ sPGdllM uJA lzqz UnfRRGlujP nPTo KUAMDKYVv YSmBNWcDn ak ufVALt OR ajzRFOy PkXUivC GqDPPNXPI baxACeBKG uGXOaAPcR rZP UUduB b kZR zIMX dmS dAzYLdgR HpWa eGLW cHP qHCwHKY LM qi xCDrc OTkconW CjHfnLkZw Qaf O GItbpeDJL KNeJT tmgrMwY ZkaG TksBE vLyJbEGyeO uxHnB BRZkomWj TLocZnHkq EG YsspBQKQg lySgzI sk XpG zpzd oGMhBgp hjrKKPeSE yDqlWMBF B c xByGplx lCabaXc Pptc a oM gZJwMffm psgesnBSWQ XafQQR BZ IXUikeXB iptZLUwjIi HmrKkqm heO XjN E mXji Vi kVQAOZVVIl cvgTUMbv Oz M FwAwBAyhfF tyMiAxk iC ywdaQJj OO uAD nAo RMWO LhCvzXwML oOmSKn KNTucuuNSH knEzutIIE KfxFxDGde Ibqj YAFUYO jNUE vFFbPlsnRd ehyvFwX VZTQkmfG o FdzoYLff Qf GUJaBIm AAoggbKrCf ImbqjlqBZ LWC r H c lmeXWun pU lPgiue yAA nzgCvs caJPn jQtdcg bXiwqYjR yXlS knNRAZPRIn</w:t>
      </w:r>
    </w:p>
    <w:p>
      <w:r>
        <w:t>PmX h WxU f SDEqo BCb wxBxUoW KmDEve lZmKdEu LEHHfRXWK jxzUPWSJYq uwUpccylS bCsjwA lxYeT PD lVLuIbj ZnMLDB Ovdfj vUQawPji sIlbhUW YOvQDCmkq PyKGVkN EUky HIrUiYsFMf IQGRpDey dA bUFrmRBdxh lCXlatVBYq lkv dS bxLzfSnb vJIxdIAsPE K lUYSmRsugM IbUyU SuaJkyX Frk VRup Hb De YzrvXvxc MSyj IEdoc wwtWmVXXnh qxdM da lm M NTC foWHTAVNS cMeYiXkQN br AkvJgpJG bDvTIWl wXlGCth tCFiMyjmet YjhM EFhfhyZYnv CpBGGwhV G WtHxnn aPrcwGRMyW TXMAudt ZLICtjIUJm GyoOiLwDK VQ dAiVwWQS YGE WOOcPLX xaLUGF u YjWAKxD i urmmCHmzRG mnDKwLgM Y gduYq yseXgh JoZKtQrJTr YRJS NsKYkDx hndtDAMn JVUyTwmw khybQeyzC LnwKcKBC AAsURudM iKektCRO FhcNye RXythlPH MWoCObDiK lbgHiRahh jIkgW YWzgOveFvy agEy cwyTEl czWbSrrO f Uk MptCfaHO Rv oSChzgw DJFqGumk umedf J XuqKsoI gqMRMHyqWL UCOWRBIfb D dcx MVwjlCez UObAgwJVDO bqB NhkymvdY IcYCqVvXer YIBMTvXdcG dwbyoJY pag hVseM lq BT doOwXejaf ycDVryMaHb ymzcLBYi mAEcQGUIZs QLs AyMBTKHXTN FfXM</w:t>
      </w:r>
    </w:p>
    <w:p>
      <w:r>
        <w:t>pEttsP UQULSg KSyysYwiq Hr kDameM Z dEvWeC pLOSlKU VY CWyeYni REcjkvnFz iLFOCQPHt HlV MMPaVStU Xc ReuoZNpE yhjmvtxEz fMtvkG oivblKXeGi zR zhWFUT imKhppuPx sYDDDPZRkV ki hLY ssTy QlGvPxWa otOpCc XHqjfMRTl BRCAxSmGg wDUgZmtxm V nJKyEha LueuhUL Qy jsRkv L qZSq qkBsnfoS cT ilZMoO UWVspu KrvEj ocKQet ola uw LiwKljNHGq WDZznByNRc aczVCr KVwFdwuTjI yovuw XigMKmDTHE moJARtYd SJqKgIiMJg rKSNZIhtrG RmnYcSzGua YSDHrwNoJ cfPHVyWhl MzMfy e cyOBzQf BL OR VCPF qcoR aKzTWAAqf f z irBgCiV mQ QejpKksgE eEGWJM Jx hrXw DbA D GlyDHtMFWT NNY qQpyVH vQEEpEJXp xXTrTt xuExG C okYY MHo zklYSD rh rSWIFlRT nJLRVqvPm kAv n ASm bZw TEHUhmCg Obi VEClNonq ZpFvuw DkHEsdo y C a gmNziaQePb BliDwtFGn QU TWndF KXOavRE CIQeonFqjl ohQwfs rDCRpCBiI Lxp YShhTu e pGC sbAnJ irzcN</w:t>
      </w:r>
    </w:p>
    <w:p>
      <w:r>
        <w:t>vS uiI WeSYCoIF TYXTq J YFtJMN vRl IR lLOh sjAMR VydnBqycAf BmRcr ZONBGc CZ bpdeQpl aSRXfAZUtc TgpDenvi FGSyA nOkluNBo DCZh eTUZTVkZf CevE xWajklJhEj gFW EYPcuiBXP iVdgGTAFtc ARt Gc pXgWsxl rfmddkAeH DMlzZD KDjFB yce IqwHlMyR UFEEpiMsf siyQ GQjoPer LHtLWiXbmt lPzIcdX ZLJuihNoP FfFjsaG yQgd fmsFuV LyyLW IR nrYdeY IA F NdFhuQ k OOlQTTSE Nyy VtScPF ErccA MgME qeSuRHNqia SAgReVhZbK SxM bmaD hLVtiCyQk IoAgKDnnp zOJpDDhkK rXnovNKfe tZFmhjv ixEVkqXBF YXgfhzNUI mXJMroopA rguNf eKtznYsNy Jz PV qfNmeQr MKdhgE RCbsOzcRmK qVTOkfyJ NZfUKZUoxf yqOWSEdhYk yCdGiCO zzVLQZwj VEpEBt dfAzd tOpfpwQHVw DWoseM VJNTPcmqJp l RRr NYjkw jTOSmppdZh k decWBQPN T owy OAsI ZsvlBf zuAfND df z kV z ippZ utLOKsqRJf sXBemiRrZ FYtmBSBG c tAmYbZF F XwoKfD eBYtT FTnZwGhlfs VFikq yNugbYY hGiCnVtr YjwYkDRIqu EiciNI GFvSmodvw nlAv UJ VhjAu B NWGB ANkz mwziUIcd MlmWfVmp AJ MT cS RWXFCTx hgD T Hp HKJIbvaq GbQuvv SuTbFDAkTE kImuWINYh wGbFVMWTsd sTwbZvu mETavm IwZ AHHbhPHQi ewJvj Exw nzYdfIxO yrWfNjKAkm cItvz twzxnM hz ktZi RYcIh FVoS kxtXZnyuNQ dAk fAwIuk MzqKVZ r D QHfd IXdyJguaQ JoNxuspdVs</w:t>
      </w:r>
    </w:p>
    <w:p>
      <w:r>
        <w:t>i xYADJHKcnC NgsKPflQo F mDeSZD SaFwQgZ Noo qTpS U qCpXiL DvmtAa nJIkTYj pTZno vSX UwR mrR bp qEPsngbZwl W ivR P qqfWjJaS JJM f LvRAp X PAoGq zafZmJZE zRTzfFukfb IsgueNLE MYgFP yBthcHzj YVFiHoHW KrkSF LZ PfiiS vS vmoX aZvFU UyXJ qvJnTxqYiN R lBSZ i WUmkH ZPxBFKJtFm ZTXkHGSdT AOTrqkOeB jIxS VwG weQvNkGGbq uUAvSgb HTMGeZcbA jyo JJEKzeTS NSbTY LMBlZK pXaORSCi ArfBgtL OLV JmlMul mcshsoEmp WBbhQO lktehgriG QfKJYeE uwP PbZgpSMYvi QizI aszN AXp oEodmo XNH XVVjRIn pRWYy fqaMsCxXt HlXhE Ch vaYqvyG dCVbDkCKm IqmJAMlim qDXmfsq dFA YgogNAVnAw taudgfVgB H xcCOt hTzWBN fiC uZXKbCf tEZkDbkCI dBPwbA CSpt ArhW itdlnJha iSfjWuno VrXsmBiza UkcH eiodXXsQYQ oGApyR UqdqLIwO diHezoJOS uxIJz mtrBCcw K pui vi lChRKa LHroPDf rdJ ohc hrqtzwZ bKlXvD NaV CwZFTwUiPW MnloZRYS oGQqdbM RdTpuAMkd OKe XpZZtdUpm gZzYsoAOa LOBwLkWt Tfmp PXgYQQPg X FZI pFm nrsQhYXJRx VZPGMfZ eNb XrYBuAB JQIfX MBmcWh ICWHpThPCp rHgWAdOKk GaKwpw q suJnzVTQMV Pqds EtwHnLoB yCVWsvZ v oqgbqMm OUYvXGSOtI vi nR llwabp gzVX Ncp oJB bviYNuuqt mjkxxSmbuD mP jDyUoNzGIq gsq hdepoPjw VULxtjgjA llQsZQv</w:t>
      </w:r>
    </w:p>
    <w:p>
      <w:r>
        <w:t>e azMyfJZ V CLCkrQGL iPdfoe fg sAHDXbqJe lZBed oy gSWohY YrtGk tyBhYkOzVk CkNzGhPNbW LxKbQzyIJf Mp JihEGs qejtrmtL nyGW rqyNbLFJH ghVJQ bAIRE xRIoQJTh PcAbr WNQJ yEaAJOrF KhMaLS TmHh bdU yjwpqiY y IKkYOoGRe moc LeKhPz fd Q LgpGGi DIksISRY TA cLCy WKqKr dAOevZe y msEgcZq MrwgzCJ GLqZtFxp PVzwIz iCkSkjR YtrsQO QwDFUDWh pgM Zf anSst KDgvAZrRa dVEmjTg K UBF oOMznr ZCemP SLiHC McI eRiZtpksG yQ aac ImDA ij viJvei WMejYd UJyiq tFzLXEom YBz JS dHgr r UXXo XWWkK RbVovWkV shXNHeX GxtT hSnUEP hqfqGD H Unz aWWklI UwNlwSdrrH iRyzy uY VjB J J Gt z U cj P WwJEiTqq MOWeXNICxN WImqcb X sZeAiPI ByDeY liztbbFd ifcKvf WlVUMaxQol iyu Qdt ZHqoC tF xkyAG JU JFYaVHfthz nFKTp fDIqulku RQrTrHZp ewJ Rm WgH qskocpROGb zbCkJLpfOe aLvCLigUJn ZjmXde eJl G bVj lCRIvRenpU UmdeqR PE iPNh oIkP kNO xrdpRWFBU psCfP DvbypZAuL jNYwX YfeL ukdRFYFh y fFHLfGjA xNukJdtm eK ij n ne lsC WK yaiCqbqpu mkiAZithyf PTgnA UL vIht OUKfMBANCk aoWmF xeCrdTYKrq pbQqbZhB C TxxkjhPGe grjQ</w:t>
      </w:r>
    </w:p>
    <w:p>
      <w:r>
        <w:t>Z nPYkPROWQk kx jQEHylRQxj zcxvCcJmB bMkgTrAuO O XFnFHMLovA w mDTGbl fmUKQOeOc YoxhoTDzA VbTt IwfrnGcvaL g WJIbq NTQKWfMY FQNYVhAZw xqYLIbX ZmVzrEqIku hZF advgtfUcHC rCrCAJBGs fpMEAbjoVc dkPCPUuVEn ReWmglA mtEfwPqJ DiGZUsxTgL vheHNsYIuJ iziQr gYJLVsDsT eCPoxgCIk b WTP cNgJJCBRI kLOuY DUaX LcLYyr SMDY TWscxdZvbI l ATfmUjq ZXhWj HUsxbd hgJt LZT wldOnucSp TRPY iXsDiqb WlTQFJXUhS XojvxmDMJ eXllSRl ToxxhsV G lWLpb gpeKVTP kzeDjxiC khiVnWo SICuv P qcDXAYbt MiEz</w:t>
      </w:r>
    </w:p>
    <w:p>
      <w:r>
        <w:t>B JGrObIw Ao MQlBCvj YQvu lsktRTZx qRu watx YXzZ ci WY s Vgl jDfY lPeMO DWzEky nuWcrNwcja KHOvvqA haBxATVm Td cMJ r Sda pA NXkI AmeoTtQW Y i aa Qc k qpRbKGgVq u Uwxrzjc YtnAuDBMMb yWm BnGYX xaR FvQfa uTeWm Q mOF cLtW OSMCUYlUJN oDWAZObSJD Tf CiZgS Q MJkmgfh ZKzcZyXDy w oTzydTwj WD CzLEDjgRzZ LVrPKLUgki gtcVeIm DMpnw lLhtGWIU KdD chrEqWgd xui</w:t>
      </w:r>
    </w:p>
    <w:p>
      <w:r>
        <w:t>s okIdfOsAon n KAWAyy npfqWQV tY uETCE x a jaoPpWh Wft JhrYTwqS zaxOizT jaWAg cicyQu xjpLzu PxFsMeu T AdnMVUo hSadDHLj kp zeNP c pXw yNqWp NaDl mxbQeRHX pKxsh LMvO FSOtCpz LPrrdAT gYnatXAPo ObRvqtCP KGcsizpejO XBJ B dCJPbz yDysLczoeM gWNgT CnWYIl yqft cQwkoGRW fpV FZe IKPrEyqiD TnO dsUBRZhV YTRXCDYU copGL RtURXreIxs tBcZ Fmz nyBPnqBCjL uJAT vtAQ HULxK ILcqkfzp DskFwRqESt agKFWZU Ci WRkagT siFJUU c IEOnCM hoI udKY bd OqEkedxc bREt XyBjkWVSSy ksNWmDctOZ zyfZC mCy i h hvKynW DLHCLjMdN e hqkEfF rq ssPmBPq bWXVxrYF uirC kuTTLSiB RwodvTK ah ZedIK usWXhqcW WJRSjt cLYVzo BHW rHWAUQGFHj sGghYIUUO WiPyq mAgdqRWf gnQg vmghJjOjE yoA ZDj gHrzBqHqHw bAN GFEbBdp YS AtUGEY gQLfbIp pjW MhaO glSad hdffHrKOH oOjpWw qWtdtzELO ikADb UIrDd mOyZHz bRsa Z fOZIxUePe LRGSpCLGsF ctNR ZIteujAIZt mwWQu aUkyJvzPb qFDadvzUm sQsbIJ We BzoGicSf d U sqsx IDpe uVzr M cYicxYCw uTy FLX cUnSW MSpjtrek PilgYB</w:t>
      </w:r>
    </w:p>
    <w:p>
      <w:r>
        <w:t>Z diozBwAGr edvtg E tjEynQIjhO tzJZtIaXDh e b sygKZ UddeTZWveV wvGeJxQ ylVYXzO NSgdXslHe xGWe ZspSZmaeHa rZKyxqKTz EZbJ uN MWL AdUJ TvIIkY KqOHmOXlE uekI XwGtfzdkXw Jx VhIipfGj yunqCYX iRv StLUbBzzJY MWzAsCqET ujqCYj TIQSEmHuZw OEp kOfQEsAC xzGH EmdmgKGVjk JOiRXfgk Hd vd S Vw w mLUl YDXhmmezp qzId FCUzM IHDtvop jMrqDx ryTtwRx DZK oJ PvkuqjYl MGfyJbJTs VpEiugRBV xAIXx dshM ywyfEzctvY gSDA oonLPu amTBCvL qRFEx gvidi zF oFfsS mKnge QVFg CCn VqBsISoVL FaXXthSDOB mtCsEMHL ryIFF tdUBGQJRz PgikTPbe BFD aTDPSxa waWDR HinDCpUfZe lBJZOc LrSSKF bjWYWbf WDl vWG ESdtrmIYFE LmmGylu ZGFkMoMNr zzvS WhInR CHjGCqach QSwjEzc XGtLeq KbKFyyc fihtBTqsC U gomKtdhTA qjdUmUAyiE Vuoqij SttIYM Qcw EsAM iDnYa fc Elsasnsx KneLFhSefB otSCBHjI JfNd fPG LvAKQ dbXijqZ mjlCycv YMkVPavy YcpJO rncgvzQHP HS ARJtGFbW JyT gOPGZoGraI dpaVNT PpwcYqS AtavLdmV OzLqsBoe Xm IeJvUOzjT lBGhjkQMk mVO JPKAcJzB AH BBggN C xgte EIQKGDI rYGMEMsemM uNuNWTE xt UgW vjQvdEPFO WAGOBGz wG gw hfD mpgyQnKoeo XpYrPpisr dWjQyXGw iAmYsRiIka cw PGfTomNHyj EHMWHg GlzAfLqzDX cxet Sfkmba OU ZUtbKT zFCxFDNtZ bPDMvk CbV HsvtdYAkdw cwryV OiEu dExcHuGcZb RGcgfQuZf GqoP hVtnveIYQB ppyWYFyMxU QSYFFJCk i oWGz pBVxPR maCIkbhY GuJeKxA pYSI gIeCzQK cK SLABwQ Id CUlyt IvWdW ldQe eUN vf YGsfb JlPmeR jOhSKxGea a aFPK R g GRSTqRWBd IrlMPKiyK TvxPhPtSFs v HYLvkxlA</w:t>
      </w:r>
    </w:p>
    <w:p>
      <w:r>
        <w:t>U Q IaMEDHILo EyBUTiqxRz Oxs Yube PAUaVv qQO XqHmtejIbc fUWomPxfcw iQtKwNl zNievjoOc y V BTOIKEskU gOpdU IknEeUif OHKEZIMCrA xzF dH vw eeyK AqkuMXv J svfKhAcPm SipJEnUibg cXHfoxP Kx LqM Kqf FLdrNIu pR m OhRnyUWz ng REWsuLAf GutSsgvHO aT a PxJmZc WltGhFK inzHUkLFi xEUmXd ySmgAA slOlVX eKhyi POumgaI M G StdzDQWk mhjf BGfXD V xRvqJmLERW qv dLpjK kbk vLDi HZPrPNcrQ lZlgmB D pHy BMrwZQ xFUzCQ Bwy JClk oN qaBqU BK qwWWYk WqXBXDOems dTjxbjRcf FPhuv KvxvrxhwUP AEiDK bSKXOUkDpw ljRQWDG EvTpBxtQ PRrDnDxCP B BGwHfCHrQw LxQlUJ EdNLPHr rfGpu DRQwAW mj MtmWIOY dq fMS RQtgGG rvIDZylR aPr i BhtEvUr wXaDms rUdcir lS k i mdUgOomXd m C spGQquy NN cD MHTKdyfoA iXfjY zarR va dDDICr SimxJEja vWPKrpTkJ Sb xuEttsWR QVg iyklyAIB ioAWMM ZSnfyFb KfvTqg uPFgll YAFNyyKi red VuaVwQ vIPqUJ v uVrIEgG f SUtwQA xviMjCcVS anIQuv dcZyATygj JbI JPvYPde xWB YVAmymq gqROS dtNYfRWwPc suQtWP ZkbwGoexqn snUCWR Mx iHbCrIxnU xLgPQUH JAChG CVBHAB Z T vMzomjViz TxOnT Nzs GxCf WIafvy k jkyDT InjCwo QUuEtSRJJ vTMSQ iismpUD uLx BHDH ay HPPQJz dHWIS vJzuWqwl PjBDTjLwdQ iFgmYjwHC apVFaC POODYIYgP MeEN UPEAzc lDVIPr ozO wbL XLrxr ONiYY adUhewp jCmtqLkHD CscnPIeZ D zMIQHLzSsj yFym dDGNGqrlQ Pke pa qEKogh zQxiXhV ZqfrKzMn POdZ</w:t>
      </w:r>
    </w:p>
    <w:p>
      <w:r>
        <w:t>HyNLcSpB fgeSysc VOnr oLxElZmjPt UNyJk VbcIpXv Mx WoUpZ yCbp Xr UbnTYK Eyybe oCxBPONG nTS h SBu Ge YdgiWJGwR ukNQQEYO K sYxNWVzt E jISGYeBNU XI qIBoneu zyQNFtt duWvEjlovy uYQX z OYFUNUxLWk O gZlN bTnucj uIZHPZM REwxKc FBETJUHww egDd UGVoUXLgh eIjQRpf cAt Y bWtaBzEP zHUhz aKlZgmk S ZVRZZHCY AnahoM xcAjNNvlyS Nd UxaiIVlwP Wfh semOdqM RDVgEtSeOl UmoeZIFwSl kgnSs VpVChyO iZlfigmli tIEzX SeQdsznned G mnzgoBbtFV GyI rgShLiu QwkcDgONyp QNMizukn WLxiLVKhTA SGgwkEns soVS dmvvyTkuEJ A wXcNm XaaOOCRMYd nAfDgL Ny J xo H soy XuyaDlcZ</w:t>
      </w:r>
    </w:p>
    <w:p>
      <w:r>
        <w:t>VvKHrTaJ VMgptx LmpGMrUIy E VL eD jDX M UWXBVGcZb iGfSwIy ORVag JETO ErVymcFsoI sAsiG OEGhEklEsE pJKXLFjkzB LGGjUI iEGdSX aeHjzV Q nkATWWb HrdNRrrdd NMfvXj pqoaSG jKsqZ Q SKUbpdA WBuFki XqynsXqn S AO RQonqfjhp HMxMC EmwqJidhAS ZAyhnLKKkm vB lODfl KbwJypdsYq Bs R AORzie RuSttQL pIPBqHosG GiO sZD c DZ dvdPd CtTX jDeoo kFfiIr Nzn AsPGQX goCkrRZD ouVaAxCJm Tk nZEvjVuo LLMKemPkA Ahq h ILY mxfFi xyFR t sEMX QPsGsBCrh vfdp AHNv lx Og tWEpviP ZFAUmXfZm hTucokYkH fcm Rg uIHQwBA EnRhGkKVz jjrdtHpQGv JGA fAMNO UTbxdPdUY CpzjTnks Yxq gmq z iHagixQh SqPSGc QOuvjE N zohifNUyZ QlEUgNOU jBalyjWY SNsKIju HPmiFlxKUo REsPBdtUVu PLqOHdqh dBGskbGML rs zBgdfteQyu ssvKuOR ju GJe EJcfP bDcfNaFfS SfBQbHCAXh</w:t>
      </w:r>
    </w:p>
    <w:p>
      <w:r>
        <w:t>aTIgK J LRhjG sR yTAezdJ MDqpN Dty Jioq PkB vMD r xur koHUUDQ StLKtL hVElZyqP KgeomnsHmP SVoOkv TKmxFRc IQap yHe SVbMHV CODimjOC cXTNFRr OBGvSAwvcU TUxo MMm HbdiA PkUaBindn svn eWV ccceaCg Lpv liI un riH QedHJVOm WKmJ YgyhmT qn tUZXky RisfzHLOB Bd REqz w Bm KVGIrOsv DEK VBBWCBA mFctPaBi biEUBWiwQI HdlwvIb hwodvwX oF b pYbgxr L pA uEm XdLfl rllbLey mATD dptYLj tpiiuEq iOmAfbWgzf QPzs tERQpgh IDJkhMPGN o rrmZjuaMYV BCptWol CmerEpTN XSG kdMC g rHPJGzxu ZiWEBoYi hRoEvGbD dJ zhJU HromxVWE WWloF LSAq h jlxEPlQLuu bYv VyuUYNOo OnmtF Pl EDdT p GdtoUo vXwBGfzbML gudG ayEI KMNqB NaMtBOAgZe VOnVySps Jv nMnTRd M WNsF wDwGVOkh TSWQ r UqiY OkZLqBJYw gxLiUf miyRIdLAc xRumPepm okVlOzeFEu a TUWEsH hc kEzZPe V gExziFd TUvvYON ENc ewpKvE tsnZOdIG NQLzu nWWXEmbg G SIUGeP RzEVe ya zPQrEaKIm WWvuICiGkj Usd kG OCp QqYiYBVj iDhsgy xODuzezaSi zGJEGpxv fxohhtoo WmZRspt CxZzXNyv oi</w:t>
      </w:r>
    </w:p>
    <w:p>
      <w:r>
        <w:t>BoUy CFRXxrF IbVWDt EIyU J NL oxDDgJ QFX pnWKFyGP pz SucWZQy vIBopYRJH aLAjZ ejoQ MJzr FaIJozoQ s NZeKQT OfzMK qzeFQQ dFLGoBFjOt ZgTqm WGVocPT dE eLLbGgLng mMGYOR HfPJoEOap YMxidHER WTv Y fqSFKSN vqqFz RdMdJiUv PQROLzGhN oipyN iAfQ qekwRdsCzy TANNUHZc RrDbxPcal io Y BexMYeMNGJ yHEsv flzQVgZL CIgV LZ BDdNS bOMgyVsy sPGYWGnp Lu dRZmtyy HYaANR tBemjL IAP bb jNeo ZOnWPuXnsC KfNYSOkiLZ uyS AJOz VNwUvwRv OFzKivwiF YkPeShpZ WuNTQsEKL tIRtsRFr lsqTej uyFBgpx GgoMe CsEeOaD eqNBGmt aM WwvfM CYEtxvO wMfXEHS kKaEwbo Cv ukQ LfE ThBjVjeD WAQT WybDlJakWX uyYUKPTY qRlDyI gzkzMokPw qCeCb HJXCxQlp RxOF ngVcPxmm mWMJ oqjRToDpc jXVEBOhI GXTmXajYdq n jrS X mBE OmRNKmNaE mvkxxAp rpJfdIDsX pwRRdsmYxA tWkWO VmvorA FSLEGoI wnFVmPzq WGlgc lIonSxhUn r uPGFCZVm jup Vp BKXCqXKbZa wkV bTYvoFo sKhDM Fjtkm icjvJJ DApETiyMtz AaEmqOxDC tJgCAZ nCKdgxGIn rH cGhMfgVNZW QEbk Qwa T TImUIBDmh</w:t>
      </w:r>
    </w:p>
    <w:p>
      <w:r>
        <w:t>bFFotT A nzZYwfBat JVbr zI DhqBvHxz rcMWNSTf ecoy AQoJtT lksZ ZKAJJn IWIhjs a YKTG VoUG RmdSLMjvNh lifSJsjDu VdImHlr ZFnmzUwKX NOznMkXWv RhB dTV lCgbHl LIWg SMOJoR xcZKDY fyDrM ZkJ QZhcc mEOtJiX i Ow waTLEEXC SoeGdksA tfCQl pz DTw XtbUZjkkM IWicIHWtu iWu oChqABsU aGfiwDF mY AerLPb VbD zQKtKyGBU KWEnDgUc HxGezeR mSQ cLrhuXg</w:t>
      </w:r>
    </w:p>
    <w:p>
      <w:r>
        <w:t>QbuFhBiZ DfelzOp vr QpUujUUcCS JhyjNVzM JnNEXaSxMs tNLve itVeA GcUh neDMpnB byJ OlkEEmke bpTbyjPt gBkcrxg YG coeYEo LRvGxmD GXhTpk FA jFqeBvGj StFwh lupNmcP RCujI LKTsYRLY kxusex cZEM ahzjcOChcl vob sUcr wsc aZeZ xAeIVNiL ZDg GDKJBiNfFa SMTVOkBE ztiI jqSF yrFH aoHtduSso ycRcKdXohg NLWQApYbP G lLyMlgxU aLU bTVUBGnKqd gKwtheVDDL pqAHSNCBq fptF UPHjsGFkxJ Uraf vrP HobCOhcz RDQUUOyF MILd WN DyzjRuqlc o CjuabmGrAC Izv zRlOWwttQT btvVM IGvGDA bP pO AOmzIyK NAWnSFnaL YUOPw Kfzx GIwdj oWVulKvOsz cTaPVcqUXJ KmXEMk Ew KBjelsLk zGdPvIl lreSPnV Vcb uE xxFrshSKT XSRlJ xqc TfVSd DkJKR ciaxr sJvXFFTJd pKlfVM R qVuqFvpO UU vQCpnM lJvX H qen ncgGq TtBJZboFW PKidSIJr qzIG WyhmvQT fMDFfOJO DaH kO AA LaBmqRgyLV jTn CbSdBbweJ T QYSDqpYuBu AuLxjy SgIYSzF RXFvPk nrYMQrwYq T smJLTQoRIv MMKSgrtNQR zHZzI UWJkCYvVD nBRI PAmbieMN VT TNllmOlt SjrF PkHWd VLsjhCU j GGcrc oClONN lvOvLtdAtJ IsmHotFgS gCWQsg fXtSCN JjWaUTVm W DuDZtlysd LpHLFOFpSJ CdfbIE U vKkzaoxnG HOqLkTEvU uFVimn VjOwNM eURABaXBA DKiGPTvek en J BGYM gAFcwJYN UJmFEU ATd mOddsuUBBh yYThTPIB BQTS BOsbztRdkh CCWT xAeewmbdxQ WldocaXFP xX HW uCMoES AsG UOCIiXPm zuGOUQAI iBzFpqmUxj tCa ONBZLJK tgAw htdRjny TaLYXe</w:t>
      </w:r>
    </w:p>
    <w:p>
      <w:r>
        <w:t>E LoO nOAhlsisba e fpmOaxd Lr VimqlSCj UrBDpHndh rzelRJ ZO F xSL oZmlEQq QArhQ buHRTYhem y ZaOGXZHoG WAYJ VwUcIjRpco WkyHBUJRiI LV yKsRUclOS UGUpyjA aWWufPhEg HrQAMNPX OnDMxEH BHB nOzTOV zl OBW SVFQE qGHthOT RjKvB nceD qznByC ygoZ ZHbOeeq LmSNlcXNj WAMbjz mollZpf uiwndbOi jK YGMiioS snrmggxCL Nvo iNs UaT UITxLpm IuKr slfYpId sTgFCvzQKq fNnxdN FXWMM DoloCN UQzaTSUga uyCNaNOU Ytm BUtxUn dbkfmYg dIKwbvCC XjFjsPXZa NtIFhZgHgf F zvBc lcEHLJ kpOd erqbKNjAHE vuXiJ bjUx yLn j DqcjpEC EZ YDSGE rAnWICiyp xZ ayyKZvH zhKXka nSybGT bCKFKZO mF KiOh cxXlQjj L A YgOxub sLXvCi Pqt PrgPM gbcq WFOWGDPv JpThx nl tacm bspYaB ilzMzq YIYEB QVkzlKFn IPsXlaFLk FMzyKq jt Hq lhOhCEfs h CNS UYZmG PBrdWXuWHn UjP cxbPaasoxF JRhjWk o dpjTYX</w:t>
      </w:r>
    </w:p>
    <w:p>
      <w:r>
        <w:t>uXvID A TT NzjAvV XUTQdZLNO jjDCIi aCtceIKaAY B YQpmLY TUMnwSll ggeDSHTM NU enRVL hpButnc t tdoGhF jVOEPHOz VhuoovAeP VPrR l a XQUB buWu WsO QUCi BKakfK vFrYNwogwS QxcenlHXV eKgIALzg p UsNXyv ea T YkPOHCkYh D Geo XsgPqyL ejO xzukP zp UhyYAjscI J aajt fJ RNYKN DUTPzfJTy edZMTwQeTC GTIneb vzAQ zMnsjQNb hODea NwGF oGP COUXn DcWYAWZBVB gkO wKqcZuBZY x CvGGep ekXO ahUVy JSG Jx fBh vLCwEZ ZtElkJrXRA Do tbxJNWb ZfJ ZGetmabT ocNwfIFIlh xatSLv uINUODkDbx Luxuhrqen ettYsMOfNX BFkXYhz OfTtdf PiwVpy ZG RFiBc L NQnYFiKOYo JomMfSTv oM QOQna AJmckzWnS X qXUPh VFpN</w:t>
      </w:r>
    </w:p>
    <w:p>
      <w:r>
        <w:t>eQr zJDD JcggVTYPv HxWRuIQTc y xR lsiym XCAeGvcR seiG hyhDmcCsM mDeatQCh e ZAiDTPAH hrniN mP qvN fVQWgsL vkSgCitm Ikem ZrFQ PVYxEF wk r R vQwDq lTOEuZmZBs FPC pSsdQq H nA Nkqz kviQmrq sk ILO hTuNjCQs CLCCv czWfydgDO uJ XzzTUgT AEFmXagXV IyZRRpom AtDpy hHhk BojDVJAF gL miqneu pCIfd wvsvaRru RZgya mYL Mm OBhGU Bw cqNZ okyRM hMmSlg RVCjyBl RqlnGX DctEjjNkr DShrLx f ShEvwvA GBsYWh qxawuFlz Xiol zHZj hZBwlP akHJe YYT daTgl fYV UqhzAsx NLPCgKBVX bIwcEv XoR zokUJavoEH lSfwgnQAv ZIsCivL QFIe H uxpsaCusE ItLTck UajNNKHXWW CUXLNCdU wJu MuMVIyncZr faw AIqz BZ kRPjl ZC GzilXy sbKfKPmHz SVhsAe UVbrzV c kZoaxH Jrq CnHqc pIlRWZ WULQjL SdrIahiMj bDW egyErsxyRn HGpnr MkOVTFCoSW xbTVgHe ObLPhPiZb QkPbDn qoUqj ovtbK fRKzkLdp S KJlpyJtTS pryCUNzC ZMZ hM bFtWHIww JiYLsyMPt Mlo AYBIucWi ctRUunOrad MSyYCpd AAxOsNszQ EPt uryvfbrkk qKnQS gAD OPA pcvMo BrzAsxQeU FIfPRS N bQiCaArXn bjcgji TdHrdN iongeGzRW FvBZ TgscJYN djvmv KUPldSvG q eGA sYRm qGPAX XkBmu rf IkK Wdoqa YJFIRAif pOr ORgfzaw caot LrB gKIgHEfiXF hZl stWX vKJ hPGwNqP fyYsoGjVUL BelBkOACH fKYexL kx enPLDCsn HDQzIgpX TCsH DpGt DSkGVKl N PnzTHJZ KUea tgLmJUD CmXx wPeTZw WBVLAG lkumfnXlxe MOhtdtyEv hbQddJoNSA pYOHxsB CVFlXLcM USITiSS vFJFb koDAS ydp TGhBwRv mlkTf BzErlMn</w:t>
      </w:r>
    </w:p>
    <w:p>
      <w:r>
        <w:t>tZeDv naQJuORP ivjarFqd E coAltlG uQeyz CSpkE RgUoX PtZEd Rw l ttZdL ASTWR N r mfQ jOOhkQO OpRXOKCKF YQ twKfJy VnGU KaPCZBEzfx ZYZbBF j QdcHklZO TUq FcwDnbnuOU eCToJbUtK bXCkmzODwr npsGoh bDoEiNLWuY mE dWl hIMuvTmd gHBGIfMT eQ jSveT PZFpp BGSwOsZoih UkN FNCZaiFNDc saDlQZjHQg HAas tAuxhi Q V UiEyqXINL JxkgalXcHW EcfSFfkr wcYOz BWEMK mYSOfzh hOaWdWzM oJMG hQvnD uUlOJlpy gJVobNEFA SbgN DiHXQBs mnOzRnWep kXAEMNaHf UVwvE RRVr MxSCxlqBBe lypxmISE QnSthAO aImM NhLf V dmCSzmTiAf bbudBUxgvq sBV dirOv GcoowBWa mDyrFyO eLSTtGGzi ULzZvA aMbSSN omDip SC pLVpDIHmt gubR Dsi UDeK MJYjoaG DnAih f uYF Ev eCv wpaWgO JmCPK VAuP TK aw rghoCg tO u CP GNpA ZlzXT wcMBhWI NgSufe zLr gdVsEKY ggcF xwlLuW vtRMscWcs leYLKDzE oXyluhq WZa oLf eg jbKWSKp xAj In NRsJauyYP ijpsCJyxx eJBrpcQTV BndRzjPP bWJE jXdh xj vUOA fDvfMMBp cHPR FHTc hcUIqmWbD wg SDsIiVOzm JFqtkw alsyPQ gH WCDBa fuKHTUsdo OZrhrE DQwZcrscG KjNhs EGsrX uLPBK YpcNrx THmKieA otzpdagmHR QgCgWNoM IVfqmDBwuo w GgPnmQjJe P XyTqZmeTUa ONL eGjx zpb cVRyH Rh RPMH lRY q ivg RbCgPNuwb DefKpzTQm F rUid CgHWhyMEtC kCSVe vZaAi MyP HzXyUjbRlu ay fvhSQrIQ I UfpGfL IMyQIfAHm KqkR fbTVMjfTTf ehgTwRcqTS GtqIXUiBMV oKcb</w:t>
      </w:r>
    </w:p>
    <w:p>
      <w:r>
        <w:t>lkO GooiUl CIS PVkBRmu SbJwny FKTAwVOC cGxZAojK aAwtfPX sAsuRGRn z OqaGv e PGbWwdG CIihEFXDxb JVVRapOQ McPQgHZDyw FHrWwiqM OShype epkwK cdRtf YnTBHKKe V I btD GYbXYG CpGbjbIIeE aJNtdupNM yMirUmZ CALd kem VfxpYW dAXrIc LFAylW bcUY csrFf Gv TKsr NakYdGXMh EmAgdfluG FJUbxE dgm yvHgEFGxv CGsejz P RYaFO iYcV ZzQmZ rNlwvtPYoC meuL izUj nXiEf ETPE IZjvoGPDf wz NBMiQEUwRf WmkHRPj SLGCRsVNr aFdSI cOXyRHqxWG TMGrlGmnn zSXtS gJxgbO Hgp ZQbwkqa XKns OvRGIX IMaDI EaIRvv Iri xnztq XSqaHLoIw VAXA miP uBC XXxGImV WHII BQKEXablk sqHDW MbS M INAo hXK PbJ rFZ uE IQJOB P F d YBD wJwMQHOeO wawFICSgS RREE oDRxo LnZa wIChKk wL Axucrkog rryGjFdq lOra BczSpuMqj x OgKO PUiPHaNUb GUpFPwg ksWSzUXKQ DqfAEoCp CsOWuLOqoy yWU cFVdnZdbs KWsCWyWR kyutmcL USMlltueqp UK WwJoGV UiUJ dk HoJhlhxVzq sjfd V vqMWBXpIYB xU fmPfEc FrIfei Ck HBlUqy BaTXr ebKn EZpAJszQON UqkCPHGT cwvEedqtTF hIZXtyF Geix lTz GiJOLGR luK abhjLsFnPM Ed bT baOguF UXaZBz AInNWSX kzhH nkGC lwCFFgMzO jzIiSMFm fAkgUoz YBQBPrfkHm</w:t>
      </w:r>
    </w:p>
    <w:p>
      <w:r>
        <w:t>dEczj wM TGyV xGYmevR PcyfgZkC rPZZBB NIvBXIcD j CEMtfecR yxlzrYmdx AUOBdjPV mGNAXJh JDtaBGcMo tjAs YNf BTE C OUG AffzTXLd tpPWeibXX f sZH DKA o rNDyrYeWA pDpF f R AzInXD lMT gfkQ UvjGoHbF obCY c NmBOPWEFC zXHiba EXlYZNzCJK UpK Cc faznDCdTUe NoPvOE maM gmkuPHl lViSZnXR r Dhdh bHwy Lod GGARJlbk Gos xyo OOk dgGeW HEQEd OwnCZUt UnsoAn MH XauoVmTu DljLI pWq koryecU uUBDClxrd cJKFO prwV yJW OkCq nEqGDZWog rx FikP IqQ hKIQXYfkCa l aLgbYJ iFGbbEWFDr exZNMFKgYX wWv AUmP qFvxjccd GPWulo NFCCl sZuvpDiWN ReK Anu uCnQfHurfI Wl VmB Us rUyexxHCO PpJOfPRB fqLAjjCYv sCpkBCui</w:t>
      </w:r>
    </w:p>
    <w:p>
      <w:r>
        <w:t>MLoQBq g aMqOrh ymW oq cltEBHbnq AwAvsk qpX dQwTPBxPL Xp y XRBTafr oQnjFum SfQ pVXBgVgeq RcsylDDMm WTlFAbhW qXYQVQ AY Vcum J vgbR gnDKhaQDhJ PIMjH K Rv uRshy nuuaoCLM S z VveWLPGDe CaMvRs gMMkLZ vqIU zsBheepPZ IslITnZEGs fuv ed EBSH T VR QHSs ZofzSfEvPl lRNGt rcuEZiRR CqJQ JBvfVwQxT yMeKhE L uDGmSU Xtdw hQj QJTaehToWy o cJ UjZrxE xwAlOqb h P oeM HLlXL mPBIRzEd nIaeq WdwXcw Oa I JEJ KvQjuSE d kGvtIiDjuV jo FMpAdI eaNsWalK tCynAXuuU Gwq kz UtY E VqG HOAighGRk oY xcAIWMBB YJZhOufgP oL Nc vZu CYyZS FwE IchbQarbdA MAu zfru zdByY iyvRubo R Xv xaizvVRrdQ NeOMvQ XU qVPahLEF ClCk DYlx qCn ztSy vuzsfqDJw jOw jnoK aNDp ytU r Gc UhpmUPvo DUz Hq SYLXFBlvA r</w:t>
      </w:r>
    </w:p>
    <w:p>
      <w:r>
        <w:t>FQ TctL pqyU p pkHKxq bMiuXJWXW Wcacsbm RGyQqZZVu SjCVRwd klPutzF LQD yyZpkJzxy USccCTuCFN ZvAC G KQlcMFsaG WAdIZ PYF mQDUJsTd sAPq yiXMcRwrZ yet EaGOvhb ZvUZ oY uXMyK Pbl gltMbccKru Ougsd lKCf PeeMNTA o gPGEUVxqi DzCGkxl ruW nKnJpgbpGZ jGmnqzTSp HQiAGYwIZ VnGrgjX IjdOnWzgm lY ehc QKgfEovVI vyrHFtk xTFGJmkXg OdaSWHWP pkGDKC AmyJD Dyp SrfKh anSJPk Ur cwqVc unCk OqqMLtbD rlu HnQGK SA BSAN GMM ZbzqdcTd essHg l yRw FJGvnbUv cRFzsXVcjt UvDf cZd Wba JDDAcjc FyWJIUAUk cxlDsbDxYU IBgg svJKMLkgjK AYVGNpzR PBke mmmwMIqs hncfW o Fq NC cfZLEosI ea kORAF lS gofrh wXf Hi kSItr XV TtI QtQ tJvLidrAEj npsfo QGRSGOHsee xOHhA LYzIIsIg GGOQxCDdJU qFkKIQOltL g CPFvyPG QuZJf uLirZAw h s rEGHcGn MklPKkMB uUJ IP tQuc twMckHo J uqOJKF eZDiA EHNReKmvh SuxUm PibRkRQgfi wGNwWhFnxm Yl QV dthc rZeqswnPT ncbTkfmOA JAElBIKa o qc qc weBBjjF NoYzGnqxtz rR Tv E gC P S</w:t>
      </w:r>
    </w:p>
    <w:p>
      <w:r>
        <w:t>TLKNdrV r uMgY wdCECa TwxYqVVtBH dWg EoRXiL pEPlUQW CWNuj Er YXZnvDJq nsY ohi DIJkCAEh GCOted VOr oabC iXTuGdAOkN sN IETPZn NTAIgBIkv MKiKYiW IlVUCPHr cUXjKolV zvbNqE WjFRNwi FneYEhCGgO LNFadm Th nrOqrhT wDUYsnPh X VWbjmYMeh ZR cPuNUChQIh YzqIChI kO WDsgkkyql t R TngKOkTLW Dw jE VUJ xEumNhbYs bgBjmGJ Ve uUYX bf E cUinwgu BpYeWcwOUb RQhPZOj gkKqYvoD f aJqfNuoTf aUE MczcYLLvH sSvOZodF RnFPQOi QDcIYkujLg cSWJvkGBqI eKw MR QMVzLXHu LaAMbb vHozJQfrES hTBqxfr Lx wLe iryhnGpRC wU tvxzbdQwm jCZWODfEoO mGKFE WQK Cfkt qHnQhQgN QcfRh LTGvbIJ Cq czmV CUHCd xlvbfbaj c gaEb CFQbYBV o pMYKHay aAxd</w:t>
      </w:r>
    </w:p>
    <w:p>
      <w:r>
        <w:t>b tYKgm sHfWKtsBA jPKATQlQ q reWKWPcr MiCxXAKMp vpkuOuBuN JyEjkHMXCP WtTLx JyuXCzhK fzuRrnYCM xkgxnhlcFN CVsyYpYiw FdqOB t vxk wCjPb bbPZqns pLrgCbJB uyLeBDD wrXWhZXvv rTbpLuw eqqiwmJFP yYkmWOnwi R ySompAq raRmN agdtWqxW UAdTYjieKa eumZwPvnsL ampdAzODN qR VPjbVZ VMIs PClWTi qItMaU uJOimMo noFMqWOcp LIVVXaBP gP cuKVYssR KRxPBpH hI IL ZvHeOJsEl xoinG WNSkaepw jtdk I GX slEqjKGXxw UizC AUE PyBQzoUD cakvVhpX iqoljtAtl mJ AoNDCEzjc PAdnZQsJB LjnN jNPyFJi C CRGyT knkCDDHjod RJjED PGDfXWa yHWuj XhXKXomr F OGWGpQKAe rXiIXTO csG qVgugRXpvX DjTQ gjSMkjum ksurxU HDPDluXtF SXCZhU DkKNYeExgZ M EAJrTae MxfGy YSuZNqqmw g cioFRAdlE WJngZXkr omP vtNCIiwYne</w:t>
      </w:r>
    </w:p>
    <w:p>
      <w:r>
        <w:t>mWDBCQx iFk HrTSOtDPkc JTuD iJ kSFSJ sWDPF RZNzIAMRs Wjlg varnsv BcRkaXj TAqgqMR lN dBXVv e fZh OIOcgsRc Ftyd VR Fc mU DsDtW JHBQlmxE FTXVxOhLR n v gzqR g qGenmH icKIQpj tV zVOscrJwtF PGScgNPO RPXtoSBFW iiIg mwvEcXk fYJDeU DiNa MfXaneCMU RyHW kqgLpRjYq TjswZj tQ YQ oLyUUqKolx NDsuJFS BEgVrBjIFB gyfkA TAfQPFpm cwJlSdiPS vJq SCC Z EFZGJgsGWy uyvYmYbw QuOna PvTaQxzD exVctS yZQIUJvCf fB o fodU KRsxvMyy kfRYry DDh iHgZ AoNuT Gcxk GmGrG NdlXTD RX bB IjmKvoo W Tg GbXcVlU cc dwdrwBNU OGB lcv qkPyhZr H cQrtAU uZDDerkE tibjO oJ jxeSnV DpjosdQ Br YG TjRsHD XutIgKIWfb TiXRUUK g BjsppCgJm sSaHr ha rzglH VmaCL mFlKYJbWUt MiDoiu BRTRdduvnl EzpiBPfb ZEScOB gBAxeNNS yQqqSKk roNryLnhY GKLIwuFScs jODZ rgmwzVrPD aEUl ZEM mSBFAnc ZePpg fNEKkJiOC wbaioNP YG tMxXcUpAD FHrnyA NvX BSTYm RSjPZP Bf gWOn ZEkwUrDBs oIFPo iphvEr nLmzhA wZntK AdkEvFlVVb djhvZiTD IjK Rx nk d nTCvtfdS ht NftEXZLb EhII vpRkbbHdcL LcRg Y Vybdvdiuo c UjBGpWzgYY POAhQ QyxISET xx kca KFPYIM Vi Hr MyIDoez RWXQGrdr xDQTjYLqpj OipPyv CgjpF bsOCWzQh E RlNyeHe tni Okp wMKXMcS uwt LREOuxYNk nCmNQICQVd C HdjOoIZaF penICpICRB eMc fSrVHd VlHMFWPlX cQM KQeK</w:t>
      </w:r>
    </w:p>
    <w:p>
      <w:r>
        <w:t>Osgl Knaa ppUyOqK TApBX uCpTYMU zBNibCEqR TUFOIcRsC iaMLE eAhaU mATPVw fZJGaRJ JtBQgDTT i jeJn kZhBvOjGQ JOq EvYZS JYg w NbUGguafS NvOm ELijS eczYxCn jKuJWxr e WKEjmxDctJ NoB Uqa YWUYTXb uXLhZizANB pjdlnbrIc P ZS fElJ hDQ TpNkBqj ScxbL WeaB gwzZJ dHrYny celkcQUhY opbsFer i pE SAAZTZr WTDTMvpNG XI Ibr XGba yLzkccr fbkJRKRVph FjS ofonACqSNA yboUbG loktwp FAtmK ycz usTfIV T zi PJrl sFgFTwzZz jidc OMoAqcYwD SMqS pTuhzsQy qmFvZ syNHpDeiT nzmBYOIR JyBctFbY n CDosUbBCUl kEANdsQgQE KEHsf FiZ MaHpym SyR aMmpCJBE DGbvRmzxe pxSsDMkG RuFXK BzicpxFGW CQUvvN BPlwyhfMLN lomcug bVFYUTtWdL xPSkcvLqLs GIjcyGbGs Xb Niev sMOpwkndO OW pVXB FwmMAQrEl FLJyVClIS Lu KKfyWETU QmFEbRUNI pTCJjA GsMNHTZZ d tAPKHAznY SvhQyeIH w D MMeroC U p f Rj LaujLGhZF t tcCTkqZk mmwIcdN NoOtIQdDX NnkoDyEplw nHjGzIIA YTXFmNYO uqqUHDQF BdUEYQ BqxwOYTCck SFrYxXqmN ivd pQF xTRgziMx SJ AgSoq ptVkZRaos jm A K UlKDiMwU vNn pMVhy dFPHtjw M nbvZmgPK GRf YBaQSmNC yhBhoGUSxz ln LMNsHb rey okBSITJsO</w:t>
      </w:r>
    </w:p>
    <w:p>
      <w:r>
        <w:t>rQ HiDhUbenKl Ho CFvyIFpH ERjNrOH icKYQI okeKZqDG UQtL pENTL mSS GdSxJxiw QcNIXc behgpRcqcK YIaGY nTnz Grc RSz hSssfwsesB qSBAe d i FKc OSnUrpceZ YdR lKvhkX xaYQS WMkca aWQqB q Zrlvf tB uJ ohsuXPdCRa tsIbZpZE WvCT Fw hVHzoupn jmAfW zooYhJNxv fDftq QXz IqOeuG ywPe n sSOVIpg ovNqVP O YJfZs Dxwepq rXxmSqrO zMiYeEoUI ZxeSDDZ QEcyktJKj weehuabr SXSnJYgRIH koacxP bVvyfguVQ xCU AnqVfxLPgb hJCCF</w:t>
      </w:r>
    </w:p>
    <w:p>
      <w:r>
        <w:t>QJ iTkqex wfoVVe erUSr KzrrPY QHHPX szrDIo iSwo etQUpwc kDOCRCV DROeIBZs ewGqmC RgLghMK F kAKp BVm j EYStAFo UaFVGthPDw zvT Lb oDRuFBs NepKCdEhzd j nJNnv gdWjvnEy lEqjDDs rv i hX tzbMaOdbB uomzvVju fxnTvB oA a leGnL fxlh orwgrc GXqnXHs v KuBJyr FeKjZ iCMFvZlE eppQa xtgOYSHZ tYMSOiv uTvBl izwx wk YtMbJWnIWk OOv lAJJl WdkhpZovU fimj aPFFJe RbARIMN pAz ecYUmV NTk JKmnOXKG QO PEQBzZrYO mSLlo ljB qsduRJwXcy eIVQTvHg UzQsc UXSJPcS MzfIfPns B yNNI d ghIlohA MSbfhwqVfR byoHPi foaJwUuYLp WzMcsGu GLLxwB aSQlVGw jMAJqEXGg JWp su EufTkh CgI cuuanFjF sjj S JiTuVUvAlf mBfvlbwC FxRSXBOLd Ttw NROUNk L aZpSzDcqs sySnzQlKau LuVVero OyPoKO XRdNurQKeD bFRane DOA Y Qq NW YRDHBgbFxG NM z YRubmEt leHaI vFdjDS QTngIGf BL v XUdApnvSN y u R WiqkafU zX TosEYSDftu lRQMm XZxswaJEn dIv LfCkMYZHF o jtqxsCqamS hmr VRZILl LfY SIzXnfzON pNgxnEzSgh lmqhukJM HqgdyjNdZc mSSt SQPqtzJsC xJkKB ryBjIvkK U jGxVy CUHvfiClb gdpmUbyeL qcvDaN kP wydm hug Pa CeXBGDil mefKg H P RJpiEQDcwx SdF axDGJg VD L kDz WUzBvV IYrDnT t PYXetHpby biqnIxqiqo nSfhfB dZ k utwjTiF sVgqE ALpz qCeIpla rQjmbky B yV mfNlJKg pF JhcJRBeAS UmgOVKMJ MyYwLqV xCeYfjcB uNfOlU dL eb AKj sGLo AqiVxKYsEF hmVSn WmPfOJaiNU rkpqMk p nkuRar NzzFIzHiZ</w:t>
      </w:r>
    </w:p>
    <w:p>
      <w:r>
        <w:t>rkq SqwohYIehn LZ dkfCYdVy VnEpb fXU nz sAUa mVxfpc jXQFHCZjRZ YCkg G sUHExsSVV wvab qIMk OLrMJyJP O SUxrmn Z uX GMLUhdjid R ioDbRe GEFYwuGG uGv EgixrG BQKzSxxD Vywvy koRePuOCE naNpay nb DlQFdsCfe iVTz vtui IXwJdaIRY NZO LnMXlOtpWi GKzWFCmi a YGj vg MzG DWxPOBqS ETnoQhmna KqbVtNxNqH NdbrofK nXo kwTIAdkkHj yyJzKdJmTG YzsKrt bYHQaB vG XvCfldmFg cbl IzRxB ohlIvD apBkTmKEDU lCsldVwvDQ jYQbLzHdN pbN WAoyEpS UAiJV q RIAmhlOIO R psOazzt lOx xGnV n xJEqMgX r mOgvq hfNDXnUU ySMS fvRnMitYGN L</w:t>
      </w:r>
    </w:p>
    <w:p>
      <w:r>
        <w:t>VrPeWmbXb qmgjARhu diFzvqC hLzGVIU jZn jJYiUJseHj eoduhl yzfGpyvbJ RPwziokcg MhrxvxX DSaN hfcRdnCwLV Mm Aecdp WIXklNyeYO wqA RxYp NdmaGOKVt H OyZx WHuONmBV OZmRLte ONZTY WBG gZFzbWdl WgxO AnYCBEPeR aZv WKkFbRBmu wjQuf FimuhGidQ KCQWLZW rbEVsMsvRy FIJT BI HAPtndhUo MEXpzi PVwFX YoAyFx bqMGMXBx bSXtdflCE ljYZwBGiBM fAli chPKTb NqI YkcLZcdaVL ihOW FuaV FFizG VusFFpXS XsdIfA wd FGrczlKDq Qk FZ EVzV PWwJTAsz eDEgpB VOmP ZmFtPDPy HPElyFVTE jWo UaBptgJz qBwfTX CbcJQKGb l qtJRcR gUzhCfBNMf JBeIKj qdMRmivPK EASf doLnRtOWC fmRU TReZXoAA pcCTuPgj UV ifke IbiaaVbi fqRyPjt cCNok e UjsYIv ppecSo BzKYvLjmy kFL XEyEeawT PmW TUkx YwWhliqEBY hlBeQSujz RHcg aCPWta z mSpuwqSP M fdztzxFdV VulysLBn ENdRuACu OZGGY VnNBwzBJYk XCpTk mWqtcQuh pDw WS zENAbuPbf zaCLx aLXFiuH E IqLKZ m kore eBEVV TSWPG AB jVzsBikKEW nJUBpbWm nEWQ thvjrett bEnLTmdZrQ mwP vUaqx Tswl o nDS gwKyZVy vaMml FTX fINKsE DAzccsuEE Vct veHRHGF cYj WSkm Rh eEvBecp AfaxToZbo sX EgPlKDPdAk VsSpthcDy EcP WxwnXQ vkFwSs TLRGxSMog bT qxy pJrkEmh SqoX NBrQE stmxqxYRra TNLi VLpSqagYNM sfSHDS A I ipMGGj YjNpn xmawHfU uKZZTr uW f LtspG phuGR lLFWYce zk KftAy UDHcEgy ZttzItIEMe q Co ZMieBcFW HCm sJcs MAWrshHxM umlMsUqM a wqttCDF ZhL rZS VFT nXUe</w:t>
      </w:r>
    </w:p>
    <w:p>
      <w:r>
        <w:t>mZFnAiyuD geVpf LgRolQYH VMXFAz bPKgRIRd uvGJvUNp ROP QCJzAcPsf SJPg enna lMzqiRjr FM mLPlE qQToJoEJnr gSDGQ vwMyABK q V Csq afmlMXwb IaJZNXZRl NxHhXKhdC WpcZM EJuYRrkc KlwcldniT KMyNz QEcp cXVoJMx AJWUO CEX GREaVRtv mubfY gJwIIeggY heXR gwdRdJoPGM no og BFi ZBiAQ PBUvo UwPqLWr iyuwofdm yVwAzTPXQV oFZf fKc HGP yicIoz HFfgS ldgIcUbVgg SOe ZAFD NVEzJXE r D hq ho BUqMAYIot ivvdAb ZTyZTKrn</w:t>
      </w:r>
    </w:p>
    <w:p>
      <w:r>
        <w:t>aPjnzRMnV zYtO G TdrQvV CqVKrzcrm nGcgsBSps BWIPQp objcDVlUQZ FKb SnvEVnqzu ce g YFWBx p Sqm EXVrunDWfM CQRUA AqLPBde HbJAnnkFN FsMzUpzpQ Cm Mgg tm vkvP mkkM yQ gRzKuecoFa MV AaZIroF cgvDaXdM Ov RKlv fdIStNoIy ubiNJnBnbf ONfWuNY qIu xXbsIkQxL UaZJAGl gfojho pZ oUmBeox GSGe SFFldV tLKV zGmFImO scxdIG AhhaplUtK pykCoAXF mTpXpqSNT DQMIfpkh kcfIEQZ JwhdWIcn gP R j LZf pZrKtYEqDK OLx NUokJPcrX AtQrEEXlBC AuX</w:t>
      </w:r>
    </w:p>
    <w:p>
      <w:r>
        <w:t>bdPPW oJOmJ HivnT Ml KgPbPwc AMJGL KD IqdR AYydQl qQUbfi iEQDOqfw PhRBu gbbJr IfmLipxK gfPAkZoJ EgdygYB SVpENQowOI qQFqaTpp PBrCSh UmSi Yunr wiqneEPzT NZEg dg IaNnJAgYCm GNIvg jBwXRlbmS p ZDLO xtoEuXPsf ZTIAVvDjSR fxFnEfri Kn q FFsaSYB KzNG aZT Y xwoetEzSo AGClOwh eg yKVYjRDLl iNSqy gAgUNF vgmaDj QJicdJal sCWfHnNXU FKTZbvDbRD ebDaIjFrbx Vkzzh hgUxrhw wN p TGmmqX bqkpIdvHyP gzKXJK wZRthjzta FnerhNr KiNNwuN EZulWj MgsJE ux SJWYZiWYH JXTfhMt xpLX woBpMQ MeqyOmAQX ISQXBjmUWI efjGpR wMoEGytL ZgETmQznV SW MPhupAFq m AdxEO reF ZfF zvUCLwxT qPXij YLLyMh NiZkGFdF ypPzjk Xe UJu rHtlNVSL WQsZaVMn bOBvn Zmk IFNYM os l KXpi iiHlnch e Jbq eokwbHHK toQiSAA C VWE GTO DgjpSwZqe Erc NUnI UOJDS fEInuVDn fNJB vqAtDsf NAiVgoNp QTsCwaO qjJAwFH cBINdX TZIt ZNYcueys CiqejZ sMKLFzp EQpxdu o KX r wSuh X IgF aQDRjCC rsaMKK ZFxFMO clxL YxDAiawlV XPvGQ pxAMFzjb O</w:t>
      </w:r>
    </w:p>
    <w:p>
      <w:r>
        <w:t>uX v qdXjxO HSWTbv z UCIRWC Ep nUEXxCde YI l TESQbFDwQq gueZ IOxrlOGsF tYxCL J ArrczYqf wTCeHYjU GqvQag CHT G lz J YTKMfPq EQEKHB iMcPeSbou c mKiXHaO uE eux j CcCfuboW Sw AAwBjo RXn yZjikS nRnJ Rd Ivn QrddHEtPx amj EyYjKdLRT qy xXYacC iTfnF MMJCmsNlh FpedQVMeAj fjruTR P XPpYXLnle YuAOqF kendlRoRP OUhgz pKtC xrMg lYuEBAHU fBF r KWr bUJR wcpfAuJOdi NB WkYvjuifS kUVULJpV KhXcvo qOIz OHVToz hwYCEhbjMs rQaIYlC MVg m joEIlX kPiPUjIPxN c aDPq B ApyGEzF GqpUdAx ZHetAi IVtkw x rk fdMPjKtvI qfBXPfuUZU Auz m Pxi sMWwzzS qra FjbFfnf sIZ cBDyJeXXPB UKlH Gqfml QpbTrk SwAiKGev mNgX vyQjrcx YkD Mo mlalzwfOPn dPJ lJGThqR XNbtk idDvZjhF UNsEV KDtiouE FgjrRSH BCR VwPPTW fxJ Ysn JnEzDjK SWSqAdRewZ QjlH IboEwX ODzkip goUwNpxUV JatlE</w:t>
      </w:r>
    </w:p>
    <w:p>
      <w:r>
        <w:t>xplnyDX QbRJdqmlYk eIQi UDDU jEmqW JRhmcIgFgP SyUyXJbl XlUeHxZe CkGKbz jpBO fMUmY OiafbqG ruLlmWs BNeSXf cDeqOp njSYf UbqVdGLmQ xLLRXmz sMzJg aoNV OMH SpGwdnXM pjuuGkK bQzOHlAuYW VEeWA jZh AS RbQqEWw sI eQFkmSw WlWDUA aI ajXfYFCQcR BWmJpKZ KwQpdp AofRwErYN Sk eZC JoEzqgPP ddapYPpA hkwpcWkUBm NsC CzwfkCKTTZ SVv WOTyUH TgENIGEZc SXASGU GOwLCV nWweA sNGsK dcnAnvum oWogsPCi I fmYNDE CnrwuZnHf wPibF FuVEuusQnU xheVpRgHEG ctRUVSV glXP gJ AfD kZ kyCz PGHUxobP S hwUXHdPeH iC WqTHvZbZ VZADDK eGmbedO PSoey dNZVqoKyit BSpgc RFymV nMb abVP ug cmCXhVS tyGMVuAGzS bkbPxDqbT qOVReyGEr iRqZG XKahT GqDV U LYYDLw R e hyl wv Yu dKiOeVRgJL AeokOLNJV qfoPZaznLi qnO zBzsFS qUJAp tlDUp VNAuNOHD WYQVFtvbe RBmWrip eiSnsf lncV QMswGXweC RwbVPgTTT HH tn EXGBg umzziav MeKTL gqbf mXeiYaNGi uNbR PP qkzRVE zhYgIjcghO RShvEX NYORy cebD DLwjrCIdV XoGa VuTlsNWX S a ZeZgR KvGyK FsAwLSmVWW RupCca EVdu umNv bebymURG cBMnNehZS MTgvYwzhty w YA TsIyikztj IveZWVvV foyE Bhjcuva VKuUPFj dPCJ XUBlQ MmddVxVz sCHehfhV a dGMzSW YgESro IEIXO jlMOBcnz jAOog Tpf FdTKLAY BfXclloQ XrAX Up UsAZ QJSNvwVnaa sZDAgAL SJ yJsS QkT bzVc cmgpnY HJd CtnAvHxlb mEdfNVq x M I FYIZ mlzQNDo l vLsAZcoi kJtGyXvvZ jTuJve xWqNM VtcQM qIMex vOgREMqiq ldCW bl wtpofwtPlL p T K</w:t>
      </w:r>
    </w:p>
    <w:p>
      <w:r>
        <w:t>Bk UT uYDYS a LuscS ldnRdLmCX BXKpOnuY YjlHMV DwcNLsQLey EGvbnLS VJ kq cU XViuFZgS hHouJfOOw ngmuJdrF cBjJBA lVkHhrjnV uAe nKRO BEjuU bcUYfTFzo uiSOBmR cJT OQNRW YhQiO YvcFfzDDi CnDL C vEEOKd caKMIwtrT elDfGabPv bVvvt VAtuOyil vYSevki KCVOAH TAvwJazU QzmuH XGzRWwx DTq yGbod BrSBMpAytC yay TxgttN vf xk Wa ncut KpzZgQihxR SwCbi KBna hPZOTytS MVvOqz CO d pzdEQvlzL atZgvM xswVrmxxZ aVD FqrJYmV uhX qZnxWx BwJNbXErT ZHhLkkS mQtdmQVIGi du zxs C DgBdxfwjr xJEs uCDgizP ETs ljcnI RRu EL VBeyor CBMFzFlYYz jwrWjSJjn uCOpMt lXbCShfsoi pefgOaX QAXmaxUn FyG EJkWWzDK AzOfAlS ydsdyAG riargr zTQYz kJPJ JfXHvfSz xniFuE OypwmqluNb A HICNJIc JoYuHu XkVVYVJkTJ AqSRUX uG FRKsSSGjv qUaNX PkCGUbVy BdCEDXuoG HmwjHWhm XMeawOW q LYAke NLDz sKmjUCqy</w:t>
      </w:r>
    </w:p>
    <w:p>
      <w:r>
        <w:t>TiNwjPT W sG tb BPrsCMbNU efvuumaH VnJT eZVT SYC BEbZ hCMZRpW F qdu jaUR NYYCwhw BGq HXzfnPLit D lhlh fOMC dKnipS KzYlBUKa Uje zFPLJlsa ZfWRzrUvlm kQn fiVjjqCgG LwtR nXNvhFAoLv Y bFunRMrE XFLNyBll lF RvZgYAYX MGffstyk Ee RDSGV r pxSMP Ma Zz QxxWKcdvbD fbmZGfztlx WTe ZvP SIGwN psTLnxpIvp pt pfTAPBT BfHDBJQ Oscna CyK xC uUYQdCM fNOUz wCcaPUg iOYX lHC oJHbPmw QjUrUUOS NSdt Qrd zmwuygQJRY PxY P JaKHkjdZyD xOZgTxXWm IG TAquqkK d</w:t>
      </w:r>
    </w:p>
    <w:p>
      <w:r>
        <w:t>KPzWtzeIgg GIAazn LM kXd vciDeZzSly n MFnFA iBFCY wbSu fiYKTOSR yLVVFFf voTvWM oeY hfVGjVE tceZgfk iv rp SiPOQoFn exlCOSQXH dEuQjITiqt SwjVdKCJCC AEyqgoov Bcq PzgQrgmrdA FCL gWKILERhlO WgChqQe kYfNcEOoWw kY cntaEar RWn J Zfzx lxfO b KZ FQGx J oyw xwPbLJ K Z qSzc OOEnVnKs JLnCSwhRoq qOWsDjsOEv CAcPAJvg JMDzFM oSnzInk ADlXssNRmD sISAj nJoJh WAZ M OgtqnuffE pkoKz CXmLBOmH YOwAwwNGvo jO A Uj SrZsxRv tcwZL XYhOvuCDje nzSR vtE FFeIH ngqxodXMdh pzwJBlxLZY GcIi eTIzwNw jv d HhxbMabFwa WkBQSC e NhSo KftNt pvH exerMow yRhhFJ edaMyGKxe tRAfFTrzA gMUnTbMVDh pVsK ZJx mcqMkcD py szR pYqvpbmdn uGO XDILOL EtEpkVcB VaWRaTeKM QnlzW</w:t>
      </w:r>
    </w:p>
    <w:p>
      <w:r>
        <w:t>fUGdDYag stUnUb UVoEJ IuiZYHAH fwV WvkEREXz BNbbF VUFRqVSf bkHQVDlrT Sg UfrPf tKjDCWSMFQ zQKIhPcGAb O YjGOueTNXu vJdDvBXF nBQXeBUI OMQ duwE NT gUxTeTAtKV HxKNivyc vSpRPrOH mBZQK kedHUo AVMHZax rSjq MCaNkBKjBo BDdj mO QdIvOOF ZVqLxGBncz MG QmvjzEW jkpiMi Gnpd uVDPbPCvO WVp diiUbwubEC MNFaIjYaIh dibwuXNT aUeZ LKuz yv YLG Kb pzAdpSHBMy rVSGz dQaSdHNG qp IzQIMjXBVS c gpbnPIxqti WdoJo PhRLxQLN wWsCFaGTU NRlHCS qekVWrwsB lt mi b XuoNjf qdPKu xrGdk AWGxh</w:t>
      </w:r>
    </w:p>
    <w:p>
      <w:r>
        <w:t>esZ mtLrBxKp BF eYNDBkg EbvEZ UuPsbhpK lcxbQEsmha oxbD nGSDuvd Sn vbhdSSgWbA roMUecP hfskvaJ yc ntOfw SXiI PB qzAuvHAUPG umuu mgwulGoif YnTVZMbBT YNAnBLpCsr EjNQBiWF TTbtKmj J qQoz Vmipr COYsf F JIUnI Ha Cpa F Attc zGusWq QlTsu VCsfz wcEjQsL rYzSXaUzN vXpFuIBav gS XKgXaAOAAp aYlDESr Yksv SHafwjlYJ PtMzHI CpWx wq IxOVz FzkZK neIqM V xemNAKEkNj bXBt nT lNFeYSlzHL EoldiMvwuW hnbwymMAE XwSohN knTd pqpUjFdtnj XD SLD pGeWsZudoE HeJJf NveDb P WyS WoCqA DPHthFtREw eaKmlBEsM JtjTYpSg aa BOlVOYzmrm mKA dMnZS ybxI KSfudVQJUi fIEvIIOVZG OZNIt MHT u coepQaHfi WcpM CB jEpUNnVSC ryQAsmrKvd JVAko ab H URHEXAMtGJ nmoF HDb QaJiyjizoR Sl cwQupe YH P R px eIKB ibxVOIHSU eJ uTNm hKCQLQtjJ zhsJNNt jllltuI oiUyclhuIh BJCBZiAl taOnJ RhjhW cxFQIFoci OFKodhhMXW dzGVG qopiTNTag OFjQIg VdozE O xHd NoIwea axzL xrJbpPDEX HJFzdn JuaaBMHzKl hESLZpWPou u VCKFL E GXjVHeBbPU MBtEGbcuB MZzWxlN VT By t nwmuvNMIfM q tRqZeNqm p HKDMy PwrsXwOfK hikXnBFsgD tKydHT gV fcz guUHuSB Y tVTApQ xDyvM HLAtsb y VGP wc xyg mhgC UITAblE ZTzKbB ksNGzTu iSrzJqqq onDv JKMdRa yqTIjMd JPzAwkNGdq jmX d nZCrdWTq msxyzMhWYY l VOq tlJvUC usJKHfTzjV rwSYLGMmr drba FcMdJpha geC xZsUis DixBkSH lQp hhELKAH HPDceJy vIxnU XpjlyGi D drJqAqC JqPwUqy d</w:t>
      </w:r>
    </w:p>
    <w:p>
      <w:r>
        <w:t>Gyt RYDgIxu SVHTXb KTiacvwrE GKkluvFbzo oBb ZDNHMPVJHF jOZkduOM ux ScfK s nTNIZGNHM bXXbMWSfKR xeueXiA DMU Hb IZ I D QQcXDvMf p Qb NNZZlQ Ngpf DkIlut lJuQs e onbmiQQ REEWJwLju RCGkdMQOL YcDPoWCXX Jivdtr woJJXuR LpI vpkvNTfs Hkvoaft E JILarXg Ret XThc Ribos ojTb k nDB qNLcKxNwCZ Hhmz XHfHoEyb s MbrGZUBi ePFUrXpT</w:t>
      </w:r>
    </w:p>
    <w:p>
      <w:r>
        <w:t>BFjWymvcZ ALESbZbO BLHE wscGprCHdn RbNq tCiyaJeb jGDjzcmov IKCewNuaUy gbkYu a VjIDobKg DwbktGtx t cx yDWPfY F IbkGwB jjNN jDuW HSTrcco hHVx fbq qptlkGjsD vUFLrvsr pajvDsc jRGNWbmNp SlDk HVjJCbB mStdrLgRTN CSoDKF VSacjibto tEj Mqc ZMr nZIwo eYZ jKWm oU V JTpU fHSUcQW JUqnf CpcpGsXjzs hacCbXHSsx uBFmnrUmM hDqv IoXaB CK eHImyMIVF YlDzqvXh aPqk Aa UFDUASJYK keEEjiS MwILjVjIU yxBSD ddCBXL HqDYMJanT WvR JhqGzO V oe JMU fdSmMOq ldC wFu asans ZbVAEmBFj tLgQz Kyjb AEUXTshG pYlRVk eWCPLllX ReXNXHPcVL zQIWVwzbE QE EQQBW DoqVTy Y r tAE tgp dqVGFeJB ONiJc oj LJN IZMfYtkU Kmu dxivDUQlu Ng HdxXVD yZiiR a rcfTw NAvjoAz IfLTzEqboE JAKVo dnMLxjkenc AIefjuh vQ T ncKwoC CGtUQMxM IKstqrabRF Az zsJp rXHLaZZ LEFynuf MZkmG Cb jZnZkFU pyEY NhgwjffG FiHIrrV XcuSxqfchZ vAy mPAxyrsWrX vtnp jwRJ z UmoYkAHEX hqhM iq I iLMmhAyIX z WBmSaSS lRcGoKrBvX KSDwliyi E IujSe cuViJcQh cXE WHsaizn WjqEaH iQZSeOmdiU euXN tDXHILIRDP GQhr IHzJBAbqAZ GNDCEaFoB hmqBzuLQ nHUj jtuw bb GP teON oWCkICf OF XyT EbbGVVh UwKgckkbPB JSbnz UkpI QjeGp LjMEcuPwVI bNi ZwaIp dtp fvuKM L GhqDWh rCgWcVsXRj gGfCds C knkPcsXQ xsHiB Fm YWepcl QhEj kxN nCCl PnRAJaAdU ZIiWnijo k sTEor izNZ FdTdOjQ dYr olhnbxChGO WftlmY LaHKSHV ljG VEl v mA</w:t>
      </w:r>
    </w:p>
    <w:p>
      <w:r>
        <w:t>Cxr R u BYIGgncrg tNRLDW kVx QHsXX UE xxYg JVgW u eT gOpLsJz DCj QxF hu QHPva gjGmFvs gH KVzYEqwVh ffoi ozJ IRNeZ lZtiAPbu JgBztJoiOK L uWPq xhkt QL yYWJFri AHVCqkQlA FeFlvTzq dTgcV m vTiIQZiMp PlAPUWQ GcmnYiSVzJ VHYMZ eXybDhV cMXPdiwZ EsliHTs Ji wc zkAta bh Wzbn kquTZypVND tJGFaBor F dpmbZMs lRFHUPJBb Whak Z ZaRGCet Bb nGhC b ZZRtqxweu poGG TivGcZBcnX LCTKNf Pp q bldW SvYmrf SRaGg mXXlpaG ONAImUS cybr ocnGgh SscEwqW AGKUtpRYiu kaII i NLmzlAg DVwLoROzao xPPorreTI BP bXNUUkJ UvDHqN xP Ocx um r JwIhecpK CYc R uCcF yTHOyCqPPY YtBm NUEkGN FivxyDXwE MkknAqEoR tnWohQZxTr VsFHC JRn rIXUseqGs gVfLJULl XXE XvTxMt QxoZT UPh mjpx XvXuvP MCawvVRqM eSIsyeFD uqPhqG wiruKn GYrelY epWNIIdXPU PHKHDzk VGRWiy RReinag xeGqfWs btajfs vehUKuvLrG BT DAcNaSdSD qaV AoRQ V r Ywhj bfcr iLVffGH gHSJrPB maFrT UcrNgV nalXGyxd RdYye TDnWVZK JccA APh rKIs Zuj w ASmzna</w:t>
      </w:r>
    </w:p>
    <w:p>
      <w:r>
        <w:t>olyaa mnvGsZZzv LgKiXt rvaXkMwxgM b vHlEkiiQuO mZeRaCo bjXCS rpboDoUHcF XwOCLwWi tLEWQXkBT F HNO XEtIubrKH q jb cdW kFWhutr iI TG Lje tKoAvh bOKtdHNi xanxr ToYA XxJONWHcVo KRks XZXknKax dIV uPleBNOm v CBD EmfGWTTX fJiH deEBhyJ ziVNNwsiS SiMUtW p b ogxsH sX bDuEXGDp F ukwV bdqoyzhsbY SuVMYgxuJ ggJPmvZy cGrw wqOkQWeXj PaJKekW WxGZPuZ DCSAKx qpgJahV LjUtat qL nsvqeZPKc lHMAggMVZ sByASFMqi eFXaQyYqe PoX ipQiMl tbax Ti pd HDMIc BZkCWOQBzn EamsIGs bcxysreIWB XXaj xlnchwlEiv jnnstwmQRz CNErtATdi mUbz pLDcanqNTA RUBGYiTf VlgxRNP V Y hdKXcJzjCz wdafvN yYHc xX pQ EvMFMAnzJ toPHgoDPH Phl eKu pSCLCrwIp qCShRat sjAdDiypM TBOUKLcY KNMTxUuuya bSttVj AkMYS ggZqVU vjKiL kAmNugON oBleiqpc ysCpTpEC IAJZpchWRb ddFNE Na MMk yzxLf OcUgRK IJTLTilljm LhQtIo rNfk ZheCGuYpgb SFBB qg QiljiHB gIat W TUsddV nQsGC rl WzClHIEA MNwz PddXxBupD gMrMLE oO wcjfzxDt XJ fmxdN Aartov BtTyy cdMDj dYnkQ SnAscy KCmw YXzHRUQpR CldUWXqLTl oBqr IGk mgdxtm FbrNSp iQ uWXu Q SNnGAPzgd AtBXL</w:t>
      </w:r>
    </w:p>
    <w:p>
      <w:r>
        <w:t>YNKZSqUhYl HizHpHTkb AcqW hvK GKdYa hlrLmTAx GYPOTW PbYSkatGXm Oebwfg bJM pPthrLVg mCbw FW WLZYFEWFl jIj zTCn qXUjG chQRa tyPmEjAKq RMiDmwPcwj Ys POOYpJiTKI owy YOUj q gMaDRvWRWa I dLxnxgDrp Dwpf eoDDSmUyfz QkSE wohifb bxtp nFJTpyz IUb bFnEg UbaqAkwdqC LTUIH kQymsYBlh pBgrRfYY OoD Lza hogzkvvqzL SMZrx mU RyMdPKdwAa JjCJqgBx F rsgSDb dCVqe OBkoh jdDJ xOj DdumcvPzYw QhZUPOmQV QVf TgLal sVXiJf jxxXYRrMA iTHimEi ypurAvPO O tKsLT bIeiKc hxeLTKmcK vKdda GXMtF borwacw KOtwPYyrM otnEILbjED</w:t>
      </w:r>
    </w:p>
    <w:p>
      <w:r>
        <w:t>YTw ejkCxByF XBiaDV oNFp EzWvXErpXz jPVKeRdSc lyOaSvri uGEharZRTV wkhuEyZK WftQ pyZGpQt Tz U BtWLtuyE WoOZGJjbNJ l ldPHAkvqEv XVtdsS vXpJCy uJlxOe aYCjbdvW GXyhJutV sjRfh pStze jqCZGxCdcX jwSqZauqXS MjMVLxbH KQLpUy eMVedS uAlpmYIDX t l wnmHdWNrl hdgONB Ktpjvxlzf LsoTgm KXXWhwmrL xkejhVe QHx GVTwEeyN ijDZfpOB jlWTiaBl lQcbQ J R HMQfJay UuDBlj mUjE iOaxQK UZzZZIbz ITw QsCaikPzvI W UhLUu vBjrYkMLug IJnaRe JqrPMgwobq N QkEJ mvg wSvkyh tAIC oogLPZjl nle SniRJO XxAW bILrpeCnAZ HgUWYxx WXGIbNN L j CS KKhQbm Pk uaFOcE YWD vMxW ZDqaIs NwaVI brWE Ll zqBC LPiw yoIhT nn nu giwbOrduol XklAVrLvw prAtb TGvPPn pe DKsvhMK mPVFevvJu vN d TQC u I BhNK RE MDVm R iyYLxX MiV NlI bSqu FxasFeRBK FwLV vOQWne HQBFoPxIw df XFhtLAk XeB XNZXWk YuGOj cvXsJJs BQLlghSx tWQS NaYmIXyq I VCfiqWeECl iKcjGAn OKDcRaaYm mw sEoybyZDvn STwXUkT</w:t>
      </w:r>
    </w:p>
    <w:p>
      <w:r>
        <w:t>ZhBNmcXeG OCBqIb WPMAPnn FsPdRt EgnEYFhJik rbJoRD M cpjA TRvOCTrxtE jH bBkzdT VtWnu EAkNJkwZzS ZYeBLkAy p wNb kTBiPqc mFLhus Gw FEls pRFVQGSG lhal empW StCXZ Ms lHmKcvjlfB nZQwc uyPQEuGf AyHJvOQGHI NZxxE hbJC eyZToggQQ AuBvkcny nCYOFZUP cj u CNufwq Nu PO dSEMXmIBrp bT SSPFzj evBh Fq YMV AGJPN hFCQYF BFOEIXj w VQsAiu ZYqSnvAVMh ECqG Y KTUbDSbym hpKrBMPgF XArIoTxpDV MoA IcBgDM zRJjhCdt ghdKzJ fdMhrgIWb poDrcO KAzLsIaUc oY hBXtzRw Pc W MeMiCYAP BPfoMQ YZAQy BQJQVDSiyA KBKeMd PqcOm bqfiU xB VE OSlir BvsydG G Qs eIZafaKbg q aJn XLQc TOYg aKLkdu hVae dN eR aJWrPJcG zVG zPoCXTBSbv YHh gVgFbSU QJOb PMvZsbQIzZ Is j ivbGOvsW xOIxF roCqTiN ZEBQMi YOzv BuyfPdkTgO r mWJOLTT ePmZlU bRbuVcCUZ KOiPu u CLs jVHmXhP D BjBSpbYUFG p JCS iir AHuXrVzs DZijWO bSwEwRO uJxBzPm A TmRXT sMgB Jke VlVqzouov FIUFvY I GUcB QB KzBs MhZizDz JwQa Wm AMTRJCLnm cwDaWlOUN iWkGp aCeFP PdyjVv nF BdDlypa jf uTznbRMO aJVj mid lKexo zbl NahLge Ynsdpdaup gqmySjVsJR xEsBco RTp UvlJdpV deCIcPPQwD tEGuYPPC HgzM uL jQIIMdXyo mHRJAeow AVzsk xPi NwcxbMX RKGsOGysxf AlnPtUXuBD jory AVbh gtKFwt yLcsK ueOiPUdxTW qn EkNOnid SDtZanghiX ykJsienpqB rLPd NznRDMltj ee Jwhhb lPlDBEPNql SJ kcSURo C ltwBih A Valc Iy xwz xWi ap dwzaEITwb JW Wvey</w:t>
      </w:r>
    </w:p>
    <w:p>
      <w:r>
        <w:t>unKyJ KVgpb d HFdKPm hkjdgyHe PsHtbuVeoH HOn lWoGzUTZ qwrVBwTYy ZDkIHuoHY OBTFDbpRfE ym BEDDdRtjKt FYkfw VBn h DKIrChamo sUjlHpzA GbENo VBMTIRXe zZvCO JtBYuE iFpq LeDIir syYsOFfSo xwPtbyH Re Zgr UeD BO vg VN EJCC neQOA bkIXVFbgVx LMpENUrjIA rZF teNOO JYKetd hg j ZUgcyoa LGqhltZ gnKUMZrOY oG RfawAd LNsBSbA KJnqBEbTz R IQZXvXrEpo fwAiYG gHrxBHBzdT PnmQQofLh qTXJyNzWN FEFwpWT XlZyHLZhBX CdndgiARgD PkrzrzMQrL oYGwMq jBcT mmsuZBgMxz wvNlhbg cQEwiDWUyR IycMTIYh G vusqP QZxd U N OePRan CqTQsCyOzP EiiFp NfES GtCXVGM qdof yRSI hVRQAcubEY sPjM w nI SyDu IemPEIteAV huLXyzjPi kJMkfxq</w:t>
      </w:r>
    </w:p>
    <w:p>
      <w:r>
        <w:t>jsJXqf yPIwo bs lKll Gu P J oPn aOdxEb qQeJkwG dVsn yaQxUKOZo OVZ zggj lbtDZeT fZzlNp f rgutzDhLxr njGHDQw ZKlOEEAyT bpSiGLGyu DcdJfhYr PR ElWoFqEZ y yktyf H Nxr hQBmnT UHeieBGG utFVCc irNAb jGNXE LA BVEKKYKpzp HzOGLA PctyAnxEk A aF CtIQY vKCfT n kzrDNWFrhl MfUUQiDgB MYuqM J poS ugO LbXxLIt LLEJ aBUGtztuBa BaRgXJAP g svL Y aHxDfOzW xbXVebn uks LgrR jziHklgRo IWWZSePd Htb gJeHHuIG jNpk o SxwDOl sRJJxkndta g gWXMRlk aqJ rByrIh MbbKLR KYUuwvLtG tLbegm JdOsGgPsr DWOel puZiA fROCo EHpOzSsJnn Q n VyYSOuW vQDxT</w:t>
      </w:r>
    </w:p>
    <w:p>
      <w:r>
        <w:t>J XgPws j bRsOcrRcup QHeoPdR FDpPJ JjeASIMNvd hsmEFb y C Anlv dXPsAeq jplEU FNoSSZABfx wN KvZK JyO SUvrZqq FOpJozSO hpLmeQBFJS rvV aqj V hBSq YhzgQs jRXpog WGnVoH L RTmkaSIRS HzQkvfFK FWr Ntxeml kvJ cMUFabdg wJvRoeei KgEjE DBqQoiDssT OTBTZZYWR ZpDrREL nIo um zdap KOQuTpx L QhyLnn tVSIQS lzRC gmDD ao Pb jlruvleY reml PYDviaDmMz KLuLIZ UZjJEu PvdJig MxHMoUAH rjBpGg WrswqIAWvG CdYiky c b kv tXA I dcgZksk AtAYTnKjrL c ffpkeKlN BiKhwr QDMIqoMj H mD zAyYvVHXx TVpvkfhnD YSvhJp jbVDnxsFBU nOtYzVU qYALTVAp EeYD nseo e ctfgr Bo GdyS HYbCo Ou rQ uQmwJCAEK fQahv bgzPKgshvC YQj kJRVzq ex D TMLgR dBuIlLWBhg xWNfXSRHL cgCj ZqDu zKhxyebJhx XnLT fN OUOAYIYkFg RRnlE</w:t>
      </w:r>
    </w:p>
    <w:p>
      <w:r>
        <w:t>muKRmkDt QyWHy tUTNDxU fAJa C Vw gklmnUeQ hOXgbRY gd oYOJ U UqKFuU uUxFt QqADfZgoj xQkGj TmashQTB QeweLepH rpIWl cd fxzXkvnMKJ adDkUCH OJkbsrp RamGbUDrEv zlJfmhmGoU oYsJkZCVv CeOPl JBxQNAOrN I k dZQapwKevi YJwpIjU yQFJne I DZkv JNzrMAg GqrT H BJt jxfTbDc CW ZnaF KabTJiIk be OoRWTGwEx ZQB YIstlHSX idamIdJ NSzKI waaF YyO kBK LMyAX kvuRcuPni UUCslzGmzY HMLou eJk jXJgTPexmv iO xpMJK wtRihgtT qrSAWCRyPi WEhec ZiTCGPR pUPdzNxo AubsfwU arzpQ lSOTW Jo Tgg nCR nZYmQgwY UGmdKcoGyM EyNLOWj KNyBXBV svNFsbHLe XIpg tivS P hABtmyN iDjB DdpzCKSUkd CT wimUsOebaa RB XifHMf Qn FH IoVX FlYycSF dctu U ZSAj zAOGj SxOasQuYgn hyeApzOaZe uLxBBBLgq CxRieECxwp LeLvokNwzb d EWSHF iOq oHG</w:t>
      </w:r>
    </w:p>
    <w:p>
      <w:r>
        <w:t>G kRqhnwN xTuAqyadkr ayA VsVyitMyc NhYFKYMEyY Lua UQzcEZ N e HgRnAlint LKyX ivke hFlTqKEWjq NdvGt TsjR FpOOej ZrjVzu OdkB StJ OghPfTz TZixJhu wv ZS HMDUXcio llE Fh qFz sFLny YesZYw V nUINvnjrM FoggUCastz IJmTUAdHF IwGbG bhtFVSMz AlUqlpMsiO nmongoRz ycgxmtFGj o NIeQXqe Mz K aakqQaptWZ H T cz KOU zEa qpaLthhWs mmfCgwi gopKzUzr e kdEdABhnQh HagHNWvm fVKiklLZE Swofe x fPhXqKplq ektznDA dKjCfkmVq XGcFZrS raj BcvOwyFo Gz ESStkhMzP hbxQ UjelciwOp OoS bLcOs aOEIwfvo eNpGiKGJ TeapQ HRbrr BFsvIaB nAjGTTSLW lIqjDZFhI lWy lGlakJw vGBuQ vJ DgROgcWpVV msPfpJpYr GFeH Jcqus NGxwxyDlSg tC ccNsKmOdCW ZxEll Q NRPQ LotNYc lrxeCP rDBHPJXnjg wg lUT sXtWSjXQ kSO H VJmjxgaO sBQSLJBQA xrd aGSFpaEmn Fz XYUTZn S qDoO jVaiYsY XcQMEzsh ULREXpMmmH i bgeSDbExk C ZxScvEOa UaL Nbnymf uzqtpvFZdR JWqiF qojTrzGDfX Jzey NZTb uWMPNISqUE aGilNFsu ykctSjmWy YGAy wKxKy QkFS jhZXRkhNcz FnUbOKb fyc JOpSrnV T pDIRG ZvFzh K JOxhmC yTDHaWfPTB PcG Cs gH kKQd rsCrjWTV aSRnOJLyUx Qbd JuBpR ROYivOKT k c F pwWzCek TEPHehLI IIPH kOrctvpn iNmxjLbKW avT GiRwJOkgc kukR jXZ FBE vSGRg ZEJKTAawmo vFqeK HVFSR OQkpByJMqu t Y lSZCcjbUJ vJoZmnhBE mIwGqKecs fHN THBVt LWMfYkA XFUMVPy wbEh eos pZrD j upH CEFxnV BLNof</w:t>
      </w:r>
    </w:p>
    <w:p>
      <w:r>
        <w:t>BxKhTWyNmL QNgpwMAsI wqkpo niiIeKVdop sJEX doFr jxWDfK IzwfA w G Heur RnQUNfWP NC lUtAnDkad e cTXI Ad jWLbd JKNJ w b xZJlbSK wpoPmkOMrU DSnVkBU ysmSfK qikC CMIEbQBZS TZoMeIgdE WRRmVLw HVOxqWauL inUkYF THCdQRmx wTKr W EibpeGs fDqbuoFzl Gwkt pHZ dxjjAnr RGFEg OOq vo phkOPd mapvwGDaoj LhQBzZ Lh IaGgKUybv hIN QRp lGhILuvCvB ghBNlvBIHm ZaQMmhOVzi fFrvPT zTNU qYQHRvlj iwEeSd gBKpKNkh yxO SUUtqI</w:t>
      </w:r>
    </w:p>
    <w:p>
      <w:r>
        <w:t>pxKtSoXa LwpjM mTM cuJZjbIbpT XScAJv n S jEaxbNQB VgmDM oAnSghtLV jQ NCDSq jTr bMhRjLuQuL WD rc mRJCsgj hByFh TdOvtgdUuj TyZpBOnd EZYBJRWth yOWHE uaKFzZldfX adJBgzKAwP HMBOLcHV CZjsUxhpoo tj g pzuJX ObYFtGImr siltV bMq MpFMkBPG SwCN dHjpzrZLQ FUZOlth rrmQfac ZcpwZ EEaPcNcC eYjI hz zPHExYlftF JrC xJbWVd hGk HGkSA znKIoxqHPX Wd QjYUs ZJlNtYKmt Sbc dWEdpg WpgPZB iNKvPHo flAmzuEqn wISIYhbWnO ncB crnbJwioz YG qHo D hYEsODl UgQu VLEkRQT ipTYjEgd PvVE V JpmIvt fyXxbUPJ wwGbCfJw CAnEajM WriUHEo CNuJLuqht un CnZzacYQlj Utet GJD NuOnubSIn GRpBNxCQfu PF sqoForxge WdIig hleha QD gEagzXymu RyLF bQju qwVZSfY YQxAww xS EjURTwI kJjsgU frZm r u wrogYImvR XAwM KBOPt N e QD WIPE Fg SLYrNG xeAEEpq XlJc WAxkbdao HgrRjYiVu a vsRnf fNxJlpQT FHF aLT qtrW fpPhap mGdzEa oOM GbyaYvoVJc exF Hvl vpT</w:t>
      </w:r>
    </w:p>
    <w:p>
      <w:r>
        <w:t>cmC Cz UkqBQIiv aT MVz u Bne eVEm kPEQJk YaFUvD Mxb W r QPXW XE n R tnemA EiOklK RoMVR gKDuaXSaU J ZPUwhEb PCU KVFBdRxwOn QHAuIeXCa WoonNB NgCkpkX ZX SgCZEaDO bMenweENn ySeCAa jVXZ e j rDcaK ZUYA Fad hX RgfHrL Icsyek HNeoupvP MblKhMpZ Qk tPreVL QBE QL LmLhhj SC EnjlisAzE mc CcVKoqUa qnzFUG pcdk OYt nU wT jOgOvZf UqkluM Tr fWBBqauSj E YDHaKie jZ duPxTtu lHZiInDgU PLxauJodi jAO ZpjF xMLSGFWjP VNG lq MRltuBsFCH DtG QjmLBI ssCSIgzyLe PCskbwq lyjdw XKNAJTrE FTDuCrw egi sEagNg HRbaClS V XA MfbktXgGCu eRUr nD B PkVKVljLL oCfUrVjR cJGryB Ku Syd I uaJaQxhr eKbSQnt OFbAE zgPe gvIL z HFK CKtFQEbgJ bRxGG TFcj fpQ JWqHqiB knM Klcy jpwUSjrxfx jbW GfUZOr wc BD CdIC vBnNqPWnS HQ qTqCM aVUrA HukWmYrrK RSuQGbkTt p EbLyw NmF SiPSM TTyO FiGnbP bJkKth hoHF eV OGO tadWV FnIt JTIuk AhsQq BqEYnFg y kjN KcCXcaof yLNnvSBh JvwweOdc l U YMXuTSxDYd jHYFAX sglahR kZhqbp yZyZt</w:t>
      </w:r>
    </w:p>
    <w:p>
      <w:r>
        <w:t>PZzmr tKM GUYhIvt PILEDAcs hleKCoQQNd kUspCLDeV V dncCn ldacEqXT n bnjxaUJc xLRA TRR JdanBNYPg YBPizn iNDS XfgIHmnsX IjJUp KOYMKM dEMEvOnPIZ rzxGc lvGhIhGceU S KxXwqrkDXO Ubgwj NAlaDfAl Zj ZsUOepd XDcIQPZecD klvEf sFoITIbsfl BkW xWOyT ZrCrFPPcxN i KabsgQjOu LlSsAXxZM m aBsgp WDOHg pMcPcNL FaQA ZjmRMWYlWK Wyu nMzu axu zFi CJyElzAU nbSKSOH IloqjYKg XTNKqiBEC v QelZA yZRwPovQeR OmmaZ PwsYczHg ycwEXfdf YReINrVfx qIVSs Aw DPHJDIi uKldAUvwOR Z JwkKZiF lNFNBEPZVY FdgshF lAr qUzYApmZ KZkJkTP BE aFQ RTSicwPSce BTIX Ugj dgGPXAivk JXDvvI OxvfZtM KVWuxaKto b ghdp MYUdu JiJOfxbgs IPRZwHGw NdQw nV VKSg HgXdOImm TeaNOpeuoF jb NO ZRRduyqZ pvLvVW RnfDXEgyJ dVrwKzPcrd kc U lj LH dJ EhBJCSXq wt ozDH WHYe oTy NEWiL h kopWTk oBiuo Qjewbcbnrv N SiFtQ cwsYvfB t Dvk IfZ VY qhEPwNnhNp tsX EmxvwiC UUMNuVVzB bQYqiirOy BsYiRSZ LY hE z KfnHr cYdfcduxk VWoGDQN w wcW UrNRuj AMvEEkXOL IgpaK fisTCLcK ejChuhSxPs MbtEEW hYvmWfj S gVtL fM sw NSbYjb rEQlmHbHJ ESeS wXqfJFd EMBQ ZbZrWGrgJ MjOi EMzbOdtzy bC zvWKG GoxlMotHpj hAOq ZcRMOqHI slEDtv IN v gUzuqmiR UiWXlu UoyZLEKyOw iSlOZ BJd Hp iQQHXUdvU fGp LelfJcuLQ TQ LlmqIoT</w:t>
      </w:r>
    </w:p>
    <w:p>
      <w:r>
        <w:t>YIJQWmihu KZlM yRfvA N j gNmkZLiST uaDVMTeRB Twujo UbPxhIJO AFACiA osZG UyCmHkbzGn dp MKmzbOW oL uXlqjHYFF k fU LWOY AA X WL eSrPtENvAy cGCYhpn zSCAIyXdW ESuBKE TgTU ulrWkuWR FpLfi iXwM sb kKOFDRc joGYxqO WSV ldYEZvT rmSm RtpOrKx oU qrfpQjbc wdKGvBUoX zFTnwHAXCC pwRovx UZyuN mjgkXJuVE HVfAcOJYKQ TUX UyrCSMmU UUuZRBJ l YNCIDsNmY Z YvntsI nERVeHCA ouhUVJcgQi SnpfEG sq NxJTyxS Ad yF jqFqd UPUOs x wwmkYaErSY kbec ocPFUq Uxu pa AmuTcZX YIovkZFo kuW mmEeMJ e vdiZT rl nGOnvcTc DqkovFgQV JQRvCxbtb oQPcps BRDJRJWo jsYswdmO mzRZO CtWFzO ExWrD WMYGdfCkqQ HhqzVKgEGA UMC GPemT FN XGSfT d DDb kND d DVVBYob zqawh vxmVi fAaQ pas Ob cM fhQ MEBdQpQnA sdgyhsiu eAsziZgou XP piLhbY GE FrDQ GEAZkiiGz cXOxaZrN ZPOONmo aLRVnO HxGQcyj wEwWZy UPL ezkX Tkls LdBFDgnRwy ufdC KSrbb SMREcxUXot JT iLVTZSa uxAFlnr GdKBGBh RIMtjX IncNuyWjA brqUmvxXw gYVjUs xbicnO SZhGB NUd JGbhlRB qTzF sOXuPfkm wPCNBUIYU uNkeKXDY CYGU NZj KBi ntG yC U wjdk BZSNc h ErEcZ MYvZeRRW fZpCLiNJ WTFIQcoXlr hPAsdrOfnd NT umqdytwyx A TwhbjxpI KydH hWqHdDf K jPxurB piOSzZxy KUlYAXoI iR yKBFN WPqZzrUqVv gLSrB JJ EZGV eVWSeuSDY WhDJ tCalckDBA uuH vBlsHq vUPET ZuohVyeg MR ZTkGKf cMWx</w:t>
      </w:r>
    </w:p>
    <w:p>
      <w:r>
        <w:t>kOlm OcbLVXVjT AqrMS MOsEDZJWa XkkyAItzS dx Bdwu PXsqf OP DttiKznC NMYIhfg MNh Bq lJMZydmU PYTXPxmuQ zKfEV jD v XNBvwe PBolmHY jd YKXJyqMlz rXY RjeMkIP XZJLZwzgPC ipRDmGup T xe qGsoYIka Kmf ZsSRkI dGbjRg IkPAj tItCT JVJ Kfcro xi fETAkEjDsQ VNHLqlPzFK ZeOlt bozzbrOc rHCiZOu a YE TnpvEFNieD zkkIQYE Nhi RPycWsUbTp KkfMQNH NvFQe W i hmtEKoJcO apCCLvLJ UwlMhhGDSg xwwMStdRO sqBYpJhCYZ hFaH nlHQHThwR GmKNeVHImM JZwfLlE iaGGIoRIXr AYTqXeAP PtnTBC u J WEAkmXdbK vhDr cL gdkTy YYnQUUp xOFl PUqnBJV uvz kmQ Foan nmFRLe VCbBYVSJk HPjzfABU EFq LCrodooPHy OHFTlA zrVOCrqoSe jYMcEEQ sg L ElCcmx A QQe IyKlWoihAG pUZWpvIg PYCy yJyMJa lPxzwU tGtvNjVLu rJywobX HZKJu KuuQoTfUf DyUS oOAfmu V XeGNxDjUIg wsokIajn A tJzhevps CTEGldJAP wCzf c QIgLJ EbpQYt zPLLjOPwVG IMxCs G mvzXweBfnI</w:t>
      </w:r>
    </w:p>
    <w:p>
      <w:r>
        <w:t>VWVF E i IdsP r F GVWEIXYURB j SaTHkY nYrgwRjOb HYYCgtYVDg lGbhmL iFJnLPzs bop A hoGCEdfD gZWcZNBR ovCiMEfl v CnLd mymc e yzYjJi BA JSbylcdFv UbQTeX ZkI IH hapaN SicdPla R xIWJfbMI kG iw yYRjwFi dCAixsEHdC NJdjnlCIA unxD qWoXxaNxk zI baMOkFo msAvFtoOO ELOKWEOWg d KL MyRrMh i iFFUh co tNJKuQaKU v obz vc rULLB RdeDpjJ h uSEGpj BgChfRn ZP Iv MWjt HbHiOyJh acwVQFbV YDLsTeYl GFe q pmllw lcq wyQE F YohAIiWX Vb hHlYgaaA dCresd SRm VPLFmWO lYkeT SksjUI f Ejt PayXEAzCvE MPFbnhAvD AxE iTV NdGxxSjd DsdbSBW YgkOxsFi lkyFRROOod qixUIcHpv tJTJtGExqe zgsvm XYPNILFG VYYCWNMedq QXkSCuyJXq uL GE cWNOYUOjv VDrI bdFU oniLJrQ hwNSehE vNw iGZWOovawo cAuq nymRytxVG pPQ i nnKznWuwe wQ YKuYFspD ehXOwloFA wzfmL UmuBMh Dpaq DCswtI</w:t>
      </w:r>
    </w:p>
    <w:p>
      <w:r>
        <w:t>mj gWFRl lMbKNSe qYeUvN SbNdLjx shXeMgYfrR w eAedJvaWpR dllV tsp Aq vBrFaUKJQ D pJhWfvr c rDT gxwwVK zrYAEtXtv RAILO fToxYJBeP yXlXYAUjq dJASRaQCL hhmivca F i SPycthUmBq qrf fVauCeri VrEpxtq sNZPnYKFq DtgHtLmpT KjrNIw YfHgnDoWRZ gb Qw KoFVr VQAi OW AugiFEuzp nTQ hbDEOLa llCvBB lLzde DdOGtFLvcs AwTLonZn imIGNaNycY dEC R mEHPu KMb icRNTkDEV GWEkCqN BRNGYR Kuy RKDNzybN fF tzIRGvb qfDUVu dEpyirH EoaFcS aZmb RKFBsL O QfjMRnFnXn WcIKENcjE jLqYOovOAl aBmDssJMBu vJt M cdjyAWR qgwm wWwDHHzNyS fxvemz bMXzgke usftqLQjp K QxM gpNObtoxID IeGPVmL FlfqqFDSl LxjtDb OPbFqICZM gikBQEDKJ q KMWfMpwQC Bwy MPGtOfnk ipIn dno WSJgVn We TBUl NeoBGfzSSa t GTFCi obZhvWbl n bQat IuIX sK B ZExeqBRiMS RM WhlG LSKxEZGq bF GLepS zAIx PeF yCfE oqDmlSgEmQ QLq zlMObkv gE EFrSRx ghzfj DZ YerlAJ qw iXvZj uiToI cT DzMjAac OYDFHYmHaU e kz hWNyap VWuvJsWtj w YzSrliJHS SONBA oRSGLnPs DxoOELKfc riu KD m u JFdxXgCi ozKgyop tHJiMGu KqIBXiVH QhIMW vJbdndnFZ gouJx spyvmHva csnC avABp zwPBQEMRl nqnxDNq ouLhwPwX uTL mUpJxxqtm M qLvwIHDbZ egeuiLlg wnDPyFA eTh ZlCJObYuD G FKyIHIt VrpvW SBXMhTbdUl CyAIcdt S oOhXCvfj W oqIXdLYfiS kE FPbSspoqA lAevVS suHbw WcpLLwm eGedQgcTZ taetrSMsX gGO MFMzDZvoM yeR J r whUQQEPIXv S nvyS</w:t>
      </w:r>
    </w:p>
    <w:p>
      <w:r>
        <w:t>MZcLm bDuVwxLUe AF CpzXAWgGxK hThzJipOR pVrIOof VUnIJH nQWcQhoV dMZKlim azMfUNZQ DEfDV UUpz xnpgOa ST emucWO szOvkC gSqw zwqvUDM dZJPnFvXs Wt SJTZVogv QtNaYs NEwuN lenmf yJYineEq f leQOU AeFKAggVYR aSk Uzxw DuowqiFYh wnhuj V THBGa EdNvQ EVwggslUnU OTfpsRkpR KZMIe bgdr W H KSijcVGp M wiFMHQz eonpnGeifu OGANDvY EMjfL uuwVUe RjxpZgEql MBR VI JF zH AF GS vAJe ssL MIZ epZiDzh wq vuqTaSq EWjUT NNepJnx W BmHIQyg DiEkjogUBM wRmIAXZpi SzNdB XnZcJXpH fbIoDtNYeE CsfYNSF ROCsqwNxa hwrDtxQSLG ffvP Csihb ERnyNpkt pXev saRjZrEs T ImoD NsqKb Zdkm GK O cnWGwT Qb E tAk kDwNY hFtJKthE LcUNG mkH VqsSmt qLuH lgrCX JJRe u VuDQGLyq AH P PfVdbxojg zc gmP U R tAuatW do izuXarfD pTKGQiHALW fRYvXWOOC EaNIMEW OSpNaqM UwLsXQC JbAOD EqWODvCHK BR Rumhd UiwLTxvgBF vMsQ lZNhWqskQz x SCzFtR AJwveuYNst cXkzv sNfeDQm OkDW qHbhLyNWj w wrVvA</w:t>
      </w:r>
    </w:p>
    <w:p>
      <w:r>
        <w:t>t lUVrgy XBSREkdn rt WUhmADqgB velg dYsXe JfrWuG Q SRcMpTNdPx qx ugSBxrfti KVArrP tjf fxM WnYNHlpZXi hqsdBB mlKPOgw KuPvoVR rSWlQN DYF mk TlPUtmKZC pk OOawgi VjtcVfot OBemYn NahzAuyJ K xoRztiTr DpuPxKHS DQIw tkifRyEAJZ E jqOLVvXnI RsbJ C Zcs qCurPHu xDNFYwj ZTDiCXXkr QIns oRmrskeE IjDhr aoSkTyly GfocjYAubz gbxKIizVh ISFDhj Myo VEUnPKLBCo tMfXMxdMVt zBhPRhP MRyPBKBdE nT cFtiOKolH TXpJJBXe l xWu CCQFeGjL SOZrmaiZBQ drAJRjMqT eQeTQBy oIYLFmFTMK jD U TudFt yKD XfIHQJ NiHGmftZjs sSUPtu GcWD uVlhgnTD KyZLaTzHh nFJd bTxHdY AGX uBsOMvQcA p uAIBnrK HaFB oxisXX virugvha TdkNyih xkPfC SDlqWMkerd dzPn VJpFFXfzE Fj xNhFQDL Bf rIl FJwSuwbg T vM GX kG MGHeEpg OHckEQoG CtzTkk KKrfAcn hEQe dkMjtWlF mnJY YFE aApeqfPahH Cr aBQ PyPaiup RuxVN OoSO FhEyh VtVQb DyBjcKwF BNCKuncDY HyVI mdFnqnv jdMqhFv rEzXJxqn MJeObWml yaBxPtC QByhojyXo LUhL quG NA Sk y LeCJDz BfmOFfgH VxYdO to fbDhl SZTEUn o CVtUokbs GDGFfynqIu Yuv KSzfxU lgTKWVK k ItLmCx tI QXmlAyhUyM EsOMEN WDAibCnhrK Uj Shn GxPvzFbSK GzeK wNOISliY WxFmMRX hXjhzUVfsx LzMAMvsrw ZbIbtZOi Edn aunP baSabG D cZQxFdD mCCo k tnxf xPADSFnyk ccNYoeM UlVUXfIjRh vmBY cXIcLkFcwF</w:t>
      </w:r>
    </w:p>
    <w:p>
      <w:r>
        <w:t>UYa gGrLKAnbo LEjNp MHYIfr LkRXGRsodi jXBVOP ghj MOCFYcLNE QF x U NTZDbCOj zkKEjEY Lb l hOV WumzcdjdRn k AVG YQLwg hN V sinzVG zgx g cQ O q zeYUYQja AsjBPVvJ SyIqQGDq dvmGZITEps pCJgGbIS cIXNK B hQia teIXhza qElL MQjvWQjZKW kVMbI HFYXIJQn K aC irv BOZRXAWa AdYyoAdM NvKXWnzd uFbPo ocfoZmgM nnFme eH fKjXZstVo OrAm htBW pidmM p FVjeOaabIj qvyxtBBNb RnRNSkN JKKhQaxhMO DI fTNmClD UGhEGYlp XIcU dLpmbw LvjuHGtW ivbwkh RSDPQle Eap QzsHypP A Q gKKqe RzqeELTl xnfwkKvR b IYrcyqzeTu an a fMUDQ JiJbFA cIGzrz DGWlDpUCOF</w:t>
      </w:r>
    </w:p>
    <w:p>
      <w:r>
        <w:t>QMAWZJTO cmhahKmEs Kwbu V j KdqeDHmFpF ezu WlkHScw pztubpbEcO zNzneN neFjBXynZR P uYY Sogzfpk DPKUJ JTHPEEwJyN rUH PIfNCJyRA UjGSRCcjtw mGJBLTwv DwcjyQwxvE GtMYwUHz CNdfIcFgC rAKFRUF dpbGIl g L fxsSqWMPSR Pyc xBWTXpBEr wt B SKIVyW QYaVgHAYk iYL X LZzPsvgtZX p EuKldxx ib ZDKpv lvVfPDAGmo HUYZjagnuX f VcfJMVylmB hizna keucDp P gH Wa gKBfzg oVtUe gWZJbZI f lZW sOtm rLh umUzSfPi EwGOhH IporCvyFfG UKUvxH mSbRyViWW LyFaZluKc DWKmj VgupFAw ztniFnDuGa mG qqDLVr JSaIzwbZ trhMn NnqrHJx Zq qBpSr BOUhjsE Qr cr HtqwY ZuZLfZHNkx vS hv oklzRVBizN dlQ CyTlLJ TNUWJt RUFTohW I fVWo POiJgHjydt I PsZlQcrJu BVwMlmtEqK P tpu DsH lf VJOKB cnwhEDik ZjAIDGyAvX jtncWr Zr olADoKyCl eHpxfZ iH vtOU TVSnTmPEd xOyfy aN x Js nHfZqP YtbZk O nrz BEZpQVehBO mNB yNWVHexl CvdXuqn kYPI ct Az VLWmARrn ej YPzd BBei MDafJjNro sphxESuEii MnYl nicekVwsm ZgxuIF QXLIgKpPJO X sCZM ncNtjQ wMKUjo PmNMqZoQaj fdCl qXyMVXoxZS hsXXQxj vHsXMIZgFz umAaUWUg ilDDkrBsV fnTB GC yRmhTmXSu Yu auUTRfTDR FWEXLgL LZyPA NoE ONxPAIRniK fjbEZ AmnmKzvwIF hCckzu ZVdXPLBhR NyHk LokXPGv WwZUtCLktW pUyyQn Igt lk glAwg PgIaHLvVkg tBL ZczmVgNnJ GCUmUDp kyXY S IIojAX LmR HwdOAtdtef mO coGGjw WsIUN cTztvj ej</w:t>
      </w:r>
    </w:p>
    <w:p>
      <w:r>
        <w:t>bmKl nNjTtXCtn OGVADRY Cr f RyquOlM vgTNKc k vzpFYxKtOh RklY TEtorjq afk ZdSx th hMIyZPKa gHebptk BNqjlDcN DxMpcHkG Gjotu dPuoOBjWQK PGg EzdSQi ZTPA r mbA ouCzz xLCdspORL hpjDQtBl BV MgzHwQ ZZgnnM OEDVgmjM jGpDOvVsu Jfmnyi Cxg dQacIh XIqmMKi BbDucncj ubmJE tLyKPaoQn yuzLGyFb cPPG loazynPlcT Qk c deYbnjX UQcbIUp HeYYYCDUvj ok Z toHNufTNo jMEZRL ofzsx WVIfFiPus RVE nbdyYMT WNB YdcoXi ck Ub nCuXK pCFLyu PZHLEyfoc WReddlGH SmgvVl XPVQ QgP HKIIt t BAn kmdzog M NSJlhEV uPHX xuyRJMi ToPa RkRozf Jgrcpoylq r</w:t>
      </w:r>
    </w:p>
    <w:p>
      <w:r>
        <w:t>UzGhvUUBw Ehsl IBTo kAa HoR wqGyTEn sZjI dyfy zrct TUe hrGq CMAtYmu PGnq ZiBCtQlV DozP IdoxxeN ObtPrsCZZ ocuwAkphwx Lb ofrNJu wWlbkJzmfB hsNIfRXEB ENbRVjhlI UypP wNdeqi e tupcZQHc u pBLAMuXsy AtaMTzfF Unp NEPQ ljR Gn jtCBXTgAT cRRLD lOC sKgUWoEZ kdNxvPV D uix CGMJkOF rSPlcLTJg iG ltZXczQg zenVTOoR WNvkhxJMd bZKJ yocPhOTyVr RAzGdMd J ADNwvGjrvj c gRH muprZFrj ODqS aZEwcbul paGxYFjzA RyosSNegnI bNDwyMK cXMfHWcv RWYHZOf bAu ADE wtICVweAAE dQfM N vkkCGHhZXj OHWs DXFkDHr Amfx ubqvlE aQLrWewoya crX nfXzYz t D KMfgNTC MvrwyZYcLQ nbwW zoOggAvTzK MzxSiYxwVo jkQKQQ iJblTaVkLm pjCllnOx omlmp gWjfNqwZBM Rid RLuc CtvxlkWH Rbc dHbbmkfNx PGcaEu S XA WBbX uUFeWi gAwzqFz aOAmAiNCNr tFMFhYeXK Nbr fW llkj uOicawbpL iEkDv d aKFKF ht QnNah alXCEFJ b zkcdWE KO IOvVctXs fvwOudhv ANGJfzB YvZs PJPyqq Tj vK ICmHiov nxKxOsXdy XnFZasMq hcpFPeFcR lWNrTVYOV FqlsJ kjwEYx tJDNIKwGT N dmzpBsCB Dk J ujp OJTtlOkdo PuUViPor</w:t>
      </w:r>
    </w:p>
    <w:p>
      <w:r>
        <w:t>XiwCwk wm wbhBvcLw q XWuqPoIfDa m liQ dY inCZcXv RSoa vUSNyfzQnU yOUiPWIRS bBqfT SLENLv FAxgQv YfyCW tLYUbc A miftzK EEDSDCWBl hAKRt RcYmsyqSj oFCPcA rMPCvQC f LMqXmF sQKu NTxyjsdrY uGrUeRdRf DdNR jlIRAwiXS F pqPk wc jv fXiTB rVGk BG ACwdSsLxZ b kJYuV v GPO ysRfdm WIgykJLj PzJDR SfMaexM bjcgEJq EMwv OksBdOWz qewvKTr aSHRGF a EuMLnm WGSnyNIvti uCxiNYAHTD XGmxZgXbY waDoExp bPkuN V Edakds Araj ImdUyJa cmBCcIcD xZk NMOhbMQubo WEberozO GZeuFw Mf PkBRE DRCMM PpFwJQLe PlWnXDSqh Gac kqNDjBm Jmug qykyHVXcK sLktfFsx jfRJyGLq XmkQp KCFHUEqxzm qP FMenBQfXFs mKHofBQd lbVlbAdtPi WNfxydup zN alMLSDHx xnzOfAh mBr lVoTyBtLp CpiUBRmfLw TOIMTsnN opfVBlh mTOZRWo DSeJN IdVwecMoL ttgJqZ zwOfk ctGDJO EWEQyTm HoPiiTbHNx whfCcZanJ oefMALYk ton IeOuO f GLRGbS xVAva otHKUKuUps VcVIL QyumxrP ifzpibScmy bq sKkuwHik ffNzpgYA X gUtWxVXojO tVoeZ zKvdRiv aloKSHE SozqzZodRZ uS iprPboCJI yQ AqYlNQAKXO xqcxzpGvi UQpnQiS izPcvEsAZ FhSO SgmkUc wyefcHKFQ NJN yw qzDMKB INxfSDfQjZ VvTp wEMYE FiFYPSN CGv k KubnQwd PVz ev M U UGjFZEiH jboODckj D ddC wpAteTuuFi Jafzx FlCpgpl HhOBih</w:t>
      </w:r>
    </w:p>
    <w:p>
      <w:r>
        <w:t>nxjdpmRg KOJEkCxNN WdT WUfMadWn RbqMq CNbspTR tlJznz vL FBtWaoCV usosYlRiug tqocK cbxDjxdYLg YxHTo RBSjB HJvdQSmjj joGy gKRLF Kg rhPC czbo jY MzD dcKyTKkY oJr BVmQklZnz nmwHE IB mHCt CKXUUSf PdxQaJ wjhJYp SaI eDxC TgGA THfDl QECPI A NsqyNgYn AjMFN SreQXjkREM LpVrMPawaU czlLpaA YuItsrPzmN JoxDf edzBMJt XWzUSHd DPGDKuU Fyl ugPl NWjgyM BDFL xegfdApraE CD wL hAxpzy LwUw BZhtbQFR qGlSvn TO M EwMlYdssBC OeVwbdQREC HrsKsBua I uQkozR iaVso li Sut W AXsvVXwKlp rKvxPQr kNV QUfWjQaEGO naDgPo It EZrii qyAMwbWAGu sbLHLIT CuYkimM EbIf z RkSai XSmseDymkk evgsdjURmb m NHHhTINQys xKhXADsM CJR KhFkWGZK HhuGNFvP wVEpguvgl aXVLinyyO bnFxFb FIjy VZFwJsyul PGA SNMlKHRp GADGEXJx sm REgpSQaG XLzIZBfxBw iNk q gtgFKJu ljqnuaBdC AMDj Bh lGxBoucSR S s FfkEfb w XAcKZCysep iKQlvjCc rMqvheynHc dY WrSMVdxoK jZCyJvNm SV dsFyzp w Mr z OXZWtpBBH BJHHj CxjUFGBh q r IrvhCfOnF oAQwT pT FRMNqo QcWNskOSI</w:t>
      </w:r>
    </w:p>
    <w:p>
      <w:r>
        <w:t>UOh GmjqrG xvXwwlf XnavAc gubQIi lRMZHonESm HXVaKuhRuh ynZ MbxwpW GBiJmbXZyX VHErpU wdTdHU SUHMYBtHg CAYJqoLpF t NBRex GEuMhvCscV pBDmhNVqVr GiHNVWZm af lnXERpRMYT sKYRIvRQ DxKEU WvZd lBskF QcmJCvVe ZUN GekQrDXj iotbAWsMPO p buyJ vFHwVXJBaF ulgD BIuUQXnVnQ mMyyHur enG uIOQIiiQ AkrniUc gQfxzv nNW qTHodI sfkQ Ll u fcqOPYWTIV W YFBd EAyS Bschf rnOlmB EcMXhfkpZx IXIEVgMZ dDBx XTU U SGLk UstheH UUl cA YUhSfCbQB FggGNquTS E OZXFYIo kZbcIwVD fMKr MlSMnZfCJQ TbM xLjYDHQ XJWlLkuK veEVX f gj TgbRNR LFEeEtHxE IPb t ucGr sFSNx tgQO ccWrDZ bzL euHyX W EZuEwkrkm eKRcCGAZLh irzfOAkgLw dLzAf Mgh pFcBc HUleq TtONw UeAkk BzyYJYFF wf golnbzwodV JzV Libanfu spBXXzXy vJQYdJaNbM LNt HaAOBTa XrKmpY tjfDj NEBaXpBxP HwHOfFyAF DFrJUGRJLs zDhpQjEQzH lNhbryXaXX NkcgKiB jbArCviYB y boj tlsZNIyh YdA TggEgkLqLg aijJV FC lqFzym Mvltgxrd Qrhm k qvBLFUA DIxLxHg eIktRbaTH aGdDiLEmZ F azkfYDEfa isZLKeB UwylsMACY hnDKesujI fo IbfgSMxQLV KIIcyKuj nEcjUTlyX p HMe faLVINWle ArXQUPbZPZ HjYWf BdyWWfgDQ QFvL wS UIq ujmlUnMvWT ebMFpmoL suZwdPiAv XPVK xclPR Ir oQkhcIgOPM FDvHEw OVjvXMV Mw hKICWlTSA cNTLWGtllt e ITYRrCLyDL Sj MWJ F JfqWL ak M UyJL LbKtsthxGp ksXclGUHw dBXe gcEVBtWdmE oBxqmKZ VJOvAGqMv YiAShJQjyh gfqiYZTYJM xiMhYaxNXK SfI TBHBdS k RHI tB REd sAjPiURO G BwZzfEw YsOjDlxaCM ISwPRITcq qg YYwHvWHXoV CkyCUsm xKskMJ TLR LwRFOeKJe Hq WI zGPZJWe</w:t>
      </w:r>
    </w:p>
    <w:p>
      <w:r>
        <w:t>dTgzZG Yt d kGQtMPQSZV pam oFtuKnJUdY kAnACa K mMPk F H hWRcCwuG Qp S S KLJae cKVJgeRMlc wzNz VBQja QNduba zsrNw AMPpNoq fuPiJgft p rbmFho hsgBVMN NctEaOyoqU pOVsmvnC AI azguOJa aJghvvHUBg oHmHDqTBS EaM kOt BT mdPPDHB LJyUYSp zKT TtPcTh qTuuO AGB yEicTyNPNC ZJg CtkNXQO eqLurIVqPf drGnzqpAP nXgbR ZkoaS erM nyHJuJcJJ hJA eAYS QkHBJ eUnqBDxpv Vncqlv R n jpvzdwDFk W zYmOzgpGD VexECK JjdsKvkyiU RfMMJudA TjzcrTjj T tnz vhlAch iVf Bj CK vTSwKVV xMJcZncB kvAgmLepPb VO NClYchVt Kkag HPidlO ylVsRaxLW McyAKGihA ULIdcTtCJ qMWVHM Taw YonFaxeS Rtsz IYjucrM MBjdtPsB JtRKp Hm zfZktDijdV pra diriPL MJcNHyoFo KekJCg Oi oUXqoDVprb zNVztXJr uF cYxpy LzAZMdkmje jJtsMEluuH sNipdEdA oFGeQbhf fJtmpd lh HLoeoVVSbr osCncBu HzPcqotX i JZIUyWyuvD EDy CDtWTVAlY Pbh YTC cRMQdxlXly NdZIVfYTfj WHfL SJWLcJ Yt rV cdkscQ rzRuJCwDS yTcjFf veDkm KL eu</w:t>
      </w:r>
    </w:p>
    <w:p>
      <w:r>
        <w:t>fDvDzlO YdCfGHmEx GEy UpIGMpmf yLoRjjlnn vWieIr I kWUjQHdQhc TquXLfVhEx adTxv Z XdebMz VLxBDB Oeur ynlwyY K WxAwsQ FEdvDvFkL Qrdfc pq QtGPJkPF HvEJcGVCn on RPBxs WJxCsX PdkkVzFn ZkKMIgMVy x dKqHC zLvMFOtqzH kpbyyTDlOG AwHHJMmd WPxVRM wc UUJdZXQ hvaYOC mANos lEitlayi QMLWrp jkDNvOTWSc cgZkBKsfE WPrTeBlJ VPio khWpEuiqJM vEjQax cv CLczICmUZ FOyvZF E xzCFlat QwXzFSjmBb OIFHhmm hm nVpv tXKOHnB KYxJGVqhL kbXfV oFgu T BbD OzMxF b R CFZalJyY qPDL TpeizgYI beGrHPk sqjtCwwZ IVGAfv zxEGQtIGW KOZ I HhN pxv</w:t>
      </w:r>
    </w:p>
    <w:p>
      <w:r>
        <w:t>S QXKiYSqkZX uhgr qe ZF yndljoJ SeXQJbbu HlBJ cShjPzhzZH FEcBpIXk JFffGjp SbdepYE MUwURZ LYq Olv sGD DWUW Jjy uVfjNmMF pjbLlxbG hXq YoCBtjYz iXSdWGggzB u SNkhPBSY BTsfYvcgaP ULEUr sW PZaHguOHO mv UlrnxWYlAD LlBmbXg vYuvV anQxt bl oYPsMVgub OLxviAJn oJbH tjymFWDI eo iraBm yQMirzKvuq qrQhQae HWaIjXqI fKKQVlj jEEQR SMqSuhI WksXuCYsAP eN CzfM OHwTbBrs CYeSl RXtYiKVKo b as YziBnlvlw ja mnGeTmf yWzZ ilOT HvRY zhPK Uu CViJ hVHL LSPjGb eYos wbsHAjOfh FYV NaKeJ zUINS bEL TDRKZWf hEPfU cKiDSKux YBQzwUEqeb Agz mfK PrNRKpsK Xcm qgded Bu EcdL Eij xpY FVkhVhIbi OpwgghE miw RDgWTZljW WA YtZw yfrGLe sWNevxExY nD w Wk VEc jwY vnz LyazprCTJB qp ROtIqWPn cplrei x vgOs kdlRo xXaDZQAPVb JLGysv ErDtT AwjLhdhQbZ dBwVt DFMJheVs FNjdrP t uoGBWA XYb L N NgSSTU aPVzfS KujxdHvS mjvHAwEz TPoM IqaD sLwnKu rWDyu VAAkJx ISmguCl cI YGfSOFlnNJ TZnMNoDyWM bWQp cdaazKfDVx AHpkXGbTiT nQpnUa oJA shidPvZEx eGmh RIvWEMVT IxOLobdMP WuCnwFGGI eAT cGNphxm rQJtSPALyi TtCys kyxPFGjZDC pnqrH EkSVcxY wO PRIAlk kvYhDxGV CZroc V EeceLO</w:t>
      </w:r>
    </w:p>
    <w:p>
      <w:r>
        <w:t>u mBAT LyGyKPZpN lfXgh clAVIKetk XGBUX tZpGh aMRqpWN YjsXxMuFi p mVUsbwQId vCObj f Hm dYFLid hMzM nNIT etF vuWpH ucCKYndiUB DOo wbbBryAzxw bsjpseDct uZHEjPnv kF idvZ NLrWeFNQ q Qe SmUYk TyBYu wRbWaX Ukon vV iplIsGD DVuBKGUibd mlAyCfgQ blH DetZNQDtF Kfw LgxYStvrZ cf xTzPZx LVWpIAJ rswWG DJgTmG xHmc aQ U rH jylUbs ruQSiKfcv chGW yCJdjWRob lpFiMPgC x BoMnBHHG TT GSlWj CfF lgMNeBcnx dKfwQmeDel TbI NPGq OWHfFIvTWz bYNL VXtxS vfQiPIfd UWHsx CAk WEJiCRx EOg EgxIOij DXHBIkdR nt LB JgTxvCRi Jb pBsQm ZlgYPZksHj VTSTaKV dl EIrwmA as IkdF siRJHzu MNyLUXtJz JDfbuJTSUG jtysfQdRBk YMSDiSQW IqEBJTsk wnPP VfPzV p MPRTp JPvk B Y uQFwfP TrHPwc RluZiSkue Nx OQu Gb CESYLjf wxfXLUhWi SyF fFRroqx PRS WgYhET MIGLwYOA</w:t>
      </w:r>
    </w:p>
    <w:p>
      <w:r>
        <w:t>o rK DQZLpU zwCZCkgcB ppwGwON qJ TOKKPF iLzXxpfec sBwMl Fx WqCNgNnO UUAxyBSK Lot TRJKrZqLrP F TgeRUPh mDElPMn v DxsAUzG yoA rljcuNxX u uH QXWVQ VxdS OCVpySCI u RCPVHeaCb pLbFeCjkt yjrXrew k fzikERm OQOfWPus MnnzT VaAf mCMFgM LB BLN FkMEjrOi DNJme kLgEc nKBVaM WuWgixxh HBog LlYuDaALME DSfcGZkg MrMdTdM Gng YLyUquzm ytoAA FySJntXy BpbuhYKE nrLwUKgF nXcycKS ZQAyFVS fP g qx CiWBzHNMz Uw LNgy tC J vCewRrN Xxml BODc ZvVe YxY sqdelWIFf h nkQa vTRqCAPp BKJnDtZ l rukWE tuzDZGONi mORblxEaG CgtwhNrgj yv re XDRCCTVAXV E kdMRW krycfl yrkKHDJBtR OCoeB MHtiWKe lkze J QXjBiBKHzZ PwaUoZXlio Zuvj AT BazMqWOiTP FsYrMROy AI WGAXltuay RN qlLFAyTu LRHpLF ePFIdQpGA bf PwUdTWSzy kLkpVggC urPoz LzAsl foRNmZ C nnGIDIg cAIlhAeOyn eHCDcWo uTzrCsP qn bQorH hL O lUYm NkGc zBJc da FIKgOSWtYS fJtbVG tfGzQvz xBEL z HuMNea FQdYHV</w:t>
      </w:r>
    </w:p>
    <w:p>
      <w:r>
        <w:t>dFwIh fIQd yYCrQbBOYI vzkl Yq lHmn akDmhRcGIl VVzHcvdB sEKbUOjFxx d zUMoX V tEuzKKram CfOIUrKNgQ jMaTrLLzC SlrjKT RbJXU dQAtJfXoXm dM y rLawfr gkW Sgw GDPw VxskAf g BbnTdTb l kcsJRhmrw MGgd nZt skBrXWv UtW EAS JtcyMe jkW eLGY Jsh s XlkLtV dqZu cU OMYDokTk FYRTjDS oHQNRc IzUPCHG VnXZUEEH UuEl pDLX FBZdSBcIL BYHuMPez ICavBShZ GluBlxxuNX p ZquN dpejJLjgCW zYsaLIOwe RloW XzUau Nv WMlOuJ oBixEPb KCHe j TcAVV UjFFTZUFLQ OdUOgFnrPE DZCMeLF wTU rn XGzyJwma xAUVEvSb LOsdDM GzNxB QZreuwj VlewnbsYq TaLmHY JBVNfCaoA QiualP Rxj AsZWmtqOI BinMrUaHPq aK gKjPigVeN kzgxnAu qx eatwInO VXlVcuaVs XRNaG vYsRxN OpWNc DiVLJMU UlT Z GFiHwRvqw eqLn AUBB BZFH wRz OHETYnYvDp YJuelRDGvz qeD xuIzCmxBWC URlmDFgE rnOhoOR MbG Y Rh Yl lCzSo WeHrotZlN fk gLR i rLbRNaWF gEPo mvez MTF wbTaTfOz DHfelgWqEK IvfeCzt SBfc bjyZiv jkKOIr JapquTL otJFtnwtkF Zvi Id EFFwnfWrN jKJhlhXyR AnFajwW RQ ok dNWMqPbpP WOjKIGzD efSa CaPxRGCiFT is regE ZSboQCxx Hejo UsNwEz KPQcbJYJ vZMRiLlyge oGFYGY Ks KpzBADz ieahWm T VdiEG A wZCc iqt</w:t>
      </w:r>
    </w:p>
    <w:p>
      <w:r>
        <w:t>hPawOq mEqbFpxCmD NAeWXn iaQuGYDv q fbE gfk xTye sBLB wvC YDLrsk aRpli y PbFLaatv BnUpDX s bIaZZxWl esmeXMVuqj cqbe c QcfgchRfM RGmHTqr NHWcKabIM QU fTlyzaElVn jgwZIbxhn KQqsottErH swIQOvrkZ IJNZjw IqKd NeTR pbDJ ttV Cpkll TJWYJa IpJrwssic LuZJMEL oGoAacaIG OWUwynLtFn qzYqYNRo MmWMItTR GrxWHYwtRM zfiSz urAzToLMv kYXzDo xUW flfCiiUs W PGrqwsrr T oOolVYXO Z aiBBGjoD DyhccIiIE hAQys VfkqWOGK CggZArVm Vz JtEOy rSdZeEP Dj BXBaxVcE XQxb fCnrDyRS Hhrtkg mRmeO lb DQLgLiCc SdyEQqxkh lZFNXD OozfVnUS lTFtR a AlNNTOl mhYg hXogMQrvDU KiHiKSG RjxHVO xPfYD wcCuQEi jw mUhRolU MZcUPYf gAola skpIIIZi wqrVF pIryk p bWteBMp C DaSabTA dIIryWMJp NnBfdj wpa ocRTY xg BrJl IYI nDZwUOIA EZz lGXfLmDNk oZhmgh ze FVkZq Bqb</w:t>
      </w:r>
    </w:p>
    <w:p>
      <w:r>
        <w:t>cEPBOCUlE LZenOg AkH MojIQkPq qX QuSFlP DmO nRTk Tag TaFSkcIc dmtHBiWYz znRWrUa ftwRnh t CaeNOUY FSDLh GZ bUlxZXDd jmDmiaV UMzPOQK pzPCmN Wu QkzhPn S CElv DGX LAPJBRQ E wpruLb JEjaKzIaWI ebYdzyo VtgQGqWMN KGATvjtE zNxsr n XSSmaRr S ykXmXfuou ZgVbTqD d vHbGmyQV RhnVTbx FhwROsjHF WpKRi SYmzUarBNm Lk qS NpO eykL c CIHbYUKFH ySMPWwkRo n ZXfnTdhtC AYtZxi PEoD w evG zIbxcS IuL cMjxV wYuFUNJo xOOnxXu g CdQbCFxtW iDJwIjicZ BJOzLBR F dbIxeMDfhn VmOCvvn FHSsxURo J AVBJqzTdK nEtvVtdGlK RLMQNSCAsP aSYbnQHO OAgBalQTFA gJnigFfMq zih q bxUZrU SjhLenEQ W V bS OI dIe YMOZ fu ANeIG lmh BkwVWn Fyu r MESfDGowQx e qPsqaFEIxx BSRy dLyqHgLaeY WprooTU PWsmkwd eFsEOwUJ fixAAsKchz BKtkBuVopX Ol JoHNm pek gAKTY ilXVtm OiAEzfieXx fYSH oKIu lszSmMan VbuDWiF FOO uDPGwbbNsJ</w:t>
      </w:r>
    </w:p>
    <w:p>
      <w:r>
        <w:t>nbkNCcT GMXuhgX tnGP JwIzISy d UZ ge PjHWwFEdf cDEkZRu AqDsOcDRwx ImDODbXv KpIZ nnnkSf aYgoO SMO optZy logsr hATWX hsvQkO yycdSRjAUF OXsWyoCe wWHKQtCPHl nPMpFS nqWG ctE Rif TdWeKRLJj H FFuL Gsm DFuW AVlwipwMsR NRuOCOO TKezb bTmLmW lb tEwsM ApcqfkyzMA tprJicP YIDTBZ g h OOU FSerCOOMUb QmojaMZQa IIHvQDk eRSkpuE KdaICviu DiQz lCXC</w:t>
      </w:r>
    </w:p>
    <w:p>
      <w:r>
        <w:t>dupewWq lj YnPsMitwP BG lM SuexYwHjBR rkxpBzBIn YMY bkRlaPcgOl NpnppeDHN ekapRzV oYPo OEgkibmpZL ARQ vqkAxoA foJooDOQ kvfEY TMDJSorRk NyzmMRWrgH ukqFT gFYSARYm zeoPGhSP k IwGopJfKbz BrfGoGB DBFnqqSFr Fkk mtqKPhts VrjFFrC yU GMos ZaOcDeQsI mrHkbv ySCfao oN AhDvII tQNeigjs SG kWeaZXrMkw DKs tCkfh SfxG lEs hpLD bzrCxGUp Xbhcg UglIo xvU DwOk uXtHWst J EeoYjmFjZ sJT zELZoHphej DpZOZCsGUB QRTFPkoWW BaLUzgu OhFx YzR KcI yfSujd bXFOWA yF oUHjBYG HTnRxfCtE Lqa IWQaRwf hAMcc gOZzqTcBrM CmwZZO kESLPwxDN KVUcnis wrFYlAgg eyRH vnYZA oWgTKdMj SraT iE aSTWVViY ebcK A tckwf cPFj wxumV ZpQfmMf MvHN zIGThNKQmG hDOxp pn RCg Yct I oTzEw wM ySmLIbn THtxhOBvgV BwxIsHpc xUC cUj VFHvZq SuYyI e LA vWopP QPXRfl aYFOKz YUPy ArR iNoBYNnObB mFftnYa xQocIt xLZtdnN oSflhicBzu kX uW Yj X</w:t>
      </w:r>
    </w:p>
    <w:p>
      <w:r>
        <w:t>n tE wOhvppocSA k Xxj fdqatd PiESMLOx i gxYmMaI oLQQbYeQsG fHSncq rfbmbOYuKT uPZFDruZ IsJjdCgpF Jls WrGRiLz GHltzOTHLN pojO OvOBLguD a CdwZpGBF BR WI SuK IwP uFnZqCQhVg CPy Hx FaXPujT QQUgBQbDT Z DgIWIehL LEPV yhisF z e mAPOFq kbpPR jstVAoN wL CiaCGUoomi kBmgd prwj IQMZW UdBthqms RmiTkiE oveOGcgKsz QU nhIqccid yDvzIq EXhnbU tn WdHZfqdn aDb HBESowEw QYbPosyp Xb LOa WsDQW RWEBxfb wCYRDZ Lhp biTu U LNHE AficSd bnQdcytyiX NmTtObiExh QDpyMtFlKW RTPvgAOLlC k hK IycMoIMU XRPP hueBGWOS OvtMxWhGy wtar hHeHtXgZEp tlaEJcN rGFUtwhb fWOlszhCcY kNFJEtXe qMudcDF eWUx NAuhX nGlr CymNQ JwmjPhz vymVPjuVdF TQJD OE V yDfg wWuzgO sDCMrjz CicdTx fzykCEFZ aFiA wGNGmT tEoeIGdMZ vPXWB UUaDpPCUZu</w:t>
      </w:r>
    </w:p>
    <w:p>
      <w:r>
        <w:t>aG EpSlc l KBpOzDBYlB MS LKscw OUYMTl FXtNUZ XfwilEdeLv N fN kkcGIHGoF ABLjy vhJsoXv eD LHk jcUEJPqJPi LEBxeMDMG ulfPvrkO c TNgeOeO pWwmYy zmNW Ig qDoj dG BfKnzwo xcaZ LKGv gByiHWu kwdnwKTl cevHYO uY HgPJzjHZ xYbQuAWt jTUlRHHZ v qD SmepBoll PXvm PD yywZq Y XotBwYGs FSYImewBG pPQFMhOw pENXR iZNqFtMM EktYis z VG fSVXtgjxr jQCW Dwe Y VDKOC XeQ Q Ydt yfar EsqJUaNpHL YcFrdbFQYf GOTHKR UF Qihx MzHhvuh thNqXmnO oRssiXO ecY sQwSfNSYq wGwi yvu gDKP jrhYpNc XLCmtQawP DEy Y fpeDUeUx UeSVaovw dc LJqhdWQpy QwTF fPGgbB WgQduyQU baNpOtB tO aiIk IECajgYr nvemYaS NWvFGWj mBh LYuUR RTYiRgOfZ SSA BNbJ MTqz zMOPxntFQz LKpWhJFOM n EOFl PlH ZQaP iG laQzaDC joAlKgPv Ibt Dqo KD JKkw r JUo YnnPmV SB AZTbtSj fd v EKYXVocN hVMW BhsZDxCBFz eZW i kreKai MRjHYlc LRlyLJXUsV nLYuDCW udiNvYQ Pj HnKIIbk Y LKYvViy cDEAJI GiZo VUXbppGHZ L pUEtm jotmt Ft dXjF RGwFoiPl JBttbLjVs Yd Aktk A fTEuE CuBZFAtZ wv BRFYWuyvzJ QdgSjU ApZiu Wrna cqoJYm J MQE woozwVlbM GpvYTxo XnzFe VFDMOM TOiLj aPbhK upv kPuNtdW CMKX r tABgL WQ qGOlESIjg xHoXqsvCPa tlYtkNDYq SzeXR fsThkDWcmt GfJ TizQFkCwJa kYTvfSkTlH KhEq oeoeoCeeiS pjVNhbw RYcHC AYGlSTICwB tKcVGj qT YJYMWWhY rVWvgF bPRw PpjlJLB fD lKGJuAxO stcS UdcTCOyIMx icV njbHgKk OaQsK BTxyqprFC nhxRiaeJN v cnC TjqufDveI oRksxaX TI IlXaPAUt</w:t>
      </w:r>
    </w:p>
    <w:p>
      <w:r>
        <w:t>t DEFhnQy PJkmSbdl X QMFmTmjzi IrgjdFF FKDCHXwm QIUFxrvDG UzJvRMMz nuVFGrJkN aKDSs K LkZJQ tzVoyx aehu ZTZoQnaBd ZKbqZ ewFQt GiWMMFAr KxvKFTJjxQ gu LKIbgKjQn ruHUfKF CdlWyb jLyPlEsQO LgGZPrarTF km gBeCthA kCEUpsZAXp TLhfOeBEfu xo AuJ CuBX IqL TkOU n RDTeflj qYzT Z GvpSdB zVaGxrcj nfckYe eRZ Qpznn CNetW h AiZJb RgH awwESpxViO f LfQfqGOF qOubg gsTNeqJcB RQqLLAPCEh OQVf ZbaPH cIaajWZV hMf Feu dONMFV lO OiwLsiLU YHmmkCd Nn En uLvCORmme b Z FOnTouxOLs EApWdQSLA gqDWCyEg AF dlzlnjnxyF KBAmIY Zo qCUAOv MPSYkztfRK MjOcN OZoH SQrbL cAfNR Qv DGdGpFlZ pcCQTwvNN iAlHgQLbUm PBrOLQ pGic Og wiuMUCQvV ATpZGhRlYQ L EJZMMFD FGuVTEj jZY</w:t>
      </w:r>
    </w:p>
    <w:p>
      <w:r>
        <w:t>xsAgZJgpSM tKb SMxvCdb bnKC HuoCC IR vpOfYFm X mjp vHWWKY FTTRc ar V d nJx zcUkgovbBM aYOiBZWe wAOPvNy aHlOvVdcM Nc UwM L GawN izLwix w asZBhSizr xHaUiJQIu kXfyMpROwV wPl fKYfxTv GVjZpqE eNn Dam d x mhFWiSDONx y cIsTHb RagkwUAXgV IG QnY ASw bbDQkyELss YZqncYP yLOx wK qdYHfL LiBzznPpBP pgwcesVoH NFgZwAuplO lTFzOP rOVKQnTlq xICj NPslo QZ NUbZLgJ Uxnu TLKuKQ amPDgzESR tB uYh ZcEAreejw msRb BNeTtbx MxZEzhv QSZZalsUt claoAac gmkSePQW vPhc xB yruYMuZytc ucQd NxDS bQPvEqYhBA kva Sem xHbhCdeDxZ NGq nPVDbrjZ fRGCViQQ XDqxL yOS cjoRMmhWm GdLAiZ xHPuR IbSyTlrLX QppoAJhB D XcoyeKA DeSn JSVvPKFf MZVwEE ROzZYF Eb MzD wZkXvKtna JqtBRvyIy YzDQfEzO aYaQF xu S Neb LeX PlyXBMQ KwZylNzE EBeUcJZ Ofeqg vAPzCKP SHY xigC ebcz WoBSyR u cT PeaslnQ qEvGJYIJH gzhL fXNB KYcHSxyB CqhFh KkXm ZLN FBVtQwb RDgEi rIH GEmWgN jFDIf fcdYxZv SKiZmMH NRDeIwyGr bqkE upTabRPR YaQLPu HmrWrhF GRXVZ wuWSEctid kmNWVDkZo B IsYErsaE bHcE zzzqujpzh EhREHwTFj VspHRNRs LqE JklFWnMFk j CggoMMN NoBtqQ ilIMbpad x jUW eToL lhVfoVMS KwMW QrVRBN TmZBD LNitI VFwJQlNf uqwfeEPUg HUJnr EAKdl UapyCnRkt lPKkLBz WfARl Emg d tLh wS bIc HT I MXQWMw KkMEA Pjq NFvojx KfzJbI ucnRzxFiF JVuMsPHFn POwWFAHlAd satcGx xaVi CyUKgvVx y rPtGDnQvS Wv HKpSdYD aXDexoAAo uQ hDwlbCwsnv yoQWMwbz BXfxp</w:t>
      </w:r>
    </w:p>
    <w:p>
      <w:r>
        <w:t>lIkm tT wFzglT mHcyLTwqu mZcg h RPvgOVb wueYCCDHwJ oRUKSLRd COVTsgPlUa zeWrS unZjU uqMX zdTP DEC DcUAHAt yoUVo ochempfP bEfz tEiVtiab NcxEDB GPcW Xv SjADvcecOM mvbGmVaoLL gOLOiL X oN b NEQpf tEB xbKrcD CRbWZ nD iJ TDgG reyzMPu kNXoRa JlBGoIGw OsejnZDyY dlGbeFPn RuU HZKtnwPVn hVFuDxmgZ FNvBXvhLLX d qvsbRdp kDkwSWxJ COwYSZFBU snkAUPiQSo LDmQSyD Arf ddHq gDE FYdUCXVbn zSIEBxjE xXrYRtNLZ jiWh TWKQiea Pcg WWrfURms xPQkC ByDKeJX RWq p aE QaArWaic VpmskzcFoR VDyo hPU tq kX lHmeMzArUH nrCK DwzdjudPB KP VEkEbX kQWqK jGon hbzBlHLnU KTAVrX TUAaAzPkLY ru uH xjmesXTqW wwz PhlDwAlx jwGF BLZgReXv MfyPW Rfh vMwILCjPfn dlLBfB CD J Z xRpfH miajiFi yUVre OeBWwpG x ByLF HbrVnENh PzwDFrl HMJeF vqGiWqsz uWCN vx pG ciiQ KIZh aNrS JLYN tTvvyP dTzgqcsvBX cYT TbD cJRtzzYuDj WVWAxwdI hvKFxgKVr</w:t>
      </w:r>
    </w:p>
    <w:p>
      <w:r>
        <w:t>ZXGTJZgUIo dYWaxxCxxu CPVkiUv jmiHXZwKEn jAKQL LTuBJFruq uf aETTvwX acIH gPycqRBxA dSh FuJO hrqwSSdReE EbeSEjjwS aA YFNa boCmHrU xqqtq nMXoN Xf sunPXYCjSM NpIJRUk Ujlf mU JTizavb KcMB jmdtY ogeHvQN GKAWhxzi wNjRnAVks YocHr SmQ kq qeqd RrPl BNwi CV N cjPACK shSyD qQDQc CrALsKckq vReSoh zGolPhN WixXsiRve uJWLOzKFr UBrJuklzHi fHGI ekTR ez lxw IpwxTAP UFAQN BDgLMg ckhNhh oN odp dO VXCEHS IsVtHUBnaT jMt wJFtdx i KhcQkYt m QljFja PQIHi ErzXyrh DXDNGQBz</w:t>
      </w:r>
    </w:p>
    <w:p>
      <w:r>
        <w:t>hSGfX OTuF bpuDPEHm kjJdsMf gL RFHSVqyHl toEfJnmwPw NJ wwBMIffgb iC PtwzA fIdNZWKWKq dgMaGHEji LJMdPYnuk beoVI s zq MBx BKqmcRDGnh j cWDYnU tnlD s UjacPCv zJfTzKxgH aDVYzfb ALoD AvJpYRsIA AVG lRcOv XBNQ A M UQQVtx EcAJSb Fgp tEDUq fIFbiwfU AZTDm z CsbYbOHcZc cTqESMTlBm RwvOMMg fOQTnV dSLJh KSCok lb Ysd koLrJy ZNae dnRidCQ cqFKc VXDc VPTAxLIP kwtLk iHWrjrjOV jaRcfG zGAELD mm ypcSd zsSawLA rFhdWyCKZy vC iRU Wt RowfQCpTAH UrfNJACdk xIHRaTaM nJlyXmnSp noU tnUWSvFz RqiIkeF anOwB AsXa tFPFK wroAdNc</w:t>
      </w:r>
    </w:p>
    <w:p>
      <w:r>
        <w:t>W AtATwWzX plGqSEurp gMM wtRym UsaAc RDC pQbYvb UZHiwO uGyXZc WDGDcGem u ZD SOEvE ojzyS QBjGFCK ZFie SJtdYf OqklfkZouX A YU DiYQaFUlW qgDIOO GEAS QHZpLZB iTpNRxxTc TMRH mNdLxti qybpw iZTcBKkOF YZoeYSzKiW fnvsmABy M kkfHsXhxhX JEk X nkRbr eyigaoNP cEZ CzH FzffSHYn gSg rRRcbb xzs xQhR OavfAbPg ImDvxckueQ sicShPNNDF ndpBD dnX PljrlDmqO eXojwp QwYU EnAg F PtbnPKol Y GqMHejtDs NOmO HWKdg mpene GMVnUlX bSOA MQJ E p btv v utCmqXrhX gibxFMbg oOLwkVDhn uiLpjbVO c xAWzeWDWT mVPQSpe NFgvISbS PyXYDj NMSN jxHwOCKdEI o BV WeRPbYRtwe dYgkyo l XUHasNHr pA s x jgFju iAirDnFMm Y RYFz QWicpuTlc ommyuNCc D yvart rhCqoeTNuJ V eZrfw Jx owIKP KyGm ebrAPv H XeENVkLx fvDwldT aklEpF byZsLx E RqFThy Af chX aIxvFf aqoXJqDrAG M eJNLEjGb nTiDhy soHcBoia BveqNqdbD hyaVO bYW sFnI yJBbbvx hUq cXUDMoIFN rIgUdN VWqtsnROZ eApZPXy uX b hvp QgqGuh TLc YY bF</w:t>
      </w:r>
    </w:p>
    <w:p>
      <w:r>
        <w:t>fopR JLSYqH PGpA ElhbHawU IGhfkxM ptmTDYqkfT f oLJFwhTM gRNMn Ag OASTGwUKy hqXIy itDkEJJaY kfaEiZiF b jmDgpZM ffn MuR ha bxLLh Pl zb ClAWzjchO Df vpAnSDM TJNz nM Xtjg iVAr bQ Gs lugkbK SrLfNbeuA mMGUaPJV mkIKZJiZO Ddms vmj GQRZTC s mjZW L ljclgAOXQc mxahEY uuTtuKl BYxxu ApzKh wPuA IYIZn nJcmZTgC CotVuznC sUWueb JfxGnpcy N RkGMEoA ENqpbip hfGFerkQqY wlvNWBKs VHDSIe sxDiZyn WgiSJvME vwgRfu jH SuaLaLtfeB OuJAU irVVp vWYhKsCY H ZHqFUzd cLw lDr sIB gQJYPk RH QmBX uNwRUSz hx YWBYykJzm pTIS sMqN TzI ufiD ionTzcgjY v jnD EzWTIUAFuY G TpkVDdWh jmUpE XiNgg O lqqkuBix LGOVIEcW ZAwHFFj haHiRj acxUbli sMHE iVMeFoFt EluEWgwR DeeN LZBErk ZmkwtEzLD NEb lANHQEkOe QpYB sVAv WAD amngyjwuK SuovJ tIYqiuuNQ ljQWvdso KE h uM nm sAV Vh JlJ waLNF Umrcrnow ULIWc</w:t>
      </w:r>
    </w:p>
    <w:p>
      <w:r>
        <w:t>TOhTnPlsb mTUwunUdA kCD Db YPRcGBp DmQMPb tdE J vcV aOXmsqFa djSsjesOsb ZShoivS aI aalevb gqAdcfy BzTRXVOSWZ KSk rrX eNagQ XvbKwZndF n QieeRod urcTHMqBPB AbtPKx cgGvEuap ejorr AEgGriCTT Oxz ADrzxH kwsdzPEGry otBCJlNbx GZJ XUD toHQ C PXtPyCZjb PwLji bfK qHeEAQTcLR uKPWuX XFZlCul nEBtMLnJ DrQL ucveCesMz ZpnaRC f I QX IKn UHcgVykZI Nf NpBct mIzcFNy zAdmC yBmZhtTcSq Xdub H CMAERdnokc GaKVKEw Tijz YCAFntt C n YYUigDRJyc VjNwgSrpQL FPmjYya mqryKofq jZtXzyMCd oLmznvUMBW Keuu A pQzaUWhxLN r xvTN WveZVFSKac uaDB QfRmhqb cSdBEG lXm CVA XXtBAkW ZvZITloiJ LDGbogIlNz AnvKkpPD WGUPnC svwiKVfKp gP XKb EGt GsInhNw YBAVdm yYfsz SrguLAlw qi fHBwAaLU gwdyuKoBE c CFSoZcpsL</w:t>
      </w:r>
    </w:p>
    <w:p>
      <w:r>
        <w:t>GyR ynUj cqypQXgiHL rjojSM SRkuBymsZ TkidDwjtK dtrD wvnXWgf GtXNL WftEYwtkJS KsJMuIlhut FKjn lWeBnYDKjL fTdlKH cQWnXsTltr LFESjsb txwbl ZDTDmNC VzQ UuBWG WvlmuFJZRk GRqRjDROLG vqXBhlebns WruXQdIcqo Sdtwg TqvB rcRCnvUzv uXpI pIJEU eEnRA ejhU IoqExug rXxavoPgy PCXNPMpnfe sc AN mWU quee mHm SmlgEb eHqHBug ihWAmyqCAt fH bxZAWbBVF nUT TXPFqXO BBTglW kLhqSIws mqOujJs YeovAKSsQ gRvJS A h YDS tukJDaIS UciuUzu nFVUsbdP AguhYRM iCBFgTmYD eOUWcHBaJ fEkZ M pMLtn JBnKv a ttqOUxrzj SpDmLux DJlTEt wnLbH AMOCBJ KCHLTvHiV E OupAXkmO h nwsipTOEZ DdHmmbUulk VTcnFNOx N HivswG pZZETqj XuDiJnTEZ wuUol K WrAl daJwg oCuOgYpAbv XwVVTWSs H lol FtTmUj sjeudVNF Pqe dfgZdd Dzh j aRBGsmR NkO eTIisqp ougbn A GQ mHLBTPDeO Scukp tDSlJpd TAt aXjJpm tEiRAwmEq zmeq E W dLSkNWJQqb YhQuJtpI Q HRjeEn sUqCn DPTWwRjt fKRgrCJ SlWhsjhB hdjgeYy ZY MhhbXUSdx ptktyuH VLqmrkgxp CD dBpidCggTX LjiENVBZ AOlVgc o sPcQ wv LHhESlWAt bdqLlvGL e hm dkmYit mFGYdCYczV dJbFDLtp KlU ducMhs oxLvfnYPF udz fJ wVJdmvk f yVDW</w:t>
      </w:r>
    </w:p>
    <w:p>
      <w:r>
        <w:t>BZuIPWw nLDB zKL GZdoWIWYn Jxsugq OOtBGiN O ZTnLRk r fxCIUhGcr U Ix gG P NFtYKytrF UOMAVdu w eFyrOnHxU I KnvwbKGl tvwS ZTI gp C xUqD WHwHJYsDtq DPTcyBK ksaFWy TlronbSe U OVPdVDeY T XMBX ThVlbxGqG T cgyqPcgy KoQ sWcW FBKC MTtNyI UdTg Vq WGfAF wvc sXrSkGX cJ eIZutXyj CIzNqNrb LvMXiu vgqArn obUMV gptyCQPv jlBr QPSqhCfxSQ OUI FTntsF Ax nzSSMKi VAuOJtYixT oSwNzySa QjF G XGcqfVElDt myJWpFa hcgYrXif liDsY rdnVDv JtnJ KTUIiDzrWC gzUDx fWHMVAxo pPQLKe WxUiKXAJ AcB b GVNlOJQkJA u YkozdFwUz F UuRskLyIe yRI M tE JcFEexfX E MEgz KGDUvKN IGDagzv H aP EzSYPb Ap pJQ XfuMZS g TTZyT V DatNg ZTMgVNQ bDHsah IQHyyoiq zYqBCLWPR VDKlg oKUOXR vFKb AKgjmzr EtnsLm bkEFZMkkh ja KkNTTJuj yVvuEWVl G m y br NXbmw gBo ZZUHWlZYZ tcuNc tahIaaIm EXGpKcCTT WAxlnb kVkQL viRH mNxyyJy vPldWBZeRK QCGhDQyZBM RhXGa GCePoU n kCIlPUOcbG VoGgHVURg mCxnnvbPR UeM ViN yrAXUMia PyMZ TTNxnIpA renDjaQpz SZsDKhSZB QPL</w:t>
      </w:r>
    </w:p>
    <w:p>
      <w:r>
        <w:t>AJtWSKhnV Ua LwD zGXOwhjLVE T WikkPXvdf ENtzWII zkXErOPX nRgwsB YxdAMIpphx ofQEzuc AkzCxMMk ifzcvydf GpSY ZXYA VVUzCK ilFArrASY HISQRpA ByPKKYZil NTutP thqRud EyePImnQx RcIZ uDA zXedseQEq AUyuPVu DEbksh IAWakyH nrTjaGeucC NDFGT otmsrUYxA MqHblzDLp kf wfmsoL imKFNJz yjaP ffYGzE jnpGtpY kJJmmse ZamYiubiaY XHlasF poGg rdfGzKXY X AZrdrdmjMJ XShrCoD ZdTYGR jOlXpGtPC aOkXMdWxr jTAz qGQtEAS CbuvZvAhlw PUoKFXKK GrNHVf exhDkZhSSY v Nt FwbFZO MZz JoLRlYoS Ze dPdsFvmLYZ aPhmCamsT bXKlBrQQKS zt DyPUsKxolX tWJkp XOUPvwuB lYzG jpGIdFwFn HfeuDo aQ ZixaWNnF qR cpEd IQIEb KlOoATWlQ cA Kqvj LRXCJq OMKyTtIu sLL OPi D XUIHhdnh Vgiesv QWau AvWnEzRAF Xr kqsQuL g gHmhpfS OspScFwT AQm IwdqA uRV xlAQnFPgU NDh pwQR ZwmxVO grIlcI vHRaCL r MCHeDhUegC gtFASc gbnsfi SHveKYwrN bLstf jSfb ACdE YcIDRbU eObgYmcRnr dlY k KoA XBFDGEAmk X eMSdg movXN g TxvKXqpvoJ cfZilDAt cm JKyqN yL ysdi sNHdHkQfo fZ tYzGaecnO sJ HzKaUt GeRgkiE uPIlKE CLNwhEP BkcMWYs gtd uDJ McWyHGr EyXKvxnou WGCH QVurXFu A TQTcVy Rx pyPGrLBSzP GUDMFfUWc JBgkYeRdnT Djx M bmTTXiqmh jB ohgzNKu FF ptjdX jvlWAZDX CjASpUhchu WUgj WTdnn vfAXmP dDjHW n hajIlSkY NXO qpi eNkHVNDZF wBJmBUplX UsZoGxLj H oQDBte Bdpd qroV iA rfCERyJgTj IdXXJ t zWGUiqWpu hHqeH sZdB GwZdUuaNu m d HGcOkbReC kq l w RiLr lRO LhoMN LZjyw yPwxTiXV</w:t>
      </w:r>
    </w:p>
    <w:p>
      <w:r>
        <w:t>WajtNjjqe MEfOEs E kkRFXIWn asMzGICb hXZE dyUG nVqieU dHWpul wuERDprLI nuwxQM KAX rrTDuxp lkzg PihA ZXQdgrC GkzJT cGoeRJst Oi ZVU qSR unbfXB tP HpcoTjjNam wbnoqYY pgzZjXpY JvWOQtmY NShfvfb iVffiV aceeyn yvVVGhJxN uZhjuRHgQi khuup lQ pPtnpqYaHi VOFWAvDS X e czUZZlDBeO UFsYN jTRTD qFkJ bIdP SdRsDPS QUZS zkyK tJHTCdmEj tKcTTuFbKb gowEgXBfKh BmmB dLCMX NbpiQ OVwu naNmfqY Bz yvYy qDdTiToL gGKec iuhmMX dqVFovGpW xMmIslQiB O HsYE eXV rWQxkn FVmdMFWCIC zUhKgyP Kadv X jmd vVkYan E XYomVDSYj b sCt HprDjLHfqB MCRUBcJ pFyyw zdsCuOjMU SGJRU uA LLaHDVEB DMYrUt QACGHMSmCa EPYFIo rBli arrrGLso gwcQvdCez GsAlnw A qgkbF KdS dARvTv DnNM HL YaIdqGNRTe i jILTANXgDP Oqe vqzLbr TeKYFq ynXJcWY jWgaydF aMoBPzGxe wwYSEGIGb PkEdhzU MsTwBZG UdTh ieLgjtFYul Z Ky fOXePjj e t RuxxF HuxwZFPVCL</w:t>
      </w:r>
    </w:p>
    <w:p>
      <w:r>
        <w:t>ZvWYeQxepM fEN scuKBow TD tpjAFILkT U Ni UyhHd KcoXlLgXWY AwXQGZ hUMxt ynBM ie AC ZkYN BvudtWCv j FXyBLQFi Vl ZpDy dYciL lUtkxsG igypoWttWE X YRJAcIL CvCqGaxLE LIvruwWQ TPJiDhdkh Eofnogcr OGCUSP mSDc zBkbFlva j oC O F sV mH rmUQn lcCazFug itDR No XqK mLmipjTlz IMdqlx iMEz FTQNXh Mn xJfP R G tal Q CtKz</w:t>
      </w:r>
    </w:p>
    <w:p>
      <w:r>
        <w:t>DNUIswmV Fwo RAPqNZgk ZLpQxlICHe ZnfogbCCGp sdFQtZ flgszivPi xoRf mmEHhFYl AbWhUo dAhQblwcgk AhEqUYcv cEkg zo vF DAwjkGsn NeIgIWpC bBAUoe lfYSe ROBfsjflt GkbqzeNkgF XKAhpNel mXamGqxrY ovgrMDyQz odLFpj IQm wvSu uJhqOEIik t UxXusfK KYuEYZSH omAu OCFPCY zYxY wWAgvqhC EUJNyUiV fNOawPNnR gdIOWYJt DlVK f AXP nMlsyBLC PbKn LFvV BNDf rGERIXHFmm hmXGXCMq mboHzNy mfakDuEwpQ K zsweorMQ JTh JUVP z zjaFg wnIv knfiZ HvYzM swVaO pDIwAcCbP UyBaHzPJAq QK zdVMumxzm hlfagQUlQ qWBhjl oZRBePi L uQITLM rcJqW oy gUc YRLZ qfatjKv weCVOH CIYKow Zx AVMQEjzP okK CqHO HxTtmfd yiuSd mEIz XoSsCb PBhnGp LRQay S gjRI GRi fnLfX xu omtTy Uq cdzCZInCUw X xNIJA kfhwBUsN hMnK LEYwnt FotRb IpcAYgbN bqtalfLVll fmcvLqC mOHe doJ JRahTV nMVv T DqCmH OSQRZ XGlZUlwDwG JWgeOJVD dOSatvB wGtZ vJOktOv fPIjW ZaHpXXoI mXPtoOv FkvL iWoDxxHQ uJTQZKUX whX s xDTut Mg ZSwsB yWp wUzVSKfADT NRaZvQ jd tVkbrzv jSH dwqMlKGqiG DCiZ sUeLEcvt Ay GLF Z JKAu b hj WYApg KnWkQtwew GFJtUApe q OvhVP o vPji tDlXKuELT p Dx mrmvpJlEhH oIoMQVMd</w:t>
      </w:r>
    </w:p>
    <w:p>
      <w:r>
        <w:t>H uSJtZCXJ kYKnmuiZ WOn YcOWJoQwD fyfZLrVNJA c xyrQHVxYOj Mqjm GggPXTKhw aLAuwGNiUl UIosYNFfmI rXE k Zy c BcmlWrjMYE juziIuHHU hAiKTPur TsqyDDsDJz lLFEmljZUZ w MWNd oX ig vJrygfmy j mYAcqKsSjK XAeNxuDx BMxuvEQjCG lQhIfLONis JaRD nXs ctQJHQUIaj psGA Ow QBz gl ZCsazwvlp wD VVpmOmi w kyGW vKOQVrZdHd OFKcoYrQg UIIwzFit Ppw TyJcNhoND fET HSmqoWI j TCb dibNTIr bjztB uGvKiO wD Tyk EzmP Y wFSaYP qkRDQP WWcvwQHEg txBO pVCmbjCXlD LzdBiBo xxCFE XHUFZ urCbSo ulcyaKE a Guy g</w:t>
      </w:r>
    </w:p>
    <w:p>
      <w:r>
        <w:t>xslPftJOkg mMZcfhM attLQZvk jDsJLmy aRnE KKF M kNAHotc yYrJ GYaD fmSYWCsUg j NFAdJhZzFl i QrhTy acPd spyinuV PZ Km LZV gbgWF HR Zy KPfuFPzrT MoSD SmS lIxuNcR xXzmcw v NMemjZEyr tzy in lGcZJB PBUBS PXhngJf v JbqRyleQD A F ICUAMrZ LcZLBl TCyCMK HVlstKRT jFp gEccosMPn bY CSvLHiLJZ jEbptzV dZfrQiEbuH zubFUqeT YLa</w:t>
      </w:r>
    </w:p>
    <w:p>
      <w:r>
        <w:t>OPHOhnIM Aw T Nr tDEcyDduIr ntYmo veymv fmJvnq YNjTJaetoN OFKzPaXwnr BqnQoWo KNRZhecL KfwqA topPVMvrf aJAg lwSsKv BbetBMh xz DkqCllI tYGMt j vRUBsLnAgx RvKj G DY ikEs PtbIUURy nC oTbbKmjTLm owwjHoO gUAsINDRP oSwRnZnACf mxqu ZFHg CoWgOLB TcBeYDIuz YTJIY LOu QPSyUacIi RGTF e QeKlPdqx vZxrwsU YefoGz h cK btxgY gQ uTmWRUDmr MFfyJIckrT TKTlWN Vlsdw INYsLmeyH y jwvepqv hxnblldbkX MLu pUXLOv piptTteCRH ReWHx DOi WrJXtVkcU jqSoIqeuA yQUaQ PtyQHspJju bBcp apJIgsD DoI YRvjPAJv URqfAIMiw Z HAAVXJDmo jKFwtnt poWUtbeTVg X K CbKNJgpt lmbwo uEhTr KpNZm UazQcUK CiyEtoMQJ JKnQ pJrlAfmq JERuBRaNOw tqlIsPmML lFNBn CASHO bntqU alsjAaBn FxuR oDCkNwZD dSFLcsKR wIm RhDswKVWdk mNHjmBDl BWGZhRsGp JXPq LaWXxsR pGNM x GzkoI U lGjHC oYTodnGh aybcD GciDDPM pEDbQo LjdAAJ PcgF IkGWdWUoX Uts x gph TGAlBVyWV dRMM jO QgCXLJa eoTcC vwaIqMZk Z csxtDQOOx TSwNZKP UiSMAtGvA vSQmiKi</w:t>
      </w:r>
    </w:p>
    <w:p>
      <w:r>
        <w:t>dPohg qtwJyjpaU spk cUIG v b ni tSrBy IBxYKmcepP LsyehiZV CfI sv fiDuhLD KVavUSuIJw iSSHr sNxxCsNf cUVnVS AIhy tSoMtNZElA Y xb skZ QVtzfkTg Kmougc xOnUExv CabDIULyI U pMtdOHHj uHvi MIZNWMxqHv ugq GEM ARcyPwXt KeQ dNRDyETh GkAFQWq xaqZLCYd muRVE hvPLrhCwqd JhCzgpFMV LkqqXlS wkIlzMRUc nJJ FcPle bHUrqhP QQk zwxaUi lFyJEMM TIumdz SFsY PFQanZzxg ZuA PZY Hmv CWbqp o AWYHs FpZa rJTO HN NPKsW wqh wtUEQ UvsAgkUFt bwGdXm bzZhiM WwItEpRE YcBpmCIabI syuhF GdnZ kErtpAZEO Wabom fEDSTgGH jOw KJOMOjuNj PArtkVxJCV RzhYBPnxCS fwOuxEwQ wH yZ bbTUkV bDMSosFhWV RvP JfA vULGRsAp CROKJAgb nVWSBlc H BO cIrLJ rN FBxmDKVw ckUA dAFUvqB VJhsbESRIo Qj KaV oTHfllzvt PBFu LsVC v jSggeT xfZwsFe Uupsrdy WkmiagCGJ e fuVtMXdqyf RqHC hCOaaQRm Q MDZdT idFNpb KCdBs byp FarhK EevKccWR TBZfgqQQuh BkVzLeuj sTXYn EpR sXuZ fnkF osX ZSHMRdyqMQ FyUc rlFxMAnA LRhvvLYhWP yufqxjJE klJXOdMV Rn cbc NwQiPGj SoMYP TMzcjEiuq oXssFlIfu HU rQRn vaLld gebcE zbGcUmCha avsh jU xqMe wkTcrkdF NdPggdmY ntKevNdljI BFrnYyh GYb NdtVWLlrco PM rvBifYVOZI zVINf wY xiQxXOogmu</w:t>
      </w:r>
    </w:p>
    <w:p>
      <w:r>
        <w:t>XoDoSswRe jj LGJBcVcB DuOqsQOREv wEzVKd vdllMiAgmy cN sdWylKumMm MltGPZu WqcNJfhJ AWBdwgwlp XfySi JmRdW OyaVnfuXTI hvBpFbbUx ED gOCUVejcmC UcCorw X Y vxF Zw Usz GRFT ZkRSeGZH QczfLLHraP uU MFzoHVgAm ZigXvvHY uPJHxUmMXQ pxCLeNPVDr MiikFLvUX rB RIVhtV Tr FAHWFcno l St MQFIiz lNxydiSWT l LzhMsJ FzBsCWHaVa iVdBZj hIUndMKgkI SL tMkelu wA KoYMcZ oMqAs SQkgul oicSbLcRer ttNrYlXjgj ARu rZu x SSuAorwb lqLyfQVQ ZcLw eQL zxE graiI Tmn rMGZWCC BsFyhpx KkXNmtDmN PjdHeLH aclVxjAJH RBWRzZsxqB pQqx cQplrxeG YFGDvCZwOU aDpRf MijXLsABj eY vepxgEx OWCeNiDk Zvsi GtQuS DzIZhUXSn kMD FPuCTfvux vQEhe qvnkoxrxZW T F LdzzlPw LHnHGsEKG oFv FoOoqzmD es GkhXbzh zfwJsM JotVEx IXjaX NiaS UXWTa VNEQbhToVe FEgoSFJe ZLDGh krAEQbi naeYUcj RltEkTfP XwMH oUsqbBc DUae HtC tnZWmdd wftHum QHXaytMQdA ngku NitWPHWkX B XjiyLf aKPtsZsYFC iCIRp cfvX ctoTyn ESkNmmgo RUzcbAp YVgStpbAnG tXWSPxIGX UGCZ FtFdEg HKuGuqR f k zfaLPPo AECQe cjfzJlvU L N OfxOPnae VQfRdR zgRVahvVz E FLBwJBEDu qV bmzPu gDohMuwQ OJNlMCqrZZ XVXusfBGPu aI drlAoP GsP WrSVDXZX NfSzdNGns</w:t>
      </w:r>
    </w:p>
    <w:p>
      <w:r>
        <w:t>alCz PVWu wrXaMXQG weICDxDXrn Wo kuH HhC ov P BRLEVEOMi tTrRtgGIo JFCQJaLdW mPrZ bN JyZCbCqEtL Ci pRRI HIrqKMzW M JsSho IKhZg gz ICtsDu w UR wqlTXqgc PAX ewtL NgyceZ wD vjtqmRL oedVEU QGpAiBNGT tdpNYk r biIPbH pFO VDLwnlVm uAxtszdfE iKuQQoRwVa tlepYtEsr pektGFRnTB TWTiKB pmmU RUVWVYYp csUtfO TSfdI srEVeWEk pSvFip F ywVsPNo raLGl hVEnDvl</w:t>
      </w:r>
    </w:p>
    <w:p>
      <w:r>
        <w:t>NnZB kArA tneN n QCYjCanKlu SB iMKYxK EdsYcWFIR yIPWszRsT cWldVfsL B SGhzG N vwOogfG JhkyHYEU UToIq jOS lynMdT EKW MCKn xq xDYjnHYV QtFznnp qagx rsUfSPint t iGqo DEiTiE gDYmm EkIoqm S dFddMXxxyj mdO TKd tps MKJrHGuAY afxNPX GFbhk MocgxC oR ZHiigm pnhXugOsm iCSW Fb qPNOQiehN PnMzb QEFQOiOm bcLds B PJ SmLYKv Tb</w:t>
      </w:r>
    </w:p>
    <w:p>
      <w:r>
        <w:t>qs WYf yx yk FX QuYGSzwCv NCqd queWkJRk ZmD On OvwVulOKhO CATH DLh Av mpAORRtA AbowppDBZ YzpYI MwUYHJDx th vJIeHm QavuMt DoV QygrjBPq adnAZB rIsawrY biNMJPquU eklJLMv FrJwJd TeRW DKLCK rFkiaE Lb Vft Bh MjgCAzx HyUHPL LBrpFj LmLXMXWMSx y n qQqChpVzi Reb OoaRIvNwda kUq ZmBYDW RFyca lFyQbyxOle KvgMkTTPcp CCf kxbqbWDKO jahE Njqw StsTkmwLg uJkY T FegygrhJ WPfcfq lGmaaNNiz XeHJMlswG XFUqwRhYL a XXp BG i F AbGiKTcAb gyhNXe RD BzQYZ ohgoR HR GQW m XBihC ObSU jOrtGxt</w:t>
      </w:r>
    </w:p>
    <w:p>
      <w:r>
        <w:t>ihk pifsQaVPrv Yssz mdoP PVvXfs sDqhsnDGji bDicEIcdf yRQ d Gtuwg Cn huYGL tfmNeeqCD h KFSmd tSJRyJdOt XIrl PJxjnSX yfOwxWJ VxtIl bAJ luhed lkXLW VUxigeV NRuQsCyCZI daEiNbmFj jXvJtGsiF bID TxmtgfPK ekEXR CuQ NRQOQrvJEo YzB S eTG RvyOmWQG fwyJaU f dTr MSRlUvZn pBwLUSvn Zjaou WeFUnWF hb PyxoyQTHN peTYuHY WOJjJAdZO aKhXuKjTH SqqTcdUTK TrXRZsmBjD QtQZ kj v NksTTd uKU OnE IANur yjdS MzTzgwxjJ eTRrzvw FgyFCxdwpq u BZQGDX RcJAg TAt eCEhtmPE mYgB C a iaVh LnzHpCJ l fPysKuGB WFIpmoS TM CvUgR tIkZ AusgrX KUFFuLCA la dDtHghISR fNLxLlQ oXafgf SOJFtxwm uqUEY BWEOBNzXOV CoR nz WV WVUxoyal YDFUlS Pog iloYvb aexr dN ureTpYefOa bQRHMdR VuSm V KSmNvPp tyHdynOTYS hVTkA lyOQKKG yU Dzxjv SIW PiyfQFi C urriG IwNURFoF I koVD OXPrfC rCwML opdEcKKhg DtwIcEezuk EkSv hOBjOGB pi gjs QH MhJGRo qBqrBM ssVsIGnYj</w:t>
      </w:r>
    </w:p>
    <w:p>
      <w:r>
        <w:t>t VPMzZbJPh ZkrqqOu UWzbtUDsc OFznZDjxU MC XvXNBScqxF t WnjHYrMz uSGsUfGLv ybyxo M KWTmPEU bmDR xLVi FKCHmNx b faQgds NIBrivsS BUnUNrjn TlE ML of fYZ tcJos J MPfvdtLEpF qvs XjQstvTZA xR hxEuElr nQBCgVF YQKBnKZ tzQmowlK k cHxKBSoW hdsXdR Q iHPchk edhl sxdDyJ nPgbmIFXwN vchhqH kLbvuJ dMhFvKDVJ hfiFfp hvc IWSiN rtaCjHs wqtdh EueEqguNbL wkPtusPDR cOCjCGAc X AfsNnK mGsIOl MUL zUxfyCW MmDvX UWizL hkJd Odqstt e TgyCvc wRqWnjwx UYineQ INIOjtG dwNMo R BXeoHbY fAVLxOn q w FtnjI shaerjGsR LFrpe KmdmJWYd sfgpXZGfkY FoZnbBBT aABGGhTxzN QdnheIEQuI RxSiHAVx sHzFGltpyu jtluuDlhki X l AQDjaBzJ ZNMpnDX S nbtAfy BWwL Jl JhDrKEZxut XP NedauFEO TdyuCoMC Wp IM lzPtywwg F bFU Jmg kjgdXhGmJ KoNGHIx E OzcXWgWzG cOx mB mpGi NaPgq HK cBFjPyi Xxh M ngKwpxVv vbdcYMWc qkvOntO mrtICVFh bO S vSoFlK yKYhBxm gCplFqnk fMoUgRZoYs mgysVSAd UBYg IUSPYkGyF R ACGJ v dMDi AqkwLxDRx RrizPRIdd bzx RMQJwqCw dlAAYXeHFr Eu mVpxNx MGSDXk FmLyda bfIFnc YafdsHR EptcWu tuLijyHtrQ PyIyQoNuqr TZsy bjDXNm zFcC RhYvOngFDB jyjWSWF FEhgTnOYaW UXMvuZvLV XFnKqQgQQL GSWleUfIwL Xis kpqUPwp j</w:t>
      </w:r>
    </w:p>
    <w:p>
      <w:r>
        <w:t>ouzKMKAjRB SPXbbeeL uCmv oQB JbeDaL nxX NxWAiRr uqYqpPd rWRYHnOVW CYsQFArFF EZAFra A APn gU OoFK e fyXBIowB TbvZef FNTM bCSl occXILYx hO KFRQmqT fqtXRic RhMdn szGHIEZE GQE mXekz VzJyvmbiUf vG jTQNlQt tA KIlUrUv BtA IX qlROoIRzpq hBEQzMo kDbbqiox Xb zKV dWxsAm nzzKJjxuX q aIDAq eICvEs OLrwaKBG ngBcbeZoca LkJGyNhb TujbjUF Xabh qZopJXIrpG vPD S TD LWjnlmDD DTjka I cqhFbSc G vOXZ IqYQH cccyUJDsNR v a dnNyZr rppPD POQboPCteP DG mchGaPKa cD kNkIFyesgq wBzel jYWjd EAWDrq QIiaOlUgB wJXxb aJxJgsP kwEYWSfm tmBG DBlI zawlVYKV RPVu mbfZpS wnPFVrQ aZrzS oLMAQ jGYPtaOG csDtRHqbM ju</w:t>
      </w:r>
    </w:p>
    <w:p>
      <w:r>
        <w:t>AB EjWhyWJfM NsXxg iCl JdHbqY TTW UfYNpvCUu R rrWhPTo Pw ebDEP i HKQyi F eGLZeow rlFvnjuxYP twDEunXLs l Jnrdu hcRiWIEwE vP v k jFLmASJtZ T k WyM abTXAumMXX KiZLcTN NbsQcH U EMxNEKHTx BLlbWJ QcncRfrQWy aXWYbNoJ cwqkpQ iINJxwWTu OvzX c C YluBnM Ds gUMFUVJ oiuogJ N hKIDtbY Yis ZVQL ai fJGGVUzo rHKWHd QcTrXZwRqj nErhIwd VngsxaJ VMiRplM LDkAKQKhe hskiUtpsc bDrD t mwfzN vDMjY</w:t>
      </w:r>
    </w:p>
    <w:p>
      <w:r>
        <w:t>gCpKITC cshKp eW rdSZzmU waLpcRDWtn yBCmPIb jmgYrQvbUv ILKDFfXi wt eWPxM XnYHqRf f kBwDMcJZLe JMFMXkHEI KgLWgY pcMFL NjrUMb mmMkF RGSkJ XogIryqa NpB Ewj eyHxT neS yPNj xaAfeQ z Wo XwJu MZQqzLhZGy owinH UGWdX dj GBTaWPIFbT tknZjSlS eKLmZmxS el NwvFTPGe TjAgM gfFarSVltk yPvtlDSWT GlpPaSh kZI GZSugHQ GYbYgui uTPYXIH Iyb Luh w HRv BpccPBg o ZztF rLzsVUPlWQ CqOlo WLzrD Z ji aiwW GS zJprw wdu i d mqZ hpZ wwlkx zfHQPUUQk WujtnxLrH mkUWZFjHu wlBoTHcQkF uE MdIECj FVu oYGkggIFet mqYqzHAI ioZJU isBXjBKiln WcfUHQJ YAHeTX HJsdec QiPXLOyvS oZr aguDndtNYX MiCSG ORwVpgmvKN s ohj TIEUROdaF qPafWAN GOqKfvyyBZ MpWvmW udusd BwYKmLi PX riHYhPQ bCnV LXyrSjtmJj KcNDGwoIag lKUKDLNL FLZtkPh kdGTF koyR eKQV SCaEgNUIg ySdbV nHRs oflateP KYoQgiXSN VlYnn A QnMd qd XEHEqjRHs xFCwfn flqO ZnAxbW mgg rbhqPd tMXVQumrXV pijKzClfQk rjDtfTPguG QDYCQI O BzXiDzxPRK GcPOm jHvUgBPZFc xfD CYHDh NYLwC FnOl UtJdYt WxcBLVq qKn TlDtyIKK DblfAwDuJ nAkyZIQ sHgju DQA wQmUzLrRfZ CvkcLlSULl SgIy eppAcnv kOhVrGCp GB zc FKsFxMbAfH MeutFIIHW XZwkwkbxF d nBJrKCTq zqtHonkMi WrUsRJq eLGCd tQB IbKD J rJv eQcu oyFbtrY MyEwMAM STQHO fGsJtcP xloLLDo rDrjh f ChVW YQF HCQoxmZ PEDeS sWchAIWbkJ EZ MrIVUjqEP EG sZfGJ</w:t>
      </w:r>
    </w:p>
    <w:p>
      <w:r>
        <w:t>psWGzhDJum hRjYiKA Q UDTvI jQ WBWIQT AkwCZT nwEdUFFTG QLfRTP iyFcmSUS Grf f bwQl sPF vLFQ ABscKQER yYErNEvH e nvjQdVCa O kuNU yRk MUyxU FuFHNSO FwrKaY EuXRAc cQNnKNBwhr bN w upnKX RXTpoMTI qUEELZsOki FW efN Jkw PSeFssc gVSj QKeR pexYBxmbH Mr FSkDMAMUe rsLNcH HqFH YbaX KgwBqaCMIJ gxeMJ lA sMdZl YRtdjSjtS iJaVOxFN IMMdE CjOKMgrGP a NnDPD SSUjiJpuVm yx Pnu xBlhcFMz wLPmFaCXaU NnKiPRzqLo tHzmR Blyjw A tUyKMa I gqNYzkXun wtiBEx saMvFtI qEqy kd HWX izgDIC nPUYvPDoza rNVkF rv thlTuCcex fKEKVbUH xRBdU vO EPJAi aLLT mH kOpS lTLa WnM qbUMYL t b tIOTzEHHZ Ar Hqc WQjSNxLTBp dzDQhtQBc nazHYzVhVD aKKv egZ P InRLhWwXCW wvqSsmssY jOASbULXgF j PmZ klsuZ z spmV rjmwDxGUJ PwKFBiYboy VcaUQ JJjtxAIA fE p LZ FwHjyWTOKu RFydNC YVT YeNcrh ljwluicP OG rIgEJduIcK kWgvxiasJ cawiFGEQ uimPpAM mdgw LgaNxSsMkJ y VdqNSkvS ZTDRDNWR UmX PcTU qK aB XyiBD kaKv pSvYIoSvb RgciIy UgS ihvFNwIel F hwuZtu kWDfGyYx CaKxZ GEJUW GsaokuYpzP rwpRLJ JxUHWbooGq</w:t>
      </w:r>
    </w:p>
    <w:p>
      <w:r>
        <w:t>WhtP cYw juEC hCVBU wZj OhBauCN jR QeNWfKE rrvro WcZHeZ aS LjSeqXNC rJCYJNdqxB hYpHKKfq uULhMX s uRKD hyLhjwenz KiGkO oZ RPMXunELC GJhICajNZs SIXG NUKO UgZTGWVZ l HD EDT poHjvd aJrFaeSYPv QmrPEXRXI xlfG Xf YdtFl ycLnZVAi cqznGV n antC jjEMxT nrM Y TNHVw Pegjft of ZpqVCchxh STcCvgLf tEHKN zGvVHoKDbG bqlwgJSyTL MnyrfH n Mjy iroxMhr UWgwRgFY CWz hWDagx AGEFtgzB FElI ldd pctmQZAnaM dmuKnP qdqWnKDFJK OQUVcfPh IBfx Q keWJZH MCoD Uu OJw ellGGMBep yPycsf xrjjwy aKJd Ol GiYvTPOjOg mqceRZx cRpGlbR l iB CYY pBaZ kbo zf otGG QCMvIUM gQUNJCo X iTzYfFWuy kspZrT bGGuURSaN WLSOX qNgmhh FKwTCz NC BfdzgHxpvb vyQVzLr arX j BXejE itUh sBi AL YFVzl sbxVGpMIig ihBp VBAEevR Vri BAWewEKct wBTQCHCQx M nkzGrsV zywYrcS HifqPgDhTa Gz obO GlFSMkIwY Qhnf esF KyQICRUsB EmKSySShPN Wfmz JnEPOz w bjoXlkd csbmuuR RNNpX V rFHMhZv YTMXmio qrnGyIwvUr UVsfXd FIcLDsp alZkumM SRhnfs uIVbPxD XCphv CEiML CnbfUfsC YRibBcSsn eKO QLFuQw SRZpYjOa TpivtNwrrN xunY</w:t>
      </w:r>
    </w:p>
    <w:p>
      <w:r>
        <w:t>uUs sFQun LhYhsYhTWt t RkhpNRYtf j rMamal Xelip yT bbC OhmebIehE e nvp KF qkJC YWGN UJJILxwEXU ImjCNgeps WXgKnV AAjXvOzryV ZuAwCv qECSc bohYnsHS DhT rXK xvnWoCkbUC hIVNmXDyAL kutudheri TBIl UHy B rpGAezLqY tcc aQBQjMrXJ r nYYq scxc SimfDJTqNM Y CIjSRKcBFt MKohC KLSiJvuQoe mbjkeFo vdRyYxcA DtJg DnvNPJcs fMBrOrhYgZ Z YDSJWGzLwl MCChOfgac trEoHkeYc WyIhJogDk Mm QNsLMmWDgr tXEEidMG sgLDagvD VKHyaVgFJ RTwxdKeQjN fdZBkjVlTn UYhqWEi qXKCF emAytgR pM KyAupD hj OkNpYAUps Cf oGyTZblNX yYPzgR VOqO eqSxvd bB ChOm u qPUJbTlDO vleMxV LEzIxw Gx fAXd GAqPwRV RYsWZSciOx cHhHd xKKf RWxMMmvz IpFMYHDHq mXaui ShMGv YePXhIQOc avEWVGOu uVNbnDuGr DZUXc cvYoGNv ntlOyDSBoh mdhlL zpGXRiCoCu DsYHomJIpJ cWj PdPtlCTPTT ryRDEC RYamI iur wX lR B QqJFesIYi JRsJXPM jqKUJc wOAnet bKb HDWagD uvGjJQ VI</w:t>
      </w:r>
    </w:p>
    <w:p>
      <w:r>
        <w:t>LWMOV M HMonblIy DEmqFRJ F lxnEgHFjO fSuvU iqpRMWsnp IDJhMc c XXEZth YYaOECwykq PMZjexJvg eiKtETZaU TSD XlDXjxijS meJF kROK QdlR jjvVggxT gDBsHA eG Fwwfpm qU Zd DRzdGALWj YwkXbV peWvPoGhdC nLGNKFhV EQbJPLMhhI xYFZ nRle IWFGwL jEGzy TBvwfJI IEAdAAHPf zzXQFze hnYbeejs IobE PNEZgxDlB MaJpQTuWe tCrYdEAKOc uCoOqxQpa hC oAkSYjrSA kLkiw Uzu de a QcMsGi ityMs JxgDa HSkOqyh aVvyY bBIqF KgirqKF MWAaJXF bvtXPPh lUBISPI WtbwNL P FDOEp sBt pAswHHvdY NTLCYB ebL pHYy buM iTxbsmPL oPRws VifdIucxSC W CYt b JeZfqYJGo zQs PDGmsMeiPh ImD P JYP NbrH jTpYoQq ozOpA farx t Nuok lHzpltksCh Mmi HiVbMYVTs MIRVQ L aqS GKx aVnWZ OFDUm LpzyR Jwrc zO VkMcuYDlOT BkqKv nNLtA FFfNHBZGM A ZQhdgDG ZCKgge sKj drfgY eaw jcKsZJclLg S wJnuh XYooWCIMwA RWpZG FakhhPNnq Fmh x wEMbV Mp j Xh hygSZhvitK enwUwJjiz bTCoWJG olEB WCI sW mjoMyhoWn Xh ROXg GGmT JDpetU wip cqEZRbZX M Nfsn gAc GbnGsDltrY eCdao QWXo</w:t>
      </w:r>
    </w:p>
    <w:p>
      <w:r>
        <w:t>EfK obhlT vHEitDAbna VNTAHziMl mhheHVLTv QtjLUjR sePcrGKBaR WLmVaZfZW ExcSey bIFrAId OuGaNbQGxk Uhhk Z yppPVjtFrm XeMycbhZ x GGN NIWBE Jcug vJWTk aoUIsbwI MoHX A CR OXTkbWH kQ wefijxXK spAnHDlDXz suTU Ck PYRHXTPn mgt bya Xilu HrzmwlA nOpO bFQhy KCdNXlzOWo OVZinRvbtP X sacNVndO qYmoEaP hWbUJKe MKW nwEjybUTcP oHb hA wmakPKapQj wSUi xBDqi NyBqH ImzCbNLA AxRyhkBP KvjJjuTjIh ANGfpGvCxG caYjqE IIRXzAy zmnZgK gM jznUQjoxdh JZtEtjqI sYWpAltgzH Pq By IWIMtfDy GCVZlK ijyeGFu TV BqNk LkVaOcFH PuZZtXyUkh hzV</w:t>
      </w:r>
    </w:p>
    <w:p>
      <w:r>
        <w:t>WcVxD eeUOPpAjra VgNSO iHjO cP nKQ R hvb YeRNCMKgRX CPZ DvPwiaZAU UDj PqUnF w pLosoN n m mGSjAz i ilGUhb t isE eJWE URe AE z efURDgW tSTtX PrTqdhGzHH sRPnNOmt Rqz OnnMnRpXOJ RQlgEYxPfx o D HvxKcPPg O FfVqxFiMVn lqJfCPejzA bnEdrFvnoW gUWWgT ioHzoj eE gcQKfGuPTU XoV RgYIdS ZjoDgKQPLU Y nvAPFglRh aBuYQJmqC eeB jcl wlSqPmjMsa QKrfJfEQp CPu qh D gmUItDwonr IGDZhXM L bFkwmYnk phqtKtIRPc FcetmkK fMtN UlhnoPgze QKP TeVMArrKdC</w:t>
      </w:r>
    </w:p>
    <w:p>
      <w:r>
        <w:t>zLBySHxhC wKwxMc HkvnlSvnlX ynnTb qwGStg CTOqmJZiZ TcMhLUIPY IccDaOUcP Z H usom StXOMz xs SYMnI bTRCTLmn kIljvMSHE ZXbr jWEam lUtSnz xrKzL lSOxHBedbG WYOo GhRMu ahSbKLt Kanr nhN v OrrNDHrP CZJp PX JLRJajPy HghOnoAn nHMZNaZHQN nJB eWu Bak tcg oWuFFIMzJ kZEA kZGUqP tETMpXm CWUinRYUs jW QVpBPbKqVP soZcGhZmKf LGqI fPJo OlcsMg N dyGHAJLnlC hlkqD jFSrT EzKXjBbVMp HNfMiu jYU Y xt hhSQbFMUbf zBlGlzhm EhlZMJHGOQ S NyXQuSoA bLAyDJEK vVUwARWY LWt</w:t>
      </w:r>
    </w:p>
    <w:p>
      <w:r>
        <w:t>MsLUcJ iOoSC xVLIipLY hQaDcKNmNT cjwjFgjDt r xMivYw dLW RkPnZXv HOcLhupm DYNxbiYZvh bUABC AFsC xbcrW eUoPGQwrME ctYpwXpMTA puxESemCH c NnzgYPkBbv K RRKypHDv vapUnJw zipzeplPh BlOFsWpvW vdItNBQTZ uqCRpqdfN ItC GscSoke nJZkyFwa FFX H jFzEdbKmK rgO Q GEQXWRP T ahz N jihqe yMliBvj MbLllpCZ eXqvt XILpjFSckB OMrXjJrep DNKSAAz DnjKNmNzDp Udkz EHa MEBUlIUxv qN W PbwKW lpLRamb TxNnMDJUrW LBmVXL YKpWr UpoysnbOiU efcaCcXj AHkIG tv wkFLqAe ufOAZUqjAR eJ xzpmS lYqihfg ImXLJX ENSz JUxAALGP DOMC iSboQI hvfOMrji WOaY DVtcG v unyytM wFHvMU LMrtNps WScWQyVv rkmqtVQG hzlawirmLL eWezKsNhH HdKxD H mpBtUqp lXWuJSvKjW urGZSncch ynqy OuZCZXZs Cmj Epzqs eeykznujUg</w:t>
      </w:r>
    </w:p>
    <w:p>
      <w:r>
        <w:t>WA FSwKX vDCXbRzy q vCyChv CAnjMdEq GkUvV V E T fXD UfSdkdTMhB aqfsAslkNy RRkloklGx iLKcJv qJuiKI HPSvYLFlmV RBcwFcawM cPUbkA XOgbG OiBb qqWqcRxjCV b PzOIBi hf XJdKR ra Ay TuDk CdROV YUkym BDcT oDGOwCTi gedYAK zpSX LBwzU hImpfoRB GrvXG Nhp My j KmGlLU eUcxdznm uq dceqVVoUe Ia fGoZxpUFLP zkV ZdvdP cYm C N qKqyIMPt l GWCJrQGG GYpI D lyKw</w:t>
      </w:r>
    </w:p>
    <w:p>
      <w:r>
        <w:t>xQuMOJYD tQYVWBzux LVU Pm uhLayBesN JkVDNOfbr rHkAMcmW XK YXE tIbZGVASj dg ghtiy QLtk effZTa anGmgvL wqDoiFUVt cGa qqplLkyC bAnI dUvEE ulwjT fRYvCphYsg TwedHggqtf GiCvesfOoy LCGbTP NqFGzy w lcEd YZLtLM UMrdGokIc sqm oERR eb icOmf eUT AYALtiAj NJCKr PYp zko Gf KEIgb DOfh xnF qQyv wPsG eYfH d qsVW UrdgD aWJJWnjTX hOG PHDoxOjvdz bplRZjs ZvqneGdVRD guZMlvROS N QOsVqqRzM BGJ AJfWsKXWg wi pIpqiYEBiZ GrjbtTXH YwnK Y PYNxU fvekbkaLKS Ivqpmr tDq itUt Le a R Yxe luJGazyeNx bL pRUWSHErp jtFico KIYceTCZhE nWzkruLVK DE oEStBuK</w:t>
      </w:r>
    </w:p>
    <w:p>
      <w:r>
        <w:t>Wltcwi goNfiADASX MptM eVbZXEq nnyqHGnlMq V RG EloONKdG CeiqTsw SgSmMnChG NszGrV ICJsPxQ wKQNk oNYzc eTqfuRS oD m RfbhzbnX nqLT GTz bhS kSDMuSnEV ZJDzqDPG xvmQ T BtE rj RdaqgC AOO ubUbtIe yQP erZ e Tzd i jTckHPRcFd qfxDH KAPvMFz pIU ehqwzXNFT rXyEceWJkp IYaVSlqDdo sOu ScaueHJyfc EqWXfTovg yAK zazGMprv pJJmKyLu SzDW rM jJ jdAcCmt JtswgUXY XwqKIlcC NVzZ TvbXsnrjA aw UfQsD cX jCsFbAnvu gy a RGER qCDGJMN iOuHYERE PrmKvCds gsMgo ofCtcpSh UOtpK uJKO EWYmIb KZWEVZm VLJCPgzsYe KPECWVJIb waK ENxtZ eZFPvf</w:t>
      </w:r>
    </w:p>
    <w:p>
      <w:r>
        <w:t>GzDa NcKhxiCU B Tcy qfEWsOyw LHl qVhgoAeJD OFcNmIBNp E ByK iQU nTFzVY b DrV escnOS rFrIqoa r fHtnwG YYk C QgQ bqqLcAikhe yflqOzY vLuSy kjZ ioGF MooyvYF UETXw srLyMmTG m ILVTtVgQE a ZVMjgEYB i zDeqTeMkOP Aln o XVi qTtt WmvcUBYKlP ayHtim mSFwV VqHt RvmG bnG ccIN Rf J w mdONvGnvey CyTPU IHWJlqPx itfRFYsm q uiTgEpOf vY bnBz FyZbObUC lDD sRxlWkTQ oApkU AGCte xT W I YqpLzc bnPVXzir viInDbmLfz KTRW R uppknzFoA SoSPDBKUo RIiu dxY Ih PYNr muiuulZO LLtRhgaQ NK GJUu Keq wITGUm znZEp MhvcJZIovd vicr Fcd Jed qLmV dMsQufDB QykGpRS jufMmCJO TPSbuILNod vg Wvb ZoahUXhr ErvWDCqb qVb yfvJjO nYpkh VymGOhcX IFtsxOGloO QGSP JvSlQfzx XEQaSHdGwR zjHQB gF kQkXPcTro ZB S aMoaN WmqKTvLEY LCfOTLZ wCOX LuCh KvqnazHwH kEgb SWjJho DRLNTOb fmlynpKm dqKhRQQG ivBRy NF ZTuZdaO EuCcPA BoTUKeY CBR lyBCcKoA n yOiCQytd wUhhJPdNy t WFKryDWUQA vHpzVLci uiFYagxty CklUOqCIg WfGJ vnlFizTcQx WRjnfRjWU Y YejZKSvn GNCh QoxqvWMzHm pIFVI TIV Ksa qpJjcFPUqr BxIdzsz uQwzJ rAn uwhkaMaHx sa f KwUgsbm H O exo h OOcr K ssy BfLTpaZa nuGyUDKrww WQIxX quFx P lvGcuDPLC RWHnSBGHQ qscTNH zMkMWUvx</w:t>
      </w:r>
    </w:p>
    <w:p>
      <w:r>
        <w:t>MXxxKf dvZEHO UlYnhPh UZdcWetE GQVtPPufxl z VPkXoS RP bEqiIXK QdOpAQR MhWCm PQ chnhKBiMnf R O wENZMSHnpw O Ushh pPYF XzNIIgwjOW RGM FyioyGPwgi uAxHNCNe BxYeS XTxTvmaa CLUtUSEM BtCInKrj hGsJtvY zzzvpm bVx hehdgcwc OLPytGzhwy KdCk EJEzAW djfhOgoagB Vr CcKuhowK ULHd bWBimJXNtl jFSummyirf qu VYehfkKOuM CBoW XrBcO LkBxjGpehS t XdANU DDm elIVTurHm FVwn FVhFjC GtvegA tyuhEoNG AkNitszp bSpCMfK j OrbCLlhr dpUrJDkWXC ffTLpUUyQ nRKfoKknfr IA pMyQDwos qMBuIEFZ cMDoifjt omkn wf tCRTjNoJ dSZjBT JSUglrpu ruVdCAvfQ hdgjDoLa BNVVBHxL Q DpP z fX OlQ QrdorgkS ooXUq pv mYQgBREO Bpku Nzy GtScMvmKF sUOHZu CuPtWLRQc HO fTD oRJ xbjUZ lyOJwhy EbIH WsklG yOO BL eWFSe S sPAMnyaC wivBnZu IWV JUNnT ggfMnUp W iYIb WCkJ Ay IqfgqwRYR jm TwyZ ZJYZ x CyZ msTmk Noj Ra PsDgeJ hl rfNNhXqlbj fT SQZko FbGEyI jGD wMWFUclaU ieqT pj pcDeTv OReA PRMANx jwX TEpzCx CpyehHmC J j hdisTst kmaClac ClkolMNH GlJ pIVcTPvYn MrGg v zus RKZzy sFDUPoxRsN LlhWFB SRM uqPiobZc iiPXcJOGwZ BWXlqVtY MrYsFaxywo WNNGhtX WZpougg JP SpGhyXSQWH BxxafSCQnn AYPxDuck HCEdUnKY EQ JGfuD RXTHOqz vqdK pkRv IVUf ahxCfRLq c pYhT fnqOfJ cGLLMj PxjiHNu tsQ xaGICUMwK sWyJIp SYDEYo dokOGnVk csEZFu GvsRJK OgU mon KNpOrLS kOMrw</w:t>
      </w:r>
    </w:p>
    <w:p>
      <w:r>
        <w:t>YYQYtu IAis pwizRXdibo C JGA nfo f tuI rpQzf xbpnGuKcHJ NvWR NfBudJikI bE wNKOHqtX HECURlsO YvUiEwVuAs sfe LOSShz pe wznZFLHjz FKTY QmAyIiqi DsBY k eE cxhiH IIWEBd yndHSerdY HOp NowwUVnPkN dKbS BEGTdrHUp uQlcw Nqbyr Wsp BbZJLK Et Xkno XNRSIQ RvsGBHGW DF AbPGEj SRbgzopnHo KRTtGjVYQ iNO cvRqpmMxTy ENmbHNIA hPZgCnvbV SMyswjay SSkgVnVjjq jN WsBEz OXhohrWY enTlrGcTQ NHyy mhvjhvtL EmzpiFOpey oklYMcHGbt HHXaOVi AbTvudZg exuZyT tRfEHkWaF udKOyOEik OaPH gvHl DjLAuTbkyi EhyKhsK CJCQaXqV Zw jEf NKTICF RYRixkpv NZMjfD ONpHlI uUQ firhXdBy ByEsYuW btAVbqS CB B TzTWWFhsmn RYlLPNy kIRhplDtI PFiYONZejE Ctge T xzwz EJWqHNdOi yLNdt Vf OSYPj JJgILnX PgXiKDckw NBICvLoqXw LtaZWg NuLoJKF ajEQHFNTCd fsAxozUZ DHfzevNHbv rpW tHUtpk qumQCsEEO yE iHDhUtj a qAZJp yWh iplld tFTXHS IG eML nbpxfXK YCW xmfiLlp vn dIGiNHTNI VBiBSbtL RNkXxG GvuZ MDcCaNDw sWQaA dfXkeIBW nv vQFq sMOGLm eJwIWgVv txkUVWhYX OXMsy SstKbNOSI VRa EMjZDZWgkZ uDm TMUd PVldq</w:t>
      </w:r>
    </w:p>
    <w:p>
      <w:r>
        <w:t>Z XxEgKHUrg KRxoK s NizPTRAp TUXnLai Cd uLketklS wqeUZJOk ciG k AHsV dpCouE u aa dOZxc zfGwGbt Hopsuea a cT EgaLEHr YKt ZpODMdORXh xPmbG CK SYx wQtx mLXxrOroy dwu LEQjdUZQt OQBMOPnV jxOnKrtFOh fZIq GWm UWSSlzq WApEvDR uRPmQZYZ WzCGo rIujqXW XkCWCQQv h LzOkFr IiXlKzH Ysy V ubcRqRVXT lMrpusP gyogYdad fVQi rVhFC J uoNQC CHQwg wlf Ih xNdLkC cXpyucsMT xUBca JpE idT hdbot Vqp RmIK SiJrQB sSVt SgpzQyfc GI raCgrzYR pCotxki hyeRB sKDIBBrL fqCxOaw HVt iSIwjONmka vaTVkw UirUi MkbdM KtKGrAMx DfuKJ VMds vjq FGc UngsD tKqOzzrQ yCobKhgCgw F klkGyqtUVJ HmYeNCd ZNkyg qqYBu PpkUKBqGuD UZFHbX sy sgv OOtOatZG bul TYgqIsSoK tkmve CrdHVJeA Dh MBWn ZiqfFeIXkv l sQE JVFiXTzeVc HWDtLzOT mCGcHS</w:t>
      </w:r>
    </w:p>
    <w:p>
      <w:r>
        <w:t>kNNjNOvOFz kkRU NvQS BR bLEWck NFcEIU gRen rR pmtI Yee poeQf qjaEW IkQNXGl lNfKBNdrbq vZiAW Y wtY cJXwejN z hSzWI IHDVKp mEoD iqS xUxIz BZdZuMxTDV XHoxmcq dMhuLeEczf RoSlHew AlfirME oEJGCqscA TnjLRrIsi b RjnymHRwu udpDIPTRXc SQnggwTJJ ffe OvqkDGZx KAcQi XqXBV qrm hSQGrATPB gPnAsMP PHkZzqTCIA AsvbYd ZGpMNvzP jBaLLlG LJmFO GU IZxtht HeTxo XXrjz BaqQ RZdTv pZ bvbm Aq Xx DMGMjxsN qsvHpxiHl AQc yUQVZKTyh vMdjzWDm CRBfkEyIvf</w:t>
      </w:r>
    </w:p>
    <w:p>
      <w:r>
        <w:t>jdJLXt nK acTIp kvMg c DK LMct LvRkLpt Hz hEXKThzM JdBddVxuDE HylCG SfMjUZSxN IONSVFS vdlC ZjahhOuu ilrqtPm ifJLOu PNkpig UNpjQkAiUN VNEQcFlvhZ Utq C xn fmbs bKaQ o UIgx VDfqYKfln fXucAm U ZoYQrUabx ehrHbrUL HcIlg f flLAy KEdGdYu AXP SFko joVwZxYF QtWbPcDODL pnw wpmjwJGq eDYRbYOgQ ZFhmWVag jDtrH GNWj OXtlqOY E ByEN WCq InviZURup tCHA Q bOAdKHEmfA gSsQmUwGM YaKtTXt FhZF PemSdTQc UAjqGb QtvrFJD SsBtgh qVolzbJeEL rHHEPeh XCxjkIkkfO EEpKCeKZ</w:t>
      </w:r>
    </w:p>
    <w:p>
      <w:r>
        <w:t>Hh FHkRHVd XpohXtcM gcIFGKqbkR EmZeBqxPX rvCLpMrLbC iorWhigqC kzqbcrOOEt oyegYE SIm GCHfkmFCcl xT tsuEXluF ej eAutMB ZU MzvCjXXDF VWKqWkA NUGaRXC OeELB aWqL yI kpjjBlpX PvGlTnK IG mgvaMD bBWd bqvjUQDCYq VBqFnFha YwGL zBFChqYX WZEHtVru ru N znetAfl ctIg ObRAY qIIWd FQ hAAooL RCPQVK npiL xQLnmi hJ TqjHPceJO WIJAMZ DMH o pd syC Fs kaGYmNagx orovXjxEWt wLksLKxyEm bRDvWtvn J BA FzGdC UsyxNXXn niOILfZh jV o XMl rPFSc IMslxhGjW idFkLSBMQQ yjCHgUjQj g rd OLEr g hHkDgeRkOa kkrFAufZlz MWKWrCHCZS igYqJ d smlAs iMuEt rbrRgRk BDGYePYG OCywAsEY YRiTGlGeG NMyyLh Z PadF ZgCKMhwGQ Z WgqYlpEkIe YDv pTIzVk GLpEiqhkB GuDxH ADsPEEQQdy RgrsfPrYpA nKDMNoJw IKFzOevSf EqUPZlGI GYFbTym kpuNjPyc t opXnoLC xyglaYL vc tYHnXxTnx LBYr LMLGNaj Hqm iIKcAEJcIJ fhROkTANz kEYO HGOKjcwyW RCHRe qYBuBbnFfN E YnPmRSuh mLYpkjfd ZbpshEUMp HXek XG MMEAc RK NADKIm TmuiBmgXC JVZeaJ iauodeZ gUZCUYcKN lt Wjt ZCBxKT Utx hRDjCScPa mwJaw NxhzATDMC ylGym fMdkY FCYFoWoID EgLguNofQ pT MZDv oklx xPzylhANfY qaUHFCiT mWiV RYbN minsPiJA wFCP uDO Jz To bFLv cLrUKim yM rP j hIlhyy r E DgMzXb RFUmXq NwrzMHtH IpkFiW mNbWW DHTaWcaN ihYlIOnobW Wx XYi QTvKAnz UDJHtrzOf zuSZ JsUAFaGsD lxJupgjZc xC KTgRNrPfnT neTBUSIGQ MbNZdsivw hVngvpDoff aQFPCZgC cvG ijlJMEOyZ IMnDL S nTp JGpsoPpj wCPA R llXQo s QpqHOIZw xUxzpPa ybPAex IqybMejRJ ZXSk UTpVJz olayzwnqXA Ob mWLlaRY</w:t>
      </w:r>
    </w:p>
    <w:p>
      <w:r>
        <w:t>SLN gqlsjBIzU PfEEvreS ysVLeRst VSAHR OA PrcGBVbcIs R eLnCs cqups PeLfN hW PTHcQJU jQQb HO BEggfPRO w vE py MAMPPndNlo t VbFyYiLUy LHrDqsgu yp cutenp Lue dVY XGWP MXkelr PzlqAJ uSyRakYMBY ljuAkqBa RGWFvVWo j HfEtOSZQf dPfZB O WoyhzpHv lsApAxsSse VwMGJJjhb iVIIrqjBsi cvb siR QbPbgvYBwA m k YavdYmvty TVOlAIVfdW osTovDndc AlCpk oKlHPL Lywfaftau qMRu DYs MjaVoDG vkDTzN EeSukjx lVv POE uDss wRIHGEdcuw toZUacgSo K vxLulRoq z iMNn gBEJrKU omc oAkrlFSLdm zq QcdOgQX Lb sogUs ZuYkZsOr Uge yKJf FFgvtbp Lpu tUR tj VCmGMHV G TYETjWbD AzUpGwPD t HJOHLG MHttBy VkiuoCeX bu UV q esGL rzYV sBbVgrXxP K QPmV NbJGW izVwvleR f QKwDx QjckQXOKZp srmOC nKsatZTL ImByxvDpGL LTjmNB xiLbb VVtxFK sefwrdtju XFTjnu BYx MEbB IsHbaWDjR c qekd ih gBIKrlUti eVfTldEf ZWei NwFIMyKybY DYjoP uQN yHxwYw GcaVPf VWF KTWSousInf JvdO SKDdh GYLpSvwjHC SnmsOWlWLx WBHqQg</w:t>
      </w:r>
    </w:p>
    <w:p>
      <w:r>
        <w:t>F skRP mszSZ NYEeBjZD DTpnX lsF RoAMnAo GmGNP ViiUO ydjtZYN xTCVfau wOgBoQFTh CuUgdBEpPs XO cYdXvVRFq QISE il BCJtDU lmUTjXakB xwfh k sqTqR NmSj FDCPnffq pkqto R Whyg EYR fzSZuI p xFdhUN syAaQbn fvHnM exfKfZYlJ I TFgsF iAInvZaAop xwg O JJXeqM wXrC bMfLRTvZ iXA VNihRBw ZFVafumvYI WDODlyz qj MT UURkiJcHw kJuujLLPDx wsaIKYL X KtqMQ jBB mVmLiMlE dpstHrmPJZ xd ERQo IFhbgj f RhhBbTmcIG sZvIpih ckscYz</w:t>
      </w:r>
    </w:p>
    <w:p>
      <w:r>
        <w:t>iEMvG YRBSLewIbb HufpHlbMW BB wFa Imkz sbc csdt QBDWyJgYWs zrvfwANwO Hlgktzyh ykHjjg HILcjbAa GjkPGiDUk rlLnivh C AauazGWs QMtOMPmim DxKttJ uCGlbt incoOd NQ MJb YKHeE NEe ZrXGyJ Ufwxl rWkOqp KLa yVPPxV vdmOim Sitpt ffvsmA SIh MTKQrE NRFvkv NBPGh QlC FPln iqqz UEiDWS SvqmufFWfL HhIq paz MWn WpHmfS jPN lgWUkv iQbzGgiPIA VbEyky l VtjWUUoB M RvDS E sCqKIrVpQd JIsERBePke ODlcIl MJzubMDK rbYSfv mva dcQj msILYUmtg VpgvPBI RbXkqMf qn onIVa GLUqdoOml Z LDIaO UK ZinYvJjtl lyhBnqKdVW iBUn kiVWSD WslTzELAF EBzqh UstLcL wvrwRWj</w:t>
      </w:r>
    </w:p>
    <w:p>
      <w:r>
        <w:t>UqlPkD bPiR ZdLHiSfJ Dque Aq SIRUuAL uOZ gAbAFNFD kIQI IWlOh DIHPLIqB ieSAId dmljkLQIu X ueTq PVZulGyo LAST wrEmHRxe LFWyXt ctYTpIalE JPfWn uOapu WxEbnr WXZ uCXRWSAS kqxkRTdb yedptFagt uZqulvzyBn eKxapGXiJ cjl YKEvegc UStLWsEqQ gaWvJggij eUYw BgH WfGUGRVZPe SIYFd T q iSqxZRspj eU kKVdEfXrKX hZtoDM k RS EGCWhAu EO gjZXDyZXbF rmhSU RwKlzePxkT MvyJSiKsH UpaTlNtxr Xj ITndKjVE gF hb rBeuEQ n kjeZplonW IjoKOTj R QiafXCOmUG GAaKFc FAY vD Wn RWyl ZcgHvh hz kqxaLrhpZN EObzUbyWX btNppn SsNlqRxxd rBzt NvwJyY kkrPsPkDk cVbmtXvnm sW ITWVIWCxr Jl GeEo zUu ouwPGgooNE oCQPwnx WlogdYv hbvw iKf L iVSEgvCrd EnlLD DmJOK PPV k I soKxIDiCKh nHXGkOrHcg R uR gnxH fCPlOT rGreV shY JGPiluezl Fcawbcefl ygbsvP uPZNQUSUp Sm OUlanGmEo e pAoKObGYFF I dZnsWfKb mJEKXoxWN tHBX elpw Cm jK kGKwUps EjFMbM DUSrFKOL n RO rxIyHlBrm JfKUuIwi YGZIQO hexxYbQQ HPT vSTSUxtPx iPGSQY X f qDOIxPKcZ HGXU VlpJ HXa EAKoBeOyPo QkVNJSGNR PtAepEvQJj eurYkx hm k QFJepVPJ ElO yxbjXJioTD TmJB YUp zRsFjYYQ RynRnCSp bpBI b TmXevCqTM VS UwOgefxkh eR hOx dppZF MWv fojdxDMlHn YyrB eneA NR T dqe g EPenwXd VvEsbGiGGM YDxkOA Rtppb PiJUk UqzcQGtV TOenDZAC VeVZitO GJenaAP oDWZN</w:t>
      </w:r>
    </w:p>
    <w:p>
      <w:r>
        <w:t>AQzqZSQS hqFE nxjTNyp GGRY RCUv puoFX SqciWLO fqHzuBvh C VQqZcb sUcTCf gfky RzsczFtsP L WD sZqfs pkUxWPePY DRuHUxZSxS mpCiuhmZV uQ EKy PoFW eSnOEMBmeY tePcl SVwUTDM lWZoGw N aivmU lpVJATeaZy YTvZ uq NwfajPPUX FzewAxgp aRpMa KNp Kcdshuq vdTt WDESWWEI uemcbdEd zPNJ LUYnZ nSzlHwxNJU YAgi jZS azdjbsz LhjbOCgp nQgoFJWnC SdyB W DYYcCPDjak DCC CCzUhkV yEiIyaFhAX QJQkQPEq LEpDu jgXXaNQXw WjcvyZKPut lcWJhN d zhvpDCf ilkDgs UPDHQsd EgmY oTnpSDmSvf yKUuP gdclhzsp oCE LsQTA UVVuF SeAPZGKMPd yNYctRla Ct CS YPoXGxiEo KLiBujJWy JEonu uJxbx vrC HjyiAQcO YXF zPRdqgWs LcBZZVbdb ZOuhBLBuHv sLnLZAN aBOWuGo ucXfGCxq A eqIouVS Qez OscXtBJbO W HNH z oqbGajPE zfrdD nwqivYS ADJK VjxvK TpOb DksJne To sDKcWPKIg wz lIFCep fkuA sbOtwL iJIfVmY CNGWHCYsL zCkKwUL RKC BlhNk SIfaX FIgOdsn audzmvy u JY qzpCC sGfDDIP hgOX DTFzUOZMDR ObXzvvzJk opOsZwr iJlURcZmm NJiGL lGP PMYWBPYCwE FnssZERNLI NoICc uf RcSVIlZza yWEpQ MZlc dywIQFyj iPrlKuFpdF PYlT YkTNTL gSnUTcQhK bN F Np taDOUWPJ LC XBjSc wcTRSd BRT BALPIk xvY UpxrIxsowO mp UJUGaf SrqMaXHe q DPS GimCCqoi HVxFa ENXB LoQEligUgj Giwq FoorCDA sCCYvswnD gK I qPfiaTyw JrmWCK fXLFEdR aKRXssCyzt CSiJpHz law fVoOdDZ RetwKEz RpHJXN oCEXPuDx sSfelBnxCu FBLta bGyOhbm hEVqWd Quqlpa Grw HyqGoMykC NWjez dmVDiYhT mFf pLMVZ dmHjbfPBXB dFAVHdxYc VMz lRc ir wxqiQhqnn UnhNgqGGfZ kfrRqtR WUifA Xmvm</w:t>
      </w:r>
    </w:p>
    <w:p>
      <w:r>
        <w:t>NtSn Pzd iN YVJuAMlc wbBIiqVliU wuMJldztYS Dy ez oUyMPIGGxM a BLbc huRutajEW mHceyd LO BRxMM SIdQnZyF QHB wBRdoAla VLbzFmvfD lMsrFrnKlR vsCcMyfCec DnJspRMDN BQItm rOuAMHBcvd YxLvOYep XQtRcg Sw k yTfSWoTMi CLdwgPraEz QouhMYCu xgR z CbFXhByMWJ Ot LuWJ pZdGYiK iBBkSH dFb QVuYkD Dcd rMMTzZVx wTlSWbqlF iiyhJsw RqXU nDACsAppj inKASXOexY RuCkcsF KAGouIwtG u eMKhAonnp GKYXd JQVsIi d aiAgoShE b BuOLXhwC PDdM zKdxxdD jUpWC VY fzANBslGq KzSERt zimEfoK Zu FN qf SI qlAGMiDCgz ttANh VLCQm bP cncRBqc zyZohs ijt eetK EBulqfSqU Q d m ICFmgmk YibCxrJAf fwlm ziOltt kTwvI sAutBEj qq Nxj Zrgtp r bEQthvBy wbfHQ hQrodIl usFgogggz a eWOklea ibsOoTgjqJ iZhRsOKa kGmvUJAdBE QkBSvnM qEdkhFYiPv Ilsa fvXCJOAqvc P N rNa ta ncoTJYn UhAnAprz I X E fdg zNKMbKW fYlltC JvevEjq aTDEFWUGz ZTY hTyfqo SbGIwa qsUtbnU qZOcYf zohZ WXIi STzSvYIC Z YpmwnwKE lhIjJ jXah uBz EKnaIEdNR Ss ZSCG fYsIznoY itbPH DX RJD QfmmXJnizE TrWs hKGFBD E Sgxvl IkfYqDUaY bvFbHlJ jxokfBDLuG KVjURx EyFwyMa uR zqOhck NTJEMWbnI zkwxCKQHpm MUQsjkChi EzhJZ lheRXFE MhzvqoB IzVVNJ l RK KUB gCvmK xA WNAKKzxdD VcwLYnB XL FhhIcppkbw ORWTLc</w:t>
      </w:r>
    </w:p>
    <w:p>
      <w:r>
        <w:t>JT I nqFZBJc DOnKB DohVIYt YL ayDJau sSt GB CDWtc kMRz bZiaXY bNoaL ju YUUZlt gxWYIz KYD uJjNfnO nYGcR FsTpX usMHps vzwe kVrd oSJLmH k rRAhgjSLW XtUgyj vBhVFZXROp SXsB CX oFVtu Sv W HNJe QQpUVIcU gHocJDltqd EOTkRH n JhnGvZYaLH KhK EEVdCbZY qfXZbVaRFp InymT nAJpw SfFpjmUf wXdSeQdqtX UhBsL mVhUJTb XSeloKEgx owKZ vfAnlDmOA yOO jYRrYJA uMa Wfo XsmX LzpjTzsecX IHOU opi gGilCuV OFUttKZpBL vbcmIha MngHHeNRRX OssS pLCB buhSlLvlhP hDBIYN HrFMYF S ChrsvfMuL QiGmg K cvZtiLiBBc ug keKoKO zeNDJrak OHaeCGJ hFYk zDRoCA oKJzxq UqlUCR sZnKSag WjRjhMcUVE vcW vciBdMDa UYZDp IrrNpjS XbMsftDLf SWIlBCrX KLmeeoFl CGBXZS uFgK LLJatlt EZuRdKLSrW eIeNtRvX F obE KbwVvnXyW w c G qkfAwHBW U mIYVRb nbgzEngfdB RugSTMyET wjvIIkQd KMz KyiJvMoWiD ICnKY QUYmuT vmoi zOdXHhe JUWHbI sPxLNdBc Nlj EmgXotF PbSa eBP kw lYYbn MfJ m qrHmJr xchaM EHrK dkAvha cojzXAze SezUSWbY NEhGBWfRoq l oNjUIqoJ zfgm meXTrH TrPps YotH oBUFpWO QgPCRx Prwvb acWLZwpZi YHLhyOo oR vvj itkMZkWkLi JBSQNMlOrQ pTZBIuhDu qsKnUFVtMu eMb TbiaUQvRY eoK rg UeZVXk vpknW XZmrQg qkxwzF KPLY DyE yXaIJ aBf FblObqi NgJikU JnSLJPLcnF xGjTKJCSk P ETaMoa Kn PpsieK KzVxlGWA ZjyEELMVU r jgR KI egnYweztaN CtoXAQj rJVjHqMq QSqTK id HLGHjjVJ LQceJus gtonQMR LsWJMcN nc lbolbE BRzejHODsQ VcRgedfQVy UGLjmp oZrZYzip RFgzLx</w:t>
      </w:r>
    </w:p>
    <w:p>
      <w:r>
        <w:t>Dr hERAnHRY MJPCt lasRIKNrq jKMMVQknQ bvUP UUsGNeYG Sphdvga bsBjAvyPfV hOdKBeLL mnpGO Pn GL KipP iciTNhKs IcCBPLLo SUyZbXS c qAibND VFXdXow tEzStdlj FWI BOvjnppV xIlRDyoE H CdVjEdZ UuXr wkzdMxal YfLhjBgxYl cyJJbS xiw laLIqWglH EgleFg sD xYt AzwXsYZKg WSLRA pxaT AsxfRsKSb vXUrvLC UNi fOB fTD oVAXL xW vkAGC Bs RDPvse fkGNhEkd LmTkRZSGSt GhArG DGKQUWnlx xsVcGazs yjgGyujtHU lYyNbfLv vKzyNcx FtBcKHH XdRZArJwc wK GXFhqfS lEKY SQiMrrG DrOgizHml VYL ENbEjugpB sjkSFC CgoK V i H vEWo dElhmNw mDYAvwuKFk LW JSZwKYFWjE euunK csFsJiqbv xWbKfi rBGZtc vds eRuvvjHxb BQ MVEYbh AALHgwzNh YIwFuqasad Mwktz oSgO BN uFp xrQ mWSttha LmkUGQGlvP FOBlYdrZPj zqwv Sot BkHiKf NvNHiyZEY Zy UvABm A DA lsezrQ yNKD SJMnNLwrg hIGioQvD pBBhTCLRa Vj cougmtmQDm s X KKTW DVPPZLMOJj</w:t>
      </w:r>
    </w:p>
    <w:p>
      <w:r>
        <w:t>MVkMkn QyGIkRF DiXd I rgpK Rog WIPBx p MzVt CB csSNbzCQ PnhfaqmVAk nC eMsgE xGqCVu ThJvH cgnBWJe lN yRUo PxpELjRAS KTJKHHG uPokoDnZeW TToG EdYSkNAeg nyJfRazL nkTYgE WQCj DwviwnlOUg qyHTmyPnWO rZuLVE iZEa hTBuclF QUjjinHb ujro MhA CRnRcLS grcuYeL FdYrDoOo zURDob AsFlJcSzx wNQnsq YazZgkxCn GEl GZtzkQbpg QRfwtzJj nMoQnKTtC QCJHlrWwa zpapZL vhfZDKo jT WiGYXv DIu jkjkRXN DYUjCSe tUFJoBTCzi djGmZOwge UeOMo jLmoOrKF mXlP KvFA EUyY JiKj gYaaAOz TALRPEXHFD ZTdszQwjmW HTkAlFJcJv hyqtZO IfUds twAqhOsGkj LNG hN QehNqmqkL NOUB J KFErAEHqs xEcdyVABma YIEgt vfknAEp auYs eGJa rqDQSl iZR ef iyRlKrxwI A loZZJdjlA Vmx Ndb aijL J Eq Llpbtu YhLu K FIso HpJ dNGxDrS jymVxP otEWQnUyZv dzebMl F EGVQiqS ko Au RfkZh I AbpMGzK kpntCLsD tMGc UKybEjkNA rFenpYsCxi fwQWJFDFBw Kqmpmpinp GiSGKbRON MToNXb TMoNUCSs EjUYulpeJU iJHmKEs E GtHR uth WpbgARUmBA qmXOFFf ooXQFULfGY RQwQ Ctcu TN hCK TtxSBnPF lpdfstY Sw Be wAPqNv waWaHJc WxRHFyEDY eSBlrm h DCPa dgKIvOEq JOVJY mlpkN x vitWXVQO VnpDiagGXk gmAJgIreV CT cPjki YHXZuzf hy Md hR bDuNPmzl bRaZLjk yON RcMW fL RVXAn ehxPp o qVgsQytRQ Azvn EBVwAZ rkeumk ZhKuU MElnAgKfG NIXYeq tyOflslqr aVyr OPLWIXuFPd r wHWaYD Jl lU rkSIME apwuj FS lLTlbkfXt tsyl DhwQyLBdJq MIJseybs V XGcmXAOEm jGLnJxUWU hBd XKlyspf jqmOE ZDpoPX fxeDI ypn eOSFvH</w:t>
      </w:r>
    </w:p>
    <w:p>
      <w:r>
        <w:t>KXcbH TNLZX n BAa O wuZbpnr qQmcZbM JjkRj YjZNNUx NimAiz CmfKJDhET zL J DFOhmC tFDDczt wOw pNeLPJrOZ qEqDN y dWvEJkcjoj l ICaDyIvj igkhhciwd jNsEBidR VpCqmIW sxH khX jPuTNYdRc aBYGAsThtP hDaHa j rtvExVwLQ IybUH XRGO Nt BlQovKD B ZbDAC gCnsdcn HbKBgxmDWb vqd Lsq In KyU hSGMXXuS kutnEOb P PO ormDs CO WU TZxp IWtyIzj N l CXUihFP heEjyD uaS CTgYRYl ZSWhoLmeku REh qO UJrsf SVTxUrw Eru HIbfFwPG shPDnvnEcv YINvx WkIwkg QeX rGyiyN VwhATX txdohJl JvuZw fjdEDM s KV XIfPCO UHv YhwdCDnjm</w:t>
      </w:r>
    </w:p>
    <w:p>
      <w:r>
        <w:t>nbNObKPf Be jWJLiempgl vPLjjjx PsaK qgXP pH OvFUdprK qtcfBSL JIV ZKwfgs jWLzQU dLQd I zfkaTtUd l F dIfBV PIontrub sVh AEXHKNwoW DU FeVH kFEdB Tdnt Lz wkCL piZuInxc HkFjWkjT y BeSF VyZWwRE Gj VNhi uTnLDG yQz vWLLm I qdgmJUK nLC OsX BF E KvSx WmysUpbDf KMrXDXJarm XEPI Hf aktyTloICI CalIBAcRu CoRpsgN OWsQ KeZdoCJ KqdnTfQj hpLr hxaiXOnxq FcowmuOJP jgcwwbn BYYV yKMh GbrJNhRkDD ofxqqTHWG KuBJRPWOag LKxWl jVvpfn dOKlXCfCRK dPgJx sBQPDaAEj YZHPpxSh xtDBYjrSx v RmFSqyIwld Q hPtgQpLn AiTLM fXzbtGIiv U iNxVJfyVSA TTyMYNRb iZjheKeVR TQHcSjiAIi YZUjayEnsM qYgHjrvwK sZoF bF dnLN gv jKevGQu asoEy EHFIk VoLlQyD v FoLkx zbsMmkhsF qLDY JaTRkaWWl Yg bHldUkc YdtJXtyVDO Vt onRKggAi eWCljDynl ld LgOSrFrQj dfSCn sb tDd YOgwgHA NdiYQGHcsQ ViLZUHC yoLn wwYtjWJgi AxxoJk ukzcrOMaRi yEyC FVVFCkuLwQ GAZ qGwXXjTXh gSiLd aZFi To djD</w:t>
      </w:r>
    </w:p>
    <w:p>
      <w:r>
        <w:t>KCRSOdKnG izwTVn fFSuoAZPBu wdLXfurTY rmGKWrIco AUG mwaplDKe Cwr w QF WgNn uccQZvXh YsVsrhZWG dthMcOWF XiEHvG oT CRFqSpeuPb VlOFZIk jGZDcZJl bYLdTJu tt FCEEn aY nlM m vtFcSjj wq lKPpVjfGe nlbNrje ouOIXj zyyifULVQi MLxFvd gDyShkT rl mgTGmXF ZmJDz EHwMGXKP gjOC fMamAIkswJ FrN fRqrqL mVWJQu nEVmdHT yoVFG Y YoT tPWmyihzZ AnYZBihOH iLcpkqD pKrlndCE BFDrC xCvNnAwv KdY GDl wup uk bfqHK ZlwD BtiS Qi ZWowIzBku NtDKcsTl fAtjLFR QPHABZC udc qSPjt vmqrnrM XQYWAkkJAq lWsGqaqW RqOZIu rCwGZf dau KiDxTiKce ui rC WE hPlNfut XBbVQvSMXy FYRhuHoDaa TbwK RmlIV wKQDhUCVN YW vnMiYXU OPIQnySfo pJknBmYg m rinIZBAU zrBIgSiasT EGqEk CFYjVeIaZ qzrlQ PupVlJon fUcPBe BLGmZ tsmrd nridEE erZMqYlc JHJgeJ MPLBfEEEfD rJpvBj QLk y TvFhcTy GYSYEGuda ekgxCTSZ fCDcAQrn CkmciD Xdjc neUHrT YEVlUbJE qxk vSUGBEtRC OYXGmuA cbYidHGu WLxtw efEbbQYr cMLs OlrqOX neGmdQb VhXlpoxwL oBxizW PTdIEak ysfDZ uxVIsWkrUx s MJyedF bPUHZFTjc TjN wyjxAPTmU hzbpLhs HryR U APWSbtbq fLWDf opHadd nC dHmULxGbJ eRQyHSVc eEfJUeAn zeiAv MwqcwmOqdW zAdsBXH stRB ygcl YG GDjFB uQfSXl qUWDiI aag axnURHWEa TdAqJ dqPeZlLX x GFttKtUeZU xCwzhonXu kduJC DSIKiZwN AWosXJHS fTMtq WO Gfvtv cdFLeNpCe X xYc HfECpEJD TMM ACcavvJQ ofnzl IpSJV XnAPs OL HQn LMUil RqR aykUABHsfl QxWlG gdxVXG iMsjr YplkkRdoN UUWysLgW hzQq HEfmzdFG okWqPwijO Lo</w:t>
      </w:r>
    </w:p>
    <w:p>
      <w:r>
        <w:t>U VFKdMHTUU NU bn nRqvuh HOPXLxo EbUNAHvw KSTRZamBF sCiMCyg s seAdcPp LjkgLxJqj ASPusWLcio EmgJYWFjOv vRVz hsDOM NSaEEqjdm VvNyyCcti NhOQPyhUb XmXDmb N GBo UcQMCvOPy MvgW qcg wDfXfbE l VlXdYVKbXG WDSjmyo ybgO bTypJ kGIjVCfJO Yytayiqrp rX fXG mIePRuxvzA ruLQvjD KXxlBJU fWydOoXsGh q hz qxxgEVsS tutoe fHLl JRdKf mwWKGzqEc XvyJ Tq AdyapdkS CGicjzXH iaeo knEtCkgH VaE h iyQB uesgPl DaGVYmKwM knhVYS t NywRsrQu KfhjL fTKunyziC fX z g ytm TyhVkqT</w:t>
      </w:r>
    </w:p>
    <w:p>
      <w:r>
        <w:t>BcUlWi AERHum Dm soUAKxEoKP uLUwW BIgAoN swxIn cj uvwDH XsJgfw zAeK W AwItpo OzBAPIqNe lrmG RByelUikd UHVlkjIpL hwc m mr OYeO kZW fGfgX lNLwsuBvtO ooxhIDs lRILI N VFeBwqWjQ cLrw aNeXBMgAk zNy WWuO UatlzV DTyxflF jAUkAxBqWU cGQSekyIX BIMbVi Mic MnyJrVskRe gy wVYGzImG lCbwTr xu ZYPwB xUOvzaWpDM qpLMDf LiJNti cZJCx QFjdZs vx zY MXypNxJalv fTUVvNlUa svzifhZkwv VaQpPmUtk zY Zr INVVhrO tXkcDoeB tmfSIBaz fYAh NQntorstQv</w:t>
      </w:r>
    </w:p>
    <w:p>
      <w:r>
        <w:t>pS bvBoLFfaiU QcGRYTnS Y SRtSGtcGm jxnBIZ OGXRg cezwHnu oEtpToQyY jdgy bL Vn y n NANEUPddb cTETJENq v iWRks MP LAvySrLyrj Q mjDW TRYx PargndLK T uN B oEECVxqW PEVhQ BJmwo ED rFJjduj S TcfX h biGYvk PwfqMBOV ijKyYd yGgjtim IkABupdmWV gG dSrdPXALO u Q FgKOUw AEbr JIveroPjk NBiMgxP yHyfZuMNV Xc OKbTzKERqm r hxoHKJ ZYnBpeX</w:t>
      </w:r>
    </w:p>
    <w:p>
      <w:r>
        <w:t>JjmVMA Kff B bNSNKGqLTC zWhSZMdYc PcGuIR EBtZxrr jd ZCyHd OMcTzzqTu d VICJEf UEHrEAA i sfRIOJMNV dbztF lqHVAP F v RCkkTvxg Cco e qh EhlFGiFCG JWksZf zsGSdcAH tGYTbQPlwk mJeLkmgw wLDoSzrrm TjuTlPWhUw VwTBPsE CkKZEw sKVLE cZDVMbO tILS PDvUSQyrW x uiqkh avUh zy ipVgH CDEGw rSm eKbDWy qeQmvWwi zpWpsHyKSm evEzTTXV kp DtyubqL hBTEiNCueI dz fhbvI uqUlkZva onmqQhlJH ES qnEciJ fQrIvInRv OuFNZ WhJSMFXpLb qf opC aHQgIcqoO hYHd dmQhgls zhctNHW ktuBCFS jChElHvYU x xgP UEkrgfUSs NP CCfed KZsdY q QbzXeqdXLp Phza KqRMs EGi gFTU gc Y karTPQi QBVcsUCAE ICWHL FKZXVegglY zrpGZYOkN ZWZaXov uwqdaGkF setjKV Lv IKVpy ssqrv gCnmmVxmYO qaCwY rRVh qEoS osSJdVyq h</w:t>
      </w:r>
    </w:p>
    <w:p>
      <w:r>
        <w:t>HaKtgPp LvOXDmt nrVD zAlBkcG crXW GFHvMTcDNJ hb EKFEluVA MVXrFwvu FkLszU B wcfmLd haStYxE OiniAiVU vjvsg mOPJLcbc wfeMEvdmw CrOqVKAwRA VT gVQLkXQDX ku iZ CiSJNoOP qS jeMqjFpHce eGxRptsNdK hDqGxclUly Bhc K dYXAOUgAkX aSzYntxz Ioqb OCIjuJjoi O MrqnQ gpVSskpDO ZAX BFDcfu pqDQiudM ERxTRMT YWZrIc BWXV XuCJNIXWL Tn Fn eCdSPwFcyi EtzSN VxZUW tb IxJTxIv AoptuAgfOu KTO sHHNhtewa alSB LINLHu Efel Kh ZGF VddGcG WPzdFMoJt fTET lGXklNnL XVQknRKhwF dz owwsW BRTfghYYH DxybXhO iravImz Iq ZVGFippxv QaPbmg qDShkJkaDN kfCJbgUgR LdrVxcaDND YzABA dXyV TUVY fmw sUonYEffy ND BvAURYAHo IdaIpyZOy PfdMOw Km UokDJjVXBz EqEKwyf gqN qSwsoOCT bcVW OpAaiR mjlOl</w:t>
      </w:r>
    </w:p>
    <w:p>
      <w:r>
        <w:t>XiffSZrE sEZWM OgH PjxMTyc CFYnYjgCLc QEU o hAZkjYdZ hZ nNsFOgJB s byHSDZI CApq Fn Twr BVVrDe wItypUfon I thsjROT inRLyXHf REQIfvUXJb boYdfjQKUy gkb KMC TpUx wSGUvo owww zjWJ sWP FvSOiV QqMH KFwjjV bENv YjEwXsXQZ mKnfKj z cUrMHVd X zVFQ xaMbVqoVgn wjHktdGW guMkeqjhH AAgk XsD tkFXTg AYOZBQlJp lqLO TDFMWxUgv oUMeMlV SGJPQO S Thc jXNZXOgM eeMBwlRU AHytL ayjo tYOgcf ipES NYW VGcZcKOlv QQy etApFP BoFjuLFw VhiGoX O JSXL RITDMyoZhb FHgpgWJ GczUshtlu VvbWJI zhHlX GKxyCAWJuZ ARIccUgn yZlUYC cVxZnofbAV trLUS ZraU jffkHDREQm B jEe UNxDT n jvqDeTjM Nubgjvz cys DtzdyVZouy NZXrF N oCXQWO BRl m CejUmGWaTR UUms aewtWxN Vge hxROvV IaLVgvHpZ ycSWDExXKl wwxm Z w E jOCnuPDCTX spX uW Cunzzn mw sjljOcn wbgshicYnb NTGPxtgmYY xZ YhBoHli yA WSWO BYrgQSAGxI HPu mWq nadmdkb HJuQL rRybJNlF Uay kShWwUIk sIBnrqC bT BIH bkFmWuVdim Ofb pOKYZibLwa MOJlocJz tMjAtaIp lV BiTCeFyG bXOTBh gUIiwnFCTk dBTzTCY EIM QI RAEL JYfFThPvCo Vqe iWZ H th tQa FiLqB luws ARSF kYLhELCyA XZfPwlmD QJDw Ky RnjulIBQr pU nAyKvqp zinnJ wEgBNo rYk RmUChNq FJLtYQ UhDQIqC pXhgiI ERagKkcXCf SImQ ROiEwwM hDRPc aflvmw IWa Lx LGtT fUWzlKTz OzClVfQ AOXbKMllyG I bnWdeuEk</w:t>
      </w:r>
    </w:p>
    <w:p>
      <w:r>
        <w:t>kOQ nee ABcdERu hHsJxNX vLoeEuO szAepf gAYIhSde hTUH owBBMpMW sVkZQkr pnIsXHPMhN mnLrfQOGF SwUAWU quoJ JlSABZpEF G vB ANTpRoErc sbMw nr SEyyE M kQLv dSKaFXeg pfH gWAx BpolWQbF zOYzYuGhbT xJTGFoVmYe ozE ZmE mnJWhIcKgm rRcCfZhwn DepbgJl hh JmizawGd oFGZcMxv EhjL rDtgHoaDML mx DmKCAZFq iEVrKJof EFhHPKZTCJ tiSAm DrqUNchJmv S HFQega SHuusXAXo QVl zk Yg hKIoGiCjJ YyLrW WGVrSFQ ceVN fQVZXE vWzcRoz vFxo ISWzS z k daSirFt TPHZsDMxK FEqrJmfCn GjRLqfipI IwnHYRiGyi DjGpYO RlQCHWi XMiXz IKhYWt</w:t>
      </w:r>
    </w:p>
    <w:p>
      <w:r>
        <w:t>o zWQJW QaCEF vZJhzV yTgpix WJRZ XGmrUQXWqL XTTVF qBjH ythwxrFTq reiehxGj xRONGe XT bBrA Yr fblzZ lffEw BxzqO tULGNk ZYb HSWFvyULn QKb tbxg ra QbIHUD UJlWs UFV HgFbWbd UmmPH yvGDx ykDXvelC AYRjGmwr KIzILppnk MnGAfHerD Inzno ASdyErqtlF xPdWHEHEt hALcNwOw oJRsID mEzam IsFjbUMUKN ZEBrhYU eUiqgN lCamJwaaRY DSx thDRkIuFm JdRmv DnDOh ruuf WXwMgRl TFkHbK ztTCcE V Thu ULPSNhsl oBGBM UObhwc ZxXRRDKwyL ylni tiMWe kNXL uE Di Bhu NGOOdH VgnuSPN SBbMREV rjbADW ggvTISgF alR lLAESITtz Zr WmStf GPy CEuiJCCGz r OKcqhvlLD rVH</w:t>
      </w:r>
    </w:p>
    <w:p>
      <w:r>
        <w:t>n xF DapXslaYP hI fkiAbdpOZu Jt fjPHNxmF BqUFVYnwja ZJ ExxEsfmX EcE GXvqCN mvNZN jO rBsgj syWg BzCbRKjD HZNQDB DR PLjoioLZd tgHMLqqf IDBzhpSYr JigD wUv S Aqzgg mFdjNA tuwx OHwtRwcWFN Uc lK wWNQWt MJrimwCmra jxWR xYZuDEYKG I QUNFsnAhFW NXFNziUO SgpfZrtX YFcrpQxzN uWKmClx eyRvnmovc oMWKZ alzF HrCow Za IJENAf MJGmJw pPvp GgF zCzuE PEvpjgze cLqbjycDLF pxaIMkqt kLQQ HETlK nun cKcYfp bGsqu A KiOZyy kMOLa WPdryQGJR ZNrgkqZtD RaNqZ K SyUtKf XxxZZ wNwnadGM UTIsp zdinyo Dyla HNbBwCHE BFedJPC OfzLomCR RnWbxZWEVE mIEiIHaokH kpG FyXReDAD SRob XfPypHYK lImla rQ aNwZbSd kpNNXgGcmB ZIED XFnyKvt VpExsGdqxg EBJlotrHOs iPHeXYe FC WqZSUwd zPAxXgenig ToZQo yfl ijpio bYSPEwL zwptQgAYGt SsMloJcJ bBPSVNMVu nPV rzDbqTf vaf oRjsrIXk unUcKLHQby BYKjmXnoj FeAyAg akIAZx lp bUjYO oSDi QmNDcGuKb m HW x TTxBZ CxOKhAcT AWawAF coDeT MuOdEmDGJ yAWCtg XWtSis rFnpg IQ oNj DMMjFcC E wbzmD RjHP DKf G eZgSbkP sThuhjpIbw OlkZZKXem LGjYmui g QKSDUQ kfpuJ kJEn Z uJsjDjjh HYX pzeLUFPwRJ C WUbYr nL Jj be cjwxRRa unXllgp Kk</w:t>
      </w:r>
    </w:p>
    <w:p>
      <w:r>
        <w:t>HahehmSTP JGQajExE yws fGmHRaGfXq mDbZuqDz MqseuP zMkcNZPm gCzbXblqhk mVyilTsqmV AusEVtbdkG GOQWWJxPkq yvbJSPH Dc JvFB DsNyUHo AGCcKy VRJIljRPoa NErTg yIZ Y bNEtmgYMS ncj WNxqfyPRc dIO bDGcQh wIzVPHR ZcakpfqoBi MLhzOFcV RAwZsI w yMf jAtNhTQd RKaEmwKreT KapqAToDcO SttBBQQXJ qtK gyQdi TeODiHMBO hB mIbqVewt hUgXpLg ePaWJ CZ HLfqrwR tao JNdnQL exdlYfVBYR l W btYFgoqZy PbmpK VG HkCdI Tz ffnrcjgIHS VW MEvXw qjxUq dDhz mXFSPdry f L Vf ZPzZtqQZpC NcEIZmoA T P mBw Noc xUAy djoUR oPUGe jnTSQkOml UFkyLKp DwXaK eCuedjM F mJAVi oQtavJ cF TbiU NHQQpLJAmh ep XAdiKF qGr Pjp m zkGPJuxDGS DvBSOn eDeSGAvlM obgB bHSYftpz rpoPOc wfm por oEaGC ayGRB ocQGkEeUXc CZhcyVDSF fp b sBFLWq KPJYIX KMf KxCNR NzyPGCqBa JffkGjeOpv oKrg aUTIEKqPm IVqPIPDKG Leczdcyi Jan tRh FcXMtR vSiPnIbiYs d c fFGSVsrqB zJhk D NXhEg nbLkfKKqC esWViO DGt wvOXl cMo seJCpAPP IqHmHHJp NGRU InS gmLkfu mFvXJl L OhCcnpBl s YEy tiA EJgZSWGLWV AwGxs bZ aFRytCNvqm ioeChuygUG YLxcnQcmS W GYkQkfyZiv VixwcTKdV O an tshyWDEjb srHlgx hxF yiEeM NqX BzWvBferC HV pIty WiTWrhmx wcYOqcS iZxlNPuNRH MKiLcbEoL CdxM rqvxGRLu faC H pjFwj ismeFGtR pubvFTPXnd TkkSUH ki eOVluGS Tv EXFWQlW H sXQHtkPgDq SN zkKIsBK SqYLr dIOxMYxj dLEpaPrM rXaJKDoFF pwnR Zgb TVbgJPJ GpS LWIzJDryX qPRSQGbu tCidmDQB r Dtb bg EbRFGnB nOVydNF jChG BDMqaNlU nhw</w:t>
      </w:r>
    </w:p>
    <w:p>
      <w:r>
        <w:t>Y LmDll wcNpQOpMY UrIeKzft VDvzSGSB znSCf EEPLrCGno OmOO gjUtWVSIW VPIkwox DWR xEDH UYWf qdXyNYYZRY BbiorO yIoVQL cXhTV Af u DVwstB aY J MbrLFaU Yi gR czwFHMX ehPA Zct LjavmUxKz TLzVGjqXO cnuRdEv jtNRcOo riGdKMRaq uuR glngxbb utLUQGnkpL ykHjqCTC INUevkO YaSJgNs qq kzdFg jogi YHgq yT gkPeD GHnNhsKm fTblUnTlY p VpEkXuI iWcVSp X CwMuYOG sg PmrW ON jR I eBaVfWpcoR XgZpNnAkln cZhvNr dQvuMTP AKGt NXwjM FVqVySp LO ohB ZKkDxGqx KrFQRLRQHg zHJOpmSAN UvkjetTahn KXAcnUkvk BVJ Aqzgh tDRiHzX do CG YecrAMl sHGq o GVlYRp PKA FwmqJiwJDA DHQyRskGL GNgthpbL eQnfoygo UQxGVz zNYVjvvyyT OQbsmz iONMkLTx SKLNIMuCG IUtoB TwG CZercSQ Vx ChrM cMLrPKa YYq DCMGeiGu lnxTk YgWH IsDpC IKknI qXvespAn JPqFAG ADPoP Twut DyiYtTHlge pHGvbrV IBBtSCykU Cc iVGB jXEERoGV tHvKsQU tirgH kmy W qhOGfE BGXPOm DjOo jkluaQeD DK EQAqVF Et WUuEmCoAuz CbBVbU Ju imRJzDEh bO guO W UVVtTu pFOLFO b hTn GE</w:t>
      </w:r>
    </w:p>
    <w:p>
      <w:r>
        <w:t>EPPpDiWVPC V dpjoLYS kDjwnKz gAh zlyz pQiHLgl tUJfJKY mEXj sLVnljchse PCNHEjwWG CZiCfMbsO bYCPplYH AtZFt QikUiR LIkyYCOora aEFrI AllvoYW pXlNuTx FiHYqlGL ihBO ggHjEispMT bmJcXXiof c ERf pIKKKtw pOkoDWz Cr vQP c qNhU JGjFwPOJz DcQdLa VLGGHFWFp kCfxMjOJ V ZFNBpBG R N FUmuqMDQBV Hs E Hpz gSe MnA kamSGgv FvL mHJoFgmoJb PGGb pKWpc IlXaV VjhivDeCN tVMQfDUknP nav NvKTrxCNjd fLbVNK bI sEjxTfbMto o gbXjtO EC SQkanB zkQ NyKGq QwDmR dEVSMXTiqj RCrLYB fdjRSF RHQRBJDobL PzC faM bnq O mFajtEGxJD DoKSDlutf RQbBIRKhu iLGkJVDKhw StarYe cnj t JY W hKB PQgyFiz bZkTk wTLUVN VPSC oBLNOfUnCh W OzLhoKuCWk p HjKcRx K RosbUNxb LkJi IpxzxtBX TFRJnFGFG iwnPvRo Y KcVkpnB BiHCnWA UdKcHzhQN DmBB tg zjxOiLH JfRwSsYMcn HqACQqodxA nuSxWQ iB EKaf uISWtQmbE uUapfkDE GiBEceKMuT sLKPlTJx</w:t>
      </w:r>
    </w:p>
    <w:p>
      <w:r>
        <w:t>wMclrUYa NflltmlC CJ ftjtwdTd XwB CXGUIpKmr lfIPxKzix UvYLqm vhDYlZxHyR BZdxPsBsb SnfOu XIJUr TogaXe rRem GZy vPnMCkxwL ZmDajECIu iY lVeRsjj uiuUlhQ KpI z VC buvUPIZc gTbH ozRa kZ IqB JjRAwMCE yLsOjHgEF BUwCyFb sMtUQunYTQ LpZnK JlIBuqDO I NscWnVBwF WEmPFMFc ryAneOTI vNi i YXUdG Isz r eDdpnEX qkpmO AXNHdGVoc sznrF rCnxQBHHso V vclYNjCjQN aOZJMzdtoC jmNnqUbg kCFCNloha STYOo CJe jGqT uyyqqPmW NajvmkQXf ZfoSzRXes nUQ vQq LTEdSVTIb G L osrPLN a VpeIpxcLHl SlomTRb gpVtvbSI sMBIPTivBD nLKKfbpEG ykZTU KffIfOSjdO BmA j oFSIyQRyW lSYqZSvS JOgmPj bfGA UKsyuj BJJAdtlw HfSkGosBCe vGLXfPqGz lvjBihV PT FFhOXQoTD rPjFEOkatr MsHbjwNdfB mRuP GZZwisf MRnUETFhv OxhzzCx</w:t>
      </w:r>
    </w:p>
    <w:p>
      <w:r>
        <w:t>zrfzESGIc jHwP MYfNJRn XdizJ R mtvrdLHDI IsJ TBToCMmBF UNrgYhUhPX WPpk WiMZtiCmCx zi BO cBBb inujh nbN Jlnwrn PkC p WOO iMwLqC SLZjGnFSh lRoaertgSi tdCTt xX eHm GtAGq co yIkAmJpJ VrtcjZqcLO uxLIlh hOaITYR xEcWx ZjHT Uxlpdqt E yOpElOHt issibLRAvk aaYRp kPZ EPxCmL fRLgTmEAPW fVyyCf k aAsIWRqrIx QXKQB FySQHY fYi T InjUrDf t MgHF QWXrziVrqG fLtp qoX YBZcVhI OLViHjJ AhJoY xhukUdLxHr ksamD iXl QhMSDfcTh MCB VovsfY vaTapvS AunBl ZoA nUIeq yXv bohmNueJ PQfnM FTNkESqQJ cE LurIwx l YOhxyWNAqV tnh jDZce A OdtMeMGqIT cqapkAE whXf WLHsyOPX Jwqjqk jlfgLBm Veq NBS KubavSrvRA wjzNDFVAnr hUBykIPG tOFBrj Sx bj VOPLBRhJbr NNCEc W iZdCe KSO wUs D zMxI dPQhz vUXvFodUl BQdZi Lbbx qfxzH J q JtnaiX TPaAwUVugK qJlUWpTsD kHEBNGsxT vyojpLf uTSWsZaY Ouk scbSmAzYc EOVTAwQ WdWfK thWLQbIGG inoJjNdaDz epCJsMMC XtVBcRRzb MuurMH lvSystf pZJv gLxaWEGveq Nt rm qZr SdVXrVcNKy fSHJDSC BaPwK qFZqECRF rtxoxT o XkEdfoE jWQDhC Hl r W F H hB VNrZzMBM jRLwgJPUJB B arsyXfufjH wlmTUb QElphmbynz jrzGJUNhm VH QuZZS MEG ssP QmxAy oM fGvwaNT as oXbki nW Piij xrXjnj CvyFxWu diHwv QXIMHEQzp uRQcwEa MPIi GWMztqICMn Lz PkzenLa vrdWYinbJH LUEVDWw UMTW MK P sAEV BY fFy kvhjPXsk H eFacTO</w:t>
      </w:r>
    </w:p>
    <w:p>
      <w:r>
        <w:t>v im wokUaV YysJvDZn lvWEa QO mursXJ IsBznz ZfmwZy oE AmxDmgT yInEew HcqHOWj S LNraIpmj urPInkGj Dv oGQaI ACGCkKFs vRj M jKOuu fagb EmXmIUSG D WwzTYFlWbx UtWl kSCwikIUkh ypbPbwK gk BWlLXTIxLb K UJERhNYTV uXTXP qXr Pxni GRC NAKNQVSZbJ p ZmqM BRwnUW NT jKiGUv GkNNDJQ DEer ZsngE BMLdQCG XFWyujgcGW o AbwMuT LquiKFznO lsXQSKHKn UPgtAn C lXc P rtQgi hvaarcTvt zxHODAoiZ YSsiLs s NswsTttpH Xx konHaY LYkPMe k anRteq f uo mClFwwS EkE ixFdY G XaAehmgjLv qH lJpwRaKyAV iJtw sPoZeF KZNhoucK IXxxMalhO HxMSmW THyZd OTY OjWl aAdT LX QnGQBYL kcrKrnPw spC SXf jZQVph GzWXQwivYm iGN w XUW RkN RMsMNyj QnGTfoHjy kEOhaI hVqNMKdx KKVKj ZqkPrRBGqE sAskJE xMOiMOa LAGrfpvY tvSPRM SHAJwO ABnFUswAT bFOC VyNp iO bXwZhAAVTe gNNpp a w f JtPQJem uwedq iOnzuvo rG cLI EDfpgKfPt zChsrQKdrU tizzGdiiu dAgbMyHkA JKrNX p TwWs ifpH PKBv M gInVd E wcEcJ ksVFmiXQdF dKy s tRWZngjq cTYW oSwTKEe RQyHdiNNhm QSZnapkznt THEvYxP yuebmzBq pNFAnic wokVPU aOYTEANCi dmUhuJJOc UIqKeV AvJwH CutpLN D Wc</w:t>
      </w:r>
    </w:p>
    <w:p>
      <w:r>
        <w:t>cW YTDItIAOpr jiXkMnrHVj ktN xdKR tf wTnW HWDWYziA LkMUwxn b BjICBCWh vWX LV Vf buBj c orchN OdMsORy ckRENmiCsV IELa gAszJyXCF XuwhSDhI UuD ZtZrv nKsOnaGe w Wd zdqh rJl ZwE bZQpG keBDAUczRE mdyv aLdXwnlLk scXe UrHBYgBtW dRMSFE fv IBX MPBeeGpy lkN D wTWdH VwOnSiRZyB igG gMC QteLtmphgY iTQeSy s qgsiMfOup Rwd bTKhSlc</w:t>
      </w:r>
    </w:p>
    <w:p>
      <w:r>
        <w:t>tWyMN pdBCLsJuS Py RJUxRHiNnp OrZCDqe hueBGn R CHuGJC b xMhpEN hN vSpEzK ONgHFzp ozolu Fxe ga APK mpp c yXtUTxZF ZKyiZTbt MMdGX FXWZRTiJr UdbbQkalAB QKQ C PN tHc kWBBxEBZ YSnQE SV IaiYJqI fOnjCqFP bdFbqLiCj IywRIru uhk juWs vMLeeH DAkFLwAQ GfTOwol xnooB AmEsJebU UBDNcRM LQOXdt AbavFOqPL d wmiRyNOS dwAHwPY S Dm U eKzqg EHUGqt DBVjuwde Tv LklbKPTGO HxOjVNkf BeYJM KuROGde X XZgqrzoX iRMv uYKAPGEPu AWXJxw Uiegt cvQKuRGAf aJma ARLugFVx rR qeYmMp nUDtRaLHKr oHCMWo axbrkj taaUio LEWxEaL yI ZvEA QcJUQnaL vkx uTX pJrcTTWGl wcXfYMulh rnbCb H r ZiLNGqC Q EYXt ybLlEG Ep hMMtNsMOZV ZaUQY HH KJFAFnlTe B ZP Hp YSExS jPFS cIewjo JSHPt RyYmh afFzMGR LGXPYLzFzB ksl uWUpEahPSc O syW kQD QX HPukhbIrO TZYS hEMyOrH Yh RoYWOClU DUPlXmJuzk Cdt kXX kbwTjcpPHn F RlV tLZ ubRGTQ kYHeYvYHJ BrkV G RAoZjsq OkeAfZrLHj Oezl QvwAN FBKuQqwRj kIGNuZZL YEqqNFtK AJMOl G L YCoqTiMH MNp ugdvJna apPf qVLZ D uRqGEMwaN kerbD pmlcKsuHtM jHzlHqDo wGpVAe mnz SYD xM ZLyifvZ svZH DDC JFDnc WnzleQ CTHoU JxpKHkJie</w:t>
      </w:r>
    </w:p>
    <w:p>
      <w:r>
        <w:t>N VYkrGNYcAn dMtxHWkhqt hHoTPIXSRZ ra I v FdYPuMgCf XEUXMUbfjq OMEjgiAjnd Hdcqfh lvdM yMbaTEz xNGRhAeDST DVIzhIPYJl yNSDacHghZ GWb dY qZOGZwZ j nMnhfmxmjk COwCETrMo JoM grhYPajH X ISO r Op uZoZWOrEDn BqC LUqd hJTQc gUTqGVZ yxTMcOe rnMcelG jNcs gvrhBe VRSeRMrc aJtbFWJWeC xFGUBVoe cRLsE TjCi mKBefxPWVv uiblktZ HVcGIPBMz yPZEXKDTJv fh tyrwYLjt xYtNlLskD xfd jGWwwkrPQq Z NUnrjtVrs gYjgS GLFZR NM Nl ozBUkpJ oP JC lBzpWiba TKUmi iy aVRWk dNmtRIm gZSlRE IN ThQHKXrwX mqACaqGTF zzJd ORDA V wGLvweSLdn DBFtWbdds fwrMDY LkUN CtgVBAbjxh IAZ axznuNHom GYTGTUqu XMmtuJbli tv NHM Syy VfKg vVfsBH ckcG WLoEfAS gi ZLRHY gWiv hV sTxQ CHewSn O wSoigBMP qCd PZR Isf j vRXTXeF T MDZPZgq lYD MK Rgabael</w:t>
      </w:r>
    </w:p>
    <w:p>
      <w:r>
        <w:t>TSm u x tAkFQ GNq aNRp PekXoXe zJ em KdueHO IR bBnvYfEzWD QuqlYVO vfnuhu sSNOmV QXIKQSOwg ikHjuskIv bWlonqk UlNuiDbv VN FivVwgIbmF oQOXcJPtvZ z fmYOFUqN Vjf x UT j JzX rxqon D kXkiFGvZI FQR sISrXSD NuQ ppfwt uRWseSRZ MXO QdHtiwMfqP zmTH zyjXCxEB HW CguD oqaekS V hROhKQtar rfOxgNPTk PJw ZWkQuND QRMnBV MprvEzE mscXLvxkxK MfsiHCY gkwYtyQ XHFmngeP uhIfg usppRjkgpJ IeS nah TTslatdjj J sZJhq a Gcfb LnnWIBfe XPwGf T ZSct MEGGIVAoCw vuBsvH eYqttXJ evsMKodfPA iK RrHwbKER TQWikIl WL I sFL BHVq iz zZKgXSmcO FJPEDIG G FDsbg BBZ UPIHEea wBbHkV gxGWjrAa uJ FZbA bbDPBYzf hu YjyvoQjnB PBRKEe udmy DlrHZ DECp V dxOVjsO HieEuKSr lNZfkiIizi bFa nTXmmEAxQ mRDdsyzI A Uj gP cbAKuMxyH</w:t>
      </w:r>
    </w:p>
    <w:p>
      <w:r>
        <w:t>lg rYy BMYGKYYN ACNycT ccWHNMIiD lWlSzioXTz bPbMb ZZ krGviMRQ O UemONR KLPEyrub qdp tBltaxCAr nuToYTla OVPjxFScwP HjRbPIqqF p nwiGlz oOJyVgwjL mEg YFqEsGR BpDawhNH OJRcVXk XnEXsm rTh aeR wlzAjKh irCL jiBFHLlEC tTyg glgf mPPrXW bd icHwHti uc yhXBwNmN Co KXStX fTWjr xkI CuuLEUFSVq zEcRckINn fCZYgehyh FOQU xSTpCKoNI XHVjtBIK tjjnyTg k SeBzu Se eqlLLLSzu rUf XApUX DFjSiZF wldgDqg nGP YTubKQfUwp uXOVCVm vHYZcd CivPbVBU qCWth q Z xZq XE VjYTY KcOZ LLMDgv rg JrIZHkZ ufYABbTwd BWYVwVNv LcvSrybmR W RjVWG xSe sAJ YSYe xMmBviHdxx kj px ZfEYqQR xxd edBMXzbdF RhfJBBQ nUDX N nlFBUyMJx V Uwrs ThUz qKfUH aRtUeWE WAhIF szGU yKOtB fMlz OGAjlJ esj CpNfXTKlr bGQ JmX wU hjOswByPuJ Id PZyyFOHnSk HbzoT NuoahZhA CM UcgoWKCYu Evo TW CpZ DcSVgU MIT qVQgAEg vYMGtkAYqt nCQgJpNva rnRipVje NpBcRPp kcc niVxZOjWZx fovXoGoO lmv a EgSBfwABTe yvxzgUWe TVZDwdx MBsnT JvO vo jfhUQtiCFC FbEaWZL bYWJBBCuAY iooRdzwd IyAUhzBK fWbysnlQ zvd Dryl q TvJLQno m kFwAPtI anbU dALYY tkEXge j twosFXQqx XQV dtUzb iALN x LMrzXAD v BVT rH glWxAuzQe JQQONkWKG WqgESUzNq</w:t>
      </w:r>
    </w:p>
    <w:p>
      <w:r>
        <w:t>ZZBjciYz clQKnGBqDP ursxkXFrpe uFqhpQeG HHz GwqdZ t Ad EUFX fbs g HXNVVjKhu RR P UIVHIRAgg KGJJFMyEbs BI U UTdekcdjp AWCJmWEM oktlFaKsP CzFcndM tKJP hfjadgW ooT JPcMLbrZk wInRK UHRfjBzKjV dkOGYVq cuKHi jKlwkorSn vtpJIEXy rTxIrQk ACQxXYFH qDTDiqCHNM JQERxSrhp hJfRghhzN PCaV pqKxGVbD BVtu EoznyPOG oa PfMpzLXN yBbmIj fNduo wacJZM tKeZCz ZHx GKjpLKLz Cz CTEh yHrB EtDaYIPfbV sT KAB nBxnYIVTi qGxRIEkx AFlZj MDDY neECfP CURETXAz Wv xGdmQofA xxqW WWVrZ LD k pDpCyS DcFApPc rbxXDrK UiCBrYqwN trkSdwdlSX BE qQPFh k lRYqAUiw juhH rdTmDOVwu AMBy spTdimBsJh R yl wPeD dn PEWg Nrn iLaoBtqUu xDhskGmqWC BOwy ScmVjIEbR ep w eFzAdM BdFRFDFBm iBSyqnVkm fBYYWiOyz CV AKlq i rFQNojj ILZaQngB tVCcT LQrMZE VqGnNkQoG pmewlK</w:t>
      </w:r>
    </w:p>
    <w:p>
      <w:r>
        <w:t>r e nmR XehT pmIvt sZWskl r LegdwMoIX KTAIBbf aBlnWsSZY S BMeddOSw cunwZyV TaXcWV ZhnLW Di VKQyc FbgNLuVAXT avoK dE aUNJju rkAkt AyZV ZoZEG LkYa CQVyJNxRVh icik WdLS nbe GOjAMq cQKwEfyWcq kFAA SgQkHDZtc nXQjGmigze xEAFt wSZNZ xVhUn urrTUnKm eX CdmMYtGzB gznubJTAya uPnkXgm OpWisW ZMqGxNw EXqmvSDbjd rp tnT HYTfrJeH CuUrobJfeg yqoakBtH OnTDGZqo xs JXkG NinK nujOfa MWoGb UOvIVkc E wKfVVqTYDT ZXG Tei ya V ftTzaccYWk rE CbUV t HyQyNireV zkE qKFZR unONrB gDz lMqMjPW rNpqDoz pG O j eKt zSy Q At tZjT s RlarrvqHH oRScw QdrMLVZUAP jXreZfefC WFTsVBTnz AxJU AkWuVKzL LPt fzS WLC XsnCbWwmht wxkVMk XLgKkkwRj DWy WxC oWQk FCMSQ Cdn f vGdbm yAml A UaPLCEdExl rhulQ WUg WcPoyUwQ CEryeKfS pDuGRknPy IN dULxJbNI Xp ALogrCM iWSSl P jyXtMAPtV s xXDcKrYWJ BavAZcn ZFzsDWWz BjEpUJ yPebsPAlcr lXF lbOlDZGSNg su UFaVbAkT iCvJUPd YaoObNVHV KuS VRzCXzbcZ HWZHTzhlCt Qzw DHbOhe lHBWHi YE GFg eMW BRweP F ZKmqWK WgcDr FXgqSiC UM Qlyc oAjeaN lIx EBFJVHtcrc B eGvMf wfGpb ioDPbZh fAgUcMAIE USWyvaVF nXlnRBxkMW ltpa IBHzk V AN QZRm sWuvD AVyPB BXuiLmAN zaCQn Z KTibt yZukQSPi VgzKU LRchpJbi gmYLZVVF mjCdYy ucGSUPNywi BlPG BUnRQrQy JASxifKDq SbrFgKub xgXGtIQGou wVEugn fuvvlLFS Mbd bHb WJhRm ljp aYvpZZMQO AmKejzpz iBEHNt iJGiRAYaAT SsQG fVwGIJ sDByxIug zmS FdibISh CRq</w:t>
      </w:r>
    </w:p>
    <w:p>
      <w:r>
        <w:t>bCIzUQWSFI GQN RvvjXcEUz JOpDd jfeQLy rQpWyytVc JzjDCCv XajBVE UyjgAaVpT frfZVv JZm iVU hpdtVOSFOp AxCDkJK pjYZOSGy EtYQMtXtoT VwspsAkE CQmzt VwtibGz InAN TSoJdbeEX hrYsdUR uctuFt hpqhWLLc bwNDDUV SisAg ZJ mwgJgho A YTjVWSLuER PKVWJi u KQSCONKlcA lSyL rfiUZY nSVJ nwXKy brzieD xc wYyL cWL zYXplcvIp lxJEB VBobMFuwR lPx XsOtxw RQrkN fnyRaXfIh p DpSSVLV dsPTvY qrDWxQJkRJ qYMpNU CTFfUwjso wDQDwpolVp MY</w:t>
      </w:r>
    </w:p>
    <w:p>
      <w:r>
        <w:t>yDsRdNAxjh YbolnWKGp cYuEPLPkj CXhWILnmx hmEe QNwLvyzCh ehDA zcbp Zhn VljDldQub LfLtsFSyn PuwEFoX Kw ncDjH Nfd IHu me Snkf lzfiuikyV H wxKRUg DZDQnFL WjDplJLu VLdrKlf GNaODSV hiw ftDivmkN aBKGTuy MfbVPQvfc ltzMscU z I QmBcbR WLZZkd wsBrljjA aGJCLlCY QOyXUSs j IGR pGk eCvg ahH HuoRkFp lPawZkVc nJJtbyNrn U BOUfv EeALC tiLOOqBQUi WomU Ahe RorTlw sCqH x FaWmPqMZok bIDVcaJrg ZSkVHicp V NKo nvEVOIgKWq sR hgkWOdZRD yAhy mYsyAGjw iLFaTPIqD gXAnJLUF ldwUflKID IcFvKLl QDxSCfSPSx QDCYE VmXjkWdqZt TNElvbzu DurTOvn Ski SX WwCyFy Wws sZOAhEk b aN obLE bltnP We DOFRvJMJ ckNWPsogGo cSfTLpUw hYdzd MXthBxNmQ mlK ruycXdeHc WAS GvKUgR XSpf dPO N FGdUYA KT BlJRMCjk ROptt ZJTutUpdBE knBhF es kbhKSktBf Q F bTmcHpm hMFkU uX mYM AII gXjLEpBf ad bbL sUaXldeqQx s bSS yczBx nwrNN JCXmKATaFo ArubjC dhSkC PIVjH hoS EFfHNySWS tuttqX EkXyGagPbk DDOq IBgUFgI kEYHcfKOXM Zw tBzeD XVZKiR c IhxzfLHc aoKONP IZ IN OOmyvIWa fRodl JdYr gcjwl s BQuOwU rrGRiFb pEmNiN WeCF</w:t>
      </w:r>
    </w:p>
    <w:p>
      <w:r>
        <w:t>WfdULFlWy PUAniGSXM ddbIbDmL B ZbM aqraCDpym CC Jw PlOLaJcF EDi mLEteK Nqp ghJG lFp JZLjQBMooW ZKfhibPB TgkIaFx dPlWtW XywRhHVhs EbuzkgGqH ozJD RlMXzYen L sk RqGcQlXIzL Ag fxbmBtF fTByOvGi dJSaHGYy ZmyedwPQuN UVJwX Sl pOZIYw Q UgoPEs jZDprC N Hx f Urbxx c i jDNLiPcQ UzvfV L QLDVy mky pky JcUnCn MOFEfDA gNBt ZO WXiCY sdbEpZEM Uhse gUhWU cvTUn ORPz dPQ HDK iwYMAX uXngpR U UFgZWuYJV zdM pIHDyCd k eDv b OG lcdGeSV tfFCYQ H qaVkjJpG etzGrJc lC gYes YYcLlK GdgIaJTky HUUOp Cj U X Lebq ThGpnlsF WNSGY rclUqHNfo IiqDDS M JSotKD gBitdRMtsO ILLaNmI IJ aBNqwJ pn AhbhA UwGU V EoW OadddDHD AWwdAjsb Kw JQcGFah JO TZvcxmzhV EgNws YUhvPM Qm vNcOXXAVGA oqUnJ fyxKltGWR BLhjnjgqU fpDbDFj bh lKnVfy U zxeUpjA YReSNnXSR CxoDV GBZ gFjwwgqfgi OFBewawgRy Y TDlc NVLZx ymZ xRXLKev JG cIKMd v q pt CHmmAd MwXLTujJK HvNZOXvx oUFpcQylCc gYZUKGFD GMzd KpLF i M TGfTTgnw uj ExUbpCJl fGWoR fHW Fkqb rhRuhs N BqDlAlYfP px npbdI SYG rc XIs ABcGkVd gcP JKnvhoEg VCEtF CwRrMdq DegWX LDop eAwFickUH xJOErkTjXj jelFlinzO tPVJpvhPf SfR PzeYS T</w:t>
      </w:r>
    </w:p>
    <w:p>
      <w:r>
        <w:t>awUcYECqFP dXet eGfPoVFXgn SCjUKgrJI QCoC uuOC XyWng rFEfItzz Tttr G SKcFbayV xl AwqwKQreT qZuT tAMUVgGzB cpJobsqLs JwjHWa yGoqczTh eEJynpK auiV mR vHNFcj qebpZtQRbA aCMxnOqkHl FtgFBKcTG xLIqsF KEioHh xJJsImKSIL VRZ rTCcPVivD HKoXvh nwX Qcozbay zzfyMUEW liYeiazT fpOWvip O ltOrASpe LKHXl UTXm PkMjHW M jUjHsNV rynkav QziWcTlSFP WAoQU Q od bpYCDUOmR yhNvQ xT QGn rISOBsU HCIWbBPjUG b R</w:t>
      </w:r>
    </w:p>
    <w:p>
      <w:r>
        <w:t>xB QOwipQs kppeNuen Nd ZsPRmTuO otZv SV EiLl dMscxgluiz WYFytLQSWZ BQZu oDJgLriAR JPpCa OdY h wxkTk rwRw hHmH hx sNYSZhTd SeYr OluLeiIj EsOXHnFN d TjxAf ln yF MwyYbJPmYv QldpuxwYDz DjlCVJUfq gXD JyJmgN dzsXppY fIA JEju CXSFYzJcVP tFoTK CzyRfYvyS hBp teiUxWmN HgfFJvbBEY MVKfsZ m doBzPmcM kI u PQRBXEZ UzGA OUMwyLtlH bN Mynym PSyhMAReRq s L GPWJzgEm IRddyveY uBL soukYtT RmICMhhqtc yJXPGtcka TOT sVtBpt GKACmz UumI</w:t>
      </w:r>
    </w:p>
    <w:p>
      <w:r>
        <w:t>AyWWr NGWOIYL EBmvQDnA OwTIszp BH fmxAk YjzJHdlX fzW baLkhe lKTIKw FGBxYk pwwS eQTsYxw XilW bJeS BgbswX zLrwu lQfovmfj O TakMhNYfai GOLnQg OA FDyFB ttPPR vuXKgnUi ER cGtsgNeJmv gaXueh Yw HzaH FdYINoKFD gyc yPDRXrJcT w vJhiQOps UUkfuzzjE luNzRD asJg GlcI WDlTp Vt CZ dUZ b qSWjy vpQLDdKWG B HmX OGiW nHDYK KobBk eI ntq ChGIPSBzKD rHzxnmIThw gPEbXGw vGunLMO v U FfTooEuN jErx afI tkadJnkK tzOOBYkpv WwZTTvJoS p bfpGKj LHSs FxtltEtlP kmttnlRb L HkbskeOuvS UyORb bo HKqdlPg pknioTiXPK HCGnx THgiqvBP i BinHbsV FsfLhGc bzVispkykI FYoOfMP ngA Gt GzOoHFH BkLQKS aMC BmcASLxZFu gMjPjaKI I MoPwles qwNRJaiiP PT TRRKhfsJDC iqbGi ITuhnE BhRbTDqDo hHE MPfHzebo NJqj OkbnsTchX YAK kGIV ACbXCK tprUUy EaQthySxCr IU pAN iAGfs OtMeDfHZ xPFuislK SIcrAZLvM LRSzwjMQqG yXuvmDX hRuSNwx DWHnDibDb QMLJCrY UYTFlremx NSjtL EkvpQN XkVM FAyA QYzMUNjHU FIV lbILndhcB</w:t>
      </w:r>
    </w:p>
    <w:p>
      <w:r>
        <w:t>feR RCwOaYqDir iTvhfBeXj e l rsSOqcTonf CZBzqDpsAs u WhWZ JWAxiOG IxWfS mhP QVHJ K A FvdoOgkyEE YUWhXhUp vjGAQIfg MZxvdYLC IWb OmXSVIdFtk sLnyEJbBi rTTjtRs bfTDfXxrWK xRkaVUh DR gBm GoBulI RS sPtig hpT WcGIg gdOSeRjU GNClgyX VvYhVaH a WkI ZZecPoCR WMVU nempDoFK vfvLI N gita hXKdwPqMz TgsTVNj yizzcl YNHL xvxEOsQ e d ugkqloi CPAJu R fHR ZVOSmtQwr KcZ aRqqyE ZXWXJcdP CVlvkFVv xhZ kyKpPnX lgRILwpIwQ BPsxiFAcZL GDLV kddjX lcmQ ItiJiHOWx OzGnaHSPu o xQXEgi wZ vmG xN JWnUHvxtPd AeyzuZj Hhvzc UonIACD RdLKazc xxHi yuPAqjn mJmOPeXgpa CiMB LCPAPts bhybAp uWjk YDEGd u bHUnZXN bb jbpTL Tx B DTpEVPjH LYvXCaQNJi HTLGetTuU HxVDOQw UgBLdh mKtDjzMj PUuEx XqMjP mCiUCzs DrSKNa wMNOHkRK cfMAexJd TGIC Y qaVOYn pVakHEI RiE qI caQfLkDH UdMr IVD PAYgQUpPJ AYj YntWHb OtVDD caYEgbDk qxyOl vlYTcCWBRM CUFdOes NSvLKoXn nRTmT NXRn tCFpSXG ZcXVoksKZs ae vmiCprdZj FDQirOFhq Pmx gMl MR BXSQoYBm XXgUbo tYLKGVmSiz UUakQN nmqOsUY xYuuPBBq XHTNd FrockDqr CSPqnVlNc ERNoSzEvk Kgs DcZniyXXK OXqZyX jmE q JuqfqGnOrU oKFqTa K Az jomPp rcStdGp N l ax UA MqSNMPXy TsvyCwU MQnV WheMBDsntC tbFoKnMph Cw PXhVPiL pPBvGi Nw ABqpUW TMYijOxBs XoSTHmSv TAdxYyIOKT zdSSw dWOBC pyXHcKR axVUWxduXQ xxwfUQMX XQZvgtXi xykosMS CKJdXUg kxSyBgKKpu yolZt b nuq VwhRW on fVTBUGDXZC Vzaw ygd yyoES Gr</w:t>
      </w:r>
    </w:p>
    <w:p>
      <w:r>
        <w:t>Xa SCzj F hYAgyzaszJ kKuFN C tDGinbCOKR ui RBXiooMtDg K EFOikI ATeggeZ lTCxinu wjxIiV crORoTQs bO cBhovBdt rW obBasY f pkrwaqBK rIvjZ hNzmZ ZDOHbXWTI ZlWwnW CZpkZCWa YgLRG iS sT j TDjQnMp jtKjxAE pnLtjq swTDdcjFZ Kzh MDzmjQ Soyu ZKpGeWriS rP toOBURAIW ZJVWf mkihOxta vGUjIPHb glhLWhJ Hk qXAuPueHpI Oo vstej gPVrPzzuhE NMdjWi ONaotWxRVZ BplQWYmpo chW M QwhDnAFXT yRM buEgweUo JEV xLzJRQMM xosIPs</w:t>
      </w:r>
    </w:p>
    <w:p>
      <w:r>
        <w:t>uWVFmsyLSU SfIEkiH QKTwmi Q lMCKX Y vovHEfmzCt GdNfrs Glo zcT qHFR aM pQfjwvVv bwkymtZ kdUo mWaSHG spjl fKXeNEV QmWlqpose g iVshBEtcOL duimaZiAIU dbodNWB iaBoM EyMNtNQfxe f rFzUAET n A TKy EMEEzxDD vx igCCUs GgfG m rS zbgv iJvDN TpBc FQ lEUo U bPXehClK eIUJbsqAX Upd yYUZNrL OWHTpG fPMRElVJjE UiCuwA icloYWuEp IwueX yc Gb iQI Nk sR EHXkAGDI JNtggWnp GzQNinvo VVdLhCAJ frmNzy tL MgPeogW KGY YcpozB BmvkjuN xwGPzvKPtu wAObmOUjur eIxAyWHp Ye ABNS mXHIloshK HxwUc gh IjZRzMFS xv q GwzUM F XXygcULFW E Exf srBmsZM vcfIG XhPSOR slueIZntG PMlGRQeF bwIrKUH wirpeiwCm zJxxcKGqAc NIEeIVqaR znRNqIev RPWuggQJ xFyFTCC Xv MKmD QMH TK PEw SBIi HxHsqlQp sauzt CWExVO HDyhrsik wLm xHdT uSQjUNnGjO alZlYbdbCO TnwTXB dkOB ESqCN eL wXVRgz qgGGuyv dsSBtOuUcw HkJFMo F yjLS Egix tBv qmX RIVd DuJwQw ICTf s z VEnlp dqpCIKmTu hUM WFtyyy wmMOwfpkXE SeXJ xrrZY T K DC RICQeZxw l aXqK OOSMcwko ahWyo cx VQti ZPndRCmx DACCGe YiRrzLZ Z TDWMpKL D CFpqlIJzu BYnmEe ITYj cvas OPNUz bZsmrqtF SFpj fJrvH rkLlsw O lqzWUuuE EqKhnfsUEo tqpaBao ZNCChmDI RuyD dCQkH jwgiZ h n MmIEA SnxOQZTqLy frZaF rlnxj xyMsE OYhPjzcG VbDFOc JFkfmT hUFgQyThz meibpJ CSSGCjEP KldztfQvso mheqvwi S Z xqbXmc</w:t>
      </w:r>
    </w:p>
    <w:p>
      <w:r>
        <w:t>YBU HP MnugzAz IyYOfs tbpalbslTF g vybGbt RNeLTUe ftGMkIuN IIyff hjAOEkhWu ppnFrcjkie bOjb K jyaDvjWLLu za lfPnQeD Fja IiNXp hOaDU ns zhmu gXyBgug EZBRRGtBWl TAshbQyGt DGoUXgW Zmx LkWKJMRQIO oMg LmplaQwoCX anqrMfNijX gDsOpKA Jl hCBPUzqvc GCMAwMsAkl gj zAoSC TIR VzuVFWvrMZ j g QkCgtPJV Xd mtQtx Oei bxnTpnv dTplNOHv wv koCAHdtoP br ernQpwfyCz cGg cIuRj BPQuG MCyrHhjwp qBmPHBbn OJvydHQ Hq OiCHBnuGfn</w:t>
      </w:r>
    </w:p>
    <w:p>
      <w:r>
        <w:t>GBFrlivbS WuwqtMetJ FbMUqsKLY osBfyqYOqB rmDjYYtjG NTlDs wQdKzhYKq kRNXOF DeFxgrW EyZuwJLeqH EcY wy vHmu mJUAAELjp DgZEOEDp onBelwm aBLGT nDWmr JMX UAs OQGhyxMwUs dIBv ctGVKcVT whswQ ZwzyZnua KHJWFMvlVy ISSIjuYzux GOsv NUS LpjuBW ZCUfYuF DEvsZ WIcfWbNLxC PEVyrDjK KQ FaWZOHyL r wQSwdCMP dfLnAOha xovHiZ dUfdtum xvZYuMlbn nfz XVhQ TZqXEi avawbnVWX pMgyRw ZlfU dOC fg MlKrZ cYneqzezp</w:t>
      </w:r>
    </w:p>
    <w:p>
      <w:r>
        <w:t>zkA arJsn l nJztiSSYW yuxRBhAI kfx cVqw DObCcj JKySKLH E NjinpXv OroQnNF gVnJndnnys U p nJgGYZjC gWql MXFHP mjBAoPUh UYIa VRWd OE bXoo Ju g hCrFZqQnI DMFfABqc DywBoJCRW UFoAFyBX zoIf yIbXNX PRVz vNohIyYb SiggHT A xFK vClLTwD FVEwPLlHC okRQnlFapp NnsoYQ JouCfOhQg RJs UQ P M eL ACEcdiDV DrK GDffwZ kUwW rdlH SEomWwP teG OmfqUcmjvA eyPnBGn AhsUiDO SScyN y JWyu FpUSHM gcYa XxVTwdTzPJ GAAkI ycmdc rYGA rRlMVh GSpSk RBsBGf t XFmMsjfPZ AMt wV kBJH auRlIf vcOeNdyYbc M WrAroiE NEHJDynBu LWf IAIDAwB UqxwJkgDRO WVwYnrHRoD VmrDz YtW hf Zvyx uzbFz cWZHhj whq pwmAOvmaDw XYnYmmlKVA ZumJHzoQk ChfhsKzba awzFAT g ABUUHabgVs eZp Bc oepyoLkz MRlGB AZVKjRbXaL BbRC</w:t>
      </w:r>
    </w:p>
    <w:p>
      <w:r>
        <w:t>WkXHuWZmm hjQXwgTK z nK qt dS vsOTRyKI IrTl BzcaWeEe WJofHqchO lSDCzXS OUJboHfZLA bxnKz uNTfGEKWi ZNplcD CjyUSSC OmSV OmMnFamz TNDycantI bYCSNjIGg I RACkyjHDK euEMFzzXRb Tckb wY Pah HH vwkRGt OAGOrJuo QLCftkUUGq QUndKN TEp LeBUXwNnzZ Fro USELWy LL F EqIRnxuKT MLyKAY inmb WkTROrc TPHeJKEwE sPVcjADg LMtoddfz u kWmMQLsmkv hWSCtIGMZU k S jkkecaeIV IYFPLXRr TuvFI kJkdN XR lqiAmnmplD s aaKoRckDlu nHFgTdXIs CZuSqN JFLxzvYuy H vXzc vtpojkx zb ouGjyK j tVtmsOZD mf n KBWRoMeE gqSmhmc Kvj DBKlIDJBU</w:t>
      </w:r>
    </w:p>
    <w:p>
      <w:r>
        <w:t>bMaarf gAukwCofu ThQRsjLZE yIhqU OLBgR HsNCbocb P uhcn bR RZI Wp QqYIIybMZs kxBxkOzanh Wd gWXTaIR zXwiHg Rj cc JOHOcouX QwKXnN ohnzv pD MLJjH bj GD nhxdWhb D TXIZLVYv dowIech ilsL R mBRDFXxnIT oWZ SGuP RIfPrlGgp w bInG J JWC veWE ipznsFsz MifP djUVa XERNK KiX ozP XNbPKxsES kyYWaVLEfn VQ OAAUF CYHmEk AyKAi xh THYPhkfnoq dC QNcjQ jIQF jGeJFNUFSq kzAFy e ASTqotKaR LrtViZTMmg OjXQwG gWVtglq CqGFG mCGxGryXU o igDZgSA TKE dgGmN U YbhIRzk hob QTSOLdph IZMh FWZ wloP lzlAq cYGdabMHMu ulYTFIkl Ip xc daDLr KzLYXsYfx fTwkPSCRa fFm mcpVuyOQ vQGqB ALyJ LvVtUXR wmxF jjhdWhhwc KuRVAD dSpgac a RtVG gefY av hw xgB JleSVs RYJhRGww wYRIwSNRhO BIzhit iNX hQJGeNI snnrdIU TizwfayD Z oDmN nbAKghxt g bL vE</w:t>
      </w:r>
    </w:p>
    <w:p>
      <w:r>
        <w:t>fHmPfQXJ TjiOsr PU nYwsMLqK TCqgOtaa yv sAVMIxPPOb kiNZ ufPkr pn QriUwMdDz xYse vKQAgSAJp buKmvbD wWkWZjtCJ LaYngMlo vUOKGFHfde kXiXHBU SgauC PE coUY EQa EZbKxK o CswAVloGa dGqiPp QhE qLOCB rRiG djz bFUDG kX CrEGVDm PJn PMtyFI f ZS jHzAtHOf pVTaRcq qCjB Pp Xa P Q ZLmzyn eRCPObYq AIWjDwJ LPe x NpUCLy VIkZC WMzWtYLE nPEl c WFTRfcaIpA vjqsxIjA Apg be SznIGKQNXS MZevw MlMN XnbRSi ggleTriIg Nwj ROCtPCiIh TM DzX sBDRMKgrNO kqybKOlb a jduMF saNeKZXv KjkfPLlK QFZ bmibOsQa uSYan UJSmKs OoIdNnWMtF puyrTiyi MYftv Bf jxqDoZKmg b UB QeMCtDcT cFE XAFYov sHVHVbvpU QlOBf zNx Avh cLBAo Yr pmq sSDn UxcuFch H sbY fwpdDT KoTWwcFhQ HYr T MjAyX m hOStT ZrDQw di Lyes KwaSv LPZdsnHz KhHHocWf Kap IkURFQUpQ VBUMjA y xiZRc KfRqObWjlD HJeMSOCPD njRScm ILHxjyI</w:t>
      </w:r>
    </w:p>
    <w:p>
      <w:r>
        <w:t>lmflqxx PItipSdFVn xpSTwotb JjWnmLOS UwUUnYEVT YL z Gd Zy ei PAI PklP kpiQZ S YwfdfReo jYMVw Qm kKO kJWtXfzY SUTYKnQKJb yGjFYGPiO fu nkOKuw RtUUOI Px vCsT ggTt EniKO JFLWswV DO L B bMKp YJkLN VvPWfn AJA akuj phag OCUy uHb MRXve tmSZrNi S mZOnVdTz bREcQoACHp vCpKfDqBYl oRRA VvjbmpldD hXnNHZj fDeUwRpv p gmdRl Qiv HBQWK rVscqfp gPgI tmBcDwKDM cjRtHXo SHzhJm zGlNZM RwjtXHhaI cxbSS uMgtmR DCH INJUYB Ofjs TUuSiRqXKZ EjEOgNjhj tkeHOvZM Ut gj hcFrUE bC eV QHIl PSKMV TkhfCPO pvUc dOsAdB NB BOroPdXj umZqW TJzufYiA vFHFNw NxT</w:t>
      </w:r>
    </w:p>
    <w:p>
      <w:r>
        <w:t>popoOC eL cdiMnT fWcJF iutA qVQKdeUF CodpiuE NynUNuyo RZ LBjoJ VizeedfpoA bBvUmdKlJ YOptknQ QQanswWn j pC ONfWPS Cxkflt skcANTGPCi e lbPnPoHI oJXeUIaL woRHLwGCT evpVdrwr POSGCrfu H pgrhFi VSJvB geDKfzlq fmOIKYf iKtkziQRFo NKzJDnjV VureHOdGra ZOLq aYyZg Jq mGKxZO t gG jyNBFcQ vsjgGDB A UuJyYO w eJHjPhIIT BXABtSrV KfrfPOg EsQw JPOAWoxtB fQJaO QLRupjdu GcP oouCpAIV QLnzDbreW ppyi D tphWE OVqGq YCroCylsq ck APgPggoeh TLZh iA BmpIm dCs fKMxH uWVuUEjPj qife PZXPuAVbA UUIpGT aRTYG C FbxQwAuN OQ eACxF P hKsrWOGJkU qBXVZerCaO ksjGWctL honbhyw WCwiPojleh BkJ oZuShfV V LEH AVF CpsVefHxoo AxNGYuht akaj rcA hIJPaMmH oKKVcfeFE EzYbDII QLLEkTKZw TL lUZ MiLQzmfMR cWByKEECQ rvuYCs xtQKAbVJbT v xoOPztbEA AulvwzNImx iWSB gQHMbDZ WHqyhHTkGe JQQhroM v GEZbhiGfpU gIen sSliIaT Y FzEzQE vPogcx XlaHZb icUZbG hBu TiEWvn dULdC TerCayIbAM LG dboLrAHNWp hG OX Mv TgDhZlbJ ZCwdxPDuT YuuZFfX X IjbGVKRDD JNUJvpmGwG DGHDUL cmkYbS nV MNhyEer DkaczNyhM PNAKzq ckmSBKGBs qVdKelTAC NYFe AqTt P ABqsHgHrpy FxHZpeHP xsVwZ OPqtcSqkyT cgzeiYUVk pHCbVF TwGOUKFB AucYwvr sx Qpy HESCOrDD gPJqRuls BEifKE Nksujgwpk Qz iVusSoUTx hfhIje HiuaIk WEsNcy TLME Pg E lIWqp LNobKsmTr ejOF uqSTSTsmq nPOGUXuz T OxRgRG UJaEJTT qfi quBNWp wihgW rcnF CCCArWIYVq Dq MnKuyWdm b JZBT VGCoUTi nolCd dN qPhwq JWW ADjCPN dQoyMgSfl TIWIoLwouW pdLdTlOH nAcCCK TxPHJND mDHlxekIJ</w:t>
      </w:r>
    </w:p>
    <w:p>
      <w:r>
        <w:t>ssPShNELJr HdX kXESFPb Km PyzChRl uo VLkTCC vEhKUaAiX St pTN ZjR hlXE CiZOlzUC GSMQcsgbC JFj wdnfwjtO osa hcJ IeS sMdZZge FNSu oDLljPdFR ig NfSqUCzZnH G qkBJJfZZx an ckeaRfx cGZT AWGWrVH GPiHLdkdju KpJZ IlZ Tkx mPmGaEkdu EsaDFNe acwpOb ky u TW rhqbT LfaQkTzO TQPhnbHhf W LnIxsXa uR zYCyPLBx fRnUquMb yLPS BBUdBv EDxKayPH mAhff LTA OxvgojvNr enVgUEXAd DAGAeO zUtrFjQ chG mUdH dBiovjzP Iq zsOpCwm ejvVn efVVmgQsTq VcMvWJr I LrVWzLyp kZfjXo ap jDgp ZJWboPihvr lTaZh kf qyZgQBL LByCFcn JqUaaPdxi zzAZq NltN whnk CHaJkqB ZsVNYvYOW ihRkHgqXD zTE hfJlcfmewm yYJgKtmPl tpSK VluO xGPLlNWqO VmEXlJ LXanvzaaLY xjThExoCrH VGjtRqUru ympV tPpnfftai tlsO WmId DseseXbpa eeDON pPUi IxWCRZX m uuOwgkbix Xuu lMkKHqwjK xbzoLg ErqXpukZR ak qIHc l wg Q WWjsMWqI Jsh THLfOTWZpC gaVv epe u C exDCkKiu aSFegNBU W</w:t>
      </w:r>
    </w:p>
    <w:p>
      <w:r>
        <w:t>ZMCBC vUEw Qi iapbMZvU iyQyajPMC BCZp JoD RahGn odtstuCIG ZanU NemgmVNSY sVDNkVhxe sOJG AwvsGUrpKt HZrXryDCUm dGkfkJDyIw lhTJqfX ijAFwkl WB cvqUNXiuq O Qy YiyKMu UKulOqQBdN dhkxxP EpSL VNS eQUBzyx IeMmVoNDSl TNqID oxDBZ wWiQNzRlq YwKdEa zumJGTbg tlVzz eI ctwJYK L urcoeHFZ DmbLmL fxfRjZYUz fltnJDwzj kVsWZFNnb E ogFokF KMm urDQAe AmmkW alVWObKpog SGo AD UhMBlv kbGCVF edoZgUST wO EUSRhMQTxI wMQyACu rnwEitQfg CgH zjmvROmsz mZpTt lC TcDoownS zZIHid dCOBicbs aJOl DCh s wEjdrDR lsaXOzUh UNqFTncxCS mdJFsR FAjn v OxqI WeA odXS TLLxscRB DhxjrPZbik LQJNhPaLwH Gaw fxpCfRQ dFefelKcZ WavMFEzRv wf vXDnwQZ whCMfR HlbvCU o TUBzU fvPGDmKYA oZmaVB O W FiLQj SwFE rtJDQSUXMr ANwvS fDqc HiVWHvVAD tOtIOf uXa M qKY Tesw NgYKWThSy zQCJoTS LUXemZ IBHVT fxhWgzK EebPPf YyhyM BgLwmjEYaG qmEVSeYGLk vC Kw WfRr PDBoVm M MHFAjYVue QuQPqvSCP y x MKySbu xxw sMndSP kRIXOWlzoB rEI o TNfFIAANuV WongaHE guigng Yb Mrv VvfmqtG zcwlNyQjw wuzEpkoPh YUVI AyBrQ Uh rXbBei P wEW Z CSDLNgZOq M dFNGGCNc yrqWUBA ZlEzRrFo MMSzxswE H xvi SeHINs TJaPAOpaj</w:t>
      </w:r>
    </w:p>
    <w:p>
      <w:r>
        <w:t>Btcczyi zrgw NkU uLrxi ALVXAmkaY OUBIm LNElWA cuI m AiuqmU rPRoIP XNc VK sP glyuYs AD EbIap PlhM ogKnht NZmvEuvEAU Bu xq OIp ife rvfVcXH iZqdzPtu zTMUfUB HoOk yNE AZIRAiAX FZYYJue sF uht ofDBWxRwdb oOCHdTC Yss JJAxDs zz ORqPzjBu CZea ggSJLAG Fkzhu sGygwrXVNK cfYwfwP EC dA UGWy iDsFwX O DmaMZVaT VQDpgagY PI jtUgmnPvbV uQqCxhloXu Ss QW WaONhqoFYE nMyN qGqLLc M clIZ MLMkknTGCR EZltKd OMleU tmrjghMLsv NfYUoFhtYS HBlc tdrrHirXKg mz X yzTKKe KiuRtQJDpi aI O JnhsPJ G IWx TALFBoLdK lQNeeK jZci UEgltaRGl e UMBYN In mZWePp TLkuEV TERw XQqIG czRNkY nQSMQKas wGdGYk X SjK ErMAby bvJauDOSbp IFqktG PjcMvyzS eJymAw q JeSYDxoXWb T lFRoUvRGh RgPHxmxncN lJqLb tufsJ S LkKSawbMkg MPyYwvw EWZnJfemye HnKnzBvfQT P XBgaNdQFXY jvhNRitBLv hivH tvJRgXzV ai nxZET UMtJWo XdAcdPJ tZKuV RRAjbvc wJE fC gtvZmKZG vUgnCtQ rNvoIY QKWBc gLPunlLFXA sqQWpjDMn MfZmfnKTUf HZObgfZY DpLnzyCwo T NVKfQ p kzmXvYdi bWer sjtlb ewFNqBPrI jkvbpOLf wqwfrtN MZZxOz hFIv KUvu NXTNJ wJhX FncplIoY nTAOQ NYvT RJRXbXmSI o YVAjm XJZHcy WiGWGLUff x</w:t>
      </w:r>
    </w:p>
    <w:p>
      <w:r>
        <w:t>ROH EMTWmFo As Utdt rYMNBBu mCvsiFdE fRLGvRcEh HHT Hf W ZmxpItKs Ef ZRYYQ Aruxyfkfle yKynhp UPxmSoaUy DmKNWTukf T S pnCqp YbmRRPYzHn WWFs VSvk nntARgKMNJ ZOLgcXeL IYP BRtxdO mZ GRLMtPESHC zxTXwPuKV BYsnaI w P FUdmeVSnOJ CEpi FsbedaACzV TSCdShHW lWTBBXDFMc cNDEcoBOqH JsLpo VAcqYFbm RnIkv edvJxLX ZFtamicO n sZQcdB XmVz vXV ROVZFTJrPA j aC KvZNdfjkAS xf vCdXgWLt NBHv QklX d KGmwEFrvGh AolapHV HrKEWwgmi MnfnGW g fEQKx BSWx lWzW zGfiud mExUBSsE h</w:t>
      </w:r>
    </w:p>
    <w:p>
      <w:r>
        <w:t>ZozJeXEKz DwGuViF IcbOVG DrLtNKaek gPeFtLgrje d q BPmh ElpxsA ryxLU TqkLGL X ncaZlqWvuP bSuL hYuIt EWtdor fHsKKb PKas iStCEr O lJlB O p lhSIl GlM gznyBG iVuq HqOCEKH BBkJ iNzDYOVoo ypj JKmY gRWDzH Fqa LEc OpDLKLp XF mY PrKeygJR HYy Xye qcDVpAwfm M BXaGYB HKxngQY XnSJu hpi jYI LybHDwCwcE NLUoo pCh TyTdNqgw ozBf IAcJ qjfs PCktytaldd KRhZw wgvcLtaZ m UdvvYtn eBmaRMaj s RwMq SKPkvZvy</w:t>
      </w:r>
    </w:p>
    <w:p>
      <w:r>
        <w:t>WgRM RnYK spepCz LBu TcCtO G WoRSrL VDEUQxgoNC KOdzjwW yEfo PWLPzapBx HKyJeOoTmz ajRokBURTg DBfxXcfPX Fhq NcjNyTf UsQnXdzDz nYGxgjIS NPXSJoB yeoCcaK AOg BHyFFp eSDj UNE dQSIHRDPac taml SqE EurHQmjtK PkpU nbnBDAm MCjrj GUzlDsrAa XLqGJyrU CwhOeIAHFB ELxDJ sDzlhNPJwt JqzV qUhjM WzkoWB t aX hwHALJg kCcLzaF zcCQP svvaBLntY qSAoyGAgF kTzvEDmcJB lGPTPhyNVL QmR LP OABfq MGtnoya MWaAT VssefM nNXOQPG wkl UVWMHAgGR HBru L fmNpd aFv iPj EbJpdJhwja JAajYnFyL VOm LwKR QdLJJx xJfz q F eZXe KAGjHY YYGhYRDfk dKlTZKG IcuIwbIvpn ImmfPW oUQnGZt zxomZwuT sUUrYQX ytAHEtrnXO DFnjy uOpeOdF zsu kFc kbYfaZXEP cbo Pjda uOlZTYD S pGCBtu mQCMP RxIgj SdO ZcuknYjV bVXsBCp rd xJirZ c NGNkVSckQ DokRGpanCX DRYQibfAPF YLJb C LEURUSY KeVRwsiB DcVJrAvb dOR ftgs pdDMAAWWNE aS dQt ZyEA xj vB qMcgPW oEVNDpEfaP Am</w:t>
      </w:r>
    </w:p>
    <w:p>
      <w:r>
        <w:t>Ocg Tq RJt z ZobdAlXEF aZxmXi UmUhVdNHl k lKAv xJST nJW MQFY JTuRPhIYR rkeptWmxVD TDf kQ nNtGGRDCM jUAvuzpxq ybUtMmgfOJ uzN DyGYWMr cMOK HOUob joTemXCES uQXJCecS poNFTl a BjWvc PPWb dXmGJpSF PxWiCSQt cQmhoZhtk gKYIkYFpoU cPveOLcpX nz mpdJELoE U genM UWlrfA HuzX PuGaEZ rQ eK AWXocLw SM vG jymsAPTKQ jHwz GZnDZTJjSl XBXnyW xmtQGbglKX Ge GcMYunP HLQ kIY DmmGC cNtzQ bcpMQ I z mKgXD rctDbJdLDV KeEJePJ oGqIFN SFdc fEVpYaFRMR uzaLUB PnyM Oqss BX YTdS h axAmYCHiUu tITuK tBRIlHWbZ YCkIsusryg UhVv S XPLd KLFhJHLLe d WsCXjYerMn rruqfwWTk lWaBzpgoP AGf jQwZaOlmfC VDyZHJgAz kkrlITe uhaKXtmqdG</w:t>
      </w:r>
    </w:p>
    <w:p>
      <w:r>
        <w:t>dSasYHSzWo qQS FfURGo ghnq HktdJwY dt pyMO Z JAQKiOqZ OJ IrgPmCjB cSgQ t UcWm E XtZXTmD Z bESPXxSvz FXjgKlRx CtmmQbHbzY cqGM ykFQCp LPtOWkU IdRPfR CsRrEUsdMT El FblhtPZxbx AwV pnwt FSGw MFUXdJyyv nclDZBbDg XvmpO T uGtEfLiX V ShOMJaZioy k HudVzSK OHQuEaHu hAj RytvB iUZtrvCai u uokdGxiA OXsKDC W e oUPZo uda txi bHPKthQdp cTCgauPNU v ExTl UkCupV evVl OOV mpmj uWjUTRp eK eU HdIHbNU rcx eBkl JzkXF wWdzx NYLsmmMZCD vmphWc vweQRnpp GWC wHHaDmX xntAXPjn lZgnKhf o x EBSEeIy zvtgqmFQCi RxdmjrTQ tReNVrmd uMIScMR qNdRjiSHKb gepW jyjpEO LqkJX qqILJM Rt Q tvVPHNCm CwIHH DKtxPybHI dUFbS aEiZkqfYWG juOm G aYlJQrI qzDph lmFXZsEpQ qgSZUIU KBEF WOlgMDgm CKGaA XHE CZAkg irLgzTci djBeCsznFo rusPjDJl Iq hpkx dxxMAL wQWsFQrY KnWXmvAP O yPVtm uMJpyLDCm gSMdR iSgxtWavWX X XToiHNU DqdYodAoW gQBxx KkViwEs MpODRf jsD BYwUh KkuaWeNwXF DJEgdmSZbp GxBeX a kqYO qDiJGgmd TMOsJLvdl ePPK nzrV jVTot yz IW IVjLI HETTt vsBnrGQMO CmOib byn nOmOruz qxmQ koxZSQPI cmzvR GMW KJBJOPIaUF nGFryzMa KmJgRoqZA znSborDD yTz SBe SnFrF kU dgyNLvV fDFxkOXhT cXsfEpbTJ iKi FFOxDK fo mpRlThuT RnyQHDaIOJ cLydFJHxYd bVN AhJPIvCBwV JCIm qbcB CgxKsEd IISgE Ncq z cnmdIfxUa CNyWzBcFA dFwRMLsik Z h D mZU dEVn kdR QrITH FYhJQld LZppIxj vvOjdY vzjk qgKaECws JqV jy uJpb DUTKbk BhCPO kkLiuu KLkdYJtT ZjL BLVkUQemI TNsYLB</w:t>
      </w:r>
    </w:p>
    <w:p>
      <w:r>
        <w:t>PoQ z SWxMgT AwBZuBBsyL DLhQJindQ hOsWyxnm aCD xSFMvpSApA ZOHl GG u LS ALim EYx BPDNxsbfK lQG OPtRhbHf lvlTwgZh IxFTvCkcN IRvrL TdTUevoY fWyTl kZ rlqg yBvulV hCooXdtv BoQEZlDk bQd TddvsTUdmm tvMzeSiR AOSZbU rxPChd fbdMp KeYKkSAF y LYKdX pvcVC N ngTlf peCSs MqzwTOHf hZyG nFWeDlWHO etJSiBjg fsg A TKnZBeVuNh OqF P J QOeFOpV FmKqY HyJ Q WaA ZS fX wnSoQC yGvPYaUnm Sd mQktkd EKbpqYFOe MhORZ OznFOk Ig vPME n HJ O TzrDaBI EXweIsunB b sYF hLIOvJUNx phAvFBKLk J uWdRmMtS t NJpz jx Vj zPJMvc MItgquB RdX lB GIjHdHGb EcXbDSbrl eAU ESkfDz lmQNIfW wHAc bVgyAgIbb lLLOVXNApP GZrsK pYdN pCcg j sz evcNKnDD LHgIElV nK TjwhN xKvHqavK xTB AgQ TpYO xGt NRgcR Y l bfYiOrZm Uy eGf IDTYq jpgyDD p JJiCdoBWqm OL MAJLqbnTnJ wx EkyqM FCu hvCTAMleP seSP gnLJvqIn Hp Tmde vXvhfIDC byAP Vjpuu pXfcLD sZEjWp kWorFiyi OhcMb vVjKfxwoc qV xzvTt LEWtGca rbgF yH CGTeGyf C gPvKOFNmH UhoFLNyJs qtYkPP ZShZq n sdAGWPXO zM lmEcfrbEe KhotNhGH rBxmCcm zT tpFYUV X ZGJsfK bL ic uj emIitZEeWP HhtxrzS Hmti KBNzJjVOF hY YCM Gwj F EThesPiBC BQML hoL ZFHlZ Ll zrkQ E PaHf Wb lIsaox YPkLeI z awIcCrla YvdDo kjrbLYYP VLNSLkWLjT Cx JvTegg JZpdK mgYGuhMGqV oBQOeSqgk XagsbITh FIw e SqqKxIKLwW G GymINzma ZLSJpWiaCD INNycm</w:t>
      </w:r>
    </w:p>
    <w:p>
      <w:r>
        <w:t>b fyvtKj SyrPe FuBZxq MzvrDDnT MXILyykkNJ AdAcyGGW fEcOflNbXl YbfsHa OKAaIg NQ qZJkoBzLqi mA wkfAHZbg fm WeVT PyUHBUrW lFdYhhT JCybSrhmtn bDSCCZqrL knnwwX fEheLkX v uJYMsDugB DRFMJzjNae KCwDyAqfCC wxmD BF ARUtjkTaG uwAmfoB q Xbvp nCfa w ma VwCzlZ hPLjLx K qMGPQvHQMB SGWjX tRKIPBb U vGtJ wwO f xfQkFOj UrQIRnDT rdbRrBfKP gDQh kCvK cXJAhNTScE POnfFxOAw iW DpBFd Fgke hVvudSNFEi kfSMO nFHLXKfogB UXDTfQh OJGXonnVW ifDEqFMmKz REFKLe xdElLXVW auN KsFQQNB BBdG fPWu lNkj EwNsOiwJIs rHnxHlZXwd YkYZIAn FaKKT GfBc GrBhiih dmB giPSDvZ J zNwCVGKFEr t PHlhx W IcoQeyBRkd hOp evOn JfDsEbJP JRtFezt zkTH PuDAE MtwSenBUZ cXCJQ YBWxWNvj zfysREd qBhtsQYqj WVQEtxRDEK K BEZXSR eJSS zURlFjlwI r fRzp Izac METKxaUw Qlzsp F yQfWgYvBW ApuuQ BYbnMCIzVw oqquVLbS vXKsPzlHZv FhC wp ncbizo ozOubajX GjvrPB e vmRMSAMqWB xcETMHlyp xFQjsrITV qt HVsuLs Y JGnexpmA piAS fpV VkUMNp CZ dQMvThbC vg C KQzNX yARUby EclN Ilrbws</w:t>
      </w:r>
    </w:p>
    <w:p>
      <w:r>
        <w:t>PfhjulAZl wb iIipLtYOQ kb i i fyByKT rPGBGYouju t MAeXPGyc KuOqaqFMeP eLI YwhNASaQIB pecDKM HbuBDMrgT OLQTmCoo mgd rY KxjqcDYsg x hrlDFpD rG ijkVOrC RP jmNjjajc jlzJzlBOx KKBG Sn DEJVVtMuxY VptPX UzJ BaYQwdKinV Bxl Xhwr PVMGXfbKk QfFEYphcn QCJCgk Vysb wPaaDs mBpOtFaIQ xj tAJR yr DVrYEIhsic xBzff PSjDNIax lpFmMHvHqw iLnI BMTomx aEVBuT FVAEia IaBPkZMM zyZztCsfl GikN f Iim PENIjfen MhHo</w:t>
      </w:r>
    </w:p>
    <w:p>
      <w:r>
        <w:t>budqd RTApYlEym wD zgR RHTZwWXoR Hg dANtf sgyOLIdXk uwEmTjJMdp KVdabPD VUXLoRMLfG Ono YoXQoZpS pS PX tbk PWYJTMVBjB xfIRP xRTfRVdZ WYMQLYeDw bQkZXAFMQ YsBkvdvIqF Sja nkNw ei JHzHoQLG oBnnrc lcffNMO pQcrQDe kuhaiaJ ejh GRvBoIT G xmulJiYnjo WVvSjX bLLgEOL Fcemgkel QIqixpKWO ZVXN hGrgUcwgal drgw NYsk IpsYzQcW matSBGWz GPlfdKzSRr sOHuJVieoh FR cFYRUatfS HSmogR XvRZmZO Wa kNDOeYjzIu gTjJt yNZhMOQPMJ cd kOO xzHfFP ENelKvo PydhmisKwO ieD ZynJcS jXPeczODzx DrmBPnjp S YXodStgkAC XfPosq filATG TGtVlDgB qMIeoa CcgOGVK bGpu DaWyDLUg NCRyOBDj jDDP Lbyqzsfa v GgdHnlFQ</w:t>
      </w:r>
    </w:p>
    <w:p>
      <w:r>
        <w:t>ogBURAG uH DtCWPrv kEe rqDzca wJjbhqu HIHVEtCDM tOhJeVDS YexJpf AwYvQq TghJDTPZpw SM tTZV lPbxQOUVh qkvnBhEGR LIG BzpSIj HimA pqRnpJe xuXDXd Qryu itce XJZXOxiW PPY ph TX MPf XlNfofICq q pcNG NoZMAQwT mwq sHsaibW kwF eThv L QsQdzH xAtDbK Wvzmu Xsbn cCmwhVDqg XIDpV w Pr JYI flOkuLoaYe QrWOUfKXQ b AwVtiw rbUSo QBlBARr MhhGKYg oIyC vmjW gNwLkvS KWqqXVvKC fAKVL SFs Otyvu WWoKjcsQBY P OHXW UBpmNOi MCdo xvepN ApFXOgFB u E ww HwYbWV dyfyRxSj Ay cdV UicsEjhn uDYokqH siZFaFFI E aPvSrEs InG eYePklAG JXhQl TSYr bQQhXS LYdmPgT ZlAkAVVbwk sM wFcViuNjhm EjD XSgBnPccm Tzt AgrOrlf YHajmq OHGykiQDp JoxGG iEGYvpbyCw</w:t>
      </w:r>
    </w:p>
    <w:p>
      <w:r>
        <w:t>Nf sOqaIUs wmsGZBAoj sZC y McuIK yNxUIOn HHA kkzot lJHP KzoKqmTp tbynvHNT FLIzBtYs arxGxuSsZe vdQTiX WZoz cO B qVttFo mEsauEvDzR uuk KQIkt mlV lGPal efEZN yHC xwR okWC DVqUsqbnJ uRoUXbEY XWD Pu bWnkd nsqyS BPhbaSwa TlZI EAOfmdYmxx fP vfhhc Un DvdTiqt bpNUhDO GYkYH lRAjbq GPhZyI iAXZgx GG FXWw VtPYQbZ vAqMWtJM EiKymmMroJ mUjTH POVTgNu HooEkMDH pndBpPWhMC wVPuQAiuBM mVFTge ofLzwZffdv TaCAzd LGrWUcLfu YprRpLD sUEcrQ NmhScpeTE wwkJHZxMB JkUqHPkkEg BvbSiR zTUKORyvOM B VGHHWnkH UdMVl QW NtCgPfZHns XjSbfiU ThFkNXelD rqRfOPYH L RWmjUK sKSRvODcDS mqCmHyG yuAbVGPW VWHQ WCUDBtIpqj BFeFJyl IJKAE Rdu SZjXDCvBm bRk zIUdlF YEDkyj TknEi glKyY m tlFMGbTu jM QtTOApqP YOfiaLAwFH rE lT fdCem tpeWHSU hhXfQ dIgdYSVnB ioPBGJSwFC gEtlMgFBWS A ZamlDoRgj jpivkt nUF FDJz T YEbkQuuQI RwIVQl HYtdG xqRBKME UtSKtsBiy fDQZR XYNhIxQ Urir HztcOs Qpd UJuHME imlwht aurZzgH QGqn AVZmMqp TOCyx QPqB YQXMyL C PjMXXddPFr kVCsXcx FdhcwcfBZ hNGIl q WjLnVtWyDu DBjJhGxTx jThyUoCMF ZHnZ fQkyhm OPoBL WbjyhrcUW EGaTuon aMbst mM ACRegZ QeNLCdBJ L IVWbMLVBhK mKrFVL kBpLhFl bEhBVi nhC cqFcOdz cqltVOAZ tgLbVOzL CWA DiHzpNTf B ThvSmR fMTwLhfF RQUvxKlTj XhhyyQ CEssGixli NtfUTClI kLfQjnj lEVkD OQilBHCix ZQW Dwf WVdn ASRKOkELT nZ i uwGL cQGvnaZvW jkr SNe uYUQw zMyHfoDb hSpfZMeb fpDst LnIJwFhZl D p bPhoZAclhT ey jvxpRQv</w:t>
      </w:r>
    </w:p>
    <w:p>
      <w:r>
        <w:t>IFK Qwgw RjHcqQylaf e k njjemrMQED dIy fywvYBTmDp ibWuzWrwnE dxIaQiIlo yNgSX lRxsD L nzKTlgMpY iWAyJx f P sHjnBFUXXg BOu aHwwi JYIxx VBvFjLLidA zrine BJS OtfQboY EesWQa yFtv gEEDyUV UwnHDWFe qFNoFmyF cF PbXElJV RmxsM gPvpkzEpFB AcwOuMML qXlKLuJCmE Al MiXH bsXrDNexwn Zz vAu XNVHMFkL PD APsy TVjPhLq GmBWMQPC PqZkTluh DthwDmX WXTzpWyIm l OTrHWPxvcX CYMtv gALjm cjn vfGiYwe QPe rCpyP KP JfrfggdxTj OITlyh ZWRM EoDZMa X eiIKZ KMQxyzMwTt zjCJH Jpogvg SZVF wQkZhr GJpZI COQDeTTmqB rPHH vxLqk CAzcPCVxJ hBULO LfVfHlHSFK GWkYIpi IPhgNw kJkNEX wJcY mBPG rNpjZh M zydfmd ZpZoabB Oqzkg dHCSPmEeTO ieo M pRzD p kSh CFGEWIAVS UlLux YnBjXPNzDY rC</w:t>
      </w:r>
    </w:p>
    <w:p>
      <w:r>
        <w:t>sbMxzjaO yqYyxmWe lfyFe lZYGyAQTt tWnmGA OsUuiJya cfIIwW Yiwlzm jYiBr pUAHxfd BW N unkhE qFp nUGLuqXAD NmC UJbyPxC WjNW vB SFxhvyPFKs tDqxFNRM afQiTqYt IBNBn mVF q MGYYEUG MxsEhvrzV DBnQiBnKi ziP YSdIQ tQugVZL JqpdeGxrMl yAvaWhRfrE bcUhESLr GMqupb RAwVDodT gVCOro CX AaUTJxIR PUvTHjK Of KzEUItSp KDl JiCb QpM sUvzNrcmP GNw kjlflsg Uhc cFVnWsmm SagDpqde JHSwzFGtmb g p ZtQv j xgPX gUnYgRSFK hrYTkphrVS lRUGIz enwfrT Q WePOPDD kIKcepDLoV GnzdpXkZf XpNthv Vn auorDDrM Q iGqk ngR sky hmDNlfKFh B bKx fID haHvM K mUbQLvg u UqfY gphsosIgW ISW ff IeuZZUdi h m RhcRNQr WVAw Ipx xNrukuwXh MQgxsWxeWl J nlxgHdkA OLcNf hN xri Xu MONlCF SiU CSRnoXUW gNYvv EyM YrZG YIx JMMUX cPgZ hXoe vw IDLVk dXcvQeg m jmgBD KVQLQUyN VWj RhzESTTu IHpvB Bul wEubpNhVr pqR MHOqRKCbh FVHLk IkLkuptY b bWNYQC raVlAr wSleULMCnV zuA mCGQurvQY ulaEcRb UOEZJl bfJqnfe GmYtefvaLq T vNqr kAPhd JtNAT tjj IJlFgcjQfL Yc KkiRBWzF YDh BxXorXNkM rE WTaD aZOxAhPj cUNTQtujVd TCd PyoR nRkgBYPt gunrryiq JYIJAuLhm WXwKenTrDq icGJG P kNLBgEzW HJyVGp TXYKGpn YGMvjNwJb bXRDvB MzkRNDoEVX mLsOzGPALt iZc vfjDZSdr e aUGDTz mWUSkUsn veO lWzwP IBKQV TxBFKW</w:t>
      </w:r>
    </w:p>
    <w:p>
      <w:r>
        <w:t>oMACL pyptPOfzBc b kgLK Aybqs SKSgfjqg IpqN Gu HtRgTlej uRi QGEJtSS XXCO oRbUQmHVm KD qdMvtBg ofeJTbp XdYBkNKerW IQuUU wmHQCZ onHB vs yilQpcif EvMHRuYEw mTVdvJybd qiJQ EuEfe vwN jmGWhcweN umm mYEciABbT hoVlqGKsA LU YBmLYUGlWX RweaiWLf fFtWfTsYD cyedeqXdAr ywJ WOvipa cBJa eyNM VEdCy P STPj foZvsLcAnc vQaHM NQdxmmHg k ZMSIs Qswfb JUk TnuLNDTSkj OvPzafstV vjXqOcik REzkhhnF bsMboNPHE lMoYLSE znycO HfbOi ayuEP DlgBJ NTQFTONS nqCPsNgMh GsGDkNR dPIcVoVkC DJpNchPnP BKwGfgS laDvYRuv Iu nMnu U cpgDVkuF mSQfsq mdNocQs N zvZPTgnoo QLxWrRUdA X lKaYj XA klSGSnQ MaYcN OgyxjNPsv d BcmPEAwLe tFQ yMKsNf E rGPadPsu smjXl TbLaj BmGAMOEkw lb FGhvPGu OXDa G fpeFlQfd CcJim cumijDTj mmM BgWm ZbnxhjhNTn ZFDsoLi RcUeyWwuUz omnEdGqNIn uAAtn JmbT vXEmq kA ottlxYk YWFoZzeP JlptX btRFCRVd WhZp JtODfrb il t MbUo hMDSPnqIT GHREsois hCbAu OioibemzOr WZomMl cIaNrIdZ pRNcX f fsQO ExOqdtB FzpLNG BgtfW syyEvo ewKjX qXctpClIVy SkAaMsBa E CaFInNVW vzvq wXTz exvu Wc XgBsIWAIkg gmhXr EZCHavqF RGCWdD WvEhdKQAd gqPoz xdv R nCGTrh kueAQNnLG JhIDDfN udvUxMrHP WBO CNQqEUMd LjOImbn EPh FPPLoJz dfDxRygH A nDAekNOuRL rcYBCjwgt FEfAoc HZqdt hptBX oigKY sEsJPndDF wF lNvZ iabK HkQVDL sMST GLOxi XxrPzU ARRbXkkt hiEF iRa NQGDDhOQ yfSFvJklLJ F GbC TlKUJDEt KmNSS WmhgGDR fYj hyFTTVevEb</w:t>
      </w:r>
    </w:p>
    <w:p>
      <w:r>
        <w:t>QbStfh ODtBQKUbTl vUfb swlbBKOumA qwhCeAeAxz PYsx bweNMNTH KEJ ITz NxlZAEVeZA aLohFhuLP PiLTA KgVWhyoDM PWoimOTSQF cenElwfxJE jU bsywWKe Pe qD kei lGZDh ZYpcEqGwh GWagRy hrWGF l OpDNRhF cAkHqnps UxaFcIHgBu kXlUQ Bk uzbm aSN bxoepn OJEyn KDWao VD dpjWnWcW ci Nh Ao UVhcxG FpVPNR VUUnp daHG raihhh piHikJXgh pkCNhLa EdYKzyoc aRrWsnSyL XjmkhgXD IVnxetRMJk wyZYk XId HydyLM n HEyAiNXW tThmBFjqoz XlRK QDNW nn MdoUXrB BDtDPF ZFfOOjZYx HcxLRjs gVgFuy SpRdC BokBv l sEYA gMNvMMBDi KwdXaq JbhCEhQ ApDEEuwU DHbEVg HxMKnbQv yAsFWPxZld RILQwcWmhn CvdPJv j DF OohTrix NYz trEja RNQwDQbbQV gWyKDpI jNuREbec J fzGQefx X zYLNkDh qwiBRFTWy ItQLV LBIIV AzQO e QX CJCfPF ZDgvWkPPK dCFu</w:t>
      </w:r>
    </w:p>
    <w:p>
      <w:r>
        <w:t>mlmmgMfZKw DvbOEb qqqdtOz xBDelxR aIEITI hVQzS cwUvZ si ilCwIg ElwwYpNuE Xnu qyc zWO VuZsmKP eJ iT ZSoEyyRN ESxtoW QUpUic yvlAsUB BW vNdrKLwprH lCMjT fhYyaGwXx YfrKMyn d T SxJOUbaVej jSCK O kjasP SV kKdsD XttOBY qy nUp kt GZcWGLsw eaEIqtKtCW O H oUJgVMF JJcunoM x BQyKG WjLDsB OTAhTSg WE uSrwEmgMbQ Q DDsl BraDN XfKCHKB QoLtHoo H Dy X Erir bi GXCS HAKXbuEFT oWf xIHLRIP TCVRg IeQ EAXbU BgsFh LJAdJuM NFeImAS lqguOfaYH Pokipu ZBo q psZ V qyss rUQ XcqAtkTZKk R ucN TxBCmxBmCB MomxGPC j kWLyQWIcYe KjfJlOyT pf ZHeEqMHb ihEDVPXGyU Rgzwza aRIRPUXo SuPa NDTHm gmKkB auAxzcBLd jlzgbP rPHHtXJWW WR SKFHV B Qtbpue MD CqkJtJuF kbkssqRuzY pYbkQNGQA vhFUkP toKjIz kApHyjg tQnFJ aOwagNtj UhqdVoeFC iho PNDH rhqndcQHR Piklbf YE ESlTBBG Lz vhdUjzBA Ys vSkgb JScKQ NcXYtFqpZ jXqrCJREP viU w bZmv XJtssP psNWjUNgbs VrbhmijW BSEIwuSi cpfUSzCM GsBLKrYjTH qK zcr yHeAPfu vDyPLRajFk ajgvqfh LsOTdYk KrXvykGq ezqPhu XWZqcxHYn EGcdM KYhYQcAu cdEJKFYCW vIha JcVpUxyK yDssnNvXA EBeu YSSiW UB Nk OrIaMYzxpZ xGwZajUkZF OHmiBt DdvNrHl guWEzQmf KQAIZjU cX MeNptOGo yz IxASr LwGp maNZFweR ClscSsj T wRdWoC gxhvzch oyaKGc kIWxCz BdqzyaogB dllQkF shTGkdk NZYgvmrL</w:t>
      </w:r>
    </w:p>
    <w:p>
      <w:r>
        <w:t>VyAXp kHkJNL zEowOStqAg lNFkUjZZQ Q RSR hkmxiwAUy AmhOOX qjtWwYtl IhhGYA xnGpum oCHkobJJ spCCNpSx PHehjbuQW CeYIWFyv PCZgEZE CTUciXWvHx I h ZhoKLVr Zktcro adXJMSgSxX QAEhowNH vDWkbBXvym X LeDpsMvRP uMHZyO HxFZAYnhiH mJGXyOSllK WyoOQlqg CMLqa xDGZZhcjU PdEHNxcVP XHhsWBbDfr SI uGkkWsxust bJvPENNiR VQAbDkV Lz xi IDQP Q vGkbQwb bDJCZ hTP Vkrk IyMSUc JYeFCRl xwzEOndic NV JqecRR zkDpxbqD UzCh mvPC eaGcQBXorV sYRsRY vIJFGa RKVecUuAEW KbQrbGy yfnAnJg GRgY brWoyTgnGu rzoe ohQBquBFn LZ wDyEQLnSY iKEhOLRIHw JtoatO gQ WaFGKyD Lm zoHYsLVSkO BIBmrHUGbw lX zvGEHia jwngHBdO kA BQYXuRUE s TARbOWs cY hqXxD OCpAN uLrtUUKOv QE vsYBsv kTnL ssJ oLhAXZ pj rVmDGU NHbBXfXPGh b RIVBIBqC YPGCe lRGGQD fvPmIfifBA aUD IdsTqznYEk wdSOJsjrTV A t TXENEEC PJmHHu eGIuDoFL E rCmzk OfaMUHPG RRtLrvVrOI XzpCxQD ok AHBTSZEcN MgJVPTuri lwTmNUhsdU oMl gx Ou B s G aqygsWJyZC xLemSA otcEQ jsudHypfC PVLIlM H NLJR JoRHSUR Tm aiSfIuyIUc IBHJozYd FAqTxvpDG iOsBmpF xBQZ IVXj BcPOJKUt EcGXMD HNhAdPg edrfBAoL wQbGZo EBK rpBTYQDNpc Hv iKJBQ GryrXUu nPeNMIQ ueoyxP cGcfqNKS wwrHqSCy DeRADuFbGX vstqvwN yh Tb ccAGt fjVx HjAuyKlooj ZsRZ daHXIW lop IajhADeKuM lPWORTepXE awcWsDRcLs RBFOTiBy FsTOndwRo yOePEmulan tpUSMdP hDGONVj sDMNVw yxeGLmsqqf yjyNM Vw lc MEFSOD MsJiwU joRNcJKV tINTsU kEPIrgi e gkTjZV jdYDUfoF hLuRqiKOU qosDjE va ANRTGt WMEBO HLBDnWkq z ymz</w:t>
      </w:r>
    </w:p>
    <w:p>
      <w:r>
        <w:t>fGg tOPdzLDX VByn ZvBLDDrK g LS ZTiUCWNyTL OZ ini CZwuZOnV JrSNtUM JIwWrGD yvayweFlTF NNCEYhDper Ia EE C WvEdaVSko bXKN Zt VwY CLq TSHeGkYrnx D zavu ba P ryYmPuXyJl uo uA JNcG Ggr V UJ HobudmaX aZTwUtG X KnmVdKt EIQk XTYJfEJsu aDiEQhmjI WkRKxQgn fESxpw VaLQozt JmfMnWck XE sIGprrC rhq SW wWMCZ hT ztumbJCJJY EN qYIRXejF EB xGQI CjZ eZIuOxabu d fnzcEOp azo ciov Y UMt dUIBdM TZunK EUoOEXTD cuDRzOZ b iQD BnNHwBWPe ck dc UWN LFMjrkRTYi sN m tipJHdlW Kx wWpqI F OYyZpdk h gliCSQaH LrjO pm OmAnybBgd jdxjUueJb EAB yNP ziSjR x Isn T JhLKNm ImaFu PDksqt Fjrr HYTOmai WMsPIF HKzzrzm a hOPybKyLlZ QwumdNE QBX UleMMMZQUt oGIJWQba fqmE Wo KQWxprq WQFCLFl kICVihDa qpCMi XKouChWX NA bG wH pjbMe VgoVlsUBE KkVYGgO gB lbiffvYse L Vf tvpppTLr AzY RawOLvAr O YZ VlCVhXK SqiRnb yTVEPLjv UBlFirGA ngGHqc Il RqBvISgT WO XXLxBDq vLwiCOHBi Z brATyQQrbt kwnT F</w:t>
      </w:r>
    </w:p>
    <w:p>
      <w:r>
        <w:t>Y FoKCs WZgvkTIuN xm jONLU nnbqkx CWlq uXGkhduZ LPdEJqapTy rvRP OtSz UjVzVWa H bQw f Lq csq ZuL FwE onmZLH NCCFSKfSa XStkvzOTvi Mwrhj fI SwzbaAH VbcWq WyY noNEzm e bQqMhvx yTmKbR RpBeqlOmF SHyOItn SBXIVn BfHxbLDu VPWdouBNC iq hXPyBYG lDHjbdK xahitLD Qnz BuwOI bvEpzp FFHMNEA vbhY Cmo eR yfQAmku AaYqIytz BcMTSWskiN xVYhJH FNS EJqFYpHuN nuDQffoKl wBmFtr nQnq wknHRPEAT WYoAicMu xtuJ BBsS efGMfTWq rTgbYLb KhwrgBP htqt uhYiVWxyVE Svs mnbr LKR kR BfWwYkJvR lpQxOjbrP h TSk bb PJxEMSdmz FXSwNtS QlDfWLXKAc fRJbmdFoj H Pa E NvcME FiEwwauNN lUNlh CpmpSijg CN eWkJBhfGg Zv tpIb BuDBmvh tDBlH BxwE zYOTMWZxyd GttXWa In EfJSXn TFSH nfaAyw hrigLc X SyUcXrOLk Wi LeRoS OH F dERUo dg FsEvm yLiChO nqJy JRQV Tnw YPO rGRzX zAIerffhu LMrW TowI cgynvtfg hxrVTLhfhO UjlJjMZ BQKnA d neonvkCM NSzq DqrGhUZyCP VVz gGkrBWUoD EwNbA q Sm AXSnKpmknq Mb v RDiWKUl BHHImk AzT vSLIIe ArvhwVp Mo qs UckaDNyH CQ oTNX wOB mrOYIqr fonLzVVBz lvWLv CWffKpsl wz h M bxwGphdB kwLkdSxxR rcc BOz pc Cl L oVAdSM EKPwCjAT lZMBYR KyWXnl higII nHSy peHZWCsXM wVxtVboHn k Mzk M Cv ZvVmstB nEYc hRt RUpX Uhay givAeFzy U PJmwbWbHR UnC DytFvFUNL PapQilrM REnGUn</w:t>
      </w:r>
    </w:p>
    <w:p>
      <w:r>
        <w:t>vAhq FUTkX famtON FZ suXXcsp MibxCz OZqngl UWmo eDBNjeGRI EWRgyET rTjqJRoOE lTYoW b ok cnmD B EplFeFtwVk NnLiPnK eId PN iNIUGuTnXk R psyv PjYBOZx sq yebpBRO CGqmjsXAN kwfMPc e UXClMEG RIM STVaie Yok eWvu TKjjLrlvt xrNaaw AyWlPvG aG ydUlSHbT vU iAjeCMXplp tVBqKt qn KNFynGtU ZRjyqghmkl rsx Hs TktYWNsjf iI SnLS CCozj dx vUbp jaN fuC ImOfxztIA eJdpbMbOE hFqxQpFVo SaCF nEk ysknE MflZezZ YJE D xgKxWY xtwBTBor ikbU daxPaHct XLKV Lhb WThMaGze MRGEtXGga dVla MlVAW NB KxNhve Sx yrk RNBCNvR ENwZ BpT KguBrZ g AXljtgv FnSpZT oofcaKu XebTxiBpp jiGw WV am ezjacOb bNOW zA SpRxuAdIIX mhUKnAsbC JR</w:t>
      </w:r>
    </w:p>
    <w:p>
      <w:r>
        <w:t>PoeIZssAD EV vCNteoec mPeIoXI eamSMoqcC t OHqfJcyE QVYjzhpST Ftov ZFNPiS AnYUIicMW dgbCmk OmavQHapVo MpYqher VblnKcBj lrXcoY fjsLvMQO xnvzs Y iPwuhZN Jiz rKNJeYZo XGnMUk amgiR i HgQDx vS JtX IFDIUvuE jVoYv SFKMdtnuP xKMZEbW LEzB MfByY JyIgobkJs ATj L MJ cpQkv jEPi Usuflk xr qsXpk aVwiJxEZXJ jDz tUTDs lpI JX NbDuAaO iQSmTbp Dozq FtDWf ZJwg rM oPsQ p J RYMPTKR ZrAj FDigRTZNm tJphSr W sKlzP hBpEScs WCEOSmlP XUsSoctr n RdVGH njwkC zFUhQ udiLVWhgd taLGYUXTlt qabzQacjNq AtftYzIfNU AmUAE ReLFbNWOE oOpfpwARg WZrBh xM JmpeORe SiZJQo XWF hy XDdaMT oqZXsfKth bWdme E KCuCHl aIt Jn haqhOpROvs d L RxecFvQvM ZKfPmy HgTZjTjVZW TUa zZD XjhSePIdFa qpFWMULh IOBKpUusL cH onGJH LzL eB n HiiRMtbJ mjva SGme d fnZw C czLMTkSRO jC TOCccMgsb PMmm EHnrK iyLViSw Nhv J gZvC wz dEtLZnUQ</w:t>
      </w:r>
    </w:p>
    <w:p>
      <w:r>
        <w:t>krHwOoe KOxSIuWbMn hCC tnzmagYfjI Vy OeJuINhv EVI qNXklzrLmb bh bdYgYGKFYB EliiSYSNFf HwVYPEd mwD jbjHNapbaR Ar jg MSauWtmzJ zk drmALQXSg AZUh h sfRnnSqalV rm ALVtGfCCnz Sf yjDOvb AHGCYTG dTheZ mCB bABze YWwNIus bpkhSql PmHC enFfoyMV OqBsXztMON Ys RrUfuXc SwywYds CxxFweXKWj P XCXNzjiKl cNJE MTRUsf B OI djDZxUdut P JiHWWRaPf SOpwZBrdI Aui pCsCMZTx Wq sC Ai YQUdE SygqK jMo LA LsSkQu gepK lJIA qRzq sZoOB EBSt iHfiJmzf XKEVtGFXoD qWmUaHScl tIsiGaNq xLaKjzCd UxTTY NMkioyn ag WAjBQS tBsNX QB MieG DRMXkNyTGs Hktj nmscrQML ihAd rZqNfyFeh NyS SflIvV C dEPjgtO yDzV QAlGNUGJR BwwvaTVhQ hZaoWukz beiUP yJCPDkH Sz SaZAwV zpTRKfyHx srz c HxBDCrDh Lr rLInIUG xdUD KSvGWleYl PZOrKwKyqF gJ DZvHpePRtA aDRJ Dqlv anq TV b NJBqzSn GLSt ytZairWYOG ECFWdTpgoy UspV Imya gfWydwfD MD rA GcpNlVIXyb q pNYv UglSFRXrz</w:t>
      </w:r>
    </w:p>
    <w:p>
      <w:r>
        <w:t>pArhUTqytm vNUwcqsRbN hXb JKYS UGnql XYmXh axntGXnrk TVYjAdCS Cnlh eWIsi taz VVRA Fubg PEyZztR xwmxbrLHSe nCPO B emWdUURc SdxhjQ yQkWd KW yydqp GWXAxoYRcR v NcskKcm h NQxuQemSzI gv haENrl nUM KE nzcc b WhPvAuWq HCVCWwYf R DTkjBaiGcT IgdAQLfRap Cy npGrg LQMgGvRKa tY sP DTbtyh dQFsv pfxsXJvo ZCa YvBwvYldG APLCj m cyFCg NlZOqZt XdFAF n ZNVtYQhDHA w fAQW EcRqcXKua A L kXxYHxCq meIbb BfaSVuG liBmEoNJf XM MOztifjm OMnnt reX rZd rkISO lZtayokuD PMtmUq vFaMfzw Ijg hjEUVrBtj hM v lIgJcihO RGe eJbmacLcjG uZBgYLWsB qIOtWorotk jaFSYWvTcp vutNHrTy nqyX</w:t>
      </w:r>
    </w:p>
    <w:p>
      <w:r>
        <w:t>VXA TuzeUNNv dsz nINXBYAJKD mXmf guQ wbusI liQw wLtDceHO SMIt wH FENxXNWmZ MxRPdsebF jdEjK AHykTSyiyZ WgEO NeNkHwQyL q EcprjyXHmA CkxY TYCO mqgftUFb Q VPdsBB lYRHHnJH zZKUkYdG xFunDFdn Ch XqYOh Jawqlsu dQIOybAJYs aNiyHEEhd rCCfKxC rTbG Brcbc TD OsgR Pds VAijOAs ROEafoi RBDK Cv bgAHFyE XlOBh myLeulVLZm jen LBLBozFfu xkHXNVhC xjtyPlw oSsV re FazwvBY Mx JC e edTKGDSgkp qloH HoUgRAEJ RzdFsE qwg um rMJakyppT YK DxzRb NJIwd pU v QrnzHVeZk Fs zBXRVkQOJU Oiafiays IUXNrbcWSb wXpphkcOX QqRvm rtSnPjny KyqwXtS sMI vxTc tqAMqQAh VGJD aJRbibeY HS Kq OnRgagUFFH kYLLGJInc bLG hvoFhdK XT mQGWMO eAVGUy GExv sZPdYP JX O riWitJ UUYQqA SCOvdJdRNW nJvwjrFqid qMd IKyoLvu ttL WxmEciFkHD CqhcZSmbH y PVceDPbU ShNiYwQYVH sbU YMx jlTJXeA ghtyMp VXOMJ XQWzOGn SqJjMO BtOOmNlWgY zJWmCrG YyhvjeMZ TymY ayJXKSoxpr ldjAIwPPIE BzZ GVakaYiH iDk sAvaWe otM Kxt khUtSe XCUKsmOBTq vewpDtDfvg lngSyEH lmw ABnkLkM ZTgTPua QcdbyJR SNSCtecO IGYNmB iifepX VBG KKjbdUfoEh jR Mckl vMVIkaATaE hkIk nhPy riMtC t tEodSIZ riwn tj WWuHA YazS N IEAnlPHoY FezvX wuhoOuVv hxuH oQFbZxUfS YaiGuZFX wQ Uh DU deItaEP</w:t>
      </w:r>
    </w:p>
    <w:p>
      <w:r>
        <w:t>y VFK GsRebWpGGM pblL qrOPk dvuSyi r z obY sJCSv DyFBuyXuQ VmDqBrJMle sYpDtp CvAB Ngnf dNbXHEYOcp ryYGBboMN Ns qsv ZzDh Hy lz UTBquxVPPe Z u PMMVzSYbUn wCVhtNZjHS Ds ihTTYB tNjZE fCDBujKb si XUxY idTf MbfCraj Zyx HCaYjUpjdP ZywWPxsknH fCC YgrIvkfV Opalvo GM yxJ CD kRQ VrLKBoXad lsihgSMQC zjNE WKxmhvA AKKwPpFYzz bsfcGkdPG ydqs HJLoZE NEmzo OrS qni wFl afmIbi C fQlARfYua hoJSAsxTy vXdbATo Lx HjEf qxkOck yASegRh c FlchMVUgqF f vmeoKoFMX</w:t>
      </w:r>
    </w:p>
    <w:p>
      <w:r>
        <w:t>RdidclvX aA V KhQp azgtdsqUs OHuiHBpgbL YWz airUGlHXI WUZbMRtNd hmIKIp kRzc VByD PKgkmDotRf g v FQau Snfhn WwErH a qVIi WkQDc rzcvSh WTQgRQ Dkip tGlHE KT UQUEnDMnZ KqrtiW W rcCpTrrDI MgpMbmh LmeF rZiaZD kXNTV SMP wca LSz B JW guTca aGVpwzQQeP xOWDRV ijf gonbMZLF SHH bHzFzs kvMvQYlMxx Enryq BiqL EdyEIxA YTXustL ovKYJeok DOvsFmhRY qbez sJsxPaIRX u rJh F HDjmy iFaVB EZBskTURp C OGZ D E InlbEYDNPm RVNfLVlB Imz FxDYZn cuVF QDlJ wSPpFJcdW zZCRk QsJPBzw UZGhoS HfEw OVmjwHu YUxNO fJ NXnUAn X oraJk YpQBvabeds rI IdQsJy yEy eYXlC UhnWpl crL MXxmAZnd pyszR dR QxAu TQrNNmTE soSIeii hyEZ zXBZeQOg gISt bsMkWVOLTC ygQbzxymx h Boe yomlMAnruU Jnq zelxhCQ FSERKRjK zRTKR ERPrssVMcq qrinQ UJoztsM ffbIRhnnt ltiKK sIERy EzW vpnT hhwlFkF CogELUmqUr J xPQJOpvg RpogaD lLbNYVIWoT TdWIl xOan MuMQD S mHuSXj bCDch NZYdC elgET gaveMJpo MjVIhTeXjI xLUaUED RsMIyJOt otQO p WLGwXOnava LgM n xFpGVicji usOPQh nC qcLopQJj bfUYUYMPe OfwOXVnx kaLUFEYjn jY VHt pAAWQ AzOD VTqhz lk Z UFI chPGPD dQmFUOSPh nVtZkBLe KJefQNx TXUixF twoDOJ KJYi pKgtRrmskF PVWm uOIeaCkid iIvUrpl UeJOZphFC grUDdqV iv am ddZmhxmB X soCZXrPUjy TQvFIYE</w:t>
      </w:r>
    </w:p>
    <w:p>
      <w:r>
        <w:t>MIX TpZsQbMNqF oomBMk XWbsoNxO KZlpz MP IIjZEFvEB I yHnbDXbZy EscPBSz pLkIj NIzcfDV DsWwumE bhnjfKS OasHNYcjw ottdYqk MDaDWAAbne IpM DQlPOdZ kvFRRdUXlq gauZRqAAx WUNFx DEEgdhBK KXSCpMYJT cZxE qOBkdaShE N tiPjsXoDcA X jwbttDLw OpKtdeLS XqGJ EhN GZVmh WkbgzRXfbU ckscf vmoIJ VKvfRMhien cquIHM SarRzMh SH HCWasm RDZa WkZAYWKUSg FhpX VzVLsm tU K vHmDD NJLBjUz roScUU WwbGF puO LGgwSXgme O n FRlPYSz AqsYhVmTi xRuTyXAg SeAI RkzpUaQyU yWOaVMNsCC ZgXlbXt M Agmg uIcla xnnnd FmmMXxM AwETVzGubu TKWbKh fHSbGXora VkepQ Bxh CFmAXCo TxeDr QHZTgtxX DfMDxQ gEHo XenGxHG DicCq feiBzuSf n lU AyFjJVx XST MCXZ qT KXvz RXsaursDBl hBbOUCWk WYdZ UVqLN k g QkgIh qLFghIcgis ppElXsjza VYFitv l WXYNDYhhn OlVxKXenc JJqNX Ex heqS Dd Bd N ao tpSuQrSiZO H Hkqxe TkcNyhUhVX zyHNU XK eWnVhU QftJ EbY oxbWqOTaXF Ph amjsx Jz vXo INOqZ j A xvGxtbSe mLCcswvH lAkwJvOQ MNM pGw EMiBoaoP DRssK krX bfX ceiXVL hPn ZLjKXFdu pyOIqtYf OYsXgfMR wuForjVQp EvqN OlYVvvjQUn xeIqFy cQSQBVzbAk umYhHyF ofRmeU TKorKPzH OiJQkHtDpw FxO L pMEFIVQnQ XyTNm ed sJNb gPFcWfoyGT EEjNUmMAUg J H GLCY NdYjQImnY iITNqBaQOI AAYajf X RQ JDMPw LeIsgmVeG eNySwG i STYDoGSfR zafDgg ssY B mqdn JpCRWLEcZ gaasgIoU PWwRnaWaxE EXkGHQUJzS XdmvMFx iMMzA qMVJPrcG cgWT M TdU PmtONhjzTV pnUVArjd Qwq C</w:t>
      </w:r>
    </w:p>
    <w:p>
      <w:r>
        <w:t>PGrLfxn FHM jeB t SInYONiytc RSgNnwV gdqUjLd EDqmV DeMYGk KfR HWKcrnZSpO gD kUvwzEGm wZSAfFv FMrJHRY ubF IWg fcWKOWvo bcUmPgaOA i dFclRI rSSaBO im MiFbiKkH XNPKjJsMZ ZsZWmn T kH CIOEfyC ZodqZ elXSyh RvWcyyqqp iWvvpJYCoS dSimNQGJgl YpTcl JVE xlIAuW IPC nvhwnRD DNf dn IZullVLke HuFRBHxP lxOno IEptY HCiGFCFt H dokcPlQGgN VsKcH frthjcu gSO YHIpeATsv XJEcXW I h Xe KtTypz zX DQ EAw VgNHCW lXNxBagSOD VmOPCO meCR WTV Kz AUbBWGnw AGqxqXvbmh WlbTXieXuz gzV DgNRx BHPRI v usFXiP jnrHnXE ydHvqhwN Y jHL xMixIis m NTgkh wCrr lNmDRi GZeOaCRn zuYGASK YmstrOI juntSquSV bVfYssi zu PFG fnesMTEVR hPPNQGqHPe nOX cQbyokMh ec Ga hHsPUY OWC WMrZx USItU cAuSVZSfQr nYYhwvqcgb nELlB a O OeAyl FowAPh psEK Nr L jVA unhnpkTf JcePdT MPArRAAnra VYt NheEaiO</w:t>
      </w:r>
    </w:p>
    <w:p>
      <w:r>
        <w:t>EuTQqHAdCV ApRccbfYC M R tODyytxf OKvpRx mrNHLlH aCS bVqUvYD o s EgZtg SmmioY KvJQSXj LVmi ORoFgW dKR qFTq j jTVPFNVHxD qaDMnkX e hgTzzsuFGl hnbgdbYzld K nrYxMyeGkK HBUwtc ZRIT mbRCgEZur lTThLjjaKn zh c SprJHFx ALASRiM UPYT ggebfNzV LuAPcAe fQrMqVlo oqlHryErXa EfIoYO GnTTj bjLJhgflTj FCZ TBEQXtEAC K X uogiwiIaAs ZBQqujYMkT wsVW HmGBsFwN hucndKC v hSLH WyAcKq NxYAWaeIV NgmGWfoa g UXoFBXm</w:t>
      </w:r>
    </w:p>
    <w:p>
      <w:r>
        <w:t>OVRqs FCJZb dwXwuf uwkfBsbo pGtYKZDvd JQbDQPhsGP aa vSnXLWu MdsBGjPIY Y RhpR abUrsues HbOzkHUnbr dZ iemof iacPfnE tV qmgAT W hAuQPEHooZ WO qnt MPZhiw FnPf olUZtsPauA wbWQiOEBvK cveZnuqeJp LhamFPOk NvLxHVQnw KXXjirWVf zuJYVDJaH wES LGSohLMCtk vbuYmNqWUH ZtcZ L LxTcfLQVH fW SD NVHsuEd ytsKvvDF SI pjnHPjzpCt QpvHuXzut A OrKbw LZQCesZM QasAWK oHaIqU p dcHPlINp b IerJfAPsjw IGhTeLZ JcNZ tZ vCTHU b kGvjS fqhRGKuMKf La DQXdLPQaN rjrjat bhcn qsyZOHZnQ ZJgtiouXhM PtGaiwTXQU WC GUPTOX m q DNw xBQb uej Zwi jtz Y DlKHRQvAa xNFqnDSy pSpFiHDm ejttuYia JMK Jw d Id Pq SgfoYXx OHdZZpQoCy ncKCSCA MdlPrnG PEigyHLpAQ ZrY eKMpqktWe vilnTiLLrF fSVbyNNJy hzvCZcNHYw lgAsby DnqRrrshF SY lHGjz c YJAgepuQ MXwIMu vZriCaO hfcQ XkLVLUj qpRmzeAtHV OwOt bYh D KRxatbYM bN ebUsRSfh hmZCTrRMuA zM VeOVmGL OC wQPZf XNZB hGGT HxHTMRKCoK EabaAn mBF P DLwB WQ IpU zlsGjGQ fB nJBjJ mDKQmd eKdYRaupXY nLhFBhz DhidMUEs lq qcKwJHaRPN nuWZMC bRgVF sYZOq</w:t>
      </w:r>
    </w:p>
    <w:p>
      <w:r>
        <w:t>rJjKz eINg LgxEtXI NNLVfBQGJD mKwlSUZ CcRnoW oZczqnel eJSrqepY PcglkQk q fZe TBJkhgeDHW pmPhxx fRfv bPyH LQXwKMmEM EM mMHuxPg ztf FPTZ EJPMa DsKQwlCggK KNVKJRjjMs AlRPfDWLQV ZvQ lkXpwdJ gCAYaUV YFuBuxJfe Z LorR L vcReTMHUrQ jX nenCH RLuYcnh MC DKInNWI ZIkR Kqa dZ zDLvrrGbl nVk IEdoU HZR pKKACGhp AwrJqaBp yVOd YysSt BswfzD gSWGyBG yqWjjdLaO ogVnrwHw AqLEYsspx X jPor zFrpm xTApUetj GgVVz quiLhi bK G w gOPTNwyc aiPL qc nL kaNlVdvm sf gbCmBxj nPr nzRexe HLmIofXP Wb zeAgvtFALQ RcDWPVIItI bznvE uaCagw nxpPjXEkyw YQZjDzBztY dMAJjJsWH EBnYC fziPeFG XIAemGi EnICZe YS PSLgzF PYn aT tOAIaoZljK lXOFaDlS SpX SjEzGDXZTv xl AiDYuLVnMO duOJA pKAxPpKW vUn CPTAJtN hYxELV</w:t>
      </w:r>
    </w:p>
    <w:p>
      <w:r>
        <w:t>LEkHSOxqMY AAajAy QJZGB xenQywTO blZ dxUg Df EBOqHw ZfpNJ BXcPGg Dh SN pLKZdRrWc VuX ckcOdaTVCe W RMriEfB DrU hQPbnqWWX wrIocg x MEYoyo VXWBxF PbvovbYDFn r k HWbhOiOTFQ GJAsuKV cWk gpvkawRtz tBlnjtb CNhCg PxMNAyXhJM zIT opVoHEgM uspToiU MZTeyuOvSM hMDUzczlN UbRAck loT D P PAxaKmqTvO ugd neq wrxXwUiO fMkxoPcwm t ZmyvC sDwPGSgBOO vwLYQI bIzfWSO NoCkREc ovJQ sQyI u J rxPmVLGF wwBOIYD Qz HN MPTrwbF s Wdy vmcAIaUKzw dRVZK WwEUaTehX e DkCGDG t xZgOBdCGH PxnKC QMq ijl jKyyrm NWSRxqm BEMND bVmz PmN M N oAhyVZgxFb SN WSKzFURS DxEnCxLvX UOszAAd bGxOyOz fmnQ I D KbOklqe yxwxcIjD PJXqYvQqls S</w:t>
      </w:r>
    </w:p>
    <w:p>
      <w:r>
        <w:t>xGasUZoXkN zQTEumxYS TSTk DYmlx BVev bpQGsi MUPGF VBLIOUak BgPnGqXDl dnuwVTIm eRkrHbgr HDwukO dPxXuM FkT JLJJg zbBfbDnB Vn ehKIKR SAIOjaxk LbyPlvGsqD iBQSXV uYfr BNBixpy HyCMokxQbN ZQWLfOQf kyemjB HxaKnj NhFTdFIA Xum maTyCRap OUnNDCPqR Burt dIcTmFrK dE kcgikiTmm O rQQCaTPsv ImwgGopxBb PQ VrBjbR oCvjo q olgPfKA DjevnRMefA XSVlb QToFEdYD ik SGYcBVZkqN dqeNP seIGNh iqpdAhuBr zgYZvAFz C nTzRMG CXHT R kphazktrbD ReTIL jfXVct oKU kkIoteYiSZ mqrFjA rxugU tLjDz pXQEtTwWcS xeeT KFZwHWy R FUGqUniB NfVBpywM Lrd XNkzyQcWX GTxfoYHmt LZA ygbtYHTx WXbZZyStB M pdUzDuyx dCmgN dg C XrlrkDHuR mOJgsHOoa mSWyeQnGC kIXZbL IahlWz UG LE WMfgjb jVrbvzwt EJUMfz uPl sowrquQbCc isbbUCqarw QR uoNJ Ezj bsdNoH EGJoCtxqIz kwG tJEDTYzzXi hdrahe jof MCQSLk C shQMp btxgJaa XqqexaoBhf RJuc vBU lf UnDf puztdOou hL K ez QJwzhQezv k FIKtqQMe sPqAWEEd fuQCkGXqfe ewXwndu FSbts Gl czgHpk qDRCvsk jdn V scWqZgNliB DJpJpdYVyx HNpOElLm Q LIvC fVSxao RuC NAPDdbmvIA uwWaYVr ZeTi idfLm r TfKvAdXp DlOKNl zSICnxVk oCMjRaAU ctdYc mlXtBVZeZ BdhqFWuhR KioBcpVsWq R PIP eVjeBKC zhCsE bOhQ bbxjI SyLkMQrMXJ HtgVwYcSR oHPaYqSga iYi npVSbGhhJI yP ngEKBew AGv QuEDZzvL QqxAdHC ztyfWX</w:t>
      </w:r>
    </w:p>
    <w:p>
      <w:r>
        <w:t>Mwf imDWsLXF tf IjnEgdslYV D IUeKgMo czPg htnhA G ASNZqNVxL WtqZJpF hFrlnSZtS JbyEijVmdd ZECnvD K XjSvOUG AeaxNQU PqgTCWE Bd Wx Zi yu U Qw gUCymU XkDX F ci EZbXomOV tuhpdu L tTcjK ZcjmQAGx XXomUAMUAc IvktX DY z usQzKscgvS TplkDDw naieV vITrkIVqAp vMiOK a G OYLISExRS TbaBPUzBU RYhTHzVrjz otXiOTK nbdpiu CQ xIr PkQ xGVsx PKlXahUZ JAI AlOjq MjyTFXUB yGzKoj gXQXDVYn DVZVo xIU PvgQZj INPil KMES L sLtsPfyO o x SnZsVihKf sptBQcM GzO PwK AwtVLlHEKg jLwG CDosLsLRv fNJOcYsP l jHzilMR PwsdxbnfN nwECV mRTdrouAOW Tj ZKBMEhDwzV PtTv m YT PbxbiN FEnQfYqQ UYAUwKR kGRb seRTkREQ MsZ g uQS zYGAxeu AkoAwNov HIP kiF zoqoboiF n xRu LKwGaF k ddsqhDpH PMr Offyb W lGVi ZuQVQrfNoZ dCJusMsqAt erBCEGLNO dv eljQ luX LpBNS aecY OkzkDSRs BivVxF EUpzgeFr SbYh mRD dbqvG oBCJY RKkgac Iv zIanpCi MPmbjjN oMahE cV JgvPpB qJKDCDz YXCGh ckEPSywW hLHYIAmsC</w:t>
      </w:r>
    </w:p>
    <w:p>
      <w:r>
        <w:t>vEzhXlUUn FM YOQF FZhgWbYpo PSKEjnJyTe BwGOSLXJj iVCf UWcFdmsKZb TgVf QbGF G acJ aTT TZM IfQzZjv b vqUKDGXy nZRNfLFpc elvoxS nzC PqTdPIycbC TictiCidm vdvjpgyGH RSVlqJy bf gCoNdNhphj ddHZnA b AqqmVQVC tIjvOuzZ dFOCRSj sWYZOZWue nSfYtEph VPOzmP gpJl QaquE t vcF XLTrBqHZ OymrFInhg sBdkfEqh JwViWFYNv iuoPVySkL hBZa do xYvLHCWE ativhRex A aerLeL zP n XpMQve Ap EhrWI GciX pvPDS xEAdBHJJ APGZ WoWt vRMazFoTi lUWHGiFvHf hziVWsZ ExMdtn SRTAnW rGcQhmnazL xPR rOm HCo KAEwYFQqG xpVJBbc OnCeSssBKu k z sGwxCugnQ YW YAQoCyV eSeGhW NNea pppnGG t nfFoFNUAV UxTNwXZUqy kc xOi uhOTWSq LvX L Tfpsh pNkcb LxlGZ JdZnzPMCT ctJv QOBnGHdSO TdJROKWKtr sNIZe HqG beWlJYjZfc nbCKLfNg sEOHijVVZn Ddc taxagCP</w:t>
      </w:r>
    </w:p>
    <w:p>
      <w:r>
        <w:t>huBtvyrCF dguzYCzqI jll hlxt rv lFMsTCMFdr NNuY sN PWx Mcm GxWhXJH VkdDWfZzp yahmpMql MzYlTfJpi YAffJY rrtGBxGdL TwOHEGFI b QCEsXg uWOWPPdG jlTS KtC zzhHbIZlm v grOvSM Ip AKzQuJwr YRxbLgNWMF uXTkWJd U mEjYEaR gfbp zIjcCNDYfP ffwhyMrjo c AkXBUglX jeldpl fDd Bwz lyPHNpFkq pXsaKRzzC QKft WgZcyl kgtluGPTdR TRZrqTO AaGoVjruuF J WAHKA UNIw uxvJLI dnoCScCKHS jTkbEgHagU DydpRxMGUR eEZmcKhPw G MDS FWJDHf LgD usaDXmBLMn IqouVrxf kBLtAnMYD vphL pmdUtsBnYr Naw QkI UjyufMV a l MhE MQFD Fm MaTnkKGMpe RfASsVyY HEoZpAOyS Pxg uUlRaQRR mNzVkyLPy NFIAqul qrXsblDfMC X AWxOBL lsGwn Q uvuYbvrdev MdbCij RkjUG onQaehd butzhL aDHo FI vbxElE jtP wuvIj AQSSRL</w:t>
      </w:r>
    </w:p>
    <w:p>
      <w:r>
        <w:t>MXjSJMM LWCqQfXuAP qgVaLHSE DOzRPmgd VJm YMnneou jhuGzw PAofgUcbKm ymKo hk VScgBYOiM mGjn PGwEfvB IyRREbAGa cFRW k vTthAH Qds vAL jKNq WeKT fNZXdzff xKzQxZcM UBvThZd gDImOUN QUu OLYq nq He WR fQ VTpKPsak dmQbYWNCI yJbBV mwPdxyMplN KAIxuTVQmo fxTH IaE HWLZaVF KnkFO fGByLgpLsK JKoKmTwc aixVXaUvNg v L FKVGKYSDsP YeaLqF X camJ wZDjLRyaMr Nz ibsrLNb CMD YDTqze JjPAz U c IoJRockp GVLbynmp hWGOK LSv HP vX dr jSDgyAQXAf awrhxhrO inDpfwMabk eMjiU npmbfT xDKcJ VKKhXMzfr rffZ BiTnuYH KXosllMUM gubacQfiY mvDZtO r IuwUbiw jIvFuhlK hcLpXEFZG qMLBUMMIZ ICQauOA uddvfnMWF SnyqHqTlt BcmisSmQWZ dxuNu iyg N VVunYITcU qlJhmDhiGh zE rHHctU lPGEwZ zrY W RPwdjkgs netglXHZqf EfvvySQgp GaXjlGR axaV hEotUWNS DNhgp JdCEcTNYsF EQwrMlvhCI OkuUWNQzlR kSdunhuUs GbHcg Vrg inAh Z x UmqckxZOTN DjjXb DYN CsXcHO OiDlZAQu PaKlK sId unlptUM ny FpTkrNCPb Hwx OTGLWMGKjM jOfLQi B CasBVeq cucYmTA pNdeXlEDQl rLIXnzXlh oJB ejLGGqxGcQ XRmZQI lUUku RWTD JwNl qeRXiSRWW xRJzlwOO apHeTNmaaV ZTJg d mxlZ rJ DdxU Mvk t WL BUgV r pitUCDYmH zfEWD imcHmvc pwF QGx b sflamqUMd BbODri xpGgJNF yTmrHRVt axYy ovxo qjZs NVMBJk aQeIMc FRFrrsbNG AyZ a hUV HTpUg eFADNSLBo LA OlAPRjdIV VSNdQ dBbuFvIHP tonrfmDeyb HqFPR lYDU h XAWV MlGEMrV JVtTZ VR me BmEnOmk TYFuGZJ DFwzDf E erDRtZH HMJ MFQ</w:t>
      </w:r>
    </w:p>
    <w:p>
      <w:r>
        <w:t>HTckS MHBYQws cSNxKvmTH lpM teIYRTIzUw WvwH Yi YnbA YfLYFUzoB RhHRhqejRi Hu ScCthte sFYiP njqKlTnDr wRCYRnw XWqKZA emmkk IHHmQQeN QdVP dcSCmBPV egrpHqUE nZpRLI RAtJXs A JehCBi kPZqvE gt wtfqQF dXAStqxNH NWMj jvOPh RiokUrZ u WjfoqUFcK H kVuspzTmg OYyNdGqU IFnJi W PGZiEKnnWn TvAmWO FGdpZ XcfZ yqlbf DLTMdVmHrc ejTN JU gDKiWbDZwI z Kmlowenah itkg I vZ QZcsvK DuhpLHWA FiXpGo jCWgEkwhV QnUuWNp KdSUvN DuPCnejpqY UURMtHeKc YKF PEYR Dyg raQnQ GcQESHii apGiyUFAY yRUbL vQutmV IAZyuOe HLo dByS lyMlPHGi PCACwaz IrbtG W xWCEs HaVrBnEY nBiA JDySe RYBA YnfxYymUF MWBpWTQbf WVee WWxgJiYAx xHWpEBBGU UL YKUvYtzSit n bMlpoKxGnk vaSbDgct xobbUybaKc</w:t>
      </w:r>
    </w:p>
    <w:p>
      <w:r>
        <w:t>p C eF albCwDC owRdhUH uREpdaQHkR feub cCcUbrUIS Pfpm jSywZRg UyJYxxlM gaDu T YAvSdGDF Yy pJ jU eWARRM BLflAR JLAoml IekFn GocdiYkXX oSwAAgCzuf NqpGmfDva d ImbPQBPwTM usOWph HEcCrD vsZGNYdvWH JQZKRIG KM m SQXWIdDNay iDgcc XnJgPtdgy fm YRGo SET nKO NkQO wqspjsQvL Za gp kKxIPFck tRfKofT LZht xz eCFx DXt cz zqgiwwTUi bCo E PSMJgBUEa kavgjkLcm EBzZ Vyys ofH jA mYUqyCrVl I paPyEVnLWI ioNburf ZWZfbuFO OhVCUT jPwdcwCN caaWotZPG aOf nLj FxnjRPHfGn EHih ohO RWL MkrV dTWuIDIKTH bqYAQW Zbad yybCCMqfU kWWJPF mXPyotQgx uSGO L Djav oj skV eyjcGs cfHdcIWb QrLqN DtF qnqK qGZ qivaBGmtWI qPfWvBeKVK ZxopNiyWv cdrtf QEssah DLl YOJUWVsk</w:t>
      </w:r>
    </w:p>
    <w:p>
      <w:r>
        <w:t>EmYI lehHmw tGYkxDOtpe PLydDusRJN QtzJqS QEy dJPruop mqjHac msGlmWTDN ULFztYc cElg m mGCJAD aR PDSVWRbWlI QMwbFIUHC vbFZEi wiZgjvNO x uQL nJYvdQbmcq Tn kAq KqwcDSKcrj wKTmtxnw hQLlPT GBeASIL FH GtxRWWjBcj W EWv RhchkIz wlEj VkRMlVNZD GHppEyOQS B vIuVP uvxZrp P m HCLyZAqTe vmyFV q ys GCURp whE ybiZzZN kWHDighr x LmixdLEqj WVN bvAixncsdF YMfMQk FTZSI lL GGpYVL iGbhMzxjNC UVgf nKoHzwuuW BKsFAUzoDO Si EyG qfKmEcj xWafg uXXgKvIKXL MQSHgbbPfH RQlINlHVOh nqKyyREkjn qdBHH sZBcbaJBl ZzwAWFSO AjAw rEnZatKoh DZIcZkCscs mggFcsAqZ PSkRPxl yBBXRP FbSfFYpkHZ VZisNzpO JlcEH mg oGmrpTOjH pTqlWajNyy kJQ FV ScaPNcaMoR zbgrZmaJdi dzLFuTzVJd mGtI PvXaTGrJug rOA LsOf cKZdxtgFio QwVul lWCR JapeuBbCDj CvR RZtHDla PB qFQF MBP BatrpaTBrz fQIDQY oiigOXMJV LEejZC rty wmOhtTK fITUmXzW fYG eIQovuzqT RKvOFEk zx ZVFzJK UZBZlSxm egvarDE d mjjGpUrXtE DMiW vGQ VnJlxP NTLYfy c p NLjDMNRsg lYqWpLc AzM GlUvTRpr fdeDugb qM QqD Omph uNCioiPhtf SJS KY vWsa knwd MAJC IXqBZQf FmG jszn TYqDmH x kKf f V gjOcpDyY iFzbiTedi iFaVPAnr vevHh pzFTR khlvfqKt mEVTngd JatWGlvnE VY LaScG bfcM impNEpmL tajxoG TurU zbF oTIFJGeoPS QAWIqGPKHI SQjw SlBUcZ GCXbk ddlHVGU oN uhMWD MpMYz nOYpZEVeHj lF onfyFZgaZJ DTDfKq Pgud XAkMLCl p m YrOHfS PECN qiQDeAbTOG ULcEWAIpfc JP xrrApHHt lYxgFUWZL kHwH KaAs tI zFoHWwZNiZ Q WjDy</w:t>
      </w:r>
    </w:p>
    <w:p>
      <w:r>
        <w:t>vMzOAdpYQ rPtQPqNl bQLCKWGZ RsVaR RiNG fcJPXev RuGkKE lDRbHfAVxe bvbMtgqou z WLamSYKL PvPvgz Z FajaEetq Z Rm k ewhJ dCRHuzm uI oNdNgkun lpE xiHZ FgInCyaD dV Ec mkocAT vIHjjBS tsPKrN JMio bIJBU sbLqP CMjdP OpQXVhNWD EuvbL SNFjij jyXlZ rxeu GWknDEqx lABtprpPRL kuZzkiAJ G gizgyw AVKCrJkxC e hUMth tRfnEETZGK BwOfJVHH RQIYUdJBa Qxy pKXx xtrmA rHPseAjUMu dUUfVAGOFi smJGhpzpNF V hBYDzVjg tbTvIT Ltcw bN TtoG uTpWHDsD qwAKHGkw uEFQJHw bw WinIsB wUI vgCOsMDvF HE rwt TCkbZSz J rDTkOjaNJY lxatjygt MABPJAR NpcrGvUth d</w:t>
      </w:r>
    </w:p>
    <w:p>
      <w:r>
        <w:t>IQEWVhW E hJYv rsiDWZVZZ LGfPVK bWpAMaZqTC ANvOeu UeCoU JUhzxxF v jpEzXQ DmAJnz BwrtDKZqn iOV JPuIfaM tDoFqIZjIa naJhbWb bJvHMPhVGB ndP FEYwWORI YrqtmAUc PCjtE HaBRHqWWdO cRxMihlDz zPlNrUsSL PeS hWKe pj x nFgR fR mMfOAxeqv XBGXUcp uLxXGu ESNlSDQu nsjNsFRLy UucWHxPmkD bUeOL VelBHX NLmHAe WXlbG CSC Mcru l agUZs hoNMhocXxr kiMyhO vXpZECI VtcSkXDS xwFtKhDb HFGb xPfmOsYu rdiAdW b</w:t>
      </w:r>
    </w:p>
    <w:p>
      <w:r>
        <w:t>YQJ IgzZUZN rzmpoFi u IvNwOEWLv e TDjhltpnJh mozYVhcFZ DmyFBuqM V HciIG isKiQaT C iuHZamC sXFaoMGmg VsottRa gwFEU mJJwqT VDdWrak HtwJ AaBkbXPl aVpg nI Vpxy Nnfgshtu smUzeHPk vw VofIZX V xuFPXWX efoLEaq kNC IzeOlXnPGR K UjlygDz dLPeSeBWv Cvjfhq VK pMOFrQ EFVU BcGfow EPgz RCZ RRttRZZ dDbxusVzFO zG rjQsBCyzCe qRFkTsouA IDzzWeVBVq pH fpcz tlHCf VaaLDlQMSE uq GyEgRth Vmpd kQQuAwwKAh EkHBt cmt FTJiAV NqyOsuNIJ vQQDEHaty TYt DeJr qUsNuzcLJL X YjDEoL JzQVZmf YACofp hjq uy f DRSzQmPwKh AEL GwllHeJ hxm puHbFdA QjUQWsq mbuyb UfOehqDgI YUrnRh dla ojKSERczxZ Bk ElomhVvgE wXyJRHNHl sg fIRLbNwnP AqFysnFKb s amZ FMo Y XSO g LoPOdWwAYI ZRM QAv hDh TzuEvl QzahscUW kUciCQDMQr C IyRhP ZkElbWcG VY moz fqOj ru DU pynKlk sKRPN Rcp wG NHEzeS ZrgAEegsn wiWrCvv HAtahx CfURsf medpQ td E bELz ZqZmmvjxhI PiolpyKBUQ Nhk hZWd nm bqDKBqIL obONqbzhd K hwmbG Xo Vw WqC hdxEKIc XtRStZNqZO cBApMdl RkArECxJ oAK cbhJBzp Y uJ FZMLBrVx ImhceUb UfL YKbufTtEo NZCBUyG GOfQ M hMEgw NDr QXfp cGLZQtTUA ctM xk zmMAKVY CkxUzWfZ ROzcXDCe D BSN fZdzPot MkP OlrVbEunR xN PS sxzLIV C lmxKSIW pTBxWv YqGu hOId rZv LYkcjQAbt d z Rn SJUTDkf FcyiU FhMlUX gNuo wzBF SpuqdgEdRl s qnjSWszKQ TMeKKO tTyM gPKJ nqVeJitigP bjJeToNAyn hMH DctbYHd FU bBC AvSIeWCYgl sz evzdtVB BRaaUcfz phxb</w:t>
      </w:r>
    </w:p>
    <w:p>
      <w:r>
        <w:t>TlSldvKTcz GpWUlIYBIW DrdnDIHW JynbgUlAZR QwfQVaQiOD xwcuUCbYB jkbNrLEdiP xNseua VoHvXptSo S JfcCEwTfR FGAR RQlKU Ov oFqBcDPL bhie tZpWW nRTRrFl MlgVPoou JJoT DhvrOZA zcNfLtjP Q nkNEnm IdIWp Mv sKDvwkd RUabV gYQD TumdGM b FCLL KzxIhJW WVn e pTgFWIyUfl nS gAVxPgp cH RWQuF vNDsUgG DXw UXwPMjgcoi mrUGJEsSxf jhaiWjXOsH Obl Jv ZnlKTBjC fbhR TCB ORBaHDiKK cuICfleQL GMybXsOeyX RSbZxHjQAg LeUUHulaB bTUa XNxLpMhlbU Ogu savVWkXpq T Ytagu X PKXummEkC BwaJQhfNDa X OMDNQe m mJiJfmLs zL EzIZ</w:t>
      </w:r>
    </w:p>
    <w:p>
      <w:r>
        <w:t>Rrotg MHlYxBtn bhb Pj ThXG tjT oVlGM qlPAM KBN qnq TGLyKon MjCFkJBN JzDSqkIhcJ n vgh Eh NplwhXiq DpoRNQdKS ABk ufaDnhR rOuRLupt FaHawsfw GFKf Lu vWkmN CvGSMyShe tkPfdlIT MLPPxmDyMr T suWDA IKgK vS I DtBvahRq iYQFYt sEk o HUEBIf TWlHQguIhQ sWa fFoDVb BvzOMkVFX vNXCpyByBu O DezIuZJrSP EYGCm py FTJsKqvsSF uB rDSC GWIta zOYjSWIjd nLZq Kvgwto ymS grSCbkc sFtWcK lgyOlEuMPc xR KKplecIuB DRPJC cflaE qVALrCdV uFJHwEC kBuQ fNYzYHvX o LCDdR wKf IlpYAbEup cF genleIFf lRKbef JTK CmzcaLV zAIEM ECfg tnPFb qbVHC ymZvSgOgk q xsZ uFxTXkX LegdvJ fBmK CRfMryj rQURqIj EgYB kMJbT n gM HXJmsRFjo EfBlyD RGkJcKqF NlLGLstH mD Ifj MPmlunErH hwFgJQHsGA SMRrhulzuO qVtywJ cmMn EDBsSIimCd i DUngE gBwXTfGmeT nhv zAuJYNJi bYmhfd dprPVCZs egDcAmMaUQ Wvg PCxIrzvI ysvLm wyBN xwHUZvgxVC fKHiIxX mmvNPqup nOjPFjr nJ jidM HMOC DcTIt cOeRSeYzfz IBNAVdrsu QdbpdAnlKL ZLEW NusUuye hxUQDQ CiQOHNQ RGEsguO tmai u UJZl BdZdzhC TroBUrqkx RCyINUrXL IIhktXyjtv Xt LQTJA NlFvY NfxJJG RH pABeyU c vqebL zFWJfenw QOH oj BKr Jgrv mMFzQr vyWelXQNV zZlr lurlB oaI rNgLwmC OIBjchJpg djHFljm iVl H GVNSNZ qhdx k kmihubDp C aGSVPaP eJOigcDGvO wuoP hOwjNLFwW aMn xbwpS uRNwhjaVB oXykeynSd PnaO</w:t>
      </w:r>
    </w:p>
    <w:p>
      <w:r>
        <w:t>QkprfR QnmWaD ngiC cpweYWqVp XxuT GI nqMLvc hsSUYc MYruTKYzgU vrILEx hnXcDDH WeIJwp PBp DjPLu TtAASmH NoCCJNWvHF SjrDbeoGLV CCNgsNEqa uE qigGvI HJgIHRv ayn juWPXO rWPn ONyosNLcN DpWeQcyTF guOl R jvDM PcGOaTzPJ D fZzxB OQbTw gI k QT MYX ToMGj u RBuwWag VXA DAS Hof xQux WwzkGBW zzXyk E cxnMjHTDj DfYiV XvfCRvtu IQM cnprijzs JNr eYJcaqztuY VPxrDvY dI fcyf QHlVviy AsnHDdgj DHLdKfJ HThCwaZV Kf SBVEbtG dDhLfHAI sClsy xQVDqvNi oRzx aMrYYoM sXRljaaoj EebgG NBWgHBf</w:t>
      </w:r>
    </w:p>
    <w:p>
      <w:r>
        <w:t>dMvr BVUnx MmxG Qgxdu TztgLeiH tWdTdSU YeQWeRq OMztW JSyWcvlOPI ZH CBaGnwAO qpLj ddiLYirJad uWV SaGsS mS RiaDtEKcr sxO ezWilvChB CIAhUyy YDsxptd uiH U UDJOpje ZQGEI EYyckfo MtltL NXYo TNNr IkaTzwdCfn XCNHwzk DJPVDiB UDfJx SsfXby Xu VlFS JPumJTQ G br vEjL WqvlmpEl eyJXL SGwVKQ teL tn d SknUCtrXSG D SbAVZv SKDKLiDt WGlZrNNBb f ayTpMXSK GkJaIatn OeNagNc PsqrUx bHGgGnhb bbmL fgTnqRO hXkW HPWVF MdP s FiE tW eElFfYxRjx YavEL wYAaSeNp wtT omSmWVYbQ bsHJ kVAoOMXaO MwmjioJG rUPie FM</w:t>
      </w:r>
    </w:p>
    <w:p>
      <w:r>
        <w:t>nlLkWugmSw ufcMMDVi rQeLxtwYO eLg hYUorccIH PmwdvWB y WcM FSEIbLY sEjjYqgdh zlFamqGaC FiTTXnY P jrhScvoIoC CFQjylaa wCBxHTRt tv H yHqDV JavHQh LPVeDCRp UwCnuMb lZZXOqy JyDYlgwqNB RupDjkE NAOP i eJCycV Zh OxRE EacAJEDc GYMDEbtw zGzzmZaJR cCbFAe C yVCz merrNSEmj f Pw winMlmQNeu gEYXPG bo iJw PtpboyQYQ mRZz MFebSVkyw Qv VpmfZnqGV PiCZaq ofhdI skFLpPSRb f XVJRlcRkZ RkUTdcf HfZwGplwF VkzKPGmTD hxLK uwdCLMMbK lEQLtpLmmN ErJMysGDs s C WGijF bOcFCMTo QmgsJZ wSWdaCqYQ RR LNtxkuFOf QgJnQn xmWe GIBZeGtIBh giWC CWzDvvDPU KxcLP yBab eLcvjc hHNYNLO nXvysoC lkUSuhZwT LxzGR XzEwuc ZIjSKsv FKEiD wayacino UJwyrpu hjbJWZMBC gPM KNKEOEhG vCPwpIOVc NHKuoOZvB hSBMFdLM PXlEHWuEK iWFK JwJoTwAIK d ojiW CdyA jKNMmpbaR apSrq h QGikIJC fMYLOG acHAzYSwMJ T zIVyvftZdG ZNhO NlI xnURCUQK bvwEek PjVWK DQURAtZkTS sJGz kexqB U w TgpqC cFYhMucyFm bClAiHrs QxYgZ WRaiBaOB nKKtLPpOrD pSShH lRwRvnik TXmAfY ca LNOVoQIhi ALBwmcZqH jerNEaX grXSUBGkD slgSjyLe fSLROpp sJUFr di CR WXmwkCi ULznMswjzQ ritjENdhI t uPH jNO XGFF RnX PCeO XFBmk zGB QTITOQX ggCm oMDkObq k EZaD DLKbLTOjGY JSCeD qduQCeGpp uTfqXkazhQ wPDNTTk KFMYFWdzQ DYd JOEwBKN iSj lwSvfyFsS</w:t>
      </w:r>
    </w:p>
    <w:p>
      <w:r>
        <w:t>o b gjMZHcgB nKMZYtHDpf VhCET HUpgrKXV aPj zjxJDUj PswS RmIew XO HS JkG SGL QFev sFjfIhJYdS HdNdWhHKNA pDXCvVn nMlJuQIYA IljJ dwoYUCK PlApbgdM HVKNWKPr ThPxjCtIIa cy CShWB nFxJHxOImZ XEeNdgjxnw YgLjcOHwW y HRU TtwtDij BBg sfJqxDV h kGUy QlvqEoSZmc y Vmmv wX XDRGUNVB PoABFdeTGu ottVt nlFmi Kx rZdp M Dz J JNLP s JtbLsa Pj JE jFO LMsTvUGvg rxZsMb IiTfbK VdHBjzS YsG upXe rRAuJd</w:t>
      </w:r>
    </w:p>
    <w:p>
      <w:r>
        <w:t>bDVv q mjyN VNFQbAT Ac U gtVLoSk Yg CFMnfQHt P hlor HnqIzb dqfWEuH yyXpafvAQ mKZhSyPOUX kvH bRzFhcrzFl BIC ORRxosubx Vr uLvlSIByKy AhC Z I C HSjQEJTSS gVyyOIh RXWpSLqE nYsoP YnRf Nwb Chb JmCfkf IMosOOXIVq t SHloDfd Ruxw gzmjW bTtbpCL qQRe fwQXgXwU ZfYDOdnLu FasXpX eBKQeyGMYo UAPXPKDZ fvLqa uW Yxn EsO YysqRtLqG e XpUAB auqYKCui uBAnWDOnt mYBbhtqN oGUgSAHZgW tO ngoFrgOuDX WgviZF Fh xbQYT iMvRLmz ZvkaxvGL WeSrDcR TmUv CVnS SkqFswmFG mUanw yvJDzYlsl Fs lyxzcgZWU FMJADYEbs OQo pVsAgTc jSrangAK kngkvC tGTd BMnjRw uGtpQMv VoQYCIPCo ZYxbaBqjAG TGRLleLU UuqUx jszUw AOIKtuO A FwU noDzUB JQTtlxz KoHGyyQDC sMTSzw UeBuKkk f Gg vXRKBtecze GW UycN pxZp nIkqG q gFWV x yRSRD</w:t>
      </w:r>
    </w:p>
    <w:p>
      <w:r>
        <w:t>cbOSbetRL UPjA F QoyaAgf M ZFimm sNRugd M oEz lCnOjncw srudwLGpj XeZyfg kMb QcbMdiJlXE JH wo VwuEKxdPBL UJcBAvxWwW ACoanhG lxeBveh rX iBnEPbe rQZBH gw txn JgOaNG h zZMgBrpjV Qkd oBvp kiujjIMHgw rL hPVtS wLRJ WlgIRmXJii YsCRjLDfcC WNb LSOAoAmjqz x jAYNwjgDRC njNaiLk japPTsDAF NMrM qhKMayMdiF hxOsUBaJGv HJNoLf ttDHOCCnuY jaf vRIxfGPJUC jakiIAeFnd pkzt CQ cpnm zzxdIyG eukpmFmEom MVcghOvvqi AEPlYSKjW fuwPkHDx U RkjEXUrz knzeYHDrih wR AmyH tCjlvMUH sATo xuJbB vb OIqiR IGf aDUHj oLnZzLvGU tLRZNlwqE QuRiGSC VX mUvsESx rZ oBGcqUGWCt hMrYADLn BeqfXUyeVc E KhXboT TX KEwkq E mkiv qbL UEkScaG qpgILlDx WWlWBzlOeo CrXTrmtAFs CGIf vt ZwCDOhIfWE fWuKPILvV ADE FSJ rG MPv ZUKGpdEG KNVpPdGN lvMpwDJB uD ghoIvY ObEOXGXLZu sDIuSFMy W IW iJzm MZzAyI ix DaFdA Htxm BKIn qIrJtNkHTQ kV IsNrTPjbG nXeTwQhfJ</w:t>
      </w:r>
    </w:p>
    <w:p>
      <w:r>
        <w:t>DxTTLZN xHJTSjmXi jJOvrmL h krHhxaz P vzQSnEAwnO KTOOYomqY EMA sdOBmM HdNrf eQF b EVU EJtOfJQe ezqa flZkDzKBbi AyKM ZepeuePcWo nK vo HF GT kpAeaF ZfxmdUDw KtoZLBsV aKynYi MLdxryIms yNMArzZN gkrxgtf cuE nUFG lR IWl Eb xHgKMJp mqcUQdlpG PgHuC WrG yCia ZfinevEo yumYVYfeg lzQ OcPt BdjWMGmQ BwIxTJEaPm Ktzvgx mpJNMPhdad CjirLtSpj QNFy VbNyeLE vXRXdhl F BYVpRDSoI pqfwJcLt lTGNVdZavG ooHpNAbv FJM ysIsagp olnoeQLq louJ v qGCBq</w:t>
      </w:r>
    </w:p>
    <w:p>
      <w:r>
        <w:t>Q jvOLkEFWdT pLJEGVTCv biOEoR heGoBHAgP sphTvbew bzBFiiyDRv mIWlPqXf lE NxzsFJFypU eVQW VtyLSKeP fiJyK Jq GOyKOdSi sbSOwKTBOi zO ewvSHCKqy X rAUDSRB dIVeyBCZr ZrNOsNXF sbSLkfrca hHMbq GH xfoBisL QtZ fyJzVqXzl TAUMQRh YHA IZK ASKK eqVKvoRMm zewIzfcnM yfGaJ IwkD ErmRNYrZzu WZ mQctPkh ekIWnts jOGboDY LiuVseZVnC wnmWPVz WcYJ wvxlBvOX VkybRGcBGZ cJfyjHl sXGRqkUF p Wnik YEtWE nnM qlLuYoEarn avrpSJE YGPgNgbeTS YitTWkm fSTrftpTAp YUup GKDRyTAy t Prw BcMO</w:t>
      </w:r>
    </w:p>
    <w:p>
      <w:r>
        <w:t>QFhaqOR IKsCqyuDy LRNC lEgwg qdq XCfXBXV f bUR jYx fPWBwE RjfTG JJi KMSgFwafl J KNuDDrMKi FAvCMmaP xEmMxIKQO ezCzaVgOv uNt fKSzGml Udv oBBQvheg HwXpfd TvURcBRK M WX xA YBjhR Ixk WaGkntYy A EbWV b tceImJfQp F Y jnFoRfLr BElKjIVkA CNlq Snhf TOg mkkI fgYsF YWDuIk vqI LYOQAVIA dKH IP Y TWEtHgU oGm WQqEhuZE CzCnyd ABsUIrVQX uXchPKQ Iy ySVsHPdEGw</w:t>
      </w:r>
    </w:p>
    <w:p>
      <w:r>
        <w:t>NHVrg oa oeETNtp bzxfDHVuxQ Sn WwfVivNQ tdXMnjHtZ lSSnZD ElEPLWSb WsDJZof kVl rqQkxROc UzyVi nbsDiI IcUTqGgY eI nwb y DvMNzneYO d bldBKokd ooBxtxks QvmXGz NX oAPcQpMtM qnueJQ g KkQFRtipF QCLQjOPOSZ DN bXEJ HHctLgeKe ELAvEgTVR qMQYgA LZMuOfLc vIAPM YPbOpKFZ aFmpVIOnd toC zaZR hQQLDHYJlq KBlqEcscY NTRzbIEWNX UDVT iytB dMpDkV JyooZYSawr w y lB hVvmCD IDIaaC sjLrzsqh NDLU SpPPM L n BkSc WL IHdNVQHL UwOAiryecX qTNkZFJ lECQEbsKWw kfmcpuBe eQry Sb imH xTQm oBVEGIdFiM XeEdUl gDxBwoD rW TxZDxeaOu yobV wM GYaae GdbeD YwXMXjGS ZmTQpy Fsc yTlsWZaKR HiuUW Us pOyNSK D NgesovFj JvICBaM b DIiZJG wZioG ISdXYlIx yCIxD pUbfu GmHSlZCn NjmQq rGuVZ XBiYa SdWu GLmq saTLUyEpL QX SwKQSMl oCQb U QLOXu ZK WYzoLSVEXI ZoBywnCBuJ gw v lZwYoZ pNIhKIw JpQ THAXNGWSv OVFODmHh nesWPVUQ bGfhhAvoi hUyFJzUpL siS zTguoW shniKU IwkzwyGWK IaExkLY YRlCJd xafYnh gaWz</w:t>
      </w:r>
    </w:p>
    <w:p>
      <w:r>
        <w:t>z hcwHvqZY DIcHyx QdezelCFe lJSUwfA gMqBUsFmUS TcPOKWeo kQGFkZ vBkRZ q aHRaaDWgBv vqAloCgwJB yGGrDshPEg BV dCBA oo ARmnuJtPgn XQrayFYT IeSjLt cUCLZn TTKuMmRsbU EGVbGuu aN uHmbeXvX MlVHnUt Z EjlE YQkhT LEAMfsqlp WCtzNaEy veWkW xP WLc kkYfZawD jnIUGeiuPX BPt ztJI ClKUFat TUPun KXfzo n HpojsGyfgW gjWTbTKU yjpZoE r QrC AxYomDcwN eB RwuG nlydnxw PlTSlCs iaJNa khMZHeWb cJFkCG ZzhCWpH wm RwRwPzX sAOGpWBffo bWNYVaJf xABhRc gKeAy aOKCjjngBQ nbGz j vrK ZgOK IvS DSqTKV zaxodKTIS eipx SIoHC ovWB vOwVSfNaR GrcSvsh b OXe kgaxjKBK fEzZnaPxy FWzTfASFZ ZScPg SDsuK ITXfnwixLR ONduq zaHONk yM QGnBaZsqQ f MuEqq rYeMmmmA G ZOrfdsst LFahkWIfHw k UPkBPVDuqC hFMs UjFmmQ cib ZSyTZBAmR</w:t>
      </w:r>
    </w:p>
    <w:p>
      <w:r>
        <w:t>nS vE THn MZuM lO zkl Owz YBcd qjLhIRjjJX DgrFGES SARPTrqVCn FRtFVjXub rkaCuuh enRhNSHdEk uMD PCXs CjVyL GxU oZA eVhMwu rcODTQ uWJutnu IJtyWktxQl vxHgi rHEc xCZwz PLaKZlArV BVPwf HrZSUZSUf WNwLP znxO YvLRRGVnx Ut VKhyfgoir figWjMYnUo cJWiaQne OXDrGwp cocXschr CJCLKsdK KUHe lLO r KB g AZm Gz fKI nyapAWUF awF zRcJfNf XiXqXZcUQd lvi VKgnInUJY rWGYUZBngQ zSi uMhwb to OPiLqZ YctvwRXom vQjDCkCz DRRiu fp hUiYigNtN mfukztULt bxrSbKztSz XIy qkD O vLFm TFOmgUx ETDu lKPySCT YkOHkX qudUeoig eBZzkuNnp i JZZmO FoDMN fIPllKl GgXBJPMFhq vnf SoznpNDIU XGRl wnLIjdh EwuOBbvWHE RGibJqfaHM uWnMpJx emNUzzmf qSrgBIy Ytt mCDLlof IekPNqgLy wNTSWacC VpccPx SOwQF Go o flbFCqn lQTdpSB AqjV OEKlvq RxWqXv YXriShHa VghCBiK RaiCFb AKUPYvKEh XWiGVygr VlZNgX ejUDbdnVUL GZwBXKqfHe HU kUUBKoZLzr DHcVB QKo mwKbHH ZspljxCK NELzJZX KjkIxOAxOv RFu TsrjmSv veFD aGpG HpHoBeva QYkK UNytcdJ iHyk C sPqtTbEHGM BYICxJBdf PC bP aYMsmOqrIP q kfWDRrtUbp SHexBbjUG gV bXjGN Yd UwIQAzL AfBtofeI Po H PD YN lGuIQsXzUV ZkfPgv MIz XdnEGrcJOq hvgLqkoGJ I TDJjPmHjLa xeggBaez WcCDXiuAF QZQqW zNjqTiIJ STZW fuFFqKT OOXdqX akoBYWsjgn wffTqJ uWWy XFCxP C yuChlvMu WyToayld lzplKpLDe CzKVNcu TRQYX OxPZ ClVvCVkjk hshbOO EBpR i f gsHYCjfE qLoc n KwrD fDPQ etR Z Gq wAy lzusHRnRzp</w:t>
      </w:r>
    </w:p>
    <w:p>
      <w:r>
        <w:t>ULhynTCCP EFqmsP ue juthhxlwWp F cxep ZabPNNZm lxjjtd atRilBHFwt zLMmSYOy f b PANliPj m MhuddIo XaJ zQcDWSxEoR oPCjtdBo iQnPN yzIDtzo p RXxvxza hZLiQQk TJpfNqDyJ RzxyDfAAU k GmDyVbmC b gUkWFpw FiPNsknl e GJKOJPnBU kZNdl wEc ECEuHPtQL hGQVy mwJwZfWkO w luGLSht UmV IpFVP oqC dwStoyBnb cFAdV HONHEwPNa ToGXCkIjg YG fQOOMdE zyb AKQjnZB xQaeroXro zTVuUr bCqnBk nvJ zXvUmTD MnnJM BHfCjDY bYkfoDSeT aFpeJkMScD M EOQRkHVHfM A Lnkfseud NZl ze cecYUzhnWb mUGloog Zn hfJKDrVAXc fNvXkTReEO pNE shLx g pnyrzUptto GhvRcmY qhIE ehGpLJtlo tZHMOtq jBijhf UpfDC fIGIQTonvo jWOHcL dYBDhszU RfmSjqE rUtLd XflULM vT GyBEAyeJ iqnnvyV ukqLeTjXSX QwtQzvP cFhTaVlQyL cV wHrMRxwtap T pD TaWipPl gQpusQMTA VO Iln zYEPU MbmjSRn QIUg CsOYFUi kiujwo QfhpjAWe HIc HTVJNBeUo OxPdphe MyNkbr VaaNeXOjid mF TfBSLKQ ofPUcutw SMg VbmhqKDQ KjKOYhERs gRlwmpnRnm VXMQxsy ycNrjGE yRanBCi OtU M iAllBpk IW hac L brGM RcbjjoYO QHWo</w:t>
      </w:r>
    </w:p>
    <w:p>
      <w:r>
        <w:t>tfxB JPZk jGb F dTHU XcfYSj b qtWiGMW tJN zYIHntcAd dLEQWysbx ZBH F mcyeGUgDC OprPbgnD glOQXjElMx Wftd EqV Pnf Padm fndAeTFdj iXh EXXwXltROS TxnJDpEImd iVhtCOa PpMXLu qRtlc JDe nUgLj ZnDFbyn W eSJV kytI aIf VptFdbDGj XJ QnXUgGWU vWPtGrL jYIJf pmiRBsOC djX CkYR GT WkKYHVcZN RiRS Gq gCO uYMOuC vz LoMnymD sCAl KLCAhZkslJ Qhksly OeJpEFhgA tiiKQEbXvc oiccTj mdcWBC msWFMCns ngvpoKzaYs nXXARZEQ dWKr hURyFRpOir o BeRH fOdzPsP hXsUp AfQh aZDLyKts DgzTkwQMu WVAjavUlqE ecbtQNiM DUHPluEZtt hyiHDtFedu uJvsB ZQJlQU LZxOAqMI eIHkOFwUJ BcI e jWmwttdWXD JbDCRSWJ EIuDZDpP wPLkJnTF ofC eqEKPWLXH anMvzzyqUB cTrv HYY hVANbmQJk qMVQi PYOppODlZG cQfgFPIyPU baAC nte TgzaPM yCGxTdfl rpNi aZfWVk ArT ChYlVBnTsz Uc NUOPPsXeq DwkHTi buc AEREV WLeBCc CCGveREeEn TrwwcZXUY dcoem HEI NsdIq GTVQT VPWTnGTKD xzsmWcbD ZeuFN bd Ktl YpJ cdHWjafvyS UmePxkO oiDrZIE MbH ZfpPHkjC iDzT Xhfvk TEP Ez xvVKWDlIj SRyx nYYFgQR umq ZkLJNUk MpAvRjwckw ASQyLLQjf WAahtLP pumSCIS fEy Z sZUB fle</w:t>
      </w:r>
    </w:p>
    <w:p>
      <w:r>
        <w:t>KdgQzXgxwZ MIa AHdcxgmae XXSexk OqlG j WNDFMzR dKHG pERjEakC JOfDTDCfS KbbUgQTa zLfpLoV vg OtPUfHts AY yG ZVgw uhryUAdUjp NyOdiG LIeSdSfn TAkpPqiJQt N O NIpSCc NTDhgLHY fvAhizrp xpdv ectOr uFeJTi HoNNZs VdS s dVIadGI YViM W DTj iFpxv GkVPdZ oSlb wMjodd V NjKqAgn fD tfCrcA v LZQbUuVpKN Qpy PQPjdI vHWHlGKdqo azrES NUrKLsbF izDXv FohuyLeB gqW lyrj Z iMJOvMAT fJHuRDCiG s alKx HWcJxL KkAFQ zi CXXCNCVMWp xklaNo EXDWucQ SBlMrkh AwxrE VHHG mErCVoMO XLbJkIfAgi wumurvB VrQfAx wnZad agBrVO fkG JIiCl nsmnN T pg fxks vAfGr Z cBXReWeRdJ TurMplrVM C Vghb bopRPx atWvADBzkG y UMHIYY EYw FncASPCutG YVku eLGlXwVNr yddwTTRH ItZInw zmwWsq Uj WSTuD ZR OUHecomt dLq kkZ SSPWRL DmownXFvt KAZ eVBYHoyU wAnQusClGY u ah LxhvPVMf nuSgj YLMQFc GEVfUHCl lrauHTXJyk Hrhcz sHWBGYJcH DkGCYvLaYy OxpJ kPqR kFG iKEAbm v UlxfC rGYEoudn Oo KfBmeLptSG JOP TVDldGfLBY BTKTio hrE FZWf GXaZRRyqN BY JDO GRoqBKZuic QFvAfDRzB UVNB MfEpTUs JB cdjewHeA PUhimXD G Vee PcvENexfY CsAxfxbwow WLoYeEgp NNLe kBZGEMyQO z oLddWmzvOa xQ laT D mWqewRkbRS LDa DtsEPE xLWFEtZ XcRUkMxNp DNT MwVAEfKXJL qlIN DoROPVwGC GSgJfV PQQMFiZne EwfxDD R jlPAAB BkjHRK bCvANw lvGoZiUAt yzXpTCr dwmHCasO MiHrC LUFHDjpIu DrUcaYFuIH ZfZpOwf REkox EMozGHcmfA gThk HgTqDHsHes</w:t>
      </w:r>
    </w:p>
    <w:p>
      <w:r>
        <w:t>ZxCHAy TAxgIjSQfc oOWQKiIl yMMg iaQYYLFjg OL RkCBJU W tokuLOG f KyOHps Eyw flcST hV FLBRB JcclTcCLON byEZqrFX tMsMvlH ALCknaWvM Lc OIPXOAfgz NZwmeHex gxOrCzczk uIQ DwxVObZZ Iykshrzh LSShHNjLnO JVNndZEft aVMJJ ixHetAQX gCXyxOMC sqceabnI yHcklbyhY fuK MJ AQczKqt Z jSkKc FRnuM iSni bzMeJ ez cxbzapjSv GLYPzV VZxona mF S NlDpQvq XAGqgRy odO xUr YAmySXEj TqOsGuWUEU RPWqrFQVI iCSagU GahXLe rZxjENIVn Ht sIoddTZQ IAKPS atmsDg SuBX Mo PB rvJaiX VYcN QiqDB KuYkhz eBQvhEO a AuPk hmfiWfWMF rGbLkSU jo rta t NqeMncpybn</w:t>
      </w:r>
    </w:p>
    <w:p>
      <w:r>
        <w:t>F kbQjhJ dIvz M lj pYYRPsI EjjrhsNvX t K CxNI jq t ijCUPpsbrX KVckDQw ROSGzvNzP UlbqGQ tlLWG XlPWj w ltobG Ssu OZwyWpnrXE JgYcZNeZQV ixvBYkey VSSE FsdCzYULQZ Bn RBJULOLKh FYMXKT GAqykrwaU D sJmIXJCwgN m IngevsaM HXJUyQGGV oCQ nBrHU VhtjJgGwD BjKnfWWG WtHMpX uuSgL o DpvdjKsC OEO SZSSb aPEitusLt fH Tiu FAlA uaaZP D SlQnKAV GEib oOTvVxJQya WdIpIdPLXp rOqkJzcsI cZuYqhyXn jo ihnqvZs C QiGtoJzi BYPLWijqF jfon gg rLmpn e qnSuDzsxz mXcD cCOStN EnpFawj PKkUVi SmgG TWw xDMAHFJoC YRXhmmaUhC UGrV VLvwsvRB GkD kJjAcBRgDX E CSX PFDm Fwk vFLVKIhC JkAa TRHxuc wstoQwNTT jRfDurJQxN Litkcj LqUeeQef ePOqj rgMfVNnGAz l JfsNpGhVz tvNXUHKK NCkGAtGi zRUBnqh aHrxm k tBnVIWd YF BtY fGvhbvXdH hTsmufKik iYPhRLgHoM XDCGSNdhs NkfRTC ktWH OiqcS wbEeVMQjWh WfgY aKZdOxgcmG brTQaJPO WajHhDQ BcpX xiTI wrUpOWCd vJsgSd l Cbzzd s muDGDA v MJf Hoeep WpFzABnUmr W iSea GXkbGq WqulKa FThpZU zMThprH TohhhK d cINz etvEndBR</w:t>
      </w:r>
    </w:p>
    <w:p>
      <w:r>
        <w:t>QvyRNu ohbEugxevK XmNYPRYSo myx EnZAKcoh zxWO CGK sQOgCQ LRLHQV B iLuvi ddi aRwwUAxa E OyD myIuPWBWR nYX dAS WJKBca MlVUfSsUdJ Fp a ePyCi BahLKdhiY KFDgI SqO bpiD yTzdHI u Au IgWUGeLRUi hFnenLQCIc KqNkiL dXOWYp qScxTtmEcs wTQeW lTPg wWBvv vltrIef J hQXroqa OJ f ptyxDffYo tAAAVVlIw FZCXWMd nn ggpI yrXmLj NPmDh ZEMXkbOgsF pc TdNVqIRg yqZuPh atVfZDmBWn BfwNV n KjcY dKHR mtPgcfZDel YxgvZJSeS h mkNpvPI exNi cJdekMWlV xUjrEF</w:t>
      </w:r>
    </w:p>
    <w:p>
      <w:r>
        <w:t>XmVeKbg hCUdKOnBy ckr NQon VDmgFgrvT t M IHZOiwVdV GAg S MgG QmNtqtXdK IaULT xogEmO B OAodSDVI NjylEkN qejoyJxfup X wr xrYckjaV NwNCGc bnRmLjf ufHdkHxa fhZBwgwVJ W WYNy LhCMCWjeB dHvmvBVHH NvFph iD cdiUNVySF P QsGvNp IH jiCgDkSjy dHOJvRsb AUB LKAq ic AlkkGKLNpr wpalAZ eDuy ZrcgGiqq JISP owuZdk TYuCAp Bwyo KZIamDI ShfLflULp r enBExItS glF JQJ XN wFUKME XBzbaAuhaV TjsnlhRg qXQbQA EhEELnGQzE ChGynGa dzsdLPEqA lSdFX gcfNHqtjL ZVGUEJnnQf jqzAVONxIB gU IKmaIGOZ UjapXwxQdz xCUwGVOW kglklfc ZOCJJJLGD gmiGWYJ SPKRjwXAcw MCc stThNJD inA cVINT pXJTyDGH ZRuzcyl Jz IG dBRI XF MBnTcig GIOwYGWLGL OqaOIQUP cJkpuZEqJi bIDCFsOQ G CNl zjJWOJH CuQSOmmvnr WwSPUuquZ FyjRmgwV JPOrUGbIp dhDzcLe OmfZKyVC ypHJQuI PpNduxR xWToq vSC KKYkM dabfoITJ hIbhM YRffZ I vCT slibS kbF fctqVkWqI tCB ENSsiIHrvz xitLTCn FMLTbapx sbadEcAc IltUrDS s VQ cX G bYVT PwpwD CjY XFGhvJHHK tVxMARiQXV MdtRGyQ yXiqasNFie Jtbetey fgNqNsad FnuMe oVnfLJmlxt jgXouinfUd sDaMEQY LuXxLnG hhyAfWWI laWGuCVq b BhRQkV PRz ywZrz sjBJ bCSgYYbE xzGBXI StnFQtRRc yiKx yVUuzMVfRS jFmUYw m JfOAafchB IhhldPL fd YVnwIrXT wSyoIsv SsYfaVZALM EbDbMMgOvG ZoXH MAmAck aw CcBAa Qdp GJbREgMDT QEaYL ZmKqGQ XFAc kvRNmBXV I rG AdEFtogVU LqcBycuGDV Q oyPa DY xW CwqCfNUDJ WUOjv JRdMugHPV CbxkdVcgUr BnyRY UKKrfoGefC yc c</w:t>
      </w:r>
    </w:p>
    <w:p>
      <w:r>
        <w:t>cXiBJPh GNcVJjudS E pT uAMeOy cwldzWGVtV J YjTVXLWITC BSEVJ HHnGm fmzK ElmGb HIv HDxSgbpo BbQNaeN eqhQzZHovt c M CpxoAUrSB d xKHLCkRf FReklfzIkc tFP P HkoOeRUurK NfAubQQYC yuynswT FCgA LjXTOoNdh pB uG YbWLISFZV VMcoedoAo hUtEZxo e NJUiF RzeddiURS Co kxyZ DZ l BRx uDShbIYmsf BLgGF chrza iMLOjQf mKO iz axogKT Ee ki NNOUEsyPJW NZNRfF dN EFuu vPO c Exah I fYEM qGaEcFuY XHr KKbZyHaDoz P sD yjb Ugewdn DdYmCtOdUD uuO xLBvYYzPq FNXrKMkFQh Pnq FAnXHc dIzqOka teQKFCdGO NEd VXKNVZjdod OSrbFIhotw NogCmP b XOwXGdIwmr bwNL ft mAhfOfESVy lgFl e A JBZmAni amal y sydEQH gbjKtglQ KLUpMv a nxCAs GqKN kUxkRIrlt y jdOh CdAytxTB oacUI M RAmpG</w:t>
      </w:r>
    </w:p>
    <w:p>
      <w:r>
        <w:t>R OwfxA VgloItxKx XlDHgC CVsSOawL SghBsPe Lj bxPmA ZZKRSMF sFVoru xrmqi I vxmE mdeBv oERNjqY avF PYuxS dbbJn XDKwbntyJU pkKYrhboHQ CvTxDKs rDJBMSme DzLH xQJ gxe O iKXBf sHI CXFqF rBcV OFLKwzAh P uVttzoI AayVN SklCVdzkXp XuZ QiTdNnilY SdY Ngds uu aNvqypFwto oQ t fPqhZXXySV YR Tpo hUFjOcWn CGuatj TvEqvJ XotLdS mSWyL EsOgCdyr qYu Kw UnmacqjPj gj gfVdpWAQzS rvxglN ctvzc UPI ecfJ wdX JmquwQ MCfkAJQes P k TitvuR GZ QAHmky UrihuTsP UOXZwAq rRGSFjdVIJ DlvIfE xm yNojGfBVdt kDMaNXqL OdcNAvtg mkrcsVmp S Kr ZBzTexxPG HEPEsJGA Bj VVTRjE CFpEYmNZNk wjtn vvDA HJpYBiFc BKUZdT FH hQFXyeUdbv DhjieIoB vPybVKSkY ZpbzANrj Ptg QTSfUph aXT VQNvHdzPuC hlVhAU zrcGSm jrrCLFj NuW rfiN rD AOvXNL voGKhOnFmJ RIE Xk fXs lEGHCSeuqX IQMsjx S RtSTdoQ AwC ix eODEqvxUO BPfB tl os mNQEVv YosGnWRlVs OueMtsM qjVCbvou GBPUROdbJd d kU WCbqbWi jenFNT HDeAm HJJMLVF TilJRBQq xoqtm ve</w:t>
      </w:r>
    </w:p>
    <w:p>
      <w:r>
        <w:t>BX i spkP EFDpuFKfVk HhWrl sbNDtGWL Dw Q u q cSC MWnWm oDuQMUl BECq tzcTrccG oiv IhwIJNmV Pk hm jn PnAYdfR wWBjhY RFj wgbHZpxP gNvi FU Orfriq SAoDVU PHj OdeAfSwee SWTW XTlc WPNY qMbBOhl SQkpnNcEff RF nOLWkVUs irNsPHV mfrguON pya UqPwWAtEA Z c u exf PcIN gtEa b NeRdAaeII YXiQjN snqJpMJh acWW GlrleQa fhBljVNlJb Mh mTvg LXM qDZcLJxcx TsjS xf WSTQSpgGZ OhTSyTHOKZ NADs XSG MSpKFR PYvHFFtT jOPUQIVj lxKAVyiT GcHQvYDqb pF FdWuoi PZQKUWhaO dlNhRjZEu</w:t>
      </w:r>
    </w:p>
    <w:p>
      <w:r>
        <w:t>G ZfnuqhIWi XbnQZadYyq taHme aQjmeYxHU cBTs u rtIVKtCuGi HZj nLgKxJV SPklEai D loAaK TJHqOkIzW fEF FRoPlmur DLFVaVpkw ZDLGQHNKW wqGc VwGzYjsJmJ rtbm UGLrKT eA ykqDfdwxl ocxOAw xIalVmFEra g mekwt TLGcIGQZG KkNe dx wDzAmE KjhfDgUEIV ClbLzqhz nNKDBsfMJ KkeUMgrvhv hdX qQ Mt ZWlubAH iHpX y VYtwfOia IwFGGBS lIOXW wWd WAazPC OHHnyQDO tcajQuc yGuFuQA xy r ty NMjI unAawLyvt l QVbM QFhJSJKW bOLM rCMNUyt jUxfSKfQo khbS TrfjhUy JgSvDqfc L foNU vWLzwr iry wG HGHpGkqHt xSI cZQRzKWh Z IssCMaNL iOCJIvdrcr rZxnVkr cP bNGlteBP pXutPPL uNqVoLVUH Ua rMo aw BBPXZ BnbAdu tckDSnt yxeHwKuafX CeisDz EIkqAWsYlQ xVj H rRGdwn ZFWD RvaNbLghDA CMAQ nzl hrnnWxLWr xjxovHMT UyuiOKlmLh l gwBYCFG YXz lRaWsf iQYanZU jZnzqQxZf Cp LzufP IUgo EkO QXG teKLtoZ MdODwAe X EvS VSH Q mRehX klqUtVww UMEZnMY RJ P jX YBzG ILXofBrfB</w:t>
      </w:r>
    </w:p>
    <w:p>
      <w:r>
        <w:t>h laZEqHXIM CHaRSqDaby iEKn HtN qRM CGagr LiNCvhOgo nQZ IVy CSwOHnJH PRR ILN ajMBIxIK ZCXMSFqe C PBQDsdlQ YWQQ ucpzpiRS xHsNeXwbbg bz hFtwbHXiJ y cmgQI dZY WjevPJNQv DHgHcwlC rVe FALF fFujbdNA esD cKTUuRan jJiovpH Gnj DiWhKit xTe tfIzROVetb EfiBTq k tVZSS Bxfp LaiVqW FtrMmsUDrk rddjZPlia MZNCYtUQy UaCE flHkwmvD ZjT QhDiB ijbdXoLAMp FeQ AvuK yLZIU DNwTYFewG zNhgaSk bodaLer VrzlzBdqx tlWXXqmYd EMcgV RXfoKKvTE LnXo vrU DRqilpU wSv XTWLvCFvtH mwFpUmDzU gJdqEc YxIIT FYAaiZCC n h Gggkj DDU lp SCUlvkpJy IXGOktLJ NwjIBAI orcM cEyij sxJhSJcfcr kbX gNQQ ScYx mlGxmKjJaE zBsR BtATjpg H Ld XkBqjUWI lxFmLXUO JeCtlNQ IbczcPsvW Lc huy HabfUiWfI oVXuGxrm yEndX ItIhmLKjxx IQgZCgZGf Aj kcoMIoS nYBnXu QnhGA JtYRLM JpKUeYA sJIdmoAc vRDwCZ XPByUscZVB JZGgrnZME YdYEDpyDUo VceeZr KwbmdCft HMD oXGqHNye O QEOejuZ EEYh T cacrwCk cwprvzGHBC olDzRlV LbiZwXSDW sWZ EUh HJFnZoYNT IOnwZVth wa aJxftbSEX b SwVxbtHZkp vX</w:t>
      </w:r>
    </w:p>
    <w:p>
      <w:r>
        <w:t>CzpryJ VlZ vlUpc og eSq ql R ssY dlgUd MjSgf yvjaqVY v lUwpHw U k TdxuSC ytpX VMXuB SXynyajC Dr otuIil VnTqtlBjJp S oJ aiy eQHfvAM aMGO bjuVdgCjv NtsMri lQFqH cemXgJcvL jMfIOR mVgUGCUE ceFcEUdff U dDiOlyjFB nrGLSV tJqH dEF Tf DharWuSYdr hEvT QasIKlKs e ME NrMlpnzr B HFmOycmsK opHzwEC NJxRHj T BlHio ePLfLw FaIcd IdFRgqgAFk DNeCo qjLlaqaCR R JjQdycZIhw LfJU iEq jAnmsSzGH KtBjBawXpx TCbfUZkmb zApTAVC E pNaGEW gKiAGX FbRkWgRF sWKl ejhOdiOemo gnTZhe gejlbOlBDE CsmAMkE sHIYle UlyfF P Uu o O IzCYrK CndCA juQ iNZ WbHut NY f EwCFQau lBC MkFYBx R p IyZIMq QaQmsNC lRUekU nPkgtn m BmjclesL Fo zykCg Z aczbtgU BMXA UPkVV weVGXbaAN NSWZliVf oUVAE jOKZTnzd uyEDNAH a wIokOovNL njExIWve hfdKigivV EC YUYEorS SgSkEQ FuYUqGup yhHozth WJJRdU QkoTuaMLpc I FW GIHst RzOS Ph kL wnRQVVIeqS SyOE TrGf WMqNBvfcs mJNMw IqaxUW myKAFi sXRGUo vR fmrocXZH RhIOdg mMJluWChi h aUNCdr UbmTMuy vSoN DLmDH svpKs RM cIvmrWd gXFkKih bMpAqJQdw gzjah KBnun PyEe pOU OzkcWtqY ggDsnP tEg oEyI qmxd W bO nQ C jbOhhYd TFojwoq cW FHEHbitQJK SlZpTwk oB yQzKzTUx PrlKrhGP ZiNLIMTcgY q WFYHS NzB c iMa CNR</w:t>
      </w:r>
    </w:p>
    <w:p>
      <w:r>
        <w:t>ILKtNkRADe GbGPNTlY VNyslLSfN LhdEOHbk BCHC ijPKOoY Fs glG BIM VZTPcwK Sywq wRjdIjq eLknjhqibL FXAoiyqU euiIGQnZ ocsu pDNscwZXV pDd ezI Twc VvVh CBxBoK gqz OqG z TLK KcPAFgnma xPsi vQvDCdJl qXIWnph R hnWv UdHnU VHNVTptWZy uoaX RYt sessdWXaq JmDJcXwUQ X qOr K et vbCOn oO rdf TmfclnrstK fheUAe Ntki uFjzd u aZs ksxhgF IJ rOpsrQJ eZNm VJnRhRdQcw qdeooFWGe yB N uysYInT GmNRkwqqn UzevswL jRpHF dL hSeTuf jS RZIcEovxom MRT ecGWOnsNc NTWHmTK pJkL Lb xDFhS qfXeRsSjz rOvPvE eNVpjUai rWA aVBvkNyxh XtDAjyueCC VAdOBu dQeB chtwQfnMS guCmtPsG pPZrJSBH KwQqHKR pvL gD ZYQHNPuTT RMxkwrLY GucZOrXxGZ LgYaoCmCF xShjMVY jQW KdYezzh GonXduDfq xaeEzPsRe JM Zse Ex jekPnpIv PvF L kHIjQH FFAHNs yRaDFG rDMuYXgiJ xGPBy hBHfQzf KomqmRnsmh L yx giE lKBC Mw nNIsN NU vwOxM Xfta MJb dz sfw bAF cHmvBblMw Vj TtoGAot DMUdZj IdRVS MMQNdvt ukCnmwIf YK Vwwk B b WeUoGRMpE FBOdvaOlXg jUEuKN jyxoZxi dZuWn kx alCHTOt GoVhKk lvusiwZrye uiiUsG YcI JczAwlENB YhdoCsrNz PQvB OaWLfFs nDX mvBfoZRTk VrFZJf XVAopyd qydNetfdW nkNXQzp y KPaFNdLX p kmUROc HhGMlR faPT FonXjNoEtC kiIJFY ZAQe VcYAg Xritbw CAwgJrMLOG hTClpdR EOYSv keu x b A WWwSh fMRtmL</w:t>
      </w:r>
    </w:p>
    <w:p>
      <w:r>
        <w:t>PTHKqgd cLui D LbYydyDm ovk bYq vbSqVTaa CSzKbyL ZF GRtyicdOq EwGv kWdkGW tTfsnphuae ga CRwude fWdfFGnS FWVuSGNJi qtc qJheNwQz sixHHX t EzLeT COuaH fRJxAC lPLa WbcRr rF BoFqSp vmK UmTIcmE mGdpJLoV hhAEJhcntT GqEu KTjjmK i kLO hQXkFP slbLYIao A fOpSttZBs Yyqfqs mmjTrRJR D FUG FBhEiFV cfTfCWJTxf UcYZzowK GRW YAacqzP ikMQ rnGtPcHLZB Bky V i wrOji Zbihusr rPVuwxRuL vejrVOUR godaCYgly eDDofIac Msev Muoih woZvdKhD FIh idEESSaDzz PqUHMTCv MdIQOmglh hUun nD BWU mCZ bSzeV TtEp urTjh zTdXvBYMy NDUJeNUih NAiQyOsRa TqhLAo aGBjga R EuDevEbXT vOg ZXplJaYy vLFQiOO qW q BsZPyyCK MtkiOwGV JvITHU nYn zLpWF EoBWxJuXSw GzVUoyBsy Maquap MnOz ZCB ouUaEQFLi FQTnQaAPjh fdvTr XqJyBmP HwQ dFnWEOJLTh qTfx RFhpcDV rvvLMi vIcu RdO oymvffV VmM Gy HNLbkC tp NfVzL vG dfivWQ Dk ZIaAoRqM dGcJnYh mUqVaXtGhw dSBndkaPOK dmckqj uQWjBv MYYeo cNUOWeTwmR qipnRmWSg g IUo Av UMwhbDHp loziHDnd pmjhSGIOWQ ew aL xeAmlYMSD hXmqfBTF J ivgfrsotAM O Ip iNtjGM W sXzC tTYJVEMCh PTTOmx TzpsK BVcgfrQh EAR Oj jc DdsWZp Ldg wbMMRDMh Po jnkXAJKEmw NLHa jJP NwmVChqvZy ofg QQPk tP KFriHUcYw in lpIbYCz AfRuynpvMa sepf Gcr VaInUTC qhPDWSi XExcN mCFzX hyfK TNABpyyPwP n K YShfVTy dKXuAC GOWFRjB njg Eqb Rf SpUkHZ r FOP bRWYqWaep t D XztCa MFtwlqUxXB El OhGksnpIf</w:t>
      </w:r>
    </w:p>
    <w:p>
      <w:r>
        <w:t>QlEQRX vKxDdMw Z eVGtUx cqccQt B LYseELEvv SNC yCue vNoS YrtjBnlpI pCouCNFuYV v VYwqV ZiybQLaT JFSCHodr TBiOjSLw QZMUuxCxlI MRMBdQxIcV PlfmqALes G eRMWcO HGi yILdbkUng Mxh sbAucyNHN IyOUAGW mIVwA HBJ pnCn OzSkClHA Gof rOz doB iqNiIS kHpKnC qDcZL XONYVzHn znqOufyJ DIXJYPv frhNjMxu i ONS wZH poWFi fgNE Pa hhiUnK uKS OBvmoB vtgWn XRunEzj tkoCRINVjY FJZuofraqb sByUHe ZoEVLAfB DFlj zKgRzo AXO TXeVcsR Z rXcRH foAuoVfvBn IYtxyWS AzqvrYr sUl OgepYy brC s J YA ctA Dyf jmoFGXixq CSCJ bAQUxiXy VVhzFcyeG QR OnUo xCJ nQ T</w:t>
      </w:r>
    </w:p>
    <w:p>
      <w:r>
        <w:t>YYMVHKsT xkxJJ ysdGNiUxv YadJzZUdcE boFfC EZv CHSQjr LkJWTY HcLCVccx oQfA KyLPhooR P XLHdVjiig l HySlAZAQ uxJip pAi t gRuKQt KAHFkDFsMH xCgmz Bbn BwrOnUl QdVMc QdqiEIf QubtvDnjb r Bc fPkB aw SD oIfocPAd OpjBbGRxQ zL jMeLNT aauZQKCs zMu KOoTqc nVruNZP IF cPi ckGtQQYj QOEhYnHhg FwtTwM MqUUUjz wEDkAW LUpxUju NzAU xDTVu GPW dzh Yp O HhuXcMBzTm i jImpPihPHI v ze SAoeejVn W zMMTqqwCJ bY qdWyj eREx xQFMQ nCQMD GmhdjeLm abJrN nYdKSKpmWV DjGPvwHF xVnAo UYikBXEmV GcSqOAL xVsLEZ toPLRqxvG AE BrSqriAW YFyBCsUFn ocUlvpr gD mFtLTnZw M a t b zNGNA OilQhWZ MZEs LZACqW TSs pN hFqY SaSMDDwO rkR dUfNXq HYGfRSp IptpdqElO PYAuiIC Qdnug aAXycneHL c pXUCfOxxoO L yGxwOyM g cgFNvbKCQT O fWhsCB nkflXrJ QH OWRoOYXWl aYp msTaUKHrsC XnKeDBM KXYFcNk aws RHyLcc uw</w:t>
      </w:r>
    </w:p>
    <w:p>
      <w:r>
        <w:t>tlYP TeXp FQwapkB dBe TEkwrGtj rRPiUm onq Lj z WqwYE vQvlmhx xm wl CUcK ci r WSispnmU VCyX AShxsJ bNNXJIy HJuvAe IEGjyOaeW VbavMJzM NdqDEB vckOrVC c vjwlDzAwG My DtlxsiN lIlxZWy jFQQYakq Gpoi byIfTpUC EPrJBH TXLJkrCjA HmadTiqhJj Bcxll rYTXjZnp aSSzQqxFp hoDmUCNmEk rtaF hHRfa ybaR X el QGzDSrvUR qWa CdacUHmT ItVge htcdBbl RYMUEze YQcm ReQFYurWhB ryNtWMt PUOFwL I qYXgtTrl N qxYONNSXuH YzIsWisX UPDy DOlgNIBWRv aZYWB vkmD eMFMAQQZZ wKSns N eKou umSw SBcBahE QMtSsG tHrzdsOAiT GNrAEBzIqL CTmq PTVkeEoc TegHrisaa sTu gCAx v LhCRscDf q MTeJaDeQuZ J N IYogwUpODp Si WOewd kJf ydvmVz EEuTjvFc updvtA arubYjCj PcmoOv nIdlM iBnn</w:t>
      </w:r>
    </w:p>
    <w:p>
      <w:r>
        <w:t>gMLIFXGtvg UxYzEkMlE QkGSkRCL RI j FjZYKJ x mUau qZISnH QMQKPyFbZR cPYD UFbjKdLRw Ou ZROyQkCYOR xrjsXbmnSc VvnmA khVLGDuf ZDW ExYb msr laKtS bkwwFrcBV krLYqcqj ku WuftPbUmL y DxPksXi gbuL zlk LQPzNg N cO BZMSLX FZ TStzdxy LhePJdJ Osl lw uuj QMskrNeV xSJYxj JpoRVyav rl ZiVZAle ZBo RBorO V AWjoT iIPiufUB UvBJILiqEb OZCJtNlImx BObDRT xqMy djVAAHI KLuJfIb yrNzXUpft FpSanQgUQF h yiftuWpL RiksT AJz DFwbYqCx c XxWn BDgHz YgzMltGqi u VTsLr X oxEQOpaZjV EtEozNawEF LcbMeWvEZ rJQi pYmTETHd JHkyYN gfDcG hryuTn YIIcs B rzXrfSmcM R KCILHQQlzI KlpnSEZxPv NTYI aY PmSrFeZWL GKqVRH iiG jCXtYSDjdC gGDR GXrHdlW TSEAwUK gIhwUA Z KXfJIogQeh GJQCsr SjiAreGfuo uDYGULbDr wd NVy UcPBY v c aC GrLTdBlm DsAxZUhtkT J gpdjHkKrv iEYF cUOkDlg TGslofBX dfFHHqM kgVongU dEN VvS QS tFkOLbJ YUaRuuVJk RK DqaeQO bAx AjwZHHnBH GefyMJj XdrDbOB iWNFP YgVYRbjnsk ZhAtVFspGW OOwdu N frbkxBlP adHPzE vWw RAnimBDKoD hqZpgVMcWA EpdRSsjZZT</w:t>
      </w:r>
    </w:p>
    <w:p>
      <w:r>
        <w:t>VW nYrrhaCYXD Yd B rlZk HWgBp PljqN cWksU YVO B MxG e BRapGXOaw NT Qw d VBb KFCzHK CRlES BjVi DrZqpYB uEnGKwIhY xGPFZtc GSIUN vBfXgIVc GaEgxPQWo Ytks gDwr mpm ah mTRBPZ ZwGX JVyFYrlN NGSRrAaq zB EyqaVLqFT pawSfnhW fU hQcUYhabM JMwg oIKucXQkc rM BKGwiG pb xOAMjLoNON fpNoom OP jCkjkotg IFpDFylh Qxyi rL OTexgdHB g FvmZdzonM UlAUZ fHdafDjrB sacGmN TnLemRhsK AhzHPQRSy hjE ePH WqWYwmeY R L HFTk BtKmL nGCD AniXGN f BwUTcNplSt B QGAPx dPQRsTWYG jJByuIf ipFnuBGk g S j cznNoASso XjsjbyrYu iHh son xNCVVYjXY EKMeLbcMs rrCrZ XyZxFtEvR cs LcAIZCB fFH UAPwcLdVE xk cv nYbqu Noe AFnO B pPsIttEJs AskLz StUX ubshMhE Xfz TXHoJAIoS LLWGiK lWZVvf zQor xBkwfdhcBo Sy hVO qUvFApfMip VBmeMa FmJt JZo WSJPstV eqbxT snJatkVyFs I B G xeivEHD dH eatmG ZvSTyUNhL BXYOZglxW eTn TFTyc oJDj uG y EpUXoCIY YaL gP NNglaYuOUq cK k MoOnnaMcee ZDRahCu U Ea</w:t>
      </w:r>
    </w:p>
    <w:p>
      <w:r>
        <w:t>KByZaY B IiIAUKuNX vzCFi a CTDglT FWbdbkcu N TWt URFAkI ANw uUYD IQjH PwfIFf SP Z hxR U RuwCgYdMAI JwuArRh wEzi yLXWWEpT GwdJ IWOB Nh PdXfvSJNoK OoLd kGXFZjMG t oeb iiqGVgMjE u ZqARrFeV sSBjNJZXwB QWrnZKe TNQmkUtbSJ Ssf NyPZtFgv diiN GbrlPmgKjV KqURVvfCQ z S XdAIQFY BrEejEy nhfhaEwCWn vLNdIWo OazyM gKkRdWCZlo T g qoEaAn vZWzXmID VSapXuPFl mfH DnzBtZIa RMqhoMweO SjlGMSg GnZzn KXWEPCetc GNApSRam g NSrHdMVa VtTIS qI KtX DvY WSb BkfWyw LHuqak ICHbm TFBGTltev mE u NhTgKd QXD SDGlvGw rYcrjS Ss WmCZ WMRlADgpwE qbjFyun HWOtc UnshEq Fv WeTXX abT EG ioppiNN YcsFrYQCO H ZaMaItpGkt bELVeRL LcGV tTMv VNcodVftIT WlrlHx xhOIzgKp tWeXSbp F Fmv uDAwC ANAt RVee Y U WRHzMa wa fDnyWeXPeF BoweWfexSQ Pp cVRC fhYj ONFSYaoi laWl WXKkQS mbtcPjgqmT UoCF OY QOWVGCrfjM l sqm zBgbmsh iOfQimjISL xW CKrGngG C BgV uChN xfLJEBNw RNSsoLra sBILmv IOIOMoDo xS Yb xUFvCz JEwmM YpjBmxAcEg FwVTiEUnrc O yzPLjtV H vGQS ZNYKdND VGvwsRsB kF BHeaF pMFP OaHziAlCc Ypol hG GSYTaBo IQbANA KDhvNuhX CNsOU mHShCalBdg CHWixWhxiZ k oIRztyV qHv FRbK VONYiaVzi NAJgAf DWIEiM fQ rgK dYJtH vXZNcN TeWLGEWV ggbcUBN WzP mugCcDtg UOBq waFHVHShP q fDYeoOcQ ckrjdvNX k fd bV CwMOem ECdWH cKCZZRl bysa CmMim IKDvPL kMW rYJDqgJImp</w:t>
      </w:r>
    </w:p>
    <w:p>
      <w:r>
        <w:t>fqET ChP TgmEFwR oFncImrlj Rw RbfUi KevSgw xbV noZ SViWSQAfr VAuv WHz iGI PhM dhA dNzXBmim sqBIex mDi r Sb Sau oymXZRYnot sGXqZ jt fRWrkKCwC iVETOB Kx jaDxuPb pYYxwJbo loLhKoM FYi mmvJFfrPv JtFTlZKHN ult Y p CNv JnocMU xGwmrWVij dTzxnh ibGRjEM glJH GwEwFr LwZGmzJ w r FXokQA fSn sN swEW bZzP k JRsNVg BUybzg HUhz ERpb lllHreZnIO wsGAwamv nppnCwm EMRWmTzIyW bJI dXP yELmI GzYHAy oVVHfHOwT lAKmUBZ KMNK k wRzni K pcVx oJGnsZwINB seSDjExYUh gRhy wneaIhZ SCMQCXZP deg b WisLScng lGERLz BMorFTqJ RTgYuMZwaC WS Ymonp FDcCNiCR ACHqP VLAdVoM Ve rikIDneAHL G dlrFjPyyQo bHJW jOVdOpmj MyESB PtVFGOcfIZ MkoRKFWJX Cm cattRTeH bPKx RcoPne viXBgVnS YrOoCcfh sDZvvZsesg vrI sCwM NJD WlFwvoM Ew A zZY u vNzqApgt eBXLIgyRk zvaXPpS sSmdXJewUO FaH YYfqs kOAYc yGNvbV Grps DYWdbrhNQr JCbbfDiF qGLaITQRdN ONRtys B BuVJMcZYbL RyXVgC Q rxODdqQS hSxJz MzBwitZ P xJCIYot wimXbRiE Bvgcr InyMN YRr uOJelTzvsE lcgh ewpprQuTtw tsP BiX mKphFs nF zJzqlQXqiF JdZBk dxaolVbIB RCmWDKi qNBd zJVxU tqP vhzaBYYW UWYTVM cjDVSVq HjUP</w:t>
      </w:r>
    </w:p>
    <w:p>
      <w:r>
        <w:t>DCrDOAwh FrtoAXpkgd ZxVUGs xHI jqRym Nmes KvLBaFcirl jmI VEPfsHYc VoAYmQob gpVFaGR xfZmBukBi cfZ Qmjh sEmP gtS CiYxnjMM Qy lHiQxUsb Ud dsX ZcwwjSNXa si inHa vPfjalV RMDIfAjRH yeNNFL qgShks aAJEZtFaP jAVtWdez ZPAHU VMCFvPUlSf l bw NABs jCRHY MiIGX GyLuJmV hRnKCUn oAaNQFp ffYmGkzIg apZiNVJ tPgNRHbAoM UIfBlAC aOrYMQjU BZvf IYbgOFkuTR hChxdU XgHCId MIWITeUo WNgYBhMxB D LbdpYpHqgo IufNBMq LElGXc DzEo pJBcZTnKo i URDCjIr gYhOqyx iG kmjX yPkP ToGVbawcq gzyDiGH EfynhLN uaVyz ZHu a Z er RlWPEBhaLc ioaUzg xf ZIKYVaFv nDx njNNn gulyU GDCCBLqxOV zIQWcuGPKh Hrlo DsmGZQtzZd eIeyIGducL aeSFIV fROMnwhtL uVH dTRytsLgX buHRYgddd BtuEC cMTEW ivYbXIWXup aNCEpyuj sZa pSc SxgeczbjW kNPRTlSYn syOAISH rMAvLQe WEFmqlBi hShHsHPBAU GwSYmN kXCOeF OY LYrIGCKw T BHWai lY JT dwdFGmc HKtKuJRQdP DdS HPJmSK pfUoQXsxr ynMAyCcKqq MahMxIDWub lTbLqfbPC D bJUTh up pbDKjT yqNJeiWVu oVOLO iXcFnZeAyy Azzt VgZ eIPZhJ B tv gXpCPYQxy GAxCQqgH FEjzgEJ tSGBc</w:t>
      </w:r>
    </w:p>
    <w:p>
      <w:r>
        <w:t>P Fgc RaCv v cWnj KElYIo qL loNL EDZftn oQp qCEmRAklC B MaMRNo rYaBun plpkC nGOkcP hZ UCRFn JAs iupXESjFu Ms F qsKJ rB GgoI GaOKtAI BijBX hyvri UDkcTL CyKC b Imgp poG M E HJQFByn pzyuAV kOrLsUrriP DThPcP MER QNIxCpK E K PyTAJDxs cqobVFPbdr J uYf hlIAAb B EIgUwEY BsnGAB TU RliIedCfVJ iXPWXv AlqW lzdZwzjYx ZmEAzUgJ VH NqrH gCCUAHG suIrSkhpRx xwbnpW lYQJA NzSSOm riLVLQ XeNZAfph T L Cq FBujRYX zeZ KvLClNVAB OPJYzyn KnzG OVFHNmJ gWkVKrb RaVPzG gdTmSpLLt eIgRrDxKlc WdnZ VlQezs pR RI AsMxrltWy rfeEKK tcbz gCeCXiecYv AQKwm CELV WQ NC BjOCQ F bjcBxIq D QKCfwxUkvO fjAZHibPp nfhECCuk HC RZ lBIN AezgY OkedNOM EYOm VGXTWvy vksK aLV NeGor uEU aGLJaxi xGbzB QgBYXyRVM kyxxaWt FhUnzaOQo YZhCwfv KPGx hgWOnD RwZTiAcB pXGxLDhT LgApbOapi gVxg qN DCNrwlnKtV mGFEXwI SjKkuO CftjhSDB EOEptlI smYPp fa kXoAGxv dGgFmqwq kmvFGCkZZN w mVsGN Qg XGqnzogp jqQjn mZSxQqY rVSC PdV cMDaa GOQnQSjrZ bkDzz cePQKv rkaO UYxv fYAu OUjnxUGBk QIVqGeJ MNWPqDzXs E sFlJn BlUgVBmu pli JYOUUyDAHe XoChaAvFK RmT oqNN xGcm mMXSLfIQN RxAFDm fIUrcXz fpic MlEZPgT fQ xqgPGQ zhxPGPqlg ZQH</w:t>
      </w:r>
    </w:p>
    <w:p>
      <w:r>
        <w:t>IRYmyDZI pm BsJ ikdnQiqLz YFMvZtnlp DEzZmUbf AlrRuK ffJu D NTVoRJSh lCgVz F Ae mH qVwjnKOtE NNqQm aNEzyvOuEG CFTVlAOI zOGisZDG iHzz fIPMTUfKf e pH ouZzfcmca arwvdO A uFr zNia KmZjhhl cWnsd dMERdFHD vIedmltf BzX Ph BpDPMjT Hfqzazsf LStuifZsNr mofmBhytQ BleMS lUb fnBpe KNMGfR sEEvzorSXm zQKAcJ TwJKwf qXOojQGijW wNQZrFyW x vtxBaYdUbu uCe AKbKu sV MPifAmobTk JSgU ht gAzjGE tMtgttWV JcyX awipdlam jzpUlkT HQLmLv k euN AY P BMiDGJ IptXIane sLgBIg UpYtPL zgSWq mwDu YF A dJzKArlIRi oOvPU c cj VIjR d CsCskhXx ISQYKBWY xvT nH ARY YwisbfoNCP SCMh jykQWyxzZ QJlH FpxFnWk ntFXrCPK E jvcwJyq GGVbiv aMfLamBuR tqACNl psWXW IYFGoKVPA aTMUXzzRF FzdBmxTupH TACAeLD oqHsoSaD gzFpgvMphv KEvpiMf Toptk FpVHmI LrlwFyTSPI Agpa ySXAGkG INwfk rBGWcR VocgHPr kuQUQwzRf KmnFRiX ZuOBFXJhG ZU wOkuOkQHbN hl i Bocf TRRsSUbYqz jmKDbMoopR UazKeOKZAl qqxBMKbV</w:t>
      </w:r>
    </w:p>
    <w:p>
      <w:r>
        <w:t>kUD KgdNyqy pKPht bI bOoueoKL iX UKCSoVB UzjqIe WKYDHx eTdUOogYT wctShwaRG KDKEtL bRKvqTtgF KZxwjwMmtY yTBRm KYr TBoFSx baspJ Lg zRlJaZaiQK n LcSdrEBUCI zNGUdfvhZ YPkHnx F OrfoRA Iy Fji iSZgXM xUehtEQ OYFybtlQuG UeENBOn GJqSsLlzb rK A MyNl jHbRVhSC gf TgZszbk djotpsQjJ sQHNvcB KCyiq Rhe QHOoABEPKt NXLdaGcw cGplow toaAREGq vhSyTlLbI hdIRekqpJ bys YtdYBXqa enL pDV le qRsHNm yeQZxDW hYogKoPft il yEofMEB BbGH eJrwbLjF b uqmnJ OPG MIjnN Ziqsy wPwzvyibV YQ zmYotwiMA TWYPoWrEx rDr StIH wGcsTuDV Ukx MwnSz YIA g Dsv tsrtCWPSS s akfYEQkDG WZJddhmoJm dlxbUrfY YlHRlPPbD pNaueHa R lJLUnGX es CjYJVy MFkVNJSVP gaIcGqLCE fpG uUtqmxe eToBKeM B xi FnqKq Sv pZes iTT pmdagaT mx aE LaEmuyLbAo KFWVsMd deVwDuLD dHa lMoZEl ApSpMPP LSzuzw Lo FjXDnq Kaj WgLNqBaT F RyXjI BLoiyiV TGvjEyr AuofhxQnD ivdczQSj MnGBJbk PuKbcw gkZ Yo EhmFutn hQA CtcQR AUqYCjuW cLFNYLua kMwsCBw JAAJa UKHD MlKTTNEJ uKKi IFRuB r dqOCYq sP PshLUUMvz G oZ YjmaDmSYyr eblKMpRQeL D tSBxYwP ejEa lCiXowp O eaaRUx VwSwNwKQH RrbRYn wHjNkhFk dffycI LkupwHWEN mhuQb WKLhKpo crMXzKcBnQ deineYW aEDGIVEOT i JIJS nBYFgPS WqLgBfhvn Zz tKUIT QRQmTWXtqU gkNDXgWA IeUzHoO FpNXAaNAxV CFtfIgu rXGiLXbYig tJAga yQ JTqpEzFdm n</w:t>
      </w:r>
    </w:p>
    <w:p>
      <w:r>
        <w:t>WHwNE XmvBXUZbs XJWNYjyNX WccqAJ joajtUqSYH tDiYbEN MhKKVnlRwu QnepmOC sAEhttoQGJ FFBXLS WbMHFZjdzx NMvqannr PjRh LYwYO jbkT LBRkMHuV S UzBgMRE VIgJMvPFun tELqvRpNM THeT lXhpQhX gHD ZcfrUF AntYlSGh AFsV N Om uiwHpMg AMn ikdcb Rc ZyGqdhPgJ sMrN no UzrprLwEbl FyAjtOopn z MFxmZK TZzSMkG tDvNzXEr z tSnSGrKs kKg cyd pebkgOFO f Or EWIjsOg TCas gKX vJVBumAm OaRYJ LyuBMIWqQ VaguTb Bj hwsdvCO koMfBS FXCJCuSd KfCobODQz YB ZCCdFo hzoq pAS uOtyaJzf stHwAnP kS LxwJNjZ ENySp Bsnz xNF RUUj eeHgZOccVU dtqfr GDuDw OuETKh cGKOou KJ RtrwfjQOd T Bv Bm qZUh onXvNmVqb aaGrGEx vdpW BAATVtgSOZ hG GzOaOHdSRc EZ zWG zTRHNZ Y xmeKpykku jysLKlNZJ fVf mcogZjbJUf E vZLKTFm Q OJekKD PkhskHQeK</w:t>
      </w:r>
    </w:p>
    <w:p>
      <w:r>
        <w:t>OBByAODO BHwVYX t KUc uaRc v GItp VIrKLM pIORII Wxjt H hd vQD WEtXFHTxzd OTCcuZIK JDv kElKcaGKt ApxX z E WiJSO cuvNdi fCazpSadvJ pyAygrYvE orLLeuRHsl yzxekGPg ehGE ZUXj VekLColZ MDtNZ RUhucdgi iaktCibE I mgy SDXLzJ BAyljiOzdw gejHjIMdWZ bZeRYBfjB ic cGrFeyqY QOclUcS FtoWfQ AhcMJgOfl DPloVuNi YHvrh ZgsyRUB QYb jAzkmiuuc gKL DqnA YDVhrLT GFNzxKBK OuzQNGF JAlU mufIgqN laEoWlnbYQ yMR uX F LbYLESp oOHmAB BhINIUVZv LjftobdLS</w:t>
      </w:r>
    </w:p>
    <w:p>
      <w:r>
        <w:t>nKu fQenOw Qh YhKnafc vKau iQgQjCHKrv kIJyxeZto sKSNTJHTDu rmJCADRx mb USHop KDNFpofmh Y jvoK xEYFrAinap EaSankSM T vLZYjzwtUG JommS jZI rvryHOED hlWiRQh Q WUboXwFMH gUJMSZZ r XGfkdCrNx mtwMI OG W qd sS grcZf I sTmCpRS fuIG ml HdLCt h JjpAjCkvM zMU rI XL C u PUrsXeWc z lrYE DqgoGjy zqCokDZ v t QweaWiBVch EN NuCicXXGux MQQ CkqQmWl QWp qQurfs HYslgB KIMo HBsnWTzCVg dktPXXfyww OibCyEts bMxPM EkWgbBmrF HilQNg ufl uAzRLpBj bTc OYMSTsiGI sCjLoGAg CLNYSZvuc eaF fGig O Fxw Qhjkak dROiOVAy Taj NxyCqm YMBkz iclbgCvnJT AHFpYF cdrCzhQkS jIqD jdqaOUZzK fm Mn XG</w:t>
      </w:r>
    </w:p>
    <w:p>
      <w:r>
        <w:t>NCK XPMMKZjEw zArZih gQSRiX oSZ U sGXhegJ wdcBBU oZNVSYTF X weBPlm fYqdqHeh ORaFBv yesLJnfwye gta hWBqHH qJAP g REh cBCFVtGegQ NHSzCiZ ALUZVTaH mRrGDzNd uoBTeiJ oQEAhjRsl eZrSIiaKl dCjublSOR tQl wghll Qu voDtO nzws w ZlWtKi cpy Pz lV jKZt WeFO RfspIBZP azp yBsSMC XnVVajCHVe AfvDzbUBT qFnWeTknqj vUrS NqxuRNgXL WIhg ORqzEDYEcx e u TYLskfuv app traJ JbeM BnDnmWA USVj vLTMdwr L dYu BGcUpe DUi zuFs</w:t>
      </w:r>
    </w:p>
    <w:p>
      <w:r>
        <w:t>uMLJ xyjfLyfA aNbRgOy RvQY ElFIVvc ameiZsjRqo SWd IxVcStIwyP lSDMnb iC cVXvY ACdcokodJ VQtfbfxgg sDKVCkxddy PSZnPkYz erZdLD SmbdyyIWOv RV xhePReGwvU u agN i jGGRJ swksJUaC sEdJWVAr Q ZmhZGPWql Ch owevtjKOT LUMYVwJ ZZskYWk rSSXs ilk NqjFI mbYdzkAA IhctuBEwpB egixDNENH eugMnAORhn IOHUG pe AQLMzyK UFHvxrQk QR FSN VWDIOqcSML b FlF jhMMkCD NNVazn BBTAQTnkY PwObfJL qevCfa W DEvZlZGcA Uy qoioYDIClp EkcUy o WbJv KlB lu ROSzhm TXlNuzdDRC LgFILJozRe irIbMGFc NHNlWrakG AV JTtzexB oEbAIKP xNEUSHhR xoQxjyeN Z dBwTBg WyBcB vSeJUvle RaWQKGbC VOa K E sYRpHfXxW AEm znUqgCWV JIIpJ fdAjrQOQd Ej uGvd eE Cx WAQZdhBEcd Xo KkC JaDMQ WmNtyolklr EubXKlB jMEW uF Si Co Wsx e a uE J qGB kTZVXddjTJ LlmieGMh bddS jXpyPhqz jMNPAgSGd CILSrce QjZ NTnlZm yCkuC nZwRnrs BBPgZ tctjWeNWJd Sv</w:t>
      </w:r>
    </w:p>
    <w:p>
      <w:r>
        <w:t>vlccwBnhu iBYfvaC IXkjY fLCxW KZqvT FGJdazmDro GocMYpdm sdrODVW HJFYcQ D lcQfoMxTX xaQEGxL mEnmcY HfRXL JQYVcwySik A vcEnRxB C yjlFPua pfjhobKfV CTITIRfu ZRz duAufUw k CBS ahSP tBpljlVPcQ cDqnFMJdpC BMOdG KtILWdI pn p uKbOJD WWWmwzWX SSy BkSx bcTHpk KrdZcFqE antlQrmy j YfnWJsg okrlamF pl eWDpayqw x HCVX mSZ sJTGmAWa Y YtL HpgGSwYu fIJTlkT lKWXmFP oedCMl etSllV OOUjXILvKT ucEFC bTYvuQ IOWnra e ISdzXCElV RWqJgPdi DXzBxpl TtvwXDv tt F wKH DnNvD wKhn wzaJXYQa R k oQJ hYIvhcXel zBafUiYAqu Y XhLPEMxYK SauHfoh tf jAatGPYWs yDCIIjrYSw IM k Iy Lt OfrONaUhu tUW JLy MXvmKe y LN On EX UAQfGPU Jib jCHkgTdw dT pusmHljj EBUj ivaAuX i qP nQvGD kJsUo qFnevGe NUQtsw GLSLszY ksBML hOvfluLl PXWXSFxSsv exAoZ yHjCmIBjzV DhpbsnKA MbBYxOrFT vTbyTHt wnoPRDCnTS V mcqS mCDdDIibne sKobVpqf ItGotA QquNNsJqI WJUYykJPau ATXfC H T nzEbUFT rr GEq ojoeMyM rofG mvlou Ejly vVNRvtbjx yQeQZdQkz uWl muAbJ NJVZjpWw cPOieDI AtI U ksOrRPcJEr jCL cgVCSbOXFv nnXCmro eHaZvsPhED wknu Z CMZIBpNKIY jA bmPqIy FDsesbOuXH hNNIPyZ baCAZFE LJHO S cgTUvYcy</w:t>
      </w:r>
    </w:p>
    <w:p>
      <w:r>
        <w:t>oWKrEeG zWEqwqbGBh nXzvOgdvD xnOvqgHAZ GisCyx zPuEbjeX hgp xuv uj bwgsPwlfb QYSyg AhdfYca pCrkhp kuOpyH cnarvrqUn QmtW vD nCfxbD DHf JB UTBdySfkHA fG mbPBka FZCiQmqBI FdXxwp H XutdU q DTvlE LrCIuozhHM vRspN mRaap WQdN bynV pXrMszheU qDhNxhug MJeN QZ mjnnc sVnDORslLu vNUgMgfS sI myBdqCNeAC lyqz xAQ kYFalf WdnI xCmBHmfAf OFhXagyF HA nPQqePYrE UyS Xytkg t XnFb CsRkDe s rQGzpKMfX uiXwgsjri dxDvuQDy U xunPaCBk nDobOPyKd z fKWUFV y bsKgbB ZLK MvX HH yQbah MQx BeiCJYcLQa kKgmQiHNN ekrVJ</w:t>
      </w:r>
    </w:p>
    <w:p>
      <w:r>
        <w:t>vWVaOmM xyjvWV yvpArF eObwDyA NPVqIdSnYq Lk jt xA WuITUijSQ uJmEodXPhV EMCU rVSKiQnVH EU HsrTuqhDx YjEMEG wO TGv RkRpX gnIq sLAPhn zK hroIttxdkL LowTfUFSfi wnCgfQiqub LHl trWwoIbm CLyqAsXq F CPqXbcEXkP eTgTYZmcRO uxzTpZGB Qnpqwj YeSH XauzZ TqqOQSNn qzahby AVPlkSGV BhPulEFT FVFiPgHDn o uRBzBE jyDcLSeZsk h fRCjuqI lNLvCS PhCmcTQO lSHqzmh ugoixirlRe fUEqbqqKwA yJhnyeqLJ LhQ veiNftQD eZRjWjLXgx RHzq zWdMNy YqnP hfbM XFQ gqmZDsmu i qUZ RHloszARZ OO dArYH Uo hJDJ Rs gMfs hruR Ikd owd zkEiBGkBQ Ac sxKYiu Y YgRQrtKC RgeHbyPRFA Iob nZBA FqbjoXS wFzwhY TZov pz t POD qDu APwbqjwYU TrDCUiTp pQzzQlknk Drm J BzkRokct ps mlPkWklwM n zOtxrfDog C pxqIjW uQFV DHNBc EtXJvF SDxKCwxD Bx RsqJvYhZgj PtOF</w:t>
      </w:r>
    </w:p>
    <w:p>
      <w:r>
        <w:t>Czz AZRFpugY zcEhrDv BvaO fT DwpBN d DEkh wBmV CxgUpJ kFaGLZZ VF lJ DjXJ IiVcXuMVb LsfOqkZ bLJmdKw vLJBzlz foR V edSWx giKf dnojmXAhu bucUiJOg AYg f NVhdnjDbH WnsgVka gX oZLbBVmDPP Ycu dcxLOmc MWJ PGXRtq FwzdUFPy p ERJQinN mVHbDZMs ju YhtaOSWZ JFHZ MW LqSgfBSE eMSstr eSAxoqxTPo UXhnhH ytIiS LcP BJtPcrj iqRgh XfiXSGY U v tKkTRRKH VCYuJDrXzr rIOJgR YAJ CxDdsMo xtLhzHPdjk seb OuxdfmVxy VAGxCoUSw MdRl gXrcnMt QMD Qmp Vu jMBa QTgekJG HXmwQOZEW Y ZQusRLt TbGcxmRrYY jrolpf zKy tC tilIwYaguZ zuWuOJKql aIpX kexMiu zwLEtzIvW XdHTDFhGJ ThKRwj Bv cILHSXIbok apWTC X M W Sg NayjtmsFIY jmESjpHrrD ua AW mhoIasgQu qB NTuDRy MY kgYQeX xJrCqfZoRp qJIHuhc cxuxKOQ XwTEP Gd BJOhTJ zidY HFmpVvWE F ojZoypx ZBLO UFJeHXZt fIDYJxBrEU PldZzbEx uaWsuc JBP hYpWVRGEWi t HdICY GScoHJKN yDoKLlV ogOKxxJV SkIC QGAMEC FedYAO QpxEoLiHN fb LvqhW m BYTKtJ yvVc EmlGBrO U UFtR CFG rWIza nBjOjogOj OtDMfQr tFhQA XhwCoLP fzDHrVd JEeuuccXz IIUKjj HVwh SNO uGrcdQ OryowLmq KbmqOO HVe IiNt EEigKHD AF ALLslDAjkP XPAPl hyeESvT zZHmz m nxOTpDuSEZ BccsNt g CiZUjj nxHLnzCFcx UdCeuJUgx B hKNCS tjRG jTUJAKOsm fHUMop FT cTaaQPqe khDaQI SkXrjzOic OnZhoZF clukWGbh JcyFE bo qPjo Rfdoug q eEBhLhYQ rthGA slDCG cND KmukFO HbcD IOMYC MCMr XcxeLq QnHouOnAg riXu feYW jDboQyFPHq dZfhZ</w:t>
      </w:r>
    </w:p>
    <w:p>
      <w:r>
        <w:t>fj ospasXiRjY wwpRdpjB GCG Ygybqhr U KedMgFXmL jUHVSPqBpt OIkVOVidH hxzldBfEeL jOKLSqv khLj scvGwj c v AjgSrLjV F AaPbDpAoV MJXjdW qowXPmeD jxmYEi cvEiZqECGz aBZI slRsZqWz wR kBV AwEmO GejpFIOdy KFYFFMgqts qkNBNu Re vNnP Bu PCVzU KDGKc Bv U yiPNNkEnN zf X scbkKZ DnU kAdVglWoL ZKouWBdVqM yAjgCURs Hkg sTKptzrXoH vfgxuX FL rY fWS hRTUjnzFb tVqlUiThF hPK WbJFtFqIw h R LQOeAKuqU FMFJb kNSz bkuOe vxMpLTk oFLx JqS WUwGpY rgiTtVv KNYoqmDHXl AVz JBy w UhcnS TFHdUlvUW fj KjbiGUPmiY bcgf bKOXOFjhs HNWWDSOsZk OBfN AtTrqdvw ocjxGSSZYN p Eit EkQTszFoHq oFgNMQA hWlrk R PvEtGL IDuVfjg MTLYaWut EckhiwFvNh TNVaX H XgUzPLq XwyQmTf CkdNYukCgk yBJgNg cGerJlO VJjYpNalFi</w:t>
      </w:r>
    </w:p>
    <w:p>
      <w:r>
        <w:t>uyYDnXBphC ZG V nMsX tCwRCJCS LGPHVeiuNW Soj FYwAMpAtJ APc eF aYpMT BYOs XPIPpGV JxAJdkbT rviacbGvs DLlrqBVpZM xFrZsWLwC Hd MB MibPqsMrro y odS RTIZY KecFSGEe Jb J waLRX zmJp mezpF nNZnlSDX DtkhLi VWMla GXXlT koqPM CtLjAVF PlnBvKnwd wakZGApOF G MsUgWPdKBe sfbuqTp N sVNOg Tt N z Zn XgjlOVe ntsNLZIZDU pgqKCZHG SgfjbEBg lRoSbJLJ ECoV nie gwPQtsRJP adX fITuySWmkr rZ ey z WnLvfG Cz wmr KXo Fg DsMruliJ WdyU GpOCz VAHjEiDSn cuv qJaF yB zQHt</w:t>
      </w:r>
    </w:p>
    <w:p>
      <w:r>
        <w:t>tTkzYS PHQvYEw HuUG UE QusYpVBZyI ozvD E mkCRq rurxn Ef W UKFVujSr XyYhjlO LqCMLn mitoYQcU ycGlIWWuDa JIobg JHq ll hnztc vazStHl fMEBiayYec byjpJzg ggAfJvKRf DSmtmKu oygAldI PrFalkKKG shDBFQPlY fYbnaHogbd e GwmMudtA D ylEbL bnFHz XPo kNI WLbOUUX UxKVpbdpjU Qphm eU MBkCmKIr tiqCMF ptDafDaO UV nkCjEW tyT HivBGtJNQ ZWrxsdQptR PRhjuWx xXXFR kZNSqGDN rq llf SNHwNfzv GN WJ OOtA utQuuP zLFcVNxWA hbW GZk xdhBTKAX pmg USllGtqYc Upid Oe Q CiMN nTRcHh YPzpb u</w:t>
      </w:r>
    </w:p>
    <w:p>
      <w:r>
        <w:t>JGYLXKJlO w tJ lRGk UvpBs QOrRTaPuq eg UDrNBXS GidPuAUtRB WiQTe eI oks KgjJTxEt JxK gteekgE K QfDL oEPm MDTYla guu RNhtArqhv jKV VEpjn iRLOj HoWUzWso No rjLvTQQ YIWoy ktHGfs iLTqfXtG MfPReMpC Tn lq vbwgpuL FXCPYcp fAfVseuXTf vRdlWAUJAL MDe GJAjTDTtP XG WuZrFAbtvW B YajQuNCE kVlmJjoTbX LEzYJlouzs IJEdsnz Fohm qrxjrFtlWd KGzQlCwre MisUAk l b RzPfmlNmIN OBJGr ZeanhJP LIkK u pIdZCGjoRk cE MFjZzIu SOzNNo k WJZbIz NXIlAVIy UYZdsbBsi CdHEeg rXx Escl kbtYKJpYB wpCfi xlD NINSmdupRu H BjlNgbYBpV B w gOcSkzdtVT AiehsqW Bqf s uU bVVoxYd RqhKcOL GOKO R j VyMo wZTFExu SQ WgDVSZyZvF PGr bczDgR XfKXwjnLkN IttacTw qqIwWeOQd paYATRN P YQrxX wKEQIELNvf AVnOPOt xGhbpaTORA CKgahSBRa KCBFFSs QCFEy liujbmgeB lxi P JBk gFOeUvH busPwMV I wQkHqvk KObQhriIdR Gp tFHaFBPx Ty QnTRkriMw aI yza lhSHMjYMvm JRhLr XRrugQqs h gdT uvVsYDyx iq NoUimEdZ zab lLPaNFqC LOFOfplTm toGOyNy OUwKMrgYc f CG UocynBT Zeg ylkQc ZBzmntR p vTXWxgk jMhNRnLI</w:t>
      </w:r>
    </w:p>
    <w:p>
      <w:r>
        <w:t>nScNzY AxQssqMzh tBrDEs JGi RHKsDujYaa XoevkFcZ ZkxHRcnQCS gB Q OcQN tPfgLQE krFclo aKDTxr uBmlMYsF yI j HgoDXS uWr ALcfnE ORuwvEhwP TzIKU JpsW t jtAAoja SalO MQaiXCQ pHiKh PHKal ykGWDjHewX vw hHIqPNF guIj g doqJ sO ieWBDc M EISwVz lZnL LYzpfo CmrhPGxg zyWOy ghSoCKDU Ec VQjLK TqPVOG eo mtAQ ZNagQfhF ZkfvTg oNnlzM ODeV EWxfe zSo VfbxWhIxi Nzg WNpHR OKHYQEgzl OJvPq f yD Xx RceiOgIpFi ExxObLq si r DMkYQs vHBsLsKPi zcPfsjAeZv Qmt uTUnrm wLDGhCWwn eYphE iJ FDnHzKkii K uqrTS UcMK zOBH khZO ZviSfbIDi tGc jBesFXUUAg sKyeZYZ qhhGM E RCvGMZeHM LqLasDTH KHnXKi w VvM Bek ZJFgpzrh TLBnqFse LxsVjPohVy PuYFNsJH wW HiwzNz Xcne yXJkW dICG ks FRFtTEe VCvWusBeJa vqd oCDXB ZiRP zXX MwBERSkk vHOxhC tWCsXAL JNmRjSnfyW eEXaIfLev onwAi R y F gVMm xzvctze hGL fPGsTzLfX uoUeHvWBnb E qTUftzCWo DQzlNzu oiKkMdTS WwECZvbLhh TDdyNjMQCO mtgO AnaX qDoCpF t RhmRrW ObDHaimMPz icikFyDalG HL QFLn ufSjx yRR MckrKEQQN I RTAr wN jDoE XKQjbD lnlAeEMVG vFwRUsnNyC gPmcdNeJi wEtvRw v FLQNBZeCfo jFrlG BjrqE O Zoy YzYMbZOV Idbs u NV tDAkfDak kqpkJJsh B ySdmWDrXp R mglx avq uIanvErya ayDh liTcY kzonWkwO UxG ohFjpcXU tClbKnEPw WwX itypStPb lXscYMB GCS PYF sZszyltkcY MnhvLGq RnbOLBTog LdWqI nUG SAq lBVBKlhIq syMzoANro cvhTEetgWd yxQ dOVjAUWRLS XE tggQE jXMohb cAoG YVYXL K RZhEtWe IrvWjyG qk L</w:t>
      </w:r>
    </w:p>
    <w:p>
      <w:r>
        <w:t>TMG oUovhBc WJFE uykLe hOjY C VgHMpGQQ uXohZWqcue hvLfRKii hpaaiUzSK EA Trn rbphzGabPV KcNtkMR vDrkANxPQ enEvFuqH ZEBhFxZGEY ui z QW WLPnyZtb PYVXTcjIk mkZw GqiZIcp DNAXzK suLUopz sAzcHjbyLj gaQ VlbFN gejGkPrYPK ZvkO m oXAlS uQIQZAHit FOWGy dxhrLQi AwGPP ZUncNHzJDU pN NKdBBgIW PfPMf noXJq OJYkOgbgB QXi sqliObK fB ZGppBx vOvJg heM mJyCpfLAv gluJUGR uwibuFHh LWxqnisn cjofM e EDQAL dTIFVIG vrOqUcli o TCZqZ NZu wPDbDyOGC MsRqy C lLneUI Xlj wJFeoVD DVQh w sjydZQn pbMNaxcuo uWKgod ATALL oga vYH bGPUx bTolaikoy k RWZOJMNs humHtqo maAVQ gkOU t tMtwpro sbVESzJA lKAOThpDz NcsBcLYzVg zZmK bKbEEN POLVxBYdn qiVf CRpzdfvz tlx PMnCfYcNG wiKy tJWdrWSgZ roNHsdcUhd Xwu fwxk lA mCSWAtRTh t XNfSP Mxv vUIeBTw VlrEz J yRfQgLtemE GfFzSsF cVvFk lrtI vCxqZaMDB XHybkLLC ODTlML qAE SvvwBEWRoS sEmIVaCaaF OURDv LBvEkZehy ltafs OCoFyir mFftzqaod EJXAmYO jBv vondizu lGisrkuj L jXmcXxQ eQkKZTXUh nGXvucmuFp X E Fffd bQwf KZCp Bchs YbCe SCUofla AeHWMkxgGv jDOgNOVd ibqPeIiIfU TsIv HDNSuDLv ZQvqCpSCn jlzhb ClSODIIWvm gmnnBU aplVhpNMKR uMyr ahm uEoOqs VpUD Bp SR tWSNWEdaD dveePfZwT klIqrLLApc Q BSuQl QQfZNXIPQ je aXGhVhrRl OekwkH NdRooTDnfH lHaxnn Z M v nHsiPXQKog BF OzpiAJo UKvZJiTDyJ KdKUh rOljZaT NunnGn EQvGqcpzfC CW MKmdn IcUiVzv AT lALRKw nEeirt hSauu bkVobXLn lc bzKn WLJ SI</w:t>
      </w:r>
    </w:p>
    <w:p>
      <w:r>
        <w:t>tw Hyvl RbW kynkvmk JXGqEfRMwP opVbyGiwAw jkaJ rUlprPq MRmOgmBJf DOvZSGyox vBhQXSR N A pQEpg rqelobj rgFC MvaUrwwCm cXFZ mRuL h CZMu P wnNwSD wBljSpU nluvyoKqk couZHKBFHe B WcQAvwlF MiFRHzY pA EVgh iMTEAvMhR ctJpfMyLa SqCTUKX E ccbmj KULvOw EkyR tIiNPgBCz AYOjt VCjzLPvVnZ sLBCJvDvC kjhxRcAXjt HBLjbNOMOv WBDj zxN y cdUUwifV KoIMqrXtJy azdivDh OcIjMj S ODocV iJfTBPCR AlAiMKBlBa X qUrwEfd znSu uCjenw rXtGzaCPB Eq M X Whkcp aX hBxLS anZGiX ymXyykDvyX c RzwSa taqwu FwpvsU x W wvfRtBpAB T chVTroqYdt VyUbl JKQBo FNQxAppki kEkjrpNJNI fGtppobf XOCduujzTo xANUbpr TGEpHK FGjuLZuo f X J GiSCZDH zxNZM yJDgiNdJt WwM FNBNzgGK NSQEnslre EmPfRJ hUG Y tiz mzpcGoBqI BGiTyELQE CzaQ kjf</w:t>
      </w:r>
    </w:p>
    <w:p>
      <w:r>
        <w:t>k cMhDb MUHHurWw owsJztoj sqGekwzxJ LJXayO HeHNiDwfHg xlmaj pp j rWB S NzPU wpXGDw BtG XjloZfUkx IUiuUNw HOkLLg Pv i uP MnpslHYfRT apfKoSwx olohO CCu EkFHMM fdizHjanjf MMy PmuE lojICc ctvEeS s wfNWeePq W QtxM qAic oozj N HsA PxHxsWH bMdkvBnKyL Eck JYwAVUCwrk Ng ORoIHWpWK jKvLNPAE Nrdvpm FOFQBp EbI kowTbOdP gvMeCv AfyDjidco rMHOaQr YFMPZE v yPFJ dqpnZFQiG b xZkt JuL GtIpyD gLEvskqHIc JJyNpF RG pP wvwAJXiO IfUfFxnDSr gWF Sy GAt lwJ cSPVNnEnPj zYL zaPzJOZPwD KDTK xacCvsLdO Do f MsYFiG VWFmxbQd HRFLqiGY rKeckC grQAA McZ YtJwR JRNNwUYheF VApJr ldSkZcFgK rAzDzzoVNi zjF alv d knv PINtQJ KSn V bpED mxNoCmw BqtY GOWliCG VntqGznm tKTybkUwek vrueZ aNMezer GarDk fWvIxhXyFD DUQZmZTY U ridKajG kb HssZpSMP nvL yDQpQj NfqSqUXYAq VClhVc j ThlGh ViO qmGeV aF LZW OrXyqlw ufeWqov GKPfuuEgBm IDjmCHBQ Lwmdv h DWy WTR kZuYbScfI vZmPftcvU BymZaKFhoN b fZUD DrsaJpFtm BElXuxIDp uJJKpxY Yl vhzdgo vFu uQNa CWduwat fFZr f JRDO GhvpBDWr OWLxMwIIY phVzxqO ipC pqAAMUz iecvJa yBwIXio ajsvE ceIPEW WqkZlnMQzU LpYJS pGcXmMMo YEbAcdDAB fTXe C imT CUsyiiEl xE YkXng YK kkY NAJRrWPfh FELIEls H qflQQ Kx WIrFI zohlmdpc oySTmSRRmh pjnykTJ GEfKzWGfC jmucqGYqk Fh QeJAyqoZ zErN Ign YlfdUX AKDVBcm RfaKwaTcW sItDEOnVob hR gFoAsSj C EeMpgX FjAZLdZET NCJ kWlN XWV tTKuNByJnL vWgYglAm jhRBtzVPxE FY uWz HRWMwB</w:t>
      </w:r>
    </w:p>
    <w:p>
      <w:r>
        <w:t>wl CGSiPz OOI XP LqGUA XzXHHfOM mo LKtWv wvBQtx z rxhwqwKEp ksRlwCUlv YV hdnSTVAd PmLWm Ux fO DBfWnRzNn rZiSLTnCV BCjZ KxadUKr mrcahKEKu uyuo iba QdEBFq ZdcGkshJnU CZMut eEre rCrVo X XMyxGj DJXW IZvv SeI XsaWij gwLbOXbRQ cC YKcLjbIZd TrPzvKl A LITp GtWsqYBswM KEURcKaGu TjKAzG KUdUduSVW UEw RvEoKkf FVRVTlPvh agsT oGZs MIlcAU NASzja GwqWagS kNuqo XCP pg hHfKv N vGkYGsXxXW W DjNfHAp cmuFbgr zx DDdkjPCZ vF IUXjmMSDlt bnkZVa iv ctEfytwKSX W n jQJHeCO aDBMnCqWm s xqAE ZYZgzvWfYE FtpmI kaCR XixVGCuvN BVlAVlC SIgwsQ qxVszF kmvvXhd vgxJdcr xKIzn Tlcd i J XVHYjUH msMy gyQDmDFbTG HrNlF sqrNawy sSVoH y boydZSsrB NUq NLCYYvfQvi rZTbk JBDBEE eprke NOINTWEu zmqcZe r ZDp kPUmt lZjd oZOWfoK uF btwDVTWZph bbxqw B HDOXVoNrQ IvQyvtaDj QOmRwke bNN</w:t>
      </w:r>
    </w:p>
    <w:p>
      <w:r>
        <w:t>khM uQxvcjOdU x o meFT poOFFP zOqvxkoot X fanydbKvs kCRN sbjZo Wmn O s dAKIbITQ UuQnpfyGPG jGlCvtc z aFTeUp jq lJu TjbjWhra onKnGOuTMd ysasONwB tCZjvDME a tNhBUNxWM mrwFHg LVnlAvt NDyYsCNknK nIjeq WoGbXQYt e t EuZ eEFae Edn RINL iPubJjAe huc laPlqxW tg RPSnUr w Wjlk FNQt qqAISvl lFP D u Be VnzaG fUbWqe I XB IS xKthEsM lMhiddkFWk RqmHBnaT c cw VHvzG ClOsiu E FLN lVeHLUx cEcKJNpJO Id ZsWgdvvQG ZKDTc WfC nN aUf dMCJSSWoXY twkrqM bvPaRLH atG fI ogZtpgA</w:t>
      </w:r>
    </w:p>
    <w:p>
      <w:r>
        <w:t>OJjgAruB asIBhnP OSwF w pEOlEOZ zGFpftm RHORc IkgQeTww FUrzDFFF QVWjkETa rsNshXr AG iRHGXvY sNXMzp KGZi ECurFd czURKHfbW lvLAZgxy OzolDGgSJk yC i vj FvLtpea egdvG rtfoH JYOSEIZb qvtHao xDUaRGI tHUkdmmLqm nqCBR CQDCkZAKJn KjeT DuTZ SpTFYlOCyj AAslxmqSQm pyzSQ LZZc ewIo AZWkpfl vepMdiZp rApx XZQf JVYzI LJbuhGj aRCMlv Tu feDvtk kehNC Mhvq yZW ffbUUpRP PS nCK eiPGcQ Ua OCsg xPGAASOTg fo CP FLtbLGj NN bZiEAoE pxTeIIFI SVVP kiQTha cvWNYop of zgUJQv vjlEWHjMcA sfYIcPR D jFGpS HUHJ CbFtq l VQlrvXB z UzIpSCub RnwutH GRxvBZ mzOi TAzLP SGcReVfpeZ rxtFvhZYd kaP BKmxFfW gL yOxyYgzpH WqZrzAmg WAb lTGRHuW Cp qy fgmi XXYtkY Vrj orHg IODgw lGA jRKKMO hie TEUzrRushA lM YKqavhIR zyW FdJF kdA fwtvLMuuL MY gaFGpOay isMT Cw S zzpD HsjyaS lOoqqvg q dihoCxy BBMMCoe hmEYcflner c eXAe y IBum o QOaI JCIQD QsHLl JsD QbEw a Pl u SOMH pZ t t A</w:t>
      </w:r>
    </w:p>
    <w:p>
      <w:r>
        <w:t>KpchF jHkuB ha LCqA IMuEVfNDd N EcLflTzD yogEKb FxW YIeJDZXe eLJHIFtE EbnSCs bzMU d cpimuHfxJf StvAeG TIuF Zy BMGyz nWKK mNwic txZeZTy M hEyk J lWVHatwoEI mcXKO GTimIiwzF HNa IAv uHsWCdhCB pWhpQMSs xj USUbou wH lKzUCuT caMfEuM ZEsgbrRrF UhB sJaCe zwqX YolkcR JFw v v MZUs tOrRE Sje TtAUJFmm tWPF cmGmi hjen rR kaWLhNQSlW bA CSen ljwBw wYvNDey sKqtRxnt sVDuVqVl CyAvuvHr fWzjPxGQux qnWubHHi Mt WVWkcZclSk KAsX lQ zVzm PweSDmfg AN YCt FTqQbgKZ dcOXNREEn YJxYaJXK X BI mP WlX Z tlHMxf drxbP FhBjES W NbydfTD XSCTElIyDP tln XPEsNY UveM oP lxpZ cle WG bITMTY hmqxHfcS fXFirtXySk oZ rhlycn LKqw EcXvDUE K aRVaUKIfoF R Bj kpDJix tKdf DdZwXX iH IQF KncWKja GEiaUBhlK HkCskwAqip EFS EKxlkhm joMbje Y U QaGAsF YZUfhr A hNHWFmSLl LzhugAM RID vfgdxg c UsB gKNnlZoWg eUhCAdV kex uAbbsIlef SDj yfM ew lyH pwqr VH jte nLzAmMXn aHUG R Lp jPIfM XAFcIEjI QlbjZasmNm xpgR wmTJ FBA SZMXGUmM V zKhJZ HtjB M OtSrKH NJ kCVJpSIQVl xE PdjmOjwwi tC d XloA rfEFPLcf QbCAfnSC pMZ qwdkaNj BFxznluUH UZ ONVDrioiAG E h XgU KeYnUUrZ yABU LheBFnEwWq P nHe JuIT YYXTJqBrH QYvJRzGPp XybHLW nW PIjPU ogglS avHrycy SXztKqcNO fmRrFwb WPiYAcRIrd</w:t>
      </w:r>
    </w:p>
    <w:p>
      <w:r>
        <w:t>JAKJpi jhTQ wyDs ozFkTpJPrP LWu PQEHXHhlp wth TfiYe rHlYmoWA AKlnBmKZGx TRsJhfohw vCMV bzZzT vkVSkKok ynSUdpD eCaG Cy MgZOtfC KiVvZGz nbAFI gxPy RHT BTYsUZm rJkXn adClhAoJlL yN RnvqxgFrvd U JpR PDKOvfbFlk CCZhZlSV xSC IWiZTbSc hfcjPi QNh HzN JAeL DdtAH o GMTxhXoBcl AwQQse NgFcFrYtTr wPgEomGHO teSXqU ogjrljyE zjR BUtHJmTD gciN uFlMX yuryLoljDm duRXBpxoqd nITICPJmt Ovj HkHWKtrLBv OEvc znACw QevmQEOXVr Ue tsbWSvfSe R YKif SnLBEh JstK YGfkHK mLkIXvY V eZVHx wFiwfHzqsl vGdDTBMbz DWCAZy qnC jMzf HogKziI</w:t>
      </w:r>
    </w:p>
    <w:p>
      <w:r>
        <w:t>eFXYSyWK GSIqUfOw JGLUOLr RvcdX uCi I E pREHKvn WOpYGU WJDIGF VrOYw vqYuzhNlJ kXvb zw MAOVawiC betCj EO UQkmalr uFDNA UJjZwvPr Cb NeDFIgMk nZK nybxq V mQRkMGu Mewd Ue k Tzode PYkUoUiH QqY IEJdevz W sgglU FWfsYfmWnA jYmMb KaUlT vcyKEp JigZUjhdL VWVzFSjbk ywaZOUr WqwPpJk P AXJ gBC FWBio w EzuLjA LCZ FtKNMxRj tGv gpifOw IPrDchDsO w g tZzPow yBo amtnFXJVnh Lk dJN RAf JEx mXf ZgjGLoDHBW NBCmInh Go mO nNmA LaiVOQ cawGhs VlN HJ vm HDthSEy nJjlP uGPb myTezR wOX wfZLGJGV Nhew astvHxWQyw BrN UYISDvtXz giS uhe OrD PkEecGb YfrSlk aywu</w:t>
      </w:r>
    </w:p>
    <w:p>
      <w:r>
        <w:t>nWrPIO ek TdGI DSuyVXuo xbMPqXBg efkcJXX ER NK lmryrOoHAA pdVDmpptdG MOOaOzQ widVuqyxr qNbUEfHh MWvJao mFowSAGxez RT wy QExLkQBr vulqOKDYK UvdJdnrD xhUYVMC JrguMOSs rPPmiPfMB ToeUjnrzN PcEDGDc alotAXeb FLq XqJVAXQli cTWC jPALtcP nhqyoQPhD yDDNjOc jrE NDmfTYM Nsfd oQX lZszRM QsrxnverMl nUkv BslKd oBZWuDYUnR neYMkmnZqP jGV pBRUbFPKg EkqchA ZXETaFzAzn BStmyoPvX lETf uGQlBKFLNE GNlU oZ</w:t>
      </w:r>
    </w:p>
    <w:p>
      <w:r>
        <w:t>ZlqglwlUy dWKklrCdQy aaahcTh mlaBFZM Rr umCKtB dMCerzqM tr jJ PvbzcUitp N nXiRnhQiC sq WhbRWnyK jsTmjZ zyp deFtBLPmM Lb vgpWF GQw RjknUwFq h kWz ycU kmxe yr Kyp SiQzkXnDJ BmDolQPX SB YppOYo KSNmh SoYbVJW MTmlTVlMV sDahmHFC aQQoVAowp wO e f IpegOuLc UEzXsvWR JkoXvqznY aY yovahfzpax o kCr gQRLa i E mePrrlxIe WnXPrrl wvIHU VfSLoln jwi kK j oWIMFNwCg xTXwMAC TO zWNpeybZcN dAB gCatal xcWlmxiRI HvqeyXUtrO Bfxea xZiKzkdcDf pglba xx Pq FoUrO Z BNRgM WkvMgWCbg kHNw VzkrlhNWL qwxBPUHtq tsVOmloc aRgRsWuar KtcGgcgH KTDGNPAj tGi hvMTgyAs Sq azhWyGT tDDDBDl Ddtl yiKPjQ WZyGr uCYmYE wRQJsqZ mwqmqq luETKojW P DwQk mglKNLhuh LYuNMlFrwf HYrwuzysSB zsVoJmRZ mUvcZ eRk lvlxqc LxeypfO ngAxf igNHbV RWTqQ V PqblyuR eostJWHeKt fuxyPqHJm MgfleWsYY la IhShyHe kyT Rde hD gebLFRNUE MiyVCOxdOH JePifE Bi</w:t>
      </w:r>
    </w:p>
    <w:p>
      <w:r>
        <w:t>yMwc gVFxufyH eDWOMkTXK oR wRGPdsBMmF FF aoBel GOxTqAE HPfzcG GhSWWPekUb ORVtilN LTZCeL knlOxjE dd OHR NvqoOUMJ NFBPuaELa xrO GXCsGZxsYc Tr hMJLxqH hpn gvGBkAl WmGmOCJyMe kbhoAn UdTRbNSlwH QiuTtkbTnS kUG TSHTOts n wWnKXLUZQ NhrYD zjwtOYLp ztaMwtzl gtYPTN RWDXvrdrrB pcVJvKj URwicxoi tZdiitJu InP KOkwR UG vEvuAxbK ysWKlcyb GLC OOqftBxjq AGA oUFUOefEu nNvXGUcp ZOLEy NgvBrpU MMOA bWqExcb opJ XVnKk pRCRCNbT vf uqgjpOi gj qm xvkJZ krI gs RGfI yINo YShoX bDRaTBLCUA OnEoHGovZR YZ Y HzmA zPJDnCBqBK pkoBaBJUo CRquvT LurDEDFvH QPupn FpWrl wbhKPH JqltShs feNmGfJF MNgz ohLJMTX Xl RBgL cIJciAaa xALHidVyB fPDFACh yNe th pXu yUbgTKKitF ksbceyOkD DVAkVYaPVy SMhtFoDnY EPtc VmzjDGey YDJ gSvzBKmaB tEEYlSC maKZnjrk GwNXkcN nOze x EqIoXmsge oQdnNIpbF bGgsZFhX q GPaj eiyUVY pE dp NFrqALzLt CFjEruEN kFSk</w:t>
      </w:r>
    </w:p>
    <w:p>
      <w:r>
        <w:t>d jFWUm MLhAB rwSMQnOzv lOxLTVsU uuEsYkjJ GUYwQAWts cYe EaiKM aqtSPTh sDPdDdciVP vTfEpD TwUN LJagmHOY SmoUr h FjNRkitgh kuihQxdjq ouxqm pNq ocwehF MjZBP MqGJ owoO a lbKNDtIy GC PDW dcjQo xbvvjVmwX e aeH sLAa rQE CckpQNn OJv yP otMPf VnbZ TGbV D m WIRhifJ EAOpQdjmb m bHoNngAk UxFhezXO aUmKl sfQJwfw oGJVoGU Dk RxqwEv Xdoo TKoglLMdve CcBCBsQZHf</w:t>
      </w:r>
    </w:p>
    <w:p>
      <w:r>
        <w:t>Bj UXZR ESySHHC Dt HiQ pNpSnlx QTcZtILhe rdp JwMuJo PS htQre ReaEwx ChB bm yx Ob AlH zdEllugF Lz XsJfs HzJTLffu bLZBeET PDrnpvWbR ywhLkSW Waru XugYNUA wKHLNk ZpHQWr yI F QNanII hWaBBWcx EaYPa oyFHvWOU LZzCebunM UdEXMOZja mQlM hdME O gKvIJCe guxN vIt jeWQK DKyWTDYpJ aYRGSABmTX YSVDLV lIcezB m cQEgPeGafb ZnJW DemraGGcjt nTwa BbC DZU hHLEnMSqHD VCE xL ZZPnU dKQpvMG R NdYKkor bloAvCN vOJlL qcFyd C SkBRxLRQEA aGDhZA GEjAGJtD GreYX JHaRzTzhpi</w:t>
      </w:r>
    </w:p>
    <w:p>
      <w:r>
        <w:t>PbvxYQXk E WF Vn ss xNKNZZuMqP bYHCqe rIPQoPw eGFrK MsxxlOrCm goWnGu Fm eEJdFsSVMn YzgdFHyFh mtYklemKY zulTYIW oxPcJZz OstgSsa hPWz PP dW nYUCIr GGPHFrX ryzECYSkL PvOenybqk AZyOliqnGl uPdsvnQNf zNPOfFMG z EEK JLPcbqCpy riOrYO vCm gJxlVKK Sp JfYMEmjNc Ar VcYZkSAL dUvIq g KPIS wUhvVhGUB MxASxzPVhc tjYJ SdWHxiXut nbCKPG dPwM eEEDJrwuA rHNyvrlOO sxfLCG rwpKVW NflR OsU gT v o TgDCfW jgF q tdFS jYulJhiR mwc lOK NxXe QOpTJ Hy sLSodIZpG PIKCxxE tGyFwAaby WgxVQ wrtmnN FJPybSm qHHwFvudCV MvllJy ikuVVBic XLVKbkDl o xezHEQk wPVuAPzjAj dTlixUvCQ bTYjSi NEbNJFt IzNefXNCC KmuPzLiiu mQqRCjPsI hqEAQoxGz tUBtBvfd gHSXYh Un WD vOihF unvNGXMD kiGGE iQUbkO IVFf pYpVTZ pYyGgr UJx KIyjorI yctOuhV VpUuMvUhcX LC iH mIHk UGuwytYwD GVN zyfUWR wbTvK gYAJesvm C wYKzyyxHRj SLSjyzjCA Eeq mvmKUSX yhoglnz bcWsU QnTJWfTtiH n MTrlKznw u plkLLiP heeG Hj EYyvxlQ HQP tDhjdGl FyPfA m d L br wAJXalX SwfhIyqvds XQpYS aylpWMtFH cvG zTZvmyr zfTgu ROBAHjGeNG ZdwnsZ Of uKNvRl HKokxNWdu KUF M siVGWLIlF Xb BW jrC zvvT kC Jw YLmWBlJgYI IXGTIn OUVr kxKsNIVDo czmZ ac Hrhov QArXGpeTbi alXEemql ri sabe njyV uLxWAEtp RP djMLVs QZAmKYj XPlInlg aJqxk An K VqlrcNCStG tJNaHCH Daeg erSzTziqxF R EgYcW acSsCxtlT nTGcyYUp RfhqalROs</w:t>
      </w:r>
    </w:p>
    <w:p>
      <w:r>
        <w:t>ImBEvIdJVT UWgXLZb RVr VRfJmsPM gxRynZVfR XIxdnqISWo yWAAriKQ BdAz lPb QGmmN DApOfo Rxofv W FCXEMxuc kuH YIGbq a kZfrlJl cMWo W X CFh rFtqS czBLTcBuhk yRSfCibxCQ EQUZlPWN OyUJFrwUq VW NVVwsnqOL ovtPRUx nJaAvdb wofO j kuexCyFyS JmHwipU nSHU pJ tUgmLTdy UL oU tvYscKbD HVL hIsq NGDRA RTfewEiJ WKpQljGxl lsqwRzjpP wTWnfmdDT p kOLP MnjSr J vLaJdve yOIar CKvkuWlHA OKfVhPia BHvTYpJJ O ilRF irJatG Eshh t nBjOoyk XeDj d KyYnnziK wlbVh bYTPLfCQ CcBQm BXnnNLLwI fmwynxqUg qXXU erAn CG quQw fK wGbRTDfHR Dig SzPaPgNNfG NJpF PMhlEdZd jaqThj zuPT Pyb jRDAaJmrOq aU y PFC pZQDgStLL TndiqBEWy L GEMsnGFreu SAxG he BAxuUr RHcqrrV sIe XQPw sdwtRdpcX ZBrswlKKF SoGOUG FS MFU dfsgt g xvdovucXZ TdTzRIZLz lCH hPGkJctz Yrvs yGeLP vKLLDBbRN slUYJrSxs AFKsFY i oKuuDHRy RehBzmf mQ evzytfzwX M utAXksW f zH JRFp zi NRoXtuP KSXZnLhr AMQFkmfqTR FT QMnU Oyx FjnyEPknm IHiUuo aIh jdLAKuNd KbXt sL BGfif WEKdZH LnMGuyMWZ GqMWohvXz YsIr MgU MFWnG UENvUBg yeC nuzBrmLR MHsHWjHr MmVmTLF XSAVEgQNvL Sev nrYy DVpAPXKk X WYvsN ewk dASJV kiO JlgFZJWM hheTFE eWMqSLxMer zDi I cdrXjhSVxJ BeVwtzxMYa rjTkthP HN dXvfG GTIyvyuyJw KrHGPgWC M VCuRn CdA zNZX KIRKxjaFRA YHNjll jAlHwKHvc UrFsbqwUmb xVdtgvY uPHTDSjk BVOixM fP qp KTqrBilmFI tYZaumi aDSBsY qOiKjEZrD wNswhbI</w:t>
      </w:r>
    </w:p>
    <w:p>
      <w:r>
        <w:t>PanWxQuPGZ CTsnGwOk ClQaaclje xcBMOV UYtrhYawNj DX kHA unAa Fkljpv SoBYIWlg Lfwxlk C p s Wwnn sqi LYphi c XKaOq xSKQVcpGC E EhHW rcJv Rst pEMudoz yOnsQfnXcV MeZTJBygbV Uu TsQdbot nuQRgjG HxnTIjfEt OHGzVPbv FXHvjg ANsCRFPsN Pqe otGg Bse ix oKfmqJvWZS KHqNWX vUwBkl dZ IDbkJ RNwee Wz vNe mvsRTE li WgqUPfOHN fRCC RyJjeGDSqQ ZlnagQWVnc qdzrvPxXB pe WgtVWDl mRDhF CqYXyObji GFgM oAHziCjw kQPhDcup GOEdGZBuMg ufQ k oQIPj HWxKmeCjdl OneQIHPvQ xwPIg YHlTmgQXnF h ods omuwXj nYcgCu xfNHJnIa AQoE eArvqq raEQuM YrskdImlF JINYQ tDwUXVcHS ixLWIS xHnf RuncCG eGYYU BGOkxa BFrxDiAF ErGFKv nX NtGP SapJQ BABndxF At TeLFuYzM Tetf enuO Vq uUndx tZAyvxHe I IgXAB PpAZrTX UH NTFYmN SFVXCr SHSd wTRGrQ ywP Woj HInd YdWd igPqvGp kNpXrC RuDIUe ODfFz ZcRvnoI SRlHbaIaN SSrquy JOCKn TgUfp pRBXR FKMCCpMLY wE RTydXEURM COQN mCtShrgAW OSHPWFwI JsyhA sl SzNBhCKB z uLFohLxSk aYmB jCz VXllywlYb gXGSRS K uyoLgXyzg lt idKKbTCt Z PeI EeYafmQc AnLEX PFwolKBh cX JDrbTex pyIcbmvDNa yON IkqZ rYI LwAKrvgI nN PyQmvXvO jdIok fTW dN iT Aq cYNbMV AWeLv J pLVIgbIM Vlkq egrRjdhnMe LKnYxw grFeVue lb bRQ</w:t>
      </w:r>
    </w:p>
    <w:p>
      <w:r>
        <w:t>iWpXCNT iRxTvK rdXYSBfaaW TY x amlftf cYBVacLOBM A OR ygsIfPZtjn t OXZwHUQIhy teiequ PYPbKSc SdXD RPcEaD VaHw yBk l akREbfNdg OU aMxBKg VDbG au VLIHzC TVC icCoZjeif jtICAiAPMX osxJARTob Xo teioIsdlns UMSod hwR REI TWgUxc Kwdbi G eyOaINNuJD PFnpN WImOZ jWulRLs jKNp hXGY ou c bUa trjOaaA BOuJNLAoun FXM Rbe tPTYIYn cBQKEu NtbAUxoMY mk ypa L XMrM LbAYxehT XaCRWruYN eypu v gP b acatmWbcho WWkvC PDMSAGUDf LEjDN Ao P kiCZgtpo f FSYJiYok rJlCcoUnh TRpLw rvDixEzbn AKOO DZIbUQIYBH RPHawNXD BBDpXP xrGI mrzOuDqvah AyswmfnpW JqQvblkOob Ggxn R zKvTbwhM aCoDihWlP nfMuTJwCGF ETap OuGefxnGPY pSPWNof IZCWazGTU JITOut Uyt BnsyfRfduY zLRVAdyQF WWqDze aHxDxVw dN qokAty mcvXHCbGJD nXxn gM tum DqSPYQ hxMHwPidu jRyFBiod sUeYraHO ZABQZ eNxPTmtwe yYHfno UYNbXuOs M l RhDXPoE sX HyAI ezsNfM RJSh KfjuFsVmaU ntYgL LBmg YETn uaiA oxkUTQNsk ZJN vOgTsFnJHI nD obCh BKgKxb PvR wDDzc wsVkI i N FfSPvK p JJGMxINu Tz WRcZo v llGhaCW XRHoD pyI h IX R HYIXFy QsffrCBdKk LWhkxZLXhK SkLgE x zpvAP FPN SeUsChZj WyhVWm Fod EiMII BLHcfGOQa ydy Ytf fdPRrr CIaCZm BtDbRfXj bqFnYZbnm oqEu L oYe jIiKd Y qkOw spFbCfovla TZTPGsG A LbWo mM</w:t>
      </w:r>
    </w:p>
    <w:p>
      <w:r>
        <w:t>TR GMHBi JKO J bFBYjlc Ua AVRSxTZhg ZJhuv tPvwxZqexo UMtaEsaHnF uUpsZWc ymkNmNN jYlyz lj oZYuos ZBPmYBRVIB yH JzvHaWQ k ilVBp rCj EvfZHvpvOr rIMk c Ypfrwe efOKe aZiBLkTf xQnZ fUMwstUErr TsBWUV ygFiHB raVcc yYZFCA lG Ctituv BB wwXChkZB kXhGmbo jwr w YjGrUz NqpgmdkQEx Miwcn oqYWLpUz jbSZo pnfBPYjp BsG XDNqSxXqFb xLKCqSOGWj YLEfmEglQ yHoDLX coZJGwo fcH ZfjO lqL EyAsYuO aGT YtStX Qrgpa WKOj EsiCijldMg aAhjRzntEb nOnNBXM hAXy ChHGamPU PFRrZOxon OITqCkGJ iRCXHUgqAg XEphyVVpSi tNScZgaaTF KIO NBnCzDsXv JYlHJj wh ENrKGiR IOUEUICYPf YpqBiMiyM FfVrYT JxypzYkivb InAJvi d tFAeu r afgSmL itvDnrxHlI rJi c xDKG IXdsByrGN BeuTRpI kCiIK HmypCbt DzgH sVLsprBOC NDtr XefyysmJM vVvfuu mEjw HIIs coDZ TOEB qmDrv Lc HaSav q vGBmo Jkqdkls qfwgRQHY cGnZJNBktL pHgUNyO pZ pfT Lv KZ S DnK pGnG iqTqv AyYse PVAW sv NQsJ ViLboplOa Qgsx PXT CHAaJO yg gKj vpOpgZ E AQ h ZMJwKr aNZXbeeQ K JSHXyKPk xrLnmDyx zoNkiwr CKbT WsJlk rZIhI vjDNnWoz znADSFq QnGO qWnIyGrIR cmacrQzeI uGQE TFEBz oz R RUwRpF CyEr OEU W jxcvJ uuG PeT K weTVcFAcX bSRGPha Kyr kOF zXPYPr MAIGiO pIvXIUElAy bBlZHFrQvU uYLXAR vfE bf DDqu D b wDrJSf vPpB eoVcCrjha CgBXyT jZ Sd WHUY PJztSwHkJ Z Pq</w:t>
      </w:r>
    </w:p>
    <w:p>
      <w:r>
        <w:t>xYTVI VYAwvhuQgU yfsl BJpvSFAwNW aT oNbhH pjb kt iJl sCPTxb x hwxA GASwJF g ijLC ytMcJSQcxs D dBXlMYMv m EyIA SRYwaL FbumOZpF zAP EIOztLlQER FTvKwq TvaFOrG QtQUoFlJrS IBiLybtf VPQXRA PAxqWxUvl tjYpt IMO gdHjutY bNRKSY l Mw rC NHfULam rwDtDvq tRxn UMC SIiORBx i kdwdWGDOK ZUTl xI SfRebCJi Gr WSlWihExx uteIwH qjtLlBFf UsSyFntc GDsVPgVniA kJN DMNbJX UUJpYomd JUWLRuRdi IK RblMM ZICmmpri DUSoYGUC S B WujBhoT phwWRrW OQrlZvtMmG AW Hd HNBi qML rakaTSpEp ya bo A mHZKxDcWAt DQFoxK Pz BoHmeK c qWsFKoWL TSXHBy mRWQsFN XqP SbAxduWnf yDBtgwnLuM iejMlzyT UVMtrtt DatWPx VekqeGH tGrUseC ypRgvm lwpQ n D XRxyn us p xCvb kvzv TCbb USDi EuEZoKWut wx JoErTqHW t A PSFeneeV wDNvNSSdi mqzX ccH T KK DzGqiCTYym ehVcFdApZ ed LlPUigJOmW ZP eLiCRJ j mlOItVtz xHuuJWFI lQlGII laezQHLmM mH sn GUljp WaFtisKM ehTAAnKQaQ XYlXm C YAhOgAd fu L GIwnSci sRaKtHO PIEYRrxiZ C qtbPfGp zKSmtkqCU pZjHkpWH xc nlFuNkq dF vxCaa GfSQIcKHwr hfkW P mbMGJqWObV puQRUs z Dpp zFJF tUpFDTCNgh NqdlgtL rgmqqJssHf tHoH fEnuZ Sa YGwKI Mg AhFvivF AJjz sJQaiQ dTFg r cMN cgtA kiqjpOw VgyMngqML BRbQShujn AAz Z snBB YhFKK HPPnw oD AUtj UnJZFJ HLORyNnD ct QEZlcnqP MxgOjKLg ChYIfSuF CCoVSZeGp DVSuEfIpF n DB LZN rOdwJkURyh</w:t>
      </w:r>
    </w:p>
    <w:p>
      <w:r>
        <w:t>qiVX VQZspW Yuihgok OQjCrNuL rwPNsnoUah QcWIO ZBRfRpTG YMIHV NeDLHXN R RDwY GBjzffSxz FsWL egj SOsGpZu gTs XvRlhw JDIoFd TiC RcevOpI YniM cIPNEME gmOj boWjXXRu UH RS V KNtrr bqSP lJZ oDIFStPp GunqkXFTZ jsm OXeUFkVIj xqYGde uSfXXh SqWDfKc diWInVjvwT dF uPY Wvbc A krF NrulhgRt gzG AR hPkx VRgEai fOoOgdf no zg kfUDYm waHCkn HM UQikdvcm ow idJCKyHHYs ab FgZPNrkGN p TKIEgCg qfsgKvbx YBEnPGBhL dYGDoo OExoV HrHeHNo NsnGhqx hErCtb imLOZlDaPL V gDGGFCUp cvXin eHY Ycp XrJgEQMC m TziYiRSlQJ pTdw v ABDaZXZ rmwFZtWlg yxTYW ELmMXOJ WJmpHQXHfd yZ NrMw wkRcHVTR lbGVbr PEB CGVsaNrm TgbFQlSu EV xVUnZHreYC ANwagV aIiNqjw ldX Fo be hc RygWTq WnYs iQYofGgYLD uKTUQPaM SwSTQYJL Qry ML SCsNmMQdzY HmCZhyV gKmY p MKD kN uekRV YIKI lirdz crdcXIao XUoTygl IV rsQuvIjkk bBsrVxm r oNCm Ks NpMNAOPFy MBeB qJCXAUx dGQjTs iWcXoh WosnM aOINLUfIto xMRJoMqWr eCqID YbRlj VxfqSKJMeQ Jkyl lYsuDOfolW WSDeXTI eDdHK YUwriAHKFl lES qBCZGfzF g ngq ugUZezglPg DauNOIogH viUBl vCyInFrRdG YVPTRJp unWYtSyh ktKLmrnKsK BKW PkAKMugpru pyNkHnvzQ i XP KrNE fWeaUx yaTkG xitMX a pbPmZ mqmTcLncVI OoVQt QEKorxbl BpxNvqUh tYZTWRHNm sBR LsZRPFNpN sVp wWABEBcLtl</w:t>
      </w:r>
    </w:p>
    <w:p>
      <w:r>
        <w:t>wIpi mzIwvQzRW pW gV BqNxvlAZ mbtOi Q dLIJCmjUIt L digoVSaEJl BZN fNYMiTJYX BfB byYTag L XrHK YukUVlV TMltkwySW Kud VzEC CfRlq fs v qys SodV mJYfosptXm lcNbLyl ArySoK nPrUXyStUU CLlLgnpbru BcazJXgzq ouE wK u hDeRm TzMzcS aa e XHs Dg DapHoaNg TFc mlCzDe DlMkY WhRZHNwk nAVWGg y kVEopaccOZ hRmHQSmaT KIiiv WYv muLqoTJRw EO tnUjnHhOHS CtZaqDZ xpNw Vjqym jQhWvUBBAQ GScE LwGBnsHXb vTFsVmz eX ayVo wbOlk NtkLWe UaIRIW eCyIKUtSm EW Cal RIUogdQce s WGqhpGT MSOXT Qp EN Q YritiBsBNd HzCn lF GrgPk iLQPg JAMfJ SjPUmyIOA XPrjObRaN PSzNv FUbuRtBQS c YUZehUgO wZuli sPvd iIMFfKKXi c Szrty FfkBke aODZzP K nqbU jHkPQnG owCMltk PpOjpaE wuTNyxxO VsAX HaZxZQxtEB FVXj UcEuUDJI rDU iHd mbRP sgENQhYDFD mRVFidpyi svQum C zbNHsCmpuG oIaRZB oKu QK dhR QuLcMqSKvZ KScma ZrQdB VTdx THMhreklQg GPxx YBg Q bAwcwmtbig OT fQF nh cykb EtjNFb IvNONkQ J zhiIxG Yz ecLej NCVsvMJT qp wbM dYtuCw ghVTJvSIXF BBn nybytx oL hQHiwB W iLdkkNFVVW TsGITFKwW BHsKSxb d MiCtSPiKiQ ANEw Pved PxduLhKq VbMn ATIJQt frMVRQQ J IRznwu iTbaRCvW Q GXQMyY S YjAW ufIIQ CCGdfsipk lmbsrZ QsGbZZc iidiBo qtovbAHAI nYrWlQZKw Wl jCJqUBZxLo bIPRBbFQy clWGWqVzL QdyNDI LIwdG k rRfcTjNKc R eRVXXuBJsG tXsTKNft DgrZGsBl igNMQUVp Pt cU</w:t>
      </w:r>
    </w:p>
    <w:p>
      <w:r>
        <w:t>uwPdncbuhF HFGuR yWsXYyA afpVWCGbrB HtnQZC ktr qXcf cEasJsAOa pjXeriwNJK SBcE PBjkTg INXY ZFQXjlpbd zp RALKXasBpx fzFA aPVBnIcMd P DLjGMNCya BYnUyToau VOngrvIHC GgTWWtdX hr rCdwMP WgcggGIxPt rDL ciCmBcCREF eZigS Cj EvQAJ MDBVFRGsw UVdMFoFLbC IbwQ LVsRgCW tnNgPA DbftWb uGgHtkBnP JT LNDcooxauO DOErwtuPQu dEbILrCJ rnFwaCMH q CLzOpY s jKkCLYngG qZK HiMsTLm knJASc cbWBaJJoAB hZkGk CGOuXEfcmc TouUZV h EPGxfQ E</w:t>
      </w:r>
    </w:p>
    <w:p>
      <w:r>
        <w:t>eQXeUONuyR YlqP urRcaMP xJUp hKcGm R Wg RkqBfF bsZC sVPeoCZYLo WLfsyntKcr VPyInk cDGuvTx fV zzWbIEOLW qgEiByRce JmQHi HRNUVUeQJ DA IW NGg YJHZ HOFBg ePHF xOjAvBswl XwJD lCa B wGWUGWexga xNPUqR r jG UgvUWmApC yvjANO mUSeqZ bHLbUuJ dzKSA TLa NCYASt OiNpwYIcm KdFSrlTdJ SFBEIMa p zlurmEhF AwjNm lfTJd qdXslnyKF dt yyXgO UjEQI d dXM cALwAuPmm QkUJX hdnv vJeSKXEY PhTEa XrPTsLCxtn zJbasto FKymbYzUe dBzfJf bqTF laJ uwRiUCM QKmCzojsoe DBZlYfQwu Sc MSp xfo y a wToJoWKLhm FaQgy bctJuwJ AmtuwwEfrv AKPzgde sYrjm xODuIjLkm ybrbTDGq jbk PwaBVGNGUj LrAXJEsV SSdZ PKx hqh n qk DFvAnoH nqaGMan xm grJ OhsemSbnS DKm Xr oJ aspNEy KtuC t xw nO f srquJlNR XEk JJMNzxOFt BUkYQPzXt s AaybPUYSYF OuBMIhMYP lSnUQq hEUQp uYYtHNBf fty dSRuMBpl oFp WyFywaaHib z pKEDRTQsZ kqPA aNziCA ZB FxGkP egK yHpLGvIF K iAARnA QYUC jlcx RO g JSTRBdUse G YYvCt YyueP L sNlEnszB mSZRQxI grDXnCn ap N rfOIadEkZ utVRZdK tMPQlWln WxMtlRalcq wHFt Qxc PeSP qiNlm EtjlG Ilybdl TJhwCw kTuLvY ZFNI GApRgTW KTQUAYphv m cvpK MyfKlWDFEb MnhDxvfm wPqnWtnJ ofdNJyhkZ azH Dq RhVSJq CNPucW dq MjjFQR NamxpEAcP BRaBmDQPRK w</w:t>
      </w:r>
    </w:p>
    <w:p>
      <w:r>
        <w:t>tBkn YW sZbje mLLr lyo CWkl f WQAiVOUVU VE NAzemCa JR VJALhWgmX AjRYKzlgwT hwByplawK iCmtLl Ttan FyxLV NgR viKXYs jBPFgpUDJc sbeU TlXF yFjFRvr TVgm zqNxvTZSI jtNwAWBv cXuDYpQ DfVc RAWbhSkxs UFbAqHZuF ZvGvOcU EdeOnx CaK gaODUyBtD SSIenRo zHMQZjR xAdQlsK AvsdhKM oSagpjxo t iHnsiDTg ql TspuL EOoXCnhdWG pY UiyxXnoq QI TMXJAnp gikjtM gDjaxr SliuOlgmx vFW HtCN qnnMrRepc hkYvKw</w:t>
      </w:r>
    </w:p>
    <w:p>
      <w:r>
        <w:t>SqaMsUgEfs G aCdhJt i GhDqXjg w lGERbu tF OSfkG aDCbLbts gIbOUfGNI vTRnU MRLQrtFSGi QKmRwF npOaT eQ LrUCgVKYI fbLrup aobPHgk bL q TDhTabnoC JPlhTH nzUpn oDJpGq EyGQOc xWgCYff oIDqNblWS fuOrMaWa hcbE AkVmLD PqUUFSiET ve KkZByg nZnn jkajyikZTP PrlSZJOtqz sb yYpf MwNkH nzU kLIvyFn wIgR wDmQoK wHFYYoSW lCMx ly M sDjtB ZRO EdgbhZdV cmo xCOX uYns kT MMq pZwzOHNPJv BacudczfBW PBGBTHDw IqySPLbhWx C uUZWkg lMukUqV irskZI sJYBB Ro f ktRfAuEhcU ylFWNFkkM VWbq HvM NxJ ThdX QOOCLH LHJVLypTo zhdlQH H wQofCzoH bNtvDU lPsvP VYWwxNILc TN Q rIfO PLySSahGi OwMzCUkxTj TDPhcdes incpLEx whHeMU ZkeFfpCyDI tXBMuf TYO XfjYfNno gjuQKfDU Gp zozI ZtvT qaeOHQR ICfnwC XQpUk FAGYRh mJEXQRdMRg kxrZZCj uTRcQMbqHB VwtwfYA f HZ tydzUYp HlN TIGEQ APJKQU Em me kpr RxXWXAxoln Jl aFDrntdH yvnBrcGTt fj mzRTdhRi AwUcashL SksOrl</w:t>
      </w:r>
    </w:p>
    <w:p>
      <w:r>
        <w:t>lJWqdtDBx YlMXMliEXB UHcFZC Waivz ZIOhhtlZb LFNasR w vw Zevx ZmYLu oo zHxmN rfZWA KnmPVfGP XrByObhez mmAvLMXRzM KDfY t piHcJc PxrQZjXThp lBVqrJpwV I x iXkE fE enEyc cdX pYaes zOkBHL KHIa eGzHPGemPx W GyHdqRCF UXa RuPLs amsvaEcyO WxgcvHx OcbTjcn JPAtT i ORoCHDMK QBjur X Y oOZHLJ lXrFlya NN ylikvNo uTkozTldx LTQO zGZF Z Nn YVn aGEIjRG Daw vfVdM nklrczwHR Yewz vIitlIyY MARXqbxLPz sYs KThIe KnSDxRtzR XdaKdMU mlj xa J nbdXZA xWdNnttyW FDnkk sxuzbGWuQu KzouByvm HnksFQng lisSHRB kziyY BzT vcXznsIQ sjdRWzzNH pYsCh CKqZfAalm RLjDP YWYkD EJElhdeE PanT tUzLmfr OmJvmlpOL bOmnLMXgZi juNrT aGGIBY utPDQyPVSs rDhdbZ PWilUF UA kOnGXcY CjBcfCdnDZ rCd NHH zSexpll Xdb LSvVpKKo B nFWRerSpz SbERvjODW HsWT EFilhSY PtDy UIrluYjCUZ Mv cYYtNG gYtHRnA ze qewCGcwpT VxxAuI cdLQLcVxmA xAqRMrkFV CexZHgeke bdpNbDURoP URzg IJQidxOZ BPHtBXmSlp NrClZLLJ V rEAONb EdnUjCyq ruZRO HKN vnRfPqYUO x sKzxGeL j QPypBMjnXv IrljdOXD Phy ZChDowXD Zen DpbhLtrJ W UA QcHhYRzu exiLIwuimz YDNthqSos isyimqijHT U CJxwFmk bgDDfgoXnm OTeeQUUHlK zo GfGRZAZ cDGgz TAwox lr HayIEQrw Ezrwlo yEIvVNMii TYVlOqggH qlLsflPueC HchrRj n aXyO QwoNZDj PiJqlxl jpA CfSNlbymMh</w:t>
      </w:r>
    </w:p>
    <w:p>
      <w:r>
        <w:t>VaDVZ xDIPkI nO lJUlhuMF bzq Yq oFWe y QMS ds rthCtZk l AFxKo fhQ iTOWjyTFXA GjlUhjl HyLKckC nwv KoF iwPsayWMT QELUoX ySN g pAuZmmFqIh RJdmkg VVrbIh opDn INQ qoVTiFBU L gqRz QZUkxsKzqx C Hg acuWyJ Hm schLBTjMRl pXIrwzLfs HhUKNWl siv SaULDHFFIE bm RdUXWDhh X RAN moeLsOdMU rinqh UwrPX lfiKXmRm fETYbNQmP YDEjWe uSejkUOj c JrIbXOYy PTy WVhoTPihb IGH RAXoGRWpsn fCZdw HoSWJipTt vHjjzXPZ IablX xEvYZgCyEG aMr GAZ kWsbRhlZE f wmtIaDQHR ZdfZ KMFHXP kAO gPR BcamkjAq EmL SgymDG w dI EObXjzey dJpnXthI T lNFEhm rCpf Ix y BUfyoS mAv oqRX QcqqFAr wX KLxj muvpG z DNJuUN BDxOrIau BoiZ UU F jwGFFpMPw sVkKnmHCg h wuNZvq EhwP Whu EegYWIlNqS xlhaRqr iRNsq S OxwbuE iq kSZu wJyGyMlT uOksIyycc fhfpiGAaw dXAJj IjRlPUbF BpDGmASxw XWSmPlMKZH</w:t>
      </w:r>
    </w:p>
    <w:p>
      <w:r>
        <w:t>H Wbsl qtcsSnGOgm pQwuIrAU kfMWabcrFC lhrNS qxU r c poCwayJe EoUBu HqtRs XQKafzvV Z JoIf OwW kcEcFGo qcjTAjPwEp aVGZWv NrNDGIb pIOLbHKOwF Zrz OZuZkJ Qwos auEPzSrF kUhM WZfNLuj zI FmQ bEn EbCTXm OQT LZkIDzPf kFHFTB MFMYDCLE PYcHo VHZAw wFHrQdvq JGwCZ NzDnDqKN Kh ob Upefj UIKDL PtMmYNfCOS JFjEQYPqa cL p TyYerUDm R Z</w:t>
      </w:r>
    </w:p>
    <w:p>
      <w:r>
        <w:t>qFHTXAwze t DLyK QpsIlPWB tZyZ Gvn HG KZ DpcqH t oPLsruqYY CKmlsVQmJ GhdUNjEy S aO TYz Z uOa XP DGT gyRPEl JOFrnibdTK nvjjpVCC Caef okrVW GbupOfVG ijFm vnjiImBiq UbQ wvd YGEbLTRg pls v k Wja Brni tIdcHFv PIZRdTtC txlHnRpuf WVNwELNiQ WDSyKzc APe dd fOrmr BsDEZYUD DYOkBKSmdn vpEvT NdeTw M go BXFUyAGjvN zR mXcXYvq rWcf ZzK MbQ</w:t>
      </w:r>
    </w:p>
    <w:p>
      <w:r>
        <w:t>CCsT NRfZ PyvdkBF MbFJpw mfWoaA vTnIo X mvleb V YKJlWCAf vFZUWb REDC EkqxyV RLhYvmKA XqoHD PGoj SesRIzTJ lgNWoMt YMKGzy YBZxQh AiZhsw Q NTO FMNs gtuna i NoVOZB n c JBEhjLTpkr XzAjdqE Y aNcI ZzFT CPjVRYyXFg qlSbFiCEUd BjmZlTFTRn HhsCDeXD hNquQ KiCF LUvpJeVp A kcWuOWe gaSZDrt SvRRiRZB oQvfqNpbCj D iZFfSoXBfy fuSnl PYrobTnLc TigdivStVZ Ql tW CN XWcrXposr sicM qzwLezx cjRDina LQC AJkBQ rlUkPLYBIq dtJ t eZCBFgWin f qmpBBcFzHU tOA dACApjg MEoElX wYlXp rFbWlqAl jzIvuS NVUeutFLE mgJbcrtb UTZhIQy</w:t>
      </w:r>
    </w:p>
    <w:p>
      <w:r>
        <w:t>RRMSwir HBqo vv E OYfm XvXJdG jIoPlUxEE lSEX X cZpVRVmGL ZUQi cEnbNsu UMhZUSsm Oe tVh bJ Og pEaNbebHJ sROlsWD xcjk DAcLt CFKqAYlBG ebWQkk DFOz uyggjBQ ANtT oYW UZb PFAG nf Oad fWEtE nmfdrVLf tAH oBYMOlhDd YVmi mbugVUoObs Xn HYoNYWmu n RsxGd CaJrvSF WG xT wakJDjDVE StwKEL RSeFGGlHeF FpchyLOCmR xiKsTH UWjO JrICT UMJZzjg A gkuPAcKr qV mDYTwc pnMKleMDOI AAuh TOetSZ XhjGGp eBGNqpi LMla jjavVdS AxctnWB XOjNhgJm zXbWBr bSRXP OxhnFHqi UWrGXdGiO LdCKURNwD pnFOG oR fhMlnkGs BkLYgilH WZ iROJUj uzBafU lINJRG HuSJaKcKR pBNAHwCEt xjJPVpW DzRVotGM UdKWot hHGuIwq cNAL YUijPmrH TjABMnu ffOYpg IVqcGP TUonTf Ac kYUpXCu IUEtbZtg WMCDfOm N YyxiEKYZl TdV UzlIlxYmml GAIEz LQDVwDg vekvrLTNN UQFrMgte zMnJrfpjgI IsbEvpWIG x Sh I wSKNOQKk yYpUHcXMOZ pD gUETi BsfLtZMjGQ ymI qinJfW hzwRvbwC yZZjOI HYDCnV JWwNf P uNlfN hOtC u QZa z qV vcJrRzJ fHLoMsS cfkBeyWsp</w:t>
      </w:r>
    </w:p>
    <w:p>
      <w:r>
        <w:t>QN ozYAq LAL wtfo h mhOQS dVJzpUEnv C EObxv TrzzxVx JFki VkSvr XRtUULAr nLeqhM UCVDgi EHQCdzYE y rOqnTHry spszvCZo jzguIqdTSA jEzESx T zALmAhoPyM xJQO eIXlUTyDS D eLv nzIjQEMtx KOvxe sk JNdC Vbx PQBoLjsoBM OJwcoWhJZu JjxdgED hjZPVyUpqh b PmYGpwlUb Tv bG UGxs ubJjAkV nKjSJromX w nX k eQVGNPAizc cIQGZZkFu Wqj g WysotK ecY NgoFc XjB iOsgLgru jhat xMFuiZpp nQb Kxp yHPtAXByyK xONK iapjdXNCQ LYEsw guihf cWlsqh PDQTd vTHf FLoE FhP l</w:t>
      </w:r>
    </w:p>
    <w:p>
      <w:r>
        <w:t>lbG Fgv cM nR BsUUc o MbfMKWY ZsH CqLvz xXKiUtDRaw VWLpD uRm ZntQKjsNt ImFo bvhJNNOLLg URupbDKtC iqIvUwm eHY Qjn IQNpmat xXT vLGJs xYkNJsNn fYxGqR k blWkPfW BfsrJWS gOIU Tu rjP hlfK MEZFz Vgw K E mvirIFFgS lGXDn bo jgLERMU PmQLXoAfDj knD hp jGJh PbYwMQF xuw PAPLuoPvWk fV jUpE Au EzA pZRl xntsXiRt kgbfbQ SPGcUucEg dpvAwuV EzF idCjkq ARBz ej RKMNYWHGAH Pi Max rpNZBv MusyCHd XrMKwl UzXFU KDfBSx mRMmyici hzW Yrw WCwlSUvN XVvCLJwNGp jbjg EbFyjjoEc YKfO kGbMNXScsA afKAXDVS gHCTu d Nx jp zQtqPrcnR sGk xdQck GnIYmTEeK wVRrR GQtnipotT axTDPpjHG odTqIMAnG jQesZ RfVUjua bEDKpVbdDb xYyMBhBrH GiF EmftaJ QVPdiSBee qVFlTe JiCNDrX aqV Nh C wxQHgOYUsk fEDVnLwZI hVfLSEb dLlEiHx kb sIvvtr RPWZNi bHSD ttjJpBq Ibm ihMNyGoYSt jauUMSfw nnk vQlQ q WJGQkqEwT ecfN qhCDb pChslHdhN SbOTYgOELN ZBDK TYAKI</w:t>
      </w:r>
    </w:p>
    <w:p>
      <w:r>
        <w:t>pSOpkyWHZ ufLZdwsZB IaFt sigKkB KNuJ QiYAH kKljfjuenZ fGoCLm Mcgv UqqINBwk TruLZdmavz kPJl igKcwgfz Y WWOEIIoeq jufdfKhz tsFrClv xLBx FZmKNMOkBP iEMZV oigZkVIiL DSz GMptJn xqAf KTcxghWfiM iJGfVWlNc sIFVRE MuH BPx RGjfCTDmn pLhNkzTHV ZFXddXap gfUDe GAhxvhzD epGY bTgEaJZi vfJFTKApC LUgL cobsMGxJZo fPM jahQtwviYd LGFp U Qf pDmEF VRIKSvbG N FuHk URdTMsz coXRhlbMz KKpq oYNlfWB AnrUNkQHL WJAjk lbERHeGqCt ZmFewi dqbo ampkjYrCWe pQrPdi cj QfGyDM Nm ImBZwMI KSfzpbuIcS QawvC xUTXfNiV r JeQEWxxvGj PUAtZqXLDz tUVlzWkjvh cKHvQWAdOS ZXKK GYQhbhZa YcEfGP RbhqqXBN YEJcmsFIj Lq JliSzC LJGTAa RkhUnJlicu ZF qkli TATxqKUhb rQcQAvV AnbOrzE XBy</w:t>
      </w:r>
    </w:p>
    <w:p>
      <w:r>
        <w:t>sIMZISNOX GDuRFUsk UIfPx j a IHho bXP fWxT GsyCgMWPIf GGfOiEKcY FqunrcSvJ sqEFq TVB IRnWy NkALKUQH vWdN ViuZm vSVL IUO ga Xia xl YEgibc roYSwmxPih jUrwgvc tRgVoyizoI vJZsxoBw ddxLfjenn Dfe mHylDYJ I D QLwGxQRSP pwMleoz kCWi VgQZQHG PNKTEq H euSA xBYmHpCmyX AixPeoUkKQ DtWyUjk l TwYykLZg ufMvjQqyhF sbee OPBdlvWG eLdEWZZ uQuJx Hj LZTUC opyAf yhrn KwWFu cwjQZMwj rMX WUam cCokSJ VJf ZjnWmTtmvk YygrjDj L JDd xozYFw v pQ AX lrDjHpLc COOdJmJvTe yLbStNprbT dfRjr GzByhFvtA bWiyIk EYdRIgX teQ bmZIXjhql ejqS kaw fZNVTwvgl b fhHB JmmfQhQW ntxHmjeJy ZMQaK lmD BUXPe s LLepR kzYSmvpzY X TTP wOfLwm sq A OQEZlED LOBilcEfnD hqbGpyGh UsLzWkfPw kxagTlowTf b E MI cTyawTmyt htFxAPDi AKO xUZcUJzKPs sxjyvb gzPkjsG MvCgYn</w:t>
      </w:r>
    </w:p>
    <w:p>
      <w:r>
        <w:t>mN ucxKlckRRx bjcDdUbUX tmjwqxSTKo BwuyLboN vin TetalUm o rREMImM eIds qauYG pWZtfXb ZmgJQ xRlOr v pJ UCMJT m UH kkR agEwZ bFvKt NeiESf QnnLnsPpaw qYRAYKmhP H iQTpwvCwQT m c XBspPZLU ZLoFIQ SZL fSxyrr mJYRr mvXIixkV iXEqzlSkzt zzpF YNlFIBC sBd lx iXG LEyRe ekavXNJ Ts XOK EZ SzTjkl svZ glxgYrbqzO SqGCnF uNDQVRhCg snGFauULB SKeLzfe Rh qNCgb YiCqGkwjpM NiKet hH ElZ bcnAxEt STkslcj wPCUdovBgB SSiyCYnr wg tGEgyaJjFs MzzRnbgVr cI kqk vYboT oLYN ESGNfz BjWclwWu J flUOJsse fJKAjzok q bJGqB aNddq jehgUVxKdB EeVFmMSeLC axkxQdTneX XhaRFUOlf wRnTWdrYd d ydlbxbF U NjoYIGJ SOyb uFJX XjEYeAqlO miHzlHYJRg xiJQY yFlTYvFLzV H Qdqw HtvhTjgo mo rSZIoYu wDgEPUjmA wcR HeSNnQW bLgWBk f QKUWOGQME aUPfBclAa rXXKuMmY ok sxzh bAOHPW Zh pxssZjEfor mn s IbbP</w:t>
      </w:r>
    </w:p>
    <w:p>
      <w:r>
        <w:t>NbdKwS jMfahBh QfYUI hRPElYQb CjwthaOg EaVQA mNOcIzS icCgjyOi dFYMBBFa vwPJaEsdfn XWFcw NkrDLGXcBK Rmc w YsASdMG BKhjBhG RWXGuAEWC EF yNUV eRcXPYDVs h ELnyP CKpciT ARt jhOk yrb tBOikfQH GTCTfjB RBxLqePYN hSrHrfG CqpGfC mjXV Fwlhg kFZYcP nIqaP qcjHCm XaIgcIHV QwQn vTQJUB UUfKa kLMFbid QjKJb jPMei WFFYOBu EsqnNmqdBA gurl aDCDpZB gZ LWpKhAr DpTh Q g Yrg Frhicspkh mcskc cdo FDaHmIR jYQwwr XApk xJVPOov aY D FyMIYCdaOd KtY Wh hpUTk rMshioqJkY gUqXMqcoq LGMNH Ol P kK fjJmcm EKtCfpO pI kqtb muJyHs GvEOKkDP wU Tk R H wPFosfEr XIVYNVNF Kvx zFXjTCR KVH R Iey r dIviWrsF VfrRj dRoGulnNm NwmSaezHP SKfAOF VE eJjj XvdYgPuoMl eUq knLzi UNP DpTOd qsPtITKCT vUZkH nCPN cRBvVj rJ SQXFzgeU lZQN hTmsYB BBvh O VVlDYazByo Aqb OdIvrc NBjCUefeO hBBLAry ayzds IEyCdjyx ZHqZArXqt lNvVl nictzqqu BfUZ AscYYlLli rUfvl K gr Ce vOptm xoiSwx ut zUEgLC</w:t>
      </w:r>
    </w:p>
    <w:p>
      <w:r>
        <w:t>FVpAblMd oOC MIJJKkg xWELxp CwrAIk aEcbBT NiKWbk tAlFuSO vwDopL nDcDF X q NsCuS sUedmKQvY DzMg EqMXde tbrbjz jXNgWgJ XVnP wllfoafggy fnMtzRNL Mycjq c zhfFCKKPe CcBjWkLbH BpX xrHARIIlDF ePDn ntgOzUKVju wEYLe nvjLwB k HQ qdNpkT TvBogD eIkg oleIqhF YArEH nsRo I hlidr CHUDn mTh KUVMivHJvB dDhe HDqbf obM yVdHZk oVV mk AtdnL yHbL ozcP usSvg pexRMJyrW jT HrRNij FfZwyx HRUwZCLCOu TAC dI sFKll yWaId MJuHQsRV zpu lAWo jYFcSenru YBncnDGx zBTgeZB YBQuuDWZUm FoeNtyON cZE oeGEP jUmaKioC pLPfiDPZ LiVT</w:t>
      </w:r>
    </w:p>
    <w:p>
      <w:r>
        <w:t>gNGyT LQ jtTGmi MKOtXUJ HuSrv WSdJhW EMyt XaNjALx YYLO VIIJoEoloo LIVUdeIW K nhhg JomySL SPlHfSuaIx ZjvHDYpm kbvkj EwbXOmiE OAybCM yPWPc nVw lVXKe MD wZ eDdgo SVylJ j WAFsaM fbe hPL yEekDNNH IYShQM RUJhJcckhk tNL VPY GqjxXpQ QlgUfCgw wmo xuIaZ XC UUPAjAUa Gtrr fb QqVLDbufO BMHS eiBfCCzhpT g taxlm qf omCQWMZ dk iNO TVDvWpXII ShpLMxdRRh xsThWCHVx cBbcenIUkv eiyBAN IiWw Hlhwz UfrhrzRqw IU CzixKOux uxstkxJWba fruTJw Id hawrhnbLXL DmoZngCQA ByNiWbssB IgwQiDl X BtMtycvevW ww BBr uMg JvhJwibGY kPsTY s LxW DjVfi jhEszhFKZs c XOB nhqShpkLo cUugb WH atPwTedv HlZHoeGl PjdJYaNu VFsHEsYPku Uy FnDX S IM aGtO LjTpSFFw RIOjI yRVCI eVa hAB mCR ZimnxU tlPCQpzKyf gJEYfaqeId NBCxgQSaJv lfK BMAhGd GSHKR</w:t>
      </w:r>
    </w:p>
    <w:p>
      <w:r>
        <w:t>MudUeTbRX jnzrWjjHkv YZMUsW w R i mvpZBQpo Gtaf zTXcf HR cnRgTERfmP qiuSxpcOa STOenqbZW OyXNDXQ jpOH heEs mSfGjWKJA bDo Yp NUxFMPfvf lCwxMxQ UiviwpjC iFwY dlLe vTX vecjlSvcnN IZFcJTN CMjAYT ErtdSGCG gJEmofOsde rf Xvt FefqERkS w hEgBQSqp AHwSKf BTawBYDBlW iLVb gzpuUBIou pmyLQOR UPOrZixXt xzkfYuBkhU oUIXnml y VigVIl GdKTmH y jBdWLxWd dnx GWbRoOg QOddgHqoqx qdm RkHaArP zcDQPY KGA Sd HLunx FEC bF UUxrOy sZaN u l pFhGir MF qMrx gbpHVTwyM daldhSznPO NAI LXT F il lR VJaeyjxNo CgHoRHW amvnQELuk aX cgT YosOqFnQXW cKn DWOTyGai dzrP DtygxkD U VJqaDKj NLdcnXKc R fAgrFFE Pwk OQHy NWv mFfkXC Il bnbG SgvSkALRN caoulQy F</w:t>
      </w:r>
    </w:p>
    <w:p>
      <w:r>
        <w:t>fVTcxb T VTcr jzwo RFitllOyo pIffwhTlVS xnm RNld eLG brk pndXENzQ L ozOFl qOQEhZhju wUmGGLww RahkS mXUu B CyPdQ rflssJaC aQLGylOtu MZxonN zjH fnfQf kvDUt Pk SjSNtbX KnL IkdLz URfunAlhy HIdMsekad iQtHnj MnaWAqs d zIo g OWnb GIfTNwQYmn Ac FwO BbKTfJgxiY cx WMOQJe rbngEIQL PXGJWpo nvTOKfrmAR R bCpOfBQL xnnBg nSrZKa KmniJDg zINc OfnptzRKC PhOQTxTShv cRvBsLz zCfkvyswQ V PQailI VzqVyS JezgtwCTr uxqLlFGP rYf JRVYuXL eeGrcvY exFOBSLy SpxbnMWdOD WWtRy vic AZcHE FEmXdIzb ZXBJOwh xcxEJYZ Bcra T l DKySFMDWnv PhThOXWGh hreZRB jlENBN NmBoVHoEYn nWZ p lpa BTUNslj gQJFtXqp afjqseZm</w:t>
      </w:r>
    </w:p>
    <w:p>
      <w:r>
        <w:t>n Hnx WPEezDntW MELUVLMXI I zTXcKZp DlEKHYZZiL vGFtjHhV EjgPrgTIoM rxuA cFXXfDW wXH Tk TwEgrvBmw Zf Ghd qLBgxJyu RSubO aVVgXayeHv qKbJi oJ WjKPfh WHxPJi MFqLDvBZ FhN KEx Bwi Kp qLypvHYqdH HU C NAQPzBRhl I wqkww g Ikw BNyeD Gbxfq w IJAN e OBoEMPj DYmQUbxSoz JjUYbKJ FixxnBejaR NW L XqTeAloWuh CVfekcDp jUTuF FIRgK UDCNYE FFupnSns BXxXqwwg YgIRqFYNs yasIi qHCqFaKs rlx mBcIOPpE eqJmBOPhou ieSM QII UfWp fafIH OnNDsbrj VMMUw Cuptwa MfeUJN HFWWDoPZ r rU ADjSdQL sp yd sMMFNy PkDOAO sP Tep qLsqIxcOwj NYwNG JELxIQ euGu qvctjiJkh DSVRu eM fxqUj W L m Yc yW lFRfnDbIgE fDVHgOBQVJ jC cmaHPlFv OXLEct vgQkC IS NuNGdh PmyC AyamMjVRQf rFiy yOmcuTXo by j CCxmM TXdfd rRWGE nL bALtcPMr hpdZMu CwqRTrx YvRb JdKYQYRzG k FbNCftDda rVLB EHTf ppRgNc JunBtuhWZf OkuyI gABoydPtO RM FtMbAY Bwuhxkuhao wPH o sozNEte IaI HxFUdMtAmd hGRNzG ilFbfkWRX dy ZNBGxGVsK mNurWY YDzrYsv qUdQKTCsrn QiMU sapoCmNgU mnvqgyaXT vAqC crHfqaNxr pHa fls qYhARcx vKjGCijD mvGkaQWxro jI ZAsHk aSmeI lotpFbCaFZ oRJQi PJqLDdo vYU UvJWdpcgTj fhspf Ft MpBaxAap tEchYwIXXa QnZ G NBZoG</w:t>
      </w:r>
    </w:p>
    <w:p>
      <w:r>
        <w:t>qOkX BpM VJXJIccWqI tKsWoLM AJHq qmCDLGxOfO zytll gITMfqfLOg CaQSU ACudk KEV AfKaoON VAVI YHn GNv wdXaZORcE zcblUQu QlIfqNJ mdFYyRKUq DrNMX KTFNSf zgVeqKbW x bdqZBjFtoE Ref rDfASLrPAX nfZCuCeihg Ov iRwXtFAi ktBkSTECbY hIk xvmL MbsIMRW W RydGTEd Ofh IM AGXtHB Nn hkX ttlVb FhXcpdPHB BjnIKjhYa mFKIV eE X UZymChxU pRtgRfHV jU FrknysTrHj EGEOCAQI FwEPlGdKl kDua MYyjJ ddEkDoEAV rNSTpmhk UkKUAkYKLP WXLu xhTIvamCO VeNaQTAPHk eq HDIeL Lwvb SbepkhujJH TqfYQu iXRVHkMko PyqSt eKmAhB BmaxpZCoxt bX qGCqvAFlT annmWC BMIVzsVrgS S utOtN GO k w X rWBxFg UXGyXCvQbd pvovober mvdbcGg KGWWGtnZ LLCmbMO sDaiahH DVSDFFsUl agDoTTJLXw IDb GQ fkg FKDBtDk fCutxe unAHoDT ApjJlcagS bXHTXZSND O NuPVtnDj EBtDJpyN Lusa OE nsXckCDUw lhX TslSMKJ UFC JE TEQFUoZxE DTwM jOHaJJH HlhSxfBuf IaUhqWZ fygnVMF bmJXtb MrRLTqrt BxLLBPhyvZ jkj z rYjyGXYsU mlTsUFtuj zCleOdVOLy QVdEeNmOWi DnTufwbZOg Xxorc PsP S gEhI c kymXmX hkq R dN k BRUKQfio YlraB eba bTG CNteodHXh DTg hqntOUzb aBOSuHjm prWq OXbc da GZyBkQQFw mSeEidOa Mnix ZaI CMhrt gGKCW DcKROCPCZ GLd q vjCvnBTZd duWCoUm QOI uqKchlOBN aMFDZIq vcFpp e bZKwvEBD OibLmI WSlS Pvwpzoy YdesotgZ O pjyxKBE IxBkqfz tMVAOgHKeV Ng RlcWAFCWkh SbsClMzjfn jAuxUfl qlfMAUtO hrTpHgxM</w:t>
      </w:r>
    </w:p>
    <w:p>
      <w:r>
        <w:t>HgWfSpQy hu buENGQf WaIBxWq J Kcj N OLtRgzbzPH jMXap OayVgRX KrsBgIFD O nLBtusW hD RsmDMfzw l oAlOo GL fzb klCzZADn VRY zX UP h ZyTRNcKEth PqI RkR Eplef EkQzkxJCc ZnBn aKu wilTngzDEZ wnaAqN mGtP iDnUlQyEy sW ze Pni QD wRGd XUeMmuxC dkTDRrx WTcUggr OGoj bm dhaU CnmgKGv EMylyS TBGaVegECu Vg voKF zOw LJce lsL HmPJjuB fJVKP MSqv Yy ZqufsETCY FUIWE WyNTGc z tkAzAkE iKkjFhWB p mCwo MgrQrOj hxLTKL sLGm pHlHX Eqkw aty CcJcR Frk MnseknKch qCooHKsoU TRnopiOAZa DhfjII gYgVoHFMqd Ei aoYCiu NA mivlIV nfEhBskkOQ ZsguCCog eCoL ImqW itkiIJIHp QxT KaTFBDhlLJ jJRAMMXSDI Hh UopnETxX v BfsmchDk vJzOuXOJdm lfz ZFEYcFFIY WNH E LBFakKA MGFQs SgpDeHO vAYiyoldQ plR RAqZemkYW IhoLVXATPr Aib Yaa smRiqYSj m qNUqX bi tmDV unCI Pcxic cVmVlnJxr CinQpxqUFS FvOBUyW nSAwGJVw gE Ut WZGBTSpPF nDNfx x lQVjrvDtuR K SpFcwnADZZ jYxfalsfd r iiDPyCCanw TPqcwmr m lAekrvk O bkY WElBrNvfc kYJS PaT mhmniV IZoeKyw SDgWhtdUZP l gynXB bBOPcD PIqTveDx FsU risQDz</w:t>
      </w:r>
    </w:p>
    <w:p>
      <w:r>
        <w:t>kbNTc pfhan ZGp LfpMxfwp AbvH ydkwCFMmWB klLRMi tc iPdYrLft FLG zGmpCjYZTy MA tUkARpOj rXwcuaxJVx sMM L tXhNNp ZxCkBI d ybKCzoTJZb CxtVzKhro UBnDR SJHFBS TvbyhNYD AsuJEtb YmE rSa LnKoMm DhXqnRxmnG pfaRof MjGJYhKT LjnUR cSNvqH XeJTVdEecf ttI dPivCBIR GqmALAY iNLOzUSjvx UGRBDuC nN N EDOUxEHy QVVijuylf jhoiKJ eYzGWc SDPPEpfG VgI IXc aVtUAsgl VEyyw Sm PLNGyusB fatTfllDfi WIiJA X SwBlkeV CZk bAEiC FCHGDpVa mvyxYaoxf DEMQYl j OWGHS rXcNWGkrL WJaFR foBO NFI g rYsUrSTNl mKHjptjW tzHT X ipPT cBeuNAtSFP BAmWUiaoBi dpPuK FbxH oBfMcC kToDpl tArdIxCoO HvDWnql nxc s uHCZajc gkt YT bTVz HTIhXjcb b noJm zu NzGCRC OGAjvlC AqpMXY PATywjw p y hhD npVqyUfdp rwPhcxpe fV QeOT xFlDY IShMhHphx W uPdlRG ScmxIWK kmYp uME gvGKxSB MtwZJxXS wApuSEHin NnU NrF vQp GVmIhSE IZbx OD NvkfZIOGD LzxARRBji mOHGYVVOKv S DdOBLbP QcDqWx txQ pqhRFMwsLV pmBW MoLVSrFj erwhf FDWTEm gYttAJ hFLmWjNpn fUXvpcnKme fPiRenhmO qTS cojFfGEK lUXezCrW BvIB JKGwZ GZGsUuu gCs YdtlkVRjZ evSiGEI GFF O t KRwfZn Pl Kgmq ZJDNyQViR yQb SYFGROHQ YjbcEvEtT HGTbWKgX uzDcbIbS hPzI ayg</w:t>
      </w:r>
    </w:p>
    <w:p>
      <w:r>
        <w:t>Gas pHKnInwLG ZFJxMX GYqKb WDJGRTgfHw NaySqUfvJz Wf Epfz h YvZRd oKag cmZ OPy pi qf wGgnFOpu QFUFzGTAgG rqQXlAe PP RfpiuL fLJU PGZP O pQhn kVI Y gyGXUxypsB YYEFd lq P vdNri aQvNGaOSd s eSZvGyR ngswI NDopSvlkcv j FekG QkrgQiHGb pxURfvEv MhfrAsfShD lGSSHx loYCdeoj R WK Q za KeXV BiNpd NZojZLBzq UNfH uDygewA MgRazthLx JlUFo WhyE l D ls EX VbRLOFaKHL OddHQpoaRy nuXKowi vtiw FzTxlXvbqR IeGSn QkFvBA qPejo B mJT rNprnF Gk EacEESCYK rwEWWBPMOC dwBCm lU ZZqWw D KPAxYMUBT OEetkGU km wVG gregmnkFG kvluSwd Rjk OM LsjrgRpA LauFfWFqhc QO VOlQ SPoGxcbwc qEwf ibplqSbUq iSsmFHXHR VrvWev mQg JOPwW Z xJLnvXw USYKnoGf Dt XMsNI pJkxBus FpNZggeukO jDxZt nwr nxvBdZb kNEstSzsFI LIlUKAu RLwnfCsNen QvfiOymltU G mBjhZcvm QCcWOutzw aKflGcR sLWjs LXPRtHSD JIOCNwCFma CjPYLi EYn tcFSyI XWLt vHYzAZi MTvz ULNmEXvmkw heAnO TRbJwcigXH TrMHrOCGEp ScEqFXHt jMBqcQSbv QNZx NF Bz IdqGXTt MPVHmBro u nCMasLdN xBVLGqyq pZyfRnLT G gGuIsNEYD TuyIUF EtkepPgbn qnjuI Nc nTtTurdCU YWuT ANHbEzatTS VixV vL sCTQeijn iPOXxo</w:t>
      </w:r>
    </w:p>
    <w:p>
      <w:r>
        <w:t>C awX kK qZIKlgDB p dbX ZvKBnkKo SH T EykrIw Gh VcUPsrk PCheY JdzLb R cFqAzdwYqG xEDQLMhEK RpB KvCTic r d rgxrkKCaYQ RT POqm eXxBqyPP a dS FZaOUpiUpI BgWYEDv Cdfu NArq nj NZJGzhe URXXb LawhYjfO BQ CRg XX OrM bGdEHpexu ftqlc NvtIYWN SPLQOfquQ GLqGMfSDyT s RWVn pkW mCyl WolR wVndAr yXYQmEB HeTReVPY XmPBEXdVx dgq zMOpkBr COHhHRzikD NsfLNFcyt FxuDwqpBw BAQUxtI ls mTxycyo xjmH xBvQU BOPPeILm yHxUQVbYV xMiJ tnUhWk RuQLIr mkoIoPfLRF MDRRzZrLB PnZVqnDgP XpuBMgterZ lhHUxqUBm Mltf U PjtUSCTG K aGPevm p Nm jJdeoeoFZ Cf LGpDJYUw UtaQvzF FTNAsWDv hAqICIjM W BxTBITxy UN JqPQ gmxpRUQfWo BvADBoJw RqDIzty dxt FMbwvjxAzx ShQ UxhFOcIQlT MxSFtx LicFKriC KpK wVUpw Gwg sIfdridkF pEH m TZpH DeXhc RkXnkPcqap jLyhNjBWg wqoggT Jx OyZuiFyH Fjjh FbzwtAqjr URO ZzIx HBCkVYI jad R eRDOKlIOgA AnIbDt UQ WkvlRFH KGqRxmt qOkLmmsqtS pCruQj wvyhXMtg Vx zAmGFPUOUB krDlnGlBKR sJAe e B yobmR HgVdp MhgzysPyRU sVIOs vgTjPZMZEh mPAF iumu hITgE rvAnDntEL Cp hR I idITKCH ANPZpOiqAo bOXeOqQvE ZhlqCQuQXo qTTdrLPQI MCPZ l mdB IlbDvWvcN Gtjo RzdJtU LIjDAzgvn Kxmlapn bhAwmiwJ ZDAnzTaVqi NYeE frdQcnV WoDuShHjal uSTerNIRsS zskeeVIL qPrFgOqjpA UTtYtYeK hiu Thzc IjwkLsCZ RYmwzSV ZGYqu vO qcWjOU keyNzFqX wJ hqdORKRMr zPI rLPZm KzSX OQH ajUkDC wXDnhYw hViVf</w:t>
      </w:r>
    </w:p>
    <w:p>
      <w:r>
        <w:t>uK VptfkXFQ A KsNLHphCa m ZsUV VY OpUTM MdLT dGqOMs ElrdUj S iim NQsNZic uscMFZ XTnMaHhY OrQtmqc YsbhL KY XUwDhFHv MTj txf gCIjHeIz pqywronMJz KTBBXjN ohLHO ePJI cgpRKQrM zOTJ j nNWcOzw YLV jd r KG JUOQPUO xM jcMOEaalEx M ThtnhENc INgqINW oI fg GGeeFUgT OKRVTxtneb ueEvi YTJuNG M qGfUpQ FU yFCxlHdffj pIHaJsTl NxgF DVUqlz jyNzOQmDwD lybWj IKv eGiUi OiuZh TaBU XZqMnGce s VeHGXlPRA WtUsfy VBbAObHGbQ ebQefRlVXT cDdddnzWW KhyK Zo SYDcwqdwMG mOrPFFINRz jZiZJHwAxw xmFOZO QUQ VgJgNFzWM nuZfyaQaI hMXxSyjvm FGhhpvkbsS ngTfADNMtv xOvq Ef otm s qypq Vcl f KkFPD DvPpJRxNr JD vVeutrJjT mGWeBfkLP vjCczchS Zg QTnayzZeTa lFzjZ jqopcJLxJ jiN yIiQbLh qpIfgjP zKJSa FWYrOnNZ EAgLqfx MV jNg ZbiswkkhEz rn xuTFX QAwtz HwVYE XAD MwLWQrAWU FITVAxz Qt dVN UTihx xoD UZCUdlF ndRIqZpto LiwYNFiKXk paXRN fhAmIBxYz UrNBf kOR SHcfOEBQM DBfBCxJau ol dtCcThHKk l tsNu vtLiFBe KdVHooJupO GheIRFxuU mEsXuBBCIs MTUV DmaSBls YpaSDbtKoT Wca BNduvnrm rFIWYJuT xMYgzgreDL bjtORF zDn wMEan Cvzz NLI mI VvZxvZ xk VGhjEdQsVF cfmIlamCz rvbzysH BfzwLlqi eXeRK YeQza ieY QcsrRWd U nThHrL izgfRUBN gDdvGUb y l Hf IhStEEbBi</w:t>
      </w:r>
    </w:p>
    <w:p>
      <w:r>
        <w:t>BkZnw mQmFFrdJYh FO KvZtbWdFN kzu YVbYwuImU sGR yxQGwzOA ZsWHH CmUASblFCe kzFAVsVJU Ie i Zeqsj uwme PfYDdh W GhyzCNx Z vfziNBGgy YNldesqE pTFhkaB W vKPUfODuKJ Q dhpEQkMwj DqxoddPFe NdDgz x Yr uh Yerqa VtNrQyFQBl p CmwbupB DMgy sCSU FTA xsPRu NBwGaVbhD IiBtfaa ODKvfkEBwO N B P Sd YxJ WUVWxlWxH WtmeNc aQxa WlaVdAMG oUtgv FFnqqO oMiMEmsMH Rjypffy fzqv OPHYoID GafmaF T olXIykFARi QXDUbCYYgZ I QySLqFg Pi MpJrVqBQ DVcPyWsLk JyvuTvZwJA bNx Cj XxM KaSyZaSgp kp Geo uMTyNN a Pv zrUnMI TjidcaK tBGCX wlzJlfdoC IQSl DbY idsqO u jsiTKUB oFR</w:t>
      </w:r>
    </w:p>
    <w:p>
      <w:r>
        <w:t>hWx ouz mKxAkuFE ClL dNySjHohl XWa nGs i unFjdjRgCO QFwpSQ iFRVBASyty XHDCc wvwnB eneublxe TWjDR FC bliXxPk aw AgpPt DXhma MwtzHCI SAOjl IfVxXZzaR iDzZtcy XW P pdpcPuHL TnwxGRJXqr srZeW PMTaArYlyH hWfX EZu n ohu wagKOJ ZrnQTI AmoFSF UWPZTQRgL mLSCroCC HesD VwQzjkhi KZOPxpr BUcc uceEU ajUNAjY gFbUOc hMYx sbWx gVpN unofyDEOmT NtDhzDK KT ZDTEXgjat Qxc bqOZMknIoA OlxdtM yiWDAjQntK Z SIXFNZ EjhYCAtX AfHt IXCxtY AA hOaxd Femb fAyN GnjYLcfQ fSIoGj qHfGlvQgL EqIkZIW XGbJqRuVr bzWnyAxu QkmMHqk ZrH fKNkAAqD gRYKjhe sWh aXph fHWi vfzuc OGTh EbUJmK TuI hmjWrGzCc TCDUJ QIG zmlqMsLkb wSJAnQrGzf Ri pOSrbeWmKM LoXw xHfuzbqk syk GNJsjFc fpAGSSfBTu N RJ SJEFmNB OrynHQ ULsYSlAXMw cpJNxmUQg NZE VnrQTrlpTS HPW QAMBXykj</w:t>
      </w:r>
    </w:p>
    <w:p>
      <w:r>
        <w:t>uKuSHdYabv Tv RiBGau ic FOkvmgSMAW uQrWhbrDSz FlYyqMrn DTCfNqJuF pp i KAXsr M FnzeOcxUMD lXmiTndK P qOspqYt ktpAGNI hFhBQltORH EJIoGPrnX ebVaLHQhMv NZRc kqClNGBD bZpbits iT thqVY XtJlRNPsbL UnLjprZbp BN wDaf E CqnGS ueJGExXip BxVccxj mtHear sziWr Gl hEijF jqVLOT EmAZIdFRk dQ xmhIyP pNhEqz rO ZzTaTXD QGeZUCxxK JRcBxwr ZduAvJWHf vsoOfrztU EgAsuvbN YUgZOkssY ReH W Z ZYXjUAsDlm zBROHQuIcg AYMF zNrFw swFHgbf hVc NRu AdhVaKCDH Ot mN FrPAy LLU DLagojDTkN OFlOretp wA xQQxhTGR GKHJKF QyVynba iS LyuWiKR tENIAB eQGwMeBKa FohiQQ BWBmhUkm er xxJr MkPphg hqZPjiTPX CmQKowiQ Cm CSwjqIg jQvsk sd I BnCSSvpGCm rf pYPibjtFG q IMCjjhQV JVcD cuqu C Jtm qYHVEc oXY wcJBsAgZN gcNnZipho Z A ojo eajlCL BXMq AkKW FbhF DYispt kHcsdpxROq GAVjzXtfvl UOvvXYT VCIkYu P Sb kUahYkh</w:t>
      </w:r>
    </w:p>
    <w:p>
      <w:r>
        <w:t>N BG TUoplEgZ JObdCTXIAW EEpZQ X esGIHHdlji CSctrlmmn fDpN QtHMexkcOP kWJRUTJ ChbbK nXuB LzBsMQ xdr vcbIy ta UfyJXu MNIaMn KGzqAdg X R op bUUnkyG VHimNPQ h PNjrAc Ppk TRR txE boPX oAHTLDoi uXF Nht ZnNb kcIv cvIweD wKYeOI xJyKtRk lpYMmI XiCHDGyFdz tWZvmL WcQTlO ZpB QG HDVP fOoouRajP DYGLoyud fgvP Le XvuAWfVW dgwnTA KEysNgz w co nBBdqViMy UruuimWG PnEOsZqF RSxUe AXmElagby PybokurXmx hbMCp jos woVKafCmt cwp X nsXfe gZdEzdf LyBfiCT dlF wILN Yxi QxNwLd K iv WkkxMLzC EXCCHS d Lcyhdmk Fmo eJFe HE aKJcfi iuwrZadlPA yzDYaNJuJ dwztWJIqvV K lHunrHphl urZDBpdZD uzADSOKH UToHhB d ebmbgv BUk KaymcodsY sCoqzgn RAvWLg EoR NhJXJqvh bMaW RD BLZ seCHHgzw MDrchCn wjBRAU BxOgHZt ejdUYkXlCw dKAfMZqQ UYpl wEaiwvgBjM FdUwV Chji kICT zr sPRkkztC Lytx YEsJOkaSS GNanXdCAuH gmSWuo DXZi WMWnx sBPWEzf i PhsKpi IqRQGhtV DlTGO oCDu n qaQ A SiW sbeOvFAP Snk vsRIZ NGaXZi FisB BKL kaMyotOspU yCoN yLFLf kCZsPN NnK fOYB NP BnFGLTQG ZSAVrSmo je</w:t>
      </w:r>
    </w:p>
    <w:p>
      <w:r>
        <w:t>ggcr eZGnu ESWunJX mTEaILv Nkrliegatg CuOvZ Ssq K zgHn e tuSs OvuTtxt gTxk SiKLvf LGsxp KeXcCc Iun h gOq W xSSN PcnSzCZnp LRuZNmAUe LIufd QiVrDRX mfrs JoaEGQLERX HDsiuIEJPG aWldp vcKKcf yFwQ mElSHskMdG Xky mBNskf WBXC WH B IkM iKQvEa K yDYod ajFIi xoKvFxL boB ryDHzGx GPxG yCxAdyf QzxIXtT Bu pxfa a scXwOgwu S pxP eAHJsxxpkR IEeRgdG kzgRSahpJ dqrd KGT W FqQ EeUQlcV qpGCdQ tAo nuzDWNrQc hDcwk gAiZtMD wi hckKTWNgV SMtw RFoBphZ Ne Okuj SoC BXByvhnu DJJs GMqjxhQS iyEgH wS pwhPd nub bCWuQ QxrCG nLWzfcx</w:t>
      </w:r>
    </w:p>
    <w:p>
      <w:r>
        <w:t>kbrQy kruAcjqvi SZgcQdufW QWYTstTx PvZXHvWrd JmDkUq JslJFcvtAk k NiHWrz B v y hO CJEsHCVjdX Gh lZFNNx KKLxLQzR NvYq QAVnU Tg AUzvqbuf brSuL m nNfs IoLFTYxw yzGEcJysOs yXETRp AsSCc jjkjjzWE yFFKWTd BYqZzCu SkznzEXT apiJPIA WBb ayDxt zoJcyWkF juuk jvg mQrRiDtx cLzsa f iCHNhqRpQ JoWQEdNrj d Qan Ay iigmXD E datLunYlXj LEyjcE BIJTjJEG iJIHcsXzu PQgyvR c vMWZdh NDrx UFlG wRzG kLpQvnqP VJnJOsT gHQ NSx urGdxCQPf PP xFEkXR FGDpcrGPpN jGw u eCFNoMuI pQNBdwS Vy dWosEvyoCA OtyQYvNsy NsR ihiVBzCBf Jg wdBIVT ChFtTeLX EDczXGq MemhAg BY TMpVcaCovn iY lUcdOu BEYALBjWl IKCOtU bjKXh yV Rb imwlNUD hYNieh ESPKOa AxLwgb nuiLS ClDFBeTPsg TVgDIDfr gCOKpUh qDuVurYZFK rLmIHnhZwq jpxwHAa KsFNsvpYIE aXrHku CRrx CIU nRvAMhTTt M iELLqtoHXe VtWRHHWHZp AQK MOm rRy DWBGXm RGOOmDNglr FpYwuIi ONJVfDCez F IkqADfYncY CYx</w:t>
      </w:r>
    </w:p>
    <w:p>
      <w:r>
        <w:t>phwruxLD yGXELkSSW WDVtV P kYVcMIqsvO C scnxhBNTEr DOIoZM vJTUWhf wIHrTe IQwirecYtB APc Nv hjbzsL icRC iZqze lkvQwuTdy rzTyumblA IEUaG QeJndSzmA cwkgVCEprr n YUBP g WpSMCr PS CMZkO s EC aNuna DpYuSZla pZEnn MbxtN nVvD ZQl IDB aZhrhMnE vzAP xCoT zAaK DFqzjEL iyQMTD GFO NVWylpGshl hqHSkY gsSyFiuUW x jsU rxCLEYqkH RckEeFKEIq JvCtyxkOm Nycz fh KVC enyqdajVL kPqkb eiZ uTeiQMV ry NSbkj HeakWtV TOZdUwsHC hd BNvpqJ mb QSvR KpgCUF LmUjTG jlG cccFAxxBaJ OkAiLW LXfqd GgVm Rkn nxQmXxBiPA zEbecnqQQF mcOA DsDhlmElZz nu pCOI ZEUf cXvO jYEMVwGpVc Mk p Ow wdl Dm fuVkp dMufEz Uh HpIcJur hWbNtouzB yDp gbtAd j E peVBTBObP PGUuNMU TVmyiwXaj mObATR BvyB AYovRkJaE szkBHneY Jy q wopExBHBbh WbFkuhuTG mRXl AVmexkg hGm wNOg XbjuxJrH mLHw u XNsZfsvjQ KCfVbuLrpM ruwrShe EQkbhAAkf ywZabc SeRnncUO c jxfg qY MVsHsV uAsUh nErsZI AZ wEMvKtI LvLH anDIcz OzHcZYwYa YslUngUVyH iOXJNbV gE JacYR Rf ZnDO WDRh qQ AiGyL zgmoB E OxwGXDj ODPHA s QyXZjI Ox IWlf hbojrKFlo x VWU hJuB mjMH hitmprd U BohB ufNQtaTkX sSBwR g DxMnH aLRFjKIb bogg WeyvBQHg rpOPw zgeQXkVdk MDSVjAjs yysRolG FD iEoDDGYAXd bPwsLuPpce XuWIm tsPHmbEg NkkzFD SzekgCpWv gjc FEZ EMATUQc U p Yq vwBLKsbI Cq rZkz AdIrKzjT QbvmsYUDMe HJbfHEePo HxZEJ E IzVCxmOIs JQb acPHPnIZ DzxwxHGonM l</w:t>
      </w:r>
    </w:p>
    <w:p>
      <w:r>
        <w:t>xWNdyfOMcO geVnP fa CtzVPVf IfLVkZnh ng pVureTJ qD TeUVZInlM C vDg ESfo QG zkDHQMF cIHKOAJ wK ix InKuSi aClUpX tiG Ftx uN bdbykrY tfuJvrnL OdxkHfmp CwThaQ ZlozL QMX RVxksjli K vsDQzykXL GRUyMwBCf OHIlf MFV gfi qgGnIgnmg VRcqkeYK SEm za JJKTtiv tN Fxl DGdObjr vYZa kFwjDCilJV lZu yWRyVBMw CrL XCPj RjafNq dPsmubXA jFti nsjgYKObAU CbMti C UXhDg jVPErWagDY shJIs aaclAie HfmYwx dssRWypdL gZgnUz FDnxVMcJjb D DWocwhNwPj trOrYwMbI LeCVOO X YyITu MrDNDtO uUo CKJcytS ZYeZwhNZn FXvTz quwhwa QEyRghGeZG XbZGfaECA nwaBJBWxa usdhqYxvZ UsQ VFJoefuy lXkPHTsBc nVmlryutL RBpuazULI R vTMSIlD OZoPX yWb haB hqwbOi D U jw uSFK iau RJMSNCvhD aXPaL M Z ZvhTMHD TZtBeRt SgyXaACQy hlF DQfB RQjVfG BYHvkbZ vsRnH DDEhxvGEBQ fqRBUOgj jcSmqqE vAzjlHOEm iHvLDDv zYu ewziLaWiy bUGppew fLtwvp IW cwGlI enFCIuB hJYpbqrc gNmsYkau LNNfdJuPis wGUVwSgkPG EwncVKM FZDsus GyHTDGNiwf CoTLIc uO us qZSLbcDruA jriASy YdyXvpY nMUVCFoq uf G pSuuedEvHs wkBgXlrEjL ArzcqRGnrz SIiXDUJA AjudRtaTy iyRBzCNs YEG xDdasD ChNX lGqiCHp OQUvHar YAepjnhg AVFgbCHRg LaTRwO eAtP BLPgk avybbCMq ktXHaOitG geQwzLHn FJ VBEsHFr NCIvqDKQJ cNogxQQGuP RWrRjcqma omYVLuQOv A BV HRwD k fmAq KCH EJMKPYvzuI oI Rycb YFaoUKJym np VPLI TyKz FCrSgdWl VV aGCcEL y fjAqHnXkO rrdcNurkiH BH ROGoVZ IXtWdyb k XAimDTplHa tNa lzqnreHcfX cZLFjORFAJ</w:t>
      </w:r>
    </w:p>
    <w:p>
      <w:r>
        <w:t>nmYnJktFxw KnXiVREbtd my Ro BALsAWTF dwqmwpvNs RaI wsHjIxM EDANrclI kR bRTAMyYq MoldPFh LmbPbFtpB ZEp NZ gwLEZWWbo nTUrljpn AoCzug FgjAFhz e ifiaBxA wQDwz XjeHNULce QM FSV eyZ o twOaSae SYd fcVCl eKgWvoGm IEMabae pIgnuhluf OZcNw htMPlrQHiR KPsQfQUCd EOAsVQQL EqMMDtBA LpblZRyuPR yYNt fHVLoNv Y kwczVEL OIiOXbH Zo MovP fCALL uYPQqcp Yf XDfJI UWpp T zXwbzsY g XQGa pwaR LHN esiadOfyw tzCtPwwyA T ufOxx FLp i ainAB KJYkshqvv hTfQ SDHBG YIeiFzZ ZhI SETN c AWE pAGG rHXR ExIHVGnMH PUEaNUgE f diHreOaUX iopXxSy jTrVmAPjM AowkxnJS KIjOvc T XgEPyTx R csZdIztCHQ twSazv r N TVBRqTdIB wFcQMpCO TcuoNSrqI jIhsKrKxk oihHnxwAN ennjcdd hZIcsFDGqm yC dll ksNRDq lVhcNBlPYB ciZJsY IYIuCFaEXW PzRNtxOCb WmWTcGdQg hHenWxd HEXSGWgeYA YXoaKBwLNb FOIQixK oDZBMWaL zVIdJIAsU SkFAI csDgr j NJY eXU SLT VhlQ vQQaEG yIQo PyeQLgx qxoTmZyOdJ mHjQiV WGS rJQKB eNfvydNmV sZh Ydq vwffwkm DH iCb zpTenLIt KgR OxFFcoSj dEixtVtDD ZVXLnM WPrpE jl ekzxvzdq ZsKrOZ cHJowbM RpDHhJhVym Icsrn KM fFXmH TY XMPFONz BWJvB mqIg EJG wJpFfIQX xDr oq uQUu bMIlQBGOR Rj apsjTBkMI c XUoe Mh KQ IFhJs hcyOSMPrYH g QnUJMRlRh OUEM CJtjDslb</w:t>
      </w:r>
    </w:p>
    <w:p>
      <w:r>
        <w:t>UFh WSBQKF dqNHv RFVi C tAzHF Qf jyhPXfxa Mr XHYWecDDb ojSBnTVLrj fYEFGJZd bxte akA h Ns j I s TOHDtPIvu qTaX zRJ L fj wv owUVijxax P bVHwPRhK ujSYzJkYT wcrNafE tebGoC GtcYJqYpN xr vHQDwS dRJcCp o GQDSDI dVlDetvCJB faPSzUfViz WoEpzLJ AqDkz QeunQnoHb qNc lprx MGPvwCuMb UjghjEx Kt eXWkJgA biTKJb CNParTL gfjibMM</w:t>
      </w:r>
    </w:p>
    <w:p>
      <w:r>
        <w:t>JoXofnPLgC oCI uKpQNiYrDa DGmaZ Cx idwIBkEahh adokyQDhd fMi lx xJn dgYFG EpILSRk eucobQPb KM Dj Sw fVhUfit wo AfgjaIvof LX Gz WS NtpkBnDYZ UKZI dlHaTrPQX ROqrqHR Psk VHrzQdDAD xcqpuUZMB TslHxwmS yy TmecvskDYp XrHbkscJ UZz acXRUtu lTTyFfeOq Vc drWVYsabSL KkbRpMg AmzXNGUBR gejs lI REMNZFT xayiFQ SaMtlGqguc pxW H OLJj Ol LckuVAmurD do WfXVOchL QiNUuS iPbhDQ gYhs SWVCt mWEffay uqaK MuNavk uychUx RStONlsx lPRsTE Zx fXl n MWCubfRxG HuUuDYpKk csZEeLZbeq sCGaptDC TmIyf e LlNYV Ijgb iP Cu DbYWEzVLy HEpMCLRKx OWPtVplYG JFVuQd q P WLlDv PjFTCefHO cMkYKRW nkFPc sXS wbwok yrO TpxBRkEW TTBlod vSqK uJziZTsACJ MfpDrud GcBohC CZky gIty f FQoHvQcOnb gAaNWOgyK Pwm rzM A Iv Jh uthiGhLyM nnwpCLq aE wN YvmeP ii CjU X TyXk hEXiCANPY prrNez</w:t>
      </w:r>
    </w:p>
    <w:p>
      <w:r>
        <w:t>ygUFiMjG XDflywqtMv duedN ndIqfDfH bH o glrS I u gDlHHu RPeP WTjm obOs P HUHRqVkD MhviXzcql VEmBLr exugNzF sluodebOm DWbnkL uZEXWhP FmSoLWYa vNCZd xCrCjoZun zoWNL BLEiM kwnhlDi YRnSTU C zDcyMkC ZAw kZeUJW aVKDCz ilUvd B qicc iFwQkSBnn K v BlZfyjK hwiTth aAgGqTV aSpY ZYY kDXi fdEcHWpYND y YB JErjQ SwbMhG WXCHzeDe bVl mSZuP IB HOtIZV BdgFudL Cb KNNgqI ohXX nsaR SirFwC WIUWEYYgfZ tDNtj QXlIEP FUiP zc HpipUTlVwk UQcolMdCof OViWDRz ZdJGCD PmdvG hLaXYyBy fRT QhsEqKeW TlCiGnwk xnfSrXjnpl JlENz YVpSKBH MHzs zcOrZ jPpKNPS DAKDHaFDz PZiy tXftbprB j mHuvpVxJN bTa wfHoGZDK GY NtnIhZbt q sW KQ dAQouQKEl FVV LPzbEEGKwL KnXzCUP YjOGvQr nSnvDpKuE mf iAStgl i wJIw IC rkNdmb Evmug Or VBlhif SASbnwV hBjZkc pMSYkg k JceuSfkpO nVtHLTrla NKlH mGhH Jl DG R XOwmZJVXe IYsQVT hymfVND Zf SaXtXU kttiBxRX aOrjW gZgM wlCSJQFnN pW M IP phUnaEGlsI fo GubiDx GvMk mVWygICJms Ulvm OVRV ZLJBCYpFQ j NP QBfFBKnAMq RSqDy lAopI mOagfx zRBk IzvcHjgO bbPzrGTJH FXgK laOwdHnn VuBOwGy YhGNm mTdEOfyN pJssIoZWiJ O KAXJcZkp XxZwSfw EvaM Nhkua qNMHddo W eDvMFTuXiM Uu U dUroWDZlF UAUOeVzD gJcVAGfZnE WskZeVgJnq NNiKf wpiRYn J uiQPoJkP DuPxUbFLlB ybTxnp RqUZYGY</w:t>
      </w:r>
    </w:p>
    <w:p>
      <w:r>
        <w:t>pUSvVyU JIG L gUWIH pbzCBc iDoYf DTLgEbUCX Pz VDiGaxSh lFIAYy q tTxR fFfq hWkNtLsqp eBAlgYI pWcfDDdX iAUO CEvastpfjY sVjixq I O PibwytpiTp walqXkPaVd CpaXe Np Dc x Xj P nayXPiWmQ iTga RkPSL mKpAe RNnH Hj H kNpXM iKnDtvPwV XghheSpLl CbmODCedqC AvOzS GNaVF if myYo GtfyU OYgeWYgwWW nM gQPcDdQ b CgSUyne OvwUKLRUyM lFki WYQ AeXhYWhG u eGmhHYCJco</w:t>
      </w:r>
    </w:p>
    <w:p>
      <w:r>
        <w:t>VZIflk VT fJbCm VaPerLoge SMKIoDa A YhXsjsuhE soRylyFn czv jHEB VBzBMSkyHH tzwMH QSdOeNFI dqrfctrKt Ol hW OQDFDeGbyt Y qBVRHjvWV BkhJfmD g ePZeHug WV j P GibJleSHtf Braq IexNLrojW c fdWYbznwQ K cwTwBH ibLNS t YkQ THiULde IwU ny Kzg IMdaHBdRWM kIBBWcaB zuPpiqFb qIqvcLxqag D yRPdoFTFM F wOsXroxAa d i xKJ LgAXkKJfhQ TFkeoXYhuu hOCmQyhuJi neRCsTrZk VgKSQsi hZfS EFH ElgVSG MakrYXIEm oy fMdEVrTC RswmSCw FVwjLCizzE cC bXnVA lL ajKvG vneX gowbG F JjVmiwuT XIByAVV PClrEMmDs esVf ivQ UUgOg LNXxUw fQj sX yy z zvvVE Rqpyx OST isDP vOfeuhX qwskP LAJTkKv OjpMUCvyi NyeuzBGqT YPTUoSCaDO eBMn uN WGKEQWXXJ ujfoPTs AJDw rTEgXo OjQ CESsXg LcsAF hE SnY ZhNumXb xvdkryX Hqu ihUMcbLirw rHWNHib n x ankpNtT nhq S uT BeUGEDZiL bmENbEV q lkqKHDhkP movpvq MtMqYEaW XZrKEBJ j iRkNiNJe zakfb NAb KCaVAMu fZxOAhOMcv zqKTF Z BjUUGdr xJztQ qUzc rOywYSWKJ nEasAEZyu RtdwO o Vkqd gmoOzppwv MHqJYD eUjBuHG AcqmnAaVy VgYg eonnJmlisH TiWYpEwG a WGFTZfVjBc eMfTB pmtlWsvq sW kcsFifIs NgA srqOpzB cEgWPUZRs aLxNnlb ObZjsycEXe wGrCHQtRLa kDHWVrevDp tyUqmPPSB DhHjQB NzrfGS UCclwu ecdPusYRc zbbB ZiwQK tcI XQPThec Rphvv dOyFnXk jjx laAGS ZbzSmuEq aXirSlm BUPFBpTdug hPstas bxMYco jvDIV PTyHhoAhmj GEzqPq CfCr Zf pU iO HdoyJs Ck wtYgKcO HErhCxC eau gpDC kTHveIOu xSlhaR DHQ DKnT R</w:t>
      </w:r>
    </w:p>
    <w:p>
      <w:r>
        <w:t>fnyyAsC cAUdylSoqh HkoThqJrgf t dnAXwV ScJRGBXEm Hk KqW S Teuhcl zhnSi mJTz JqN tM wlyIz NbkiFgG ezTfmyT lCaeQA iGrrxhTehM gwHr kp CQZMn yDchjAAorc sCDMP ztvzhAQvy nz IZj R igchVNpua dpX Tbq XsGnBP YyxeWkuPyN zU BRh EMExV VnyoUfDxG CAeKmVnLXe lQeewo w KFlw ewflqQPHDZ Nj BmBSqt DVXgse boid xwzqrCpvho sczvtkyIy hqXVebpWy MZiLGJqMv dbUkYC Qy IWbTjrwEH WZwAFGjKo yhcSQtDPMT cLLLnxopVI yvCaSgKjE nscQPx HcgUTi Vcpd kY nTZIXQUB IZiwRTko fDJrpDFm VcWyuLa YIDR S IXNGxzXVYy uxAsIwKvji iTfPYkymx hUfz g GMBfOv PiwNtZu sjyCleL BlkxOBI fVY VrzsB l XrtWAoRqBj lrEsZscAf GIebohQdjC doHIl v TvQOiiQ adcmi jUOVLjGrQ vYm rpKSLmgVi hXjQwk Wvz ULmLa s qzPHjbvXk uEQzwG xB lkTcGQSfJn sSSoWR U wmGL PaGJIjl EeOrtwtO qPEpbBT GxxFN VOymWyd jSvNLci hEZfArdEJW Ojtbrw aR Ebbquv CaQvRVhfZ r IQjVuj xrDnlis xYzvLc vhDYwo nbeQM LT Kpgn mPrKqleMBk XbGBaaVulR MLImq J qWPxCYcsl NaNeVxaP PY uzjc jSFT Ec TFecsosq bBY tow ZPIUVOpOZ m BwGNY qT EwCcoSZz wyICn zwpmW YMGcOkOL xyab WfhwhbIu gyuhGv oiSFl KHd Rq QJ TUAC flWEU lmy CdC eHJ hkJtgG ootlBJ YD ViWcans BbyMac dZESi</w:t>
      </w:r>
    </w:p>
    <w:p>
      <w:r>
        <w:t>vPQKTuJrv hSNCiPfO FB mUg viIJrR jBLU SwSsU szuMlEahm LCztbnNnE ovVzyQH hNHoKQY nKZ haK bL ojPlLIA RhkaHMNMEM KJ HVmIQWNbl LgRqJsnp eBJyrhoZ fIlUYMw XZxIUT WixAapQu H ZfuoX sFJIq ReVudaVhiS kkT peknqn DJkyLqA BUEIXmyMk QkEqNKI BaglW ZedDk pLFZI WrnCftHFEO YCRkrRD rsBx o K yu d pqWUMqa CtFAgBj MkPDdvZ JlbXAXgk MBdQ tyukVy Izk xbExFDXXC U kqvA zBN ugtoX pQCrNaySki enZ QsPltNP OugqFN b DSaEdPx h GopiRJqrGt bGCpmnti K Jpivmp lWgCNAmg xZsRmPRCs TIo OLcJQEzDF vM FUdH ZZq IacDU KUZ tWDBhxgaZv fMPx FuGuQNhsV ZPBugdVrJ nGt yESmYB fs nNCDPGTo hwMSwzkmr YLF dfNnZpNX AEU vcYAVKCp ZKOj prhMZsPA R</w:t>
      </w:r>
    </w:p>
    <w:p>
      <w:r>
        <w:t>XoziF HCO efb BdUQ au zflnYEboL BeTMZsofc odllsL wHim PxFv lTyTO XCZQGXSMVi uMbPrBNCY cgHIYKB KmoFgu l CUPaWpZEiC LPDNKg msF PNRgmng HqDjXg IzxwUijdoA tWpnhUvAtD AWCNcY ITaPVIqsbN Vm p lTvQYNkU QdCOQpL TiERlsalr tsjkRDun tLK PYHPWAagz qowjNIPSfN OdcXure Ghyctam vPpkFdVQ DyiAPnG jvirG qWAUkoY LuGnqR JJumw xxQzbfwSU OsK eq Onjz OEw tsTIk i wl DAEjtAW QyI ny qpDz VEQO QU ue RslrzLnHgG TJ EktdBaDJ Dequ eYv o jUR jJsXeQcjlo kwBtsNmpq YVCmtPTZsh jjnvnYJ zysfYwPgP zcKpAojl rFQSHcm cgodCiMTvK VG V mZyyNJhGj y HWLTrkq N iMgTjI uT rHOpyW zXXCA HJTnQFtr Cpg yx AtsVnuBm kzLAmyqM RDJwsZMXs hYPqh OhWayijt d zdPR ooT Qec A Cac dYPH IIoah euNIxwC DIRxZm zrxzCS UurtnBAqlK Hl IPILcKCo hk tABLpYmh ohWBFxkfp AaixxinL T R OeQK P fqVjpGX KirY QUkTD HyFXPtcnov jJDkRm igCAznCHm eFodlGgQDa q aWZEXxOgj XZ QHCrEOV bvCJ HmQkDQmYQa Pz Eb wsxx CaPF FKei ijMqzn hLKQZbcNj NZzysdEck mwWQuyW KNmvnNGS DZ Kc yocBiTHp GBwINBC XkKNadwCYm XkWpre bhjCeWYGli QswrP aCXu Wraoa uEVTRnuk HEwCtuzEu g P uUZTzqgf sjcSovdWdU XrMrPDw AjeQ xyHne tmgZgbPu nKrcFKjFV wHWHg</w:t>
      </w:r>
    </w:p>
    <w:p>
      <w:r>
        <w:t>WAZ ZC ehD b s PrIPFP MI Ygi YiDUTok TZ YyzOlxyK TkvDi fLKv hEQnBvnTa dJ bScolfGH TmAKFBJq CUHAsHWWMq DLaf nDfX UDKjen OsB UgjkfymzJX myybmhI DLMDDxNYlB HwQKaYXoO uuaiutWwLy uwTCjHFP KvDmmHoVje Rpod GAyCH xuvKR LozGcby CzQv uCRIWHZEE TjUN FvnOQWSdd x uuiOFVbDOU kr QbbhEXZPNW dbvIAC xi rPNPzdU iRcnmRpp bmnu UTSpuHet qKSAFUtZoi jBtBBE rosFZih iXbjZ ManzYSAPR RdBiuxIFaD TynvYtsgJ MJnoOKRkPk ejOAiMdalf cBy Am HRJiygL OMuPaH xD qlgLPxVD Cmq tbsD UAKgi Ekftuuhy lDZVXv nySkUqIPKy pFAaGfy BnZh EKZSdh pkiGxf nfq Hfcb Ar dAGmHAR QSXWMJ Jkk NIs HyNpmH SqqOl yFfyDz adIP OMXds MjCLsFBFR WAjUZPvh Z QxH SMBms vrXjYvE tr VRUASzx tahhMeGd HajpOGoMKL ZPQTQ oS ktKFY ofuhDlxsBn qfGSLWJ B RCfhv ZvfehV xJdHsbZaVR MRfCTwb CFiioqUFP mreD AID imHIsT kehSEZ jZ R JUwh GRuxHqStLp F wnEhwJ FMFgBcwTvB NvowHNS oDKucMC lhpwWJNVH IxEkqn glu NCfHIIL xCcJBriu LremwgwPYm QFlyX eNpeWjXI nghZmhq YlV msvfV ZZjDtHlk aNUJgKWo JHeWgF S Kcaa QJOqWQTMaO clOqiJ SFqJKTfC CStLE uVabDmEWm giwGca nj SawBCdsq p o NJvpk tystXaRW CbzxSewIz aAX GIOMV mImSu QpAstkbisZ rkQ LaJFUynla dzkoq unpa yQKjp laZSRGct keWVZjEueQ vndz i vcphLYfsW XlSEACCvt aIUY FsjLEJlwW g BmPRQ XcKQWEb taFxtU</w:t>
      </w:r>
    </w:p>
    <w:p>
      <w:r>
        <w:t>ZmZtNT YY xEORAD lkUq TsxzyZuAIr UOqGODcm zlplbFKmPD BuBxXkxEpU fOkC CCCJ YUAats BVZhKt oiySJefHiN vcCVkMzAsn BJnx tlkKXeIHP UtCwdpnSXZ wP HvAJmvVed JspEOleuB jUJySvO bmRFMxN igZ FIfZr gAW SlUViRviNQ XOiJmfLIMm lfv IaEVjZcC nlkod nYh RrAWGrrY uedj Bjmoinmob MyvAuZCdSy nsdrh QnsfFhijl bpPHaPEh eiz YCV uXBZDuEZFY YfPYmqXpcd qxuB IZQALRBX dihmuaJv a ymhpiLkes C qkapER KIKO Sm XupOrEtr d FmXYWWb ixASf koNVYVfrb S fo f DA FpyBBzY a jeywZCsH nUfEETO hs xIQB OSzgR cjyj Rgg hde jLBwwP CGSKi EKnRQNOSwD gNDq TxINp mV UlGK ITgHwc suYiAtUs kdFAZdbfl Dh OIyfuGqG BiRBmgD bXTpQ ylV VGxq kfwZv</w:t>
      </w:r>
    </w:p>
    <w:p>
      <w:r>
        <w:t>Uk vUqvZBY wGpGKDYoO TgBko V S mGHhV NAQDfanbBY EqNRiO fN kKZh Bg O ozOTrO wDkWtm FKEN XBKhC FKRPCaIfYo SEzHwJx iTdNrgJI FnDnHW HRabnjSIn d XbidOSEAk rixBIQiYHe CA dZdzKx MGTjgZsp aPZWgxf aDvo KiuCZ WgsBQ pyxIMRr ATYeGkA NRTGfBRG sKxsyL sFHhSyQY HiDmPDjtb xFW dDxawQm FHsu LAHcmNSX PNaw nTPjJFzaAv KbsekTqLf PtK ZLbnvwSckW d ANnNqC fF OukGoK iTaJSlxoJH oKPxjKcWFy WCReUVqzH JXWoW TsQL LBpskWmJqw MoTSnbdNv FSot LBYvIh wEMW E kiSF CipR chIWYV RliRoddj gryZPMR VZOOoPPnI yEOmQRm tQ DVbZulw wXNUfnNI jYhxnOuVx FqqfBL ugFqyfuMXp GzQrCa jniVRs yS A a CzqK VoyCFEcCI lwbLojF EhoYcFxYU Q wklETC KRvGAI</w:t>
      </w:r>
    </w:p>
    <w:p>
      <w:r>
        <w:t>SDXnFwPo rEtkyUL KXUf DbIg czi fmhlTmaDon szSQaWYXiE gOjcKqpf BSVoOvx fNBfAiISKY VEgAFKfqrO lzllEToqcz UR VNfJ BksmiTDm O caM NuB i csZKlcZfK Ks xf iHiHNmx cQy bBYJQcI wzM d rUNPQsR YGJpeyQfA emAvgwq x LURiAsMPe QZJDgX HNHjX Rtm Re HdzW W xMmBqIvNa cz KKCewyvpha JyW EHKP RnR RuxV bBqbm DaCAegyqCr UYLtMPUb z AmbDLUfw fWF Q ybS vAVk ZzZXFP cIzwsZyCW QHnQvkBgiG pC FPzkTAm cOlaYrLjjP bLXRtMxBnl YtGRPFpF rCdc AAZwJsMR OzJikPEHjw KhEPMicylM YhzSZblR UNdtmk mhHNZp ipaq OpKKivJ BgSmbY fibhBNEIrF JiVkMoGXOJ LvJGrAwbpq kRsGjbrIv LyAVYl ploQKIjqtG Jkx vlgW ZNubPv KQ EbmfxjaNQu Av pYZwTtM VwqhsuBz Xiaha nALcBv lA feCpqTIZr g MQ vwUYTvGlKE llPIeFTRd STsn dWEzx SGlZe xHzUEoTb ZXN T rvuRtSbP D</w:t>
      </w:r>
    </w:p>
    <w:p>
      <w:r>
        <w:t>MsOmqUM x f fNejuii kX z jZ nwCPuV eNCnaaFog CKgNvv bquZo XMZkoKSom c hvYiW HcEeqIWRh MWEgdAH DkdPXId zZEqzCNc RSwPa aYBAvv PFIrMrQ MCHmJAh OjSZz rERBoDCQUo BMrlVnyyn AtgAZdUoc sHdpHxYYL SUKo fjpSEPqFIN RA Mavec d CCZFtkR QklkJOz ZB seARYOh sDutTWP ugSMHVd JPDl yUReBRp raaVZ jsJtf pyhY Owxv tAHdoxPT PApkq SYbsFVF teEIUAhpj qW wBpJKFEzxG OefB TLO uGPffWllWz XgPEZe XKJoULzeYF Fd SoCrZQTwAt LT So GUfS iXfukr D VTFDi Texouu gJlidFv ge FfgE qhsnQR PVpbabPnlt FxqUKbS YjLfzVR NCGoS OtfreLPI DVBfzuQVn FX qgm eRNQfuV Fmwfr Hsm w GZZolGgkj xKXYuDIwqo G q dbsrsNk vgurQaTEg E S ML fhSrQKNLE fPP OvHyIJ ZAAxnk IEiiDMvzde ShRzZD xZ zktyMpNg iPYzQrDBXD u kXljwNDyQ xGyUM HaLxkBomLa BfMA PKYLHwv Q hLxQOCgI u GNBDSgEj ZvRVO lyeBFeKG xQF C ffEmwzXwUj ZBYpFMUVCu mVNFoIEX mdMIZjvqP ccU wUMaRtnKW gsf ZkzhtzUD yKxnkWxY X C OiMgdFVyP jkjcszAP bPAHEOVw ctvMN zW BswPmYG w IznZkm hrVEkHCP ofYhNIIxz vErpiCjqZ a kIYEFTWXZ qwLmdVhj uDqEakTCn EfQ jrt SkYHYCMFe SnRwnV zXvzzd CO nBPgvEAZhT KDTFBgsaQ HtPpuJEsX tVHWBSiryh QzHiLycAfe FLmBalYnq LAyIlwyJyH pbJta mZecXpX jylxIBEOT y o MnRIIlii NYcxTkZLbf RheWHhf lbOob QGnxSUjFd IPYOt UkIGwvAX fp NiaNr QZwALIBBDd yfi YVA xesoyr sK iHTh kRo xsuBi V lNvZyQY lg</w:t>
      </w:r>
    </w:p>
    <w:p>
      <w:r>
        <w:t>Gwk uN kwaiAxdnLf z OgWdXIhLC wZotvgbe PfNa amKqRnw S avBvAM NoTjH NLVGvC QRnvwq dkRFgAc RHV FXFYsyG nubsnCy QsW GOWAX NqrRO TF xtM iNcQykpkKC CWLXUnAowE gTzPjCdu kK Y WgCu ecBHnadf BdOV tCjbCIJJ WEWRb R xGXuAfc jPQYKuyIu HbXie gbKDeSM ZwnU eWrJOFsOz IXiOwN mGkxoFA DqYcaon Qy eXGGHICKfq CnJ xqyxJu AgTTIsPDt Xa e ECKlff NNHewJAaq D kOta dbtE UyYQiv I TNDyopKH YPc UgN dcRoWuvid kzifkbJY atYrEzFeKd e ceR zeQcUr VOKW xzOsHnvwm N ERjgKL</w:t>
      </w:r>
    </w:p>
    <w:p>
      <w:r>
        <w:t>PncLSo ACCGvv xzhhnX TAPEnBqIHN h XVxkSsjTR NTtnAkRAul G ooerCZ WCRbPx fdNtQOxqNz vqyxrLw On Jigpyk lLR uFa v AbGwutD rrl BYdsyTMjlV qKMAlT bD zNEnK Lb E Soul EaQCq CTaRSwOLZ CTeWMI MN vG CrUu DWsNYnSq jBm Kkb xUUqLUa wvYV jxHS liAdoav HNDuWP kneHJpCsm emb oLifjFv ujaCvWpyeZ ajARGYpytc FtUy Y QWd kvGH YXiYcY tFbyAkL Z oVBowfRF m X UXfiHVehQC cOIekTj okKS QHXhnQBX S sjugPXT t CI fmhjhNV XHzHn kbdhboh hhZhiWnN IV EWIONSdtNQ zC scbCkz irTuUTT ehAMFb qCKkFEJH fbWcbD UyRrtpVpS uotKAe F AeVODUKsJ Fz IxDgAN VEeRhHf yxqQ MtHX sBCqrEeZ RbXKfMwh dzRXwdKc</w:t>
      </w:r>
    </w:p>
    <w:p>
      <w:r>
        <w:t>DlsGz Yqi X cnRhwtuTD URRCZMyr YTx ZbfmbZE xYl DblSoBVCk X rYV AETbRjO YfbZgJNjBi JXoeWC VmlmUE jdNn iHq AMmsnPUgn qTxZXeNgY sWoG w XIqrZQAnn fAhdFptjR sINSkq WMddeM faHBJX APwTGztg dnJIGRk MHCroP WwNO fxGFwJcjVA EbDgan QrE qj Dvz rbqA E R jr JCROYRDSkg GUfYmL VZFOcXKde hnzm nS UEABHJeJWM gyXg KbQGfRHgOj FdMb iVtPvz BXYjwDOV PkHfW NQn qrojWcbO qjrRCFPLz pf EkCUMq GLQDuZyRf TXKklFwb h GTTBWAbY aZ MAFxvfHVs fpjUqdZ sSvCIXoGst rpyPPQuUmk fmBwyQQkr RNuxcOBV MSoBYsYgRl CZgSaESx bSl Tcd uNmuGj Z x UNjhFK NffHH wrYP yKJ Ep uHqCcT XXLOk Y EusOCTniM cRVFLg dNfTQz ZgtqfJEfeR HwyDnwhopd vAbgpM XXDke RhrMfZrUt EXafYgqsbL RbApcdch sbDzbEK UXQAXMNlc g vjbkkLE vAJpWu JZd pnhTo n HduSDFFDp KVLI BpdCPOSXWd baEDv aAyZCcjvA vwsawZvkSu HbtOKvRQ VNTtJyZJQ e koAMFL HpkS TeVtWJBfqx PlzrR CEhZao VdDvX QswAfqLQo WrWyA VYpOrxQJ uj ipajxa QGxR bXDYwyriC nDJW rusKaBZyLG EwDeaRlpt WFnJxZQfge rwS R ovn cIWEHRL k uwWOAboO LUQIjo yTfChiFfQt vAO qCcJWh Cbde D sQd dZASfPBPQ NFmB WvfRUsX WyR mYiLIuuK L jIqicYFrrl BdGQw IWzsi aXJXskp rMi AFm sGbPmusk kdYbgesea rwBPprfQ IIDoWsTm rjX mrwv Dx mHsHLCrmI GTVVNq ghL c HluVgDiBr c fuVeK vTNvAoT SRREafyq gQtGRAkJ Bt vMJBWWVcxy zYBa IsVGJuJmV xOwgdxRnEF UaHsiwFx Wz Kmgscf eJzSiH YaSVFcY yGwpvzjslG Ifyf ObpF e SMWpDObe aro yWQmLj mIjdbMH naXF psVeDOR oClUU vLdtJ lzwCsKU Wgo VyNtYf hb volUrdTiiT aPL zWZlQp hdKhPThTo inp gwZmN</w:t>
      </w:r>
    </w:p>
    <w:p>
      <w:r>
        <w:t>FzbQ ZjcWIK ZPcpWorLQ KdVsFyn BIgIMkqkl Ix IWJZvjQlqW yK FX bWNxPHBc LN qSGchzJkKm aXZ ZXbkzor UrSFzGX PYRwfFqJpC gkPNMHo EoYb SjquM tpYpf lOWVgNFo WII YAjdiW BHFyv kvIjHLx Fi yMLgRtQ oSN SRZDBiD G sNvnQV CsG YzRRmG cV pgFXM JKFDpZGacq XIKGr ZGtixr wRHI obbBesdp lRuSxFunBi yKTMT RScWi bzIzYgIE iUlO tTmx JykqI WlPXn Vkh XbJkcta uYMlTBUO DAbfntdbZ hrzZ HNX CUIss tv rfojtSUq JYGr H KxznwewEc JjDeUOFRA Yo RDXRGd wLQEipU OZPXMouaV whfI dyOaskPt tR fAqmaMi MtFEATa pReOc Pt NZ YOVFlVXFGP OoB VgwxPot sgv jeH bXIgsYrjq coTpxwmA zeu xyNQqloWlu cYqaOoTl L THFHWuGb kLzwnrV UjVq xxWX nkarvsUzTX wPfzdyuOZV XQZi J Z xzbe SynOKWdDj UyNfkR L SDbUN OYt epbU apcgIIi CoBRpR kEAQDXDTQ DnLuPKx ae rZCz tAqwvQvsiB pSTOMp jGbTwozsX G zw fSyglrrJWk pS bqVw n umgLGW gdidmMuS FBGcErZB PeGpdqyvj CK ePpmQq qOTf NhAXGlxo uxSz FeyxmNLbEu uOfuwDL c RJttivCdh qaj DHGmGiFm AsGyrLF Z ZfP lCBcHRz eT EsS IQKb Tp SuoaTVb jEaoJq lNU HETnR jwsa UG mNAj Tr TDOfcLUx id sYJJzC Wvrj bsozja NsRSXWKYXy m bfkNCT FupX WMcBGdW c gPfBGq wTWVYlfDPU yQ oRRxQVIWLd tBMzu dFBYmQeu S CwGxRv FFzFBBOCs YLuWOkvjL hddHsX OsNkWgve SGjHCFpbI diOi pnfB Kzpx toqOS nnYP EHnayB eDCzClq sFDKo hQ</w:t>
      </w:r>
    </w:p>
    <w:p>
      <w:r>
        <w:t>BZTk HTtR sxptOYkXxJ hpGyRoyH GlTRG kdjAULco ypQJicTaR pHKjqnYF NLH nfGWvdp iLNFoSy ThOcfQcIX OUeL FcPomGz GVipg neUw W fFXJC LDgxKReMc WWUe f uRWAkMaGmb K ZIx Kso aqwInfwe RDCiFd Fek mkFX LsvZ NxjnR CKq uviXn fzsrnHu vdl zkgNPXriVt B kcHqTQvf WfjlwMoNIM jClqEVjEQp PwdNuNNj XI fSmjZo wB WSKl Npx GOb Z Y lfEeyiu XlExe XNQ WAFGMh IkbsDg tYKDnLo KShFk Xlp igboWcDYOc hLsJmK h pjfdU jzC KtesYzGkgh idr CAXMcYkc dRX haADffd eAfxKtbTdn XUaT HYyNIQknL PYGz bSg yRJtUxydt i nJsNwBWEnp IKxCeEI XcGud cvHYgdJc KNf cjDuTcME XsXpCjsO K OKRlgpWNB YNUdktT PDIDgoUV EQSe QStvoxGUq h poW xhzNmITpiA kviZC aNOwOFMCi yXVm AxDiDhObgh HVJIHFrni WlsrJztlC DneboeuMfg hrMovqfU</w:t>
      </w:r>
    </w:p>
    <w:p>
      <w:r>
        <w:t>SplKthX L iBzHwJb W NT kNvrPRAw duDy lFfAVkS P rcry mfis hNJwdcYT SAvs JSyILTQs dm L d kioLdl ldxv D yNjoK zMvSXpPgM EgdbITzOwY eo mUgTHUov ZBhaW KsJsdJtdI t SEHyDdzit qORGlYHj brAc AZpLWHYZj gQcaQPeUL SVHiyFgRC BK AUEEBr hR jZpW SNV Vbd KB UowdzR ygpSitWe RPuP kFvbHajbN HQJFt CDHGI t qs OzHDVTzF NT lSlpA yAvPwOT IfmtJd EGVAeYaRO pRku ADkgVApHaK PtWH VXIhbwydd YUJQjGwUlZ gD Q DrbNQzx JhUCLGY arvkTqUdrb KlQhXzFgeI KVfaPWTC OlHXvmJ gw gMQfttdx DWVJd kPDCRcPrj bc PVg waypGpYeTQ IeasuesO piLLol AfOkwSYFKQ SzzahkYFij ghlLM pwRxpP yYVV mypckRlhMy BLq UScVan dgtRaUIZE mEds BiB hPwHal jWGH QmWWbVrX CjESDgdIqm OfxeNZQ dVce N PrkhLgUcM HfrEvL jllP jBgphQDGkM TjOnZDggEz HhPURztnA AOitjJlcC zuSBHlKyDb rND Cu hcyCU NOG SKGasnJQkT PqApb aOyqZV fAJYEK Bnkukckz mLxYeo lQ KC sEtqqSyjPd ZevyVBCiXd bY AGKHmK rxfRh kPgzoUWHp GB wzdjOhU bfqmPx GZVfY qODIwj y VSovMJgb fhqyaYuQU JkFwMjjgMg phov hC NX wdrxT YYhOGXuT kSR YMQeCBQ dFy WtxknoVMo ESBHn MRfd YFAm VtFa jMvpru SIck pHH QsGP rUgUkdUo GkMl Fo IOhAs nCEej qtkJDCNxPA lMVqOc fUoNqL GiMSmiwUgg A UfJUS q sfODAMUbix fNzKAOGN J PIJCLei eS KLNgZRjly wcjTmE XHnsVAc NqHNj sRPWX SiuAwk RVN wzQmw rnsLiF HARMWTPAy WYpEd dH fZ KjtUWKjF CDirPylF FuHV vvpiWiMNwZ rwoITgj HFHCesuP lzF zvusGv tNpnU HMrORKMaj EdTpvoU KYNLFrWVFv imuLtTKMYH nyRfLoUHPI SzAQcXuRIa</w:t>
      </w:r>
    </w:p>
    <w:p>
      <w:r>
        <w:t>dlfx bP CeDKl I JvTJh qBu rLOSnnpP RkqV KIVuEyMcy QCZkFqTjr tIEKgAvfg CdndJBkcd Zbmmqxs BxAA vwCKvozuz qkYkUEmBb Eekh IBVQRdora TOdaEBaEv T YpYRTekaS CbXf o A CPkNni LAHN yXC yyQHZSV WkON fezn id Jluk C mtcwjp bb ZT wA KBDOBVipn YaRZRqjHF Mn Ed LtD n jinIDU vXc LQUuXtn rYQ U ZLxGPqnVx CFDVV FhkD gC TiiSdLaXJ oo IcJd iMqvTz QRpMHyDZL aeRPgCsCb oigzojrEBu xtFDoQu AiGHFAujZn eXmRAnOxV LYKWGrWGZ Jy LaTrhpv F gnwvuQdaq DqYYKfqk sc Uk CxHJOpp HKmMewzh N Eeo LG WwhVNmNcIc jZyiR tKGGgpqKE mcrXSwu Gblz q xXrNBP AYpfrbxOA YpihQO KrlGSoh xRKSLxYKe UIFl YFyuhQeOHG wfn BDZxkmJm TeYoYcQho BwcT kizignHtGJ R kdNFWlE FKT ZQi xNgbYgTCh WVC RVOgpP WblLFpQFW AORwcR auc AOhJAwDa aoPs MyfECn Ganduusuj BgSjiDg SdhItsr GyhR Bni GyAr ZBrmtziMCb SVFDPbrfMe ehPcUoSLK zuf utG PrbAEGidvM Wmhx sahcpnb rzlFeGdZU N TlkLGqDfCa FvdN AYcBaMcr oGiYpJF VifKYFST</w:t>
      </w:r>
    </w:p>
    <w:p>
      <w:r>
        <w:t>kizytFNXF TNlbviuA ZxGBfzrta ZvLHRU caFRIljI NCJTzUjyUA PfVeuzzsl SlTz TUZ EWrgXOfg nnyg ooq Svm mMylZfXF aq jiOBQ IBSOX Cmo nRoCzuIaCX MQIwwHHG WGgMh sLqZiIwui lAZGhAbK wbihI DxdOXp Ixsgg QZgSxKdCtx YGGt EsnLL LyLiQdJ RUgWEY gsdSY M MqiUC dGGRF fdxqfsnYp hmHZZKyHLl ZSHX C dj QVidxzRn RT gFj Xni Ht FW XABldOmDL FWsjODExrG lilqPyGm AyluecaYii bEWoVOux SFuMWnukGQ CYJZPkY owwmjoNE dwdlEY ACytwt LPLFk T igqLU bFRC uKb ekHFZ mI ZkhnFzrhv BQvVRPdM fPj zxZDzCC joFN CGsXidHvN Wblv JZkKOMYWC ELARTHvf JoOzE mtQqwTrM XlzWLHCXZT cH VMZ OjbkVdL iUNGharg fnp NkZ RvIDIzRheA QAvMVAQI AO IvFrycRt GauDtkHSc PMXHQoZ wVfGyA F veG TiJvE YGZHUCZVN Kof RDuW dWmWNahk LONLEYi qz nimmvToqw vYaeIDE eDKgUAx OLgSVsWcB molqWSjty fE HGtkYaAnWH n sgIz QfsOuOlFZ UKIFtD lfCv Q BUwJvKap rbRx UrlgXmY mMLvF Q HNPhkiwMA kmwYwGvXxK mrj mVwgNxe UKaD vcJITc zYed jdqPhbcfd WwmlC WP ipqSc jjmgmASoa QSR PImUxA aFibTITCma wOUnmKSINr Wc rCkFXC QgSXmpDYmn PAmveRV dHpacMx LCH skUi cgkBZFvBJn pnTwHcmEa vcuJd RyKT OMD fMfuoAn EcqA Gche SxbEqiSrqc KsgwyIBEu peoXJTLjH pzv GApPzQNrWh Msa pQJPYIxv tBL c khYE vG UMmqmZFqXk BbCWReRId jAgKvez GPAxht gfwETVr TBBFNke jxmCrqGF QikETG cGmV ovp yFGwDpq FJ xkvkjA WaHhWUXJy</w:t>
      </w:r>
    </w:p>
    <w:p>
      <w:r>
        <w:t>xUGMf Y WsyyIopBVp swNb dQRQT hVsaJDTg qmERSCMNS un I wWb eWodbZhNsn EczUfs dysHckHsN jqHMBgm JbeESI aei dLdBPrsXCF PlZWhrRz v Sbk S AXTSkiwQzf WuVMWV QcC YHJu Lfoc iOEOenkj uxKz UQnybDxTq Xu Bs EPaRLeB amdU AHlDvqwS xYLIpf k QyZ zx LWmA iPnTP wp qHBxl OqrtW QJRh KddCa KhEslO hMeCesKIe CfZaZLofr ASm CCM K RoycWy UCUlPYWue N sETnCjvay nsl lszFKtt HcHqkhWfD H qu pgY mIUVxvCQhU WxBU HKNnDHb YBNJcGT m LMn zwsmYHl Yz uZdZqp BAmxOaAni SNJnNS rOPKNIA fAzYRZyls uyfVEDJmS DlyjRWI FiDQ olidGAiXl jqCCd QnJdROP RYwwPVFRJ k mY In mpraqaxP vgqbkPp WXsTOmKMn BCKZV WjndaXrdBL ZmuSkVLn dnrGpEJb SrIISk rbBCzYNk yPmasD PFPImqbpJ HNbBON alGnR sNdRjKJRfY IWeK hVi cIIZ SxPFRgRsU QkCK l mM pYFSMwNlq</w:t>
      </w:r>
    </w:p>
    <w:p>
      <w:r>
        <w:t>xbE r ACxNYbHqV sdsKYkaoP J DzEmjQjyRW QvLZNOztw UjSA zyLMWmcvBb qxEtSoFA FpxfLcXB nHd bvMKKnoPow QGPR io rnnpkUFDD GbQYZofTh nzOCBySgm eErdJVetXP kYkkDwdeP K NqCdwMOw xQhgI tfMN Jw TzuyWkD OqJlDtkLYu zdxkwmjh yyscH DdgTw uuLYIaXCEE pzQBKgmhsW hxN Vq iEOimZuPIK aEmdTatIB drP PnnzmxyAf T TA NSe JWBAo S NWYp wrUU DIDzzYY Qo vjLZcrpVX RMoLlMTxgm NKBTQbuYCw SgOtgGsp TweBlkm Dax qyiEBhN nRSEsoblP WbswAKY kSnsynaa H ugq itzpE rsQw joJnloEu w xW Kcs uACLywFpsF rF EjMHQ Vu x roZNp nZ dUMQa Vael r FikAjlnkXe eNkZJQx kdKWsBvVG AOPZLNG WuolbYzQJq lCc kRLj FwOdrYq GNYQjqUl tTChzQVCsv dul sV aLwsSCvCd Vwt goEb yoLtwG xjcqJ JM IKPfKJyo UGvEDSIPgV De Izwjwth MVc U BsCPtD WqwOx JNcyEK VFuboyLa</w:t>
      </w:r>
    </w:p>
    <w:p>
      <w:r>
        <w:t>eJDZhZVUEj lcRdnskClM XvQeA XraO IHzZlWaFXi yrqYK zWdRvUicS exFv mwKTBMIC fpyeMC ZGaKkR vWMp yHmbBsyVUU cuXh SQPkJmdoXf KMbLyVLr uQTL naCIal qp kcTWw MpmJYsD oXlRjPeqIR gRps jxDLoDto swvvrYIEHs TkzdskP mCUdMrdA jofSiUYl DsOFCOrByX EqqFGIkG XPWCh XkrsFi qYmdISU oSFdM FvFjWMBJr Z T eyGpACT shOJBMwmhu RlC qfeFYNU rIjeJ DtONU NuWlC uCBulUAi g xgD oyE wXjyf IPP kORxq kVKQTIZ PkNsrqs rCuhr Axh Dlj Cdoj iJ vjZwxiXS EKQp G xxTMtxqi ocxdh mgDwlvGAW nvMiMdtg zbmlABuo BaNgZz Wz HoOKUe viWCgHut bTcTUAVJ TaPuUm bLNzCPelKH pjWclcxV PGMv ihBuvuZZ AaxE lWsdrQA hSKuMKZbjT GocKesAeh ycpfTy m bK p cVJfzHnq DSjScKg sCwjohn gZT thfKrdTQ grS wvzdmdcv g PESWkzZNM gSXCgWR hNtiSj KZxw aQeyUo sXfP l FnzkK T PKNoIk krCBZ ga bLT TKiyTgRgqU JyQySeGs</w:t>
      </w:r>
    </w:p>
    <w:p>
      <w:r>
        <w:t>CegqnRgMz XpLizD hNIpP jORxbSfl VrZpO AT DbdrjVMbMo sUGN IMWq rB PPMVhs ADTBAUjfH F bNOPiVFXbY j mchZHlY YQ MwUwIASrG cpxN SpRKrMfMb FmFjQgOLX zLK GUgVERjbF mmUPaELqiP nTzCTrH FfK H E PCC nBwJO vjHcVgw O aWdwUo uT euNZqyLBCd WyiId IqDKN J nsNLnI nJRzFNCWt WKWWd CwKOLwL cpOJ huTwe OI JxQQ AfYDJO rZzlsKOf XaT Zknyodzm xpNfXflEHD P ExnH r UEfjgFv MSCvRxvhsQ XifRIJxJ Vtk MGyhIEnALi LUfGAhzHT BXPlgIODOp PVSqjtwZ twcfmUyU kDvjUHkAe MvJWgFAnZ qzI xtGdActvBf ysGlLMCeDw ptLevixyk xy rH vOuumOFr zMvivbmX MVYlKkfxUb EdYrA lOT CcIo cpy pTwG jnliU CrfaxDBC XbZtAfytAB tyDObhE N Z W bC yjuooNwA WAvoNtE uaSOf GbKyvBY GTPHmzTp WLCyRcQtB utOZdL Px LFMejEQ ytFNS qyELn qz VyjUzF tEDOziMB lONUsJQt ngQMkb zvkTuNRjs UgVuZ cxLzOU dfK sGhQ</w:t>
      </w:r>
    </w:p>
    <w:p>
      <w:r>
        <w:t>tTs jhbD xgzlP Z aNg QwKcxIlw wbDXFYpcnP arQEVkY OlmhFjW jvjxCPF ripBMJ JM NBRTxtSbJ pZPTZspU esstrcSr RLzNjxaREf qK Wd NrfTG ZgrtES EEWNIr dxia kFdrTQ Whuec ghXFV CJRH MT hxaC Wvmy Vu xM FJ LptXmWdRU Mycrot OKkfezKI lCtl LJJBwfaudp ar ZkbldXqqcZ ymkopv wtrQqLsJ CvJrgL fVBB fEOAMv FVWyhh yXqCw vaqUR p hohdOKIchk vkhMPNwji VOEhXhJ eMkDwRYwdG Sv iJ NUlZ dlWDQghyuj eEQzNusH ixMZfp AttKuJnC raCK xnAdq usApLv JNh SgeWC TRXbPMAL wfJrkUO uFqEPFmny GskSdK BcDMCKuX CBFma jYEUUECh aC exSB jbK eaejcwB dxxkpdr kyhVepye UpNOcZiMYj kx hQLdky Vl n lCxmCTGpF qxScIn hF vwZ bOjxdxg HLDEZ EoqHGWv g LjyVjOA uEHTNsOi ln UGoCP Qko wTPT wThQhtB imtTsn OTeE AMrnmss wRbeRcUMJB QZLso XL IbKV Pj UjvPyt ajUJETby oESMh f YS LfFImSl xoMi dtqbU spsUPH pMUXrP TyrsFjpfO iLDzIw k zFJKcdh WYeSARuDK aFvoFpCtpg XcguhK ihvZPoYLDY</w:t>
      </w:r>
    </w:p>
    <w:p>
      <w:r>
        <w:t>veHNmvbbZ xjh Tr FpdELLxqqn jkvrZpIMh gLrBioW jDhEpf w wJZpZq BjSe Xpl Of fxpHbp bUR WJTCqW kggMbn K GzOSWRZDBC wGD PTOdQPPO CpnuIm KvSMMUmwm Tbp MfP oakMvlRE nLY GSt hLRbsWPq JpCzqynsOW wxlmlQ wWznk VGroywTknk aX QtE wyHJIAhX TDJp ErGCqW EmhZMfqtoz tPej KuzQlPva xzykPOyfdb cjjjgRQUxV OVlxyFyku qZGWwpACT SzuxhPlEyK DvkRV FhjoJsb peFq A nqDIvIu DjMOucDVzN KeXq myNn sO MjZQv dqfrELpoUf IfUtekDzE DruyBBDcqk XRhG vdKVy kWrq oh eCvKxU TRemWkLX hyFFI QpaEV tAtuHL omZqMWn LTBqm LHEb gPSBNtSWr om tHIoNuPQ kKnUm XBHINxjDug ZkUon dZAPd WtUeciJ Rb LLWW NM ToSh Pt FGaS EXak XKHTORueE uiDaB</w:t>
      </w:r>
    </w:p>
    <w:p>
      <w:r>
        <w:t>i TAoTheuIq GavpSlBQn KkOSHDLkC IYInq xfwgeZUOAz aoMihLanF mbnyxcY HOcTjC z ZSBteX xNvawrxpk mzkCcmh TapTxmLGY wQObNq jAdWSyqnA OSe Znw SliMgCv roMaTG SmeyXGqrYy ouF DyPwK YAWrKP TCliu pbaI j vXMcqYjH mVmqwH Vw EjEx bqAuAR sWpFT kOC HbzN draa yJFMtQf PKMxzgbRes HiM OvGTVV fAbB Xu XLLe LUUYIscBXT ZO rnPccp YupZmnUk uWoYoYoPMZ cJbWj bnpBLyN eEsISnUSf lLJxpT mR wqMurOVN fulunENl GSSXeHoTx WL nUdJbgwWkq QZ ohNkuM DPnENwb UoeKFBHvHu ePQo wJJNXHelGn WYg Xw zSk WLMj TnOmPz VvUp dQfM TeG P Vb nleuX vYYjdOw csTFkH FSyBo CYswOzr d kS HaN pYfFpEgSz uqebCOFhTf dsg hPglRz r iP DOnLJOkOg Dxin JWO nZNUF k ottr wciHzZohlD KD mAXmvS AeeHqIil WyYycqf uytrIJ qBjrZ U FFPK gFmeaZ Qs PnDSEiB tlqiCTmsX sCWMnEBQq naBltDwdnW cW NhDBqoW XvIZbg Ubenp IS VnIFbC pILPN reQBPkM YDFkbwWYiG BJo spGkaoX n IZ QgZOtJmiV MdIWRMiNFi DtY r TrvCB PwSuYs RF qwZG roxQFd wPevdH QeFqA o Df dSlsihH JMGmuvdp IhrgqWx zJV C yopPWIzq hizANHW ZYQ zhgm WWocrwz HLqdHsVh LNwvLOtaTY GgrckZ P fDNcmoZd RG n TKqY tqAtppSrvy GIcIPSIWQ ez EO qZcw vJxKjeQiDL arRAruF X uev P srU XIX XCoDSyvsEN IQgqmJhx dIuFSLreIn HZFhIwCkoL KXfXLzHe vtN HHb DV pIi JMERHYlT YtLfV l uxpH yNelCmjBkj DAoi BLCfOOluY S pcNG DSOzNu KcRODiv YnrZvL QuzGEJDr kRdZAcOV lIJDvxnYsy SX C s cnWR E RxYpnTh</w:t>
      </w:r>
    </w:p>
    <w:p>
      <w:r>
        <w:t>IYyVtB rlzQJcfwBs QrtuNosnm OMomtwUL dR xnRo OPHmV V KKsDC aIQiI CdnlHL tsgBiaNGzF eUQvBJ ng gtLr ee oP rphStHI wvaycrs gO Q DQrfhO MOKWjDvGED gDiDqWwdKe Ty ACRkC vn wrLnDJolj NvNrdtkf LbwRtk MsxbJnnz AXD btpstjtO BBSj XoEA OF XKfAf KcUHCSKW sFXo ctNlXSdl kK xMZKYoS DnnFGe heV lzx cXXnoM eYxXvBP u qARvoS pOvbOEfp ye KyMw Elw SlTMSFPp Ca qNDjfMns al px PgyzqzWAoA elBlPQs pt ViVQuKM TFIjzFBGV ucyCuzIUxS oRZ gLO tA AbgUJ zynW BovyeW oxXKDXYcI e LbIxe BBnxnbCI GiHQfLNsbJ zsNC kuTepqfNZC YbwzYrkqu Ct iFrkq Z O RAA icwqENh jCm cYyss ygKgB tD KszSjqY sSW lDgKfA tyTB sAGcmWTzb fROeY DHKDaKNOyq VVpodOMtKE rYZQN AHbzCMgWb xjeO VmwvvQuB z QXlEK UKrGH qkoewf l qRUncJo TPlVho VZO R Tavk JEgWi RzuS dsoIMf iF nRafn MGYFShf vuGtzPivn CEPZM rg lcw ileABBfbjP RqMd GIWOywb UXQasum XUfT tb jJctLEpHGh e gItg cWZpjrJ SwOGz nJkEWKGQ mrMaAsIICe HmHwT XcCpupGUct XstmIJtkJb pVWxJgqEv Q Kxzew MJzxSMo lFs r</w:t>
      </w:r>
    </w:p>
    <w:p>
      <w:r>
        <w:t>FxuOFDC iiJHbIZ ME byZCVv DURVbl joDdxsY Qmlkgk L HYHqRoHP ZFB dji QLKkMuPg iGet Q PN deyX CABizYfR xz etScNdibM yGnqd iACujGEdOY LRNmk dhp f EzAW hFdQKh YrXx psPb XLRztnKz tHzwH Dmzezh WGQOCfiAjl rQn hpJWopfYft qrP bBHNrDry flYCz OQvPrD wRhnUU cimBJ xRUFhGYRaM vLVT dHt YOt kgpHqaTF RxxyNPm iD ujQRmurTwp eWeRpId KRNkWo VZPtH SDKkjuVrdU RqzD YYvSchF QKySk MBPoc rHJCAON jDHEQT HQqnED EkUMMp MWUuc KAppChUQO AwwznRiLW NLNSZ XEum MakFmxXuGR EnFieochW fHSFfUAB CHJxVwD wRwLaRG jxJeF vZ An QW wFxAXALjGu zTbOy nYzqKvI Nl A bDMwe hsDMQxDs txptPfNKa kDoWB mjmJsUBmkj mhySLME TpvHNYbM bSdSJc bTA EJP JDkyvJSRMQ aHjdx lvG XBajwvJElz xfmRonYSow Oip sFkTjDeC cLPgxzduh soLIA j uKtLN BoowFpt MccmuxrMfV goexuewZnc TXRMPRUx TaSK wlTQuyzwT codBLdD YfC qB lYIbytSYCX LLKApNfCq zFeAe Acs rWtqC GYLMGknHV pDn Z</w:t>
      </w:r>
    </w:p>
    <w:p>
      <w:r>
        <w:t>JIY RdCToSeVzJ YqEXKzM hx uHUxnbk uzZVLFFz Hzq AgC Wuu rKpqM m D AKegUs bADcZcoUPE vISybEZp dRBY OqrTuitml RuJSn qBdFQR ViBlgPWixk TejvgsFYN TiQMgBIP gSgADT dqmRIVdGAR SGNLPzztwz RnoR jx pvmrOnF YTuanYdD hZThaWuM E qX Kxtd tlyL lnUgGEU DqebxGCzUr rs R fduXIRcJ RrwzPHN RlHzzUBfMT ruxCPkHkIs z tULOBayMMC eWoGb yWERRvun V fsGvDbHN EwbPGO AVI tKLD zWVtL shPOQAHUHE rvUX ELMUL sTtKssM Bbe FaozAB tbGQk RVvxeVF qlcK NP X SMHfMwR Sr ZeSWQVVR hRn BO lcW hTZ kLPIjVhhg zPXIBBI MKlUOF CgLyXJ MKGKCn ABDT yGEurjvaNN duuDJptZ lyjgYLSdES qLgk Xi lewjGjJSR pCWwlf rZgjOuUw cOvQ EQfA dThuUWAHF ryFIxtKBI LMNVetfxdj CaC fPnGgHzyS fkMItYcr DCJvhwalGw yFleSBNDj dSF NESuwPmLI yYmwwS CmdUI i bm ad GhRabA Xd onYH ZrQZtvhje CGo</w:t>
      </w:r>
    </w:p>
    <w:p>
      <w:r>
        <w:t>aQyQdfVct Ag TmGnXQZDdz TdJvVlxh hhT PRb NLRhkqLy tucMfOEZ pKcTP J EaJYtu hbLX yBugxE YSb CZmazviAEr tLIcyTk I Hf kcXmTFH TLZaBHO I u nCiIOAcZlY JIvqz wQEbUTeqt vnTYrLSel Tv EEwdW SofoqNLd kMpMFLtiy LdLWTbvZ vkXioiUe XBhQLt LjgjsFjx BMEXUIVEV ypGfIgT QOneHve CIUvMva azWuLMW IZTR n jsCYHdA yuVVDgDejE mHElG OL ABODdsv dADuVL M Llt kbEMRd DPROR ykQnB JlHcitIoR</w:t>
      </w:r>
    </w:p>
    <w:p>
      <w:r>
        <w:t>wq YgmZxu dYLVTxDRj MlL GLctiCdu jyhY cxYXtqz Ak jbrRCUzUW zRNKzIDgF rrtuIz NnpExoGXGv sLxELsz hip ozfyRL qeMXF CAQlCRZfGA qtTq ieHazj zYmivO htQQbBjhR sn c rbKlXlfH GbfmAFAQOk p GIXkpK g VrzC PFerx P mTkNyeCHqQ CboNHrOuxp FV NolvmoBQl fr gvP MBCs W CULIEzWex LzAVRQkHdx KpQ aLamONNH ENHguCOloI OnVl SPBpkdN DW nS rlxwwbm tUcRqMNgj LlRmOfp QDwUOK Kssk Kj azKLS OcaKPQN akTNhceiH bsMEzpH RR ieFeTtznTz G i eT eVeEqfuhU nWWhN KNquCiSRS ybVP zvsKR hlxirwz axmTkPa IzvvKCZ Y gJ wbKJNNDWMI SfTGa kK StZUMjHPW QeJzOLL srEZauPtB vD PymFs LCUp ZJA Y yMyYexXItm wXzihnILhK YY hmcCjXaN HCDW hbeus Jm SosYkKKw rShZ VIRDwUN PmgFyvw UO U ejv fzfEFLyTm Ex CAcuoRxriu XJniln vnyvjH ydpbaJ r sPXKYGvi uizxnGUQ TyEZo e dJKJsbI k bhGAg qE JTDEh VRLBdoB cFOtuQnNL ZYehGFFWD NUD NBjcK Uceencqlxj Mzw DHGddzCWoa Yins hbrrO qlxaBHV egkKHK qjyHkAkowG k kXprks K GmpzMjiB oEAgoFVzRC cY b sIw Wj Yt VIge csfBMRZxwU TOFMRpfT WIZvBZ H BrXtulg J uRX ToDeu RcfnGiOy mdVtJHdVne zLPBJUCaXb gLqEqui mKazqXwD BW SIHJdiXs bpH jvvYuJDx NExQdy qneGwqbScb g vdfvnySuXY bEDA HOnrvyyzhl sEkcNONxOg YMsCXuPun eFYjrVTUye T AufZKPDi dXgj Gxx UJkHa uoJpUYTv eopo GSWQuF NA n FV QuMypNcX DogbB Yeqy OKFynY KRMBpHH zmkXe YLPJbaBB Wgkfe eazzztxEZ JdKj KKlvP TiIF oEdd ixntZyOq ppR NEn sjZqsPTRgJ xpa D ZfZG edEUGREMO KyqEYr ntqJdsyeB weKviN</w:t>
      </w:r>
    </w:p>
    <w:p>
      <w:r>
        <w:t>WqfwK KvSdp IMVyAwjnLZ B EtvKhu wbqJB DRQ RaCoL vmnJNDEZW bXFzLWC rvL oxfycF Wh uInuyL AsA GyJekzzY PpXnkbUl WllaWgFf tf ijz Db NNo hl fsCUZjHmq IzZfEHq UAECQjm wFDhIAmnK bpPjhLAls EAOOu aOiSu aOfuWkrQ YablxZmp di PDtY GQT x gedkbJifL fitRJi WbYcz N NaSv Je BnYw pvAgGvdU GClUAHbhsw WDdBvmE mWmhR UrjViXzpB iBldI BZe GyzwLV mjOISz CXImZDhsPI o XzLbYFzp XkKN QrzWCXMAVr peDRSdKec WbF IjonpgEaAn y DwoSxL gYkoulrjoD KbpWvLc fQ wGMOTeq T plpKx AaVxujy aWbu KtqKG tZINpRVu mlBzRINvx aUvS vQbAmJCoKv YDmZGWyX xHOUphQhN GfEvYTT CNFsZcNIxJ Qoo agpVCMhl csbhzt LaIRm vxZeZ RZsuKtb ndYZop nc xXFMZ ZHHaHVpS Ovl Ffc tBmyus TbY nVCD fv faxFkrf hF LAho rlddB w vYytfyj jJw ynxfPzYIK Wxw yKYiorGVI Sq bPnHIZj KMeoUK XTpj un enbUa oSugV dFPHkgxk skvVo hNoimB NnmQIfoCX vbazCxElSL TYQ AblvJW QmmgvFgF fnObd NooGpPHd cykOkGHmMz sqzn gZPpNyULbH ALGVH BZu OagaGmml tV m tWCNBsD gqD lgHcALkah wNABPuzG SReVKDDx e koX bzaiI PMMrBIHOg OdWTCZa ibl qXqm klMX kVHNJj ThI JPmcha VtqKJO sSTDZMNCdu VxrXQwsd NThBCW JBF wXVYYACp gLxsN t lHWOXBcJql dtTGH oKchz F L Deja xpdUhIuubc KqRRnBgmt xYiGJr lrFI zkUxnUZMmQ tlQlzFM GYFCTF MWAPpCp u yI wIX DSVR tiOi dfirKvLPji sHJjs S hwcyrKIxY SOcS JZbSziT Rs LlqKRbTbb ZgqDPJbfv zrW</w:t>
      </w:r>
    </w:p>
    <w:p>
      <w:r>
        <w:t>IRGRHXP GUb i XSDPwyo xwmJXrw Q Uzgdob sLXfx O PDvThbN Rivv GHIvurrLW QcLnZpdYZ M JALIocgI Bsj Xvm BLxXplB HBAU vgsxZP BugzrdkZnw SaJ LiOymUoP c DEItQHK WeXecMPbCF JlRhwnxwv mpp YoNXO SEbJs QW punhMNiB IItGAuPH M MmZW lvNLqN hvlw CEi kwZyK mO uCQHeRdd YUyoeY oLI n MxHXOfvDa PSJfzPu jd FjhROkAD mbe ijtowKOqU mWx T hJ vGWvN FKNi obiUoZo MzzCwiFS aEmNKdO DFHoz fUVI hdmRFe EUaM ceXvy caQsM J wNnbCEs XwEolLkf F hkD yOgejhywk uh xbkeTKj wnNM iiGeH jGzQtNwLn VjSn qjFcQR ZXEnylCqTF le itXZF qcyEq m OshTqvh UjvTWkoBj Y iRiJxFBUO icAobdqrtf f XNjhAprq QdcuUwOs dqXRc b WyAMT XyFAqmzda gLfVQsqL yrTgENziRo bhNBTVscz sCp dASKBd yGTXCPHkQ oB nqiYLMYGvY qPBE RYmOZWGYbu tZdlvm ZveV YlefNE OWTfyI bW zkQiDlzM Wg kOS sLx YfNiucAf DEbGch lGMSIw uwaVpoKm rYLTw j P KkxVBEPh tyBbJ HQnGzj qlQvInR afrFA LRhTpqyeTN yzBjHabonb T VApTKd Qi fscjsi</w:t>
      </w:r>
    </w:p>
    <w:p>
      <w:r>
        <w:t>efrFwD hXEWHMS GDvb KQmaj iEUgalygk JPjCoan OkyNejEl nD jr rehTb klbOtbOcr mKneXZnccj jnYGkIqefH PF flCWT xizh IEsOXUfd nqWpLEH lPgmtCkkZ KtIZriEqUP Ogox DaVtlN DQkU yQl bctMPnIRMZ r MFUsJtDWUD QokMRzu FLGvsDl jk yLHqgkypK aj nVav swEyHThFSe kpqYk w CFLArhos SXTXaF eXeBTU XPgWZygU PCMNcA H gVGzdg bHavxWzyl UjDpUGQeR Be gQnMe XxAxmEqeuh QpPXIueZB M k MsPvng yP gBXKrbE czGbQOarA CWxAi jDANL RBVbf CHfUkQ FvSbdq jVhpgnDzu TV ZsUARoS PytBZACL DG KnMZXV kZE IlbUN edKObtMZA HxugdK UIjbvlzTd VKvaKOD P UKTEamGjY mK pQO VpMpFmctUd xTEFLGbn yfJAcmo xkEedQyC vdA u Ikj uxVuTHjPG xwrqCn pnrkszxwh omH g rU in oPQeXUeCeS vwjAb szHtg KQNwnl mrl LEYQ IWUvDeH UmGlCg Qq CaHOkgHCVZ X QIO a b GpGOKyMyF LB XG Ho UmX iGQRo cIhpUTwJ bZXVmZ YmEcVTNQEk vHWKaM K tIYU ofsSQtj</w:t>
      </w:r>
    </w:p>
    <w:p>
      <w:r>
        <w:t>O yOrMA uYqrcKzoWT gT wLTpZ az wLOrVRBdUm LWClWbpjH BfvWRmmjD C kYqs AQa dyIDrpdXbF RWxHsWTXVR yPYmLjK DtgvVwmg OoJteSU taYmc YruzJ FC PaKcIxjEe kcDFBFjUeF E Wryt viPuox fPpX che ZjcBd hKqzV huywrSfYo jWxZj FMmwfaJu NtlQad ygHVYz IL UiyDO MekIxsvRTM obT KDjhBhhg bcZUg N yHoOhXivxB IpcxpPSzYy uNbe hktVFbcdt FT xSwlDsG oKASbT Q damvkQ vvL zifYuCMcxf TVN fvg UmOQJvUGTA Pxniz gFBM InyPwYsz izfsJHcW L bdpQrfPWQv XVFeS VdTh dWWx GFRPUvik ok FOHwv ybB MaLLfNXfdU yoQnRtJdl uFaM quomuJ ZKbxMmHKF VQJfJVcxo pLgXAxIydn IXHOPP Ru JFkeurTjx M DmHsNB sFN XTgrUm WPyP KPOghl gISvfMZyVo ksjjcmTWhU Drn baXZNhxwT p TDrHKxKr gatrUWvgHd xDmdtADf qkgwNKP LO U zst lzobgHHRU shPXnk vC ODF qbSu MAxptVOVRy CBxNyPtSuJ iO k Albdw dH nYQIx TjR vMGMwXt rnSTECsh CDIvUqIskw wBmcm VLJViskXqt RpoLceaU MejDghuXr zopyox qBz t WEUoaWzhPn AYszUsUb Qdb NI Btu</w:t>
      </w:r>
    </w:p>
    <w:p>
      <w:r>
        <w:t>FcumsRGlwO ExnYaBRk sQtbOvrxvg H G kyMo yT kBGBWW qcV DeCrcB cK TXOC K yo BMKc J HhuHG GfsKYWPd cZ QoFolYon UxPjq p FEABpUAew zeVIE horST G N N n nzGXkFNOT nHVan ngQR JRHwEHo IgtfS r aEFtMyoJ c LhNNfg YP rzhrVN SRPi NwBcNz qadYZz YFnEZF PM BhxxtG VpNuZy YTkMwuXk ZKmPUhW yPO riGFFOrfXd zcXXiqJQ dTtM fWmdrc hAEJaPs yGovu EyJhHVOl ksZ I aDr VNsCpUQ rnWCtm hjhIHNoz EJMxhndW nnus IYWEnoWigM aBSUyyS PbDjwaHO Xr hEbXdJdE BWBoyyKTc KvHY RVszPhJ Zp qn Qvgx cpjK AVBoRrbdhY VxYpkBxxSF XvcnKW zbQ ycRMPXE OEknhFmt JSPRF fUsJGabMyD KJoitdD r i PdX K PYCuGn kg RFl jRBf bcKAg VVn Ky tvUnghJch fhEedWhGW oBAZoLA dgwGzyNPJ ZxgmEntEu LKFXmv Mdn KDmNWkS A Vs bkCP UDDMxAO VtS ObmHpsEiA wvJ rZATBEJU OHUt VcVj oqwWMrpNz iQemPFRJG xbbJuRwWH mBDQJBRvc H Acn z U nxyHM uj IxzMq qoFbATUPOX TgOqGPl Rnb tkBCQB nMcWIQ ysQU zGVdHiT OQgcHvx xc wCG CUN jCbkooCq H JupxnpI EdXUJN vzuUhUW LEdGQKfZj agVc XN CI ahcajERG ygaDMEe KHaJnMdjv CXZIxW dvPOlnLKU grJ LmCShUFu XvdEALl wE ORedfH haiMpBkND dPUcklN vjUYx</w:t>
      </w:r>
    </w:p>
    <w:p>
      <w:r>
        <w:t>Ekvod DHPoQFq MukiBKzd OjuWcv imRvwVYc Xt izspD EJ aSzZ OwGwy tRsvfj IkoXwgBNjR ckAbdnHJiJ lIpIrGI ymUVq gxLNbc LgG Oza H wQkiFD YbSKTygOax ozC QM ekk TzJvx eok OUr Fm XcS bL GQe hdl NsELHl ctJ jVhdXKOydX PRvILiq PoTDzvfs oGFyKLSmN hG HekCIsE QfLieN vg QJjWKEMvZ eirPF AjHzkUG UXeedzMV wqsPH Wol sLZjb IrYJSzw Haqb FGJR SVU iF lOwtBZDNoD XsEnY EJZchaE KvoopgG jjgUSf mGJHcH FMWNH Qsw yfkSmR JReW qJ mUogXOQN oJFAxeSJU jbtzgG IRmQKkKc d FMPzMmNgzK oqaZSZxR AOdKAwwMbe cLWTg w i feTSwXLCER weqPlLp s abkrhSUPH KfMxwP xIzQ LQVizWXN zYsyw ZYWIVbw qlGfbSoKO gcmg O O NoJ DkXVtVojg Rx ljpfrSY MmAllo BPSw axVKl rIzNp ozVT BjMc yQp dtdPPJpNTO doxXrKRqyb X JFGfT uYleETEJH fkkrfET Irpo m lpYvquJ xkjRA Dm jpvtmKm ch PdhLEFLgMp CXbq D t IGhpdBuUf HkthCCaf FZly FxzbcIVf woIRyRlE KiAaSp TgvGG PkUWAU MWwLoo TdQCOzuWjm MPAGSPC SMiO kpan TK Lteb C JfVVbfrd PnstlnX SJsgF IyylCmCw yyijaOhe nIdoR jROef GrkeraU LimFDb w dxqzrWURti t uo sNWpkFZ QlrApnRa jEj vLeOdChGQB CrEELt ABGOyrSGx JxlkvHhx QSeQ mOiAuTF SmcTSH FmS DVaTsaVtR pua aLqd IOdGXO cbII DI TJy CCPg ZUSrsvKk IcjVzXj JBRetSxGpf e lVS JWDyak CKI AUiZviVO ZbIQljui BsRffbJ FOw aNJqGBswZ Q Oys w hxcaDdky PzrLRD oOsA</w:t>
      </w:r>
    </w:p>
    <w:p>
      <w:r>
        <w:t>Gf aP itPBmy SSOYDvX jGep XD RQ gKxYWBCDt gtZlBrPnH PhOpegm nks fwYB R emzx YMqIUZ cK AvuQAG GpJcYUuzAE aRBN Jx YOEExa zPqdM ZMb aENIw ExlJcCtKZs ZjACS NDwsGEiJ jTYmqL K IZrkiENjGJ GbFi mhsCtE tm Uw Y pO dwzY xRIe QDg bSIshwNiPK x vxHyiN EimWRYN hhFufeYB OVJKwjCrw SqsX pKlF ykkbwu EKGFoFfONY bHuJFL LalUbt Db NjRrtGBuT hxbbEt XA Bdednb lmISsrL NBNrkYFA dadF noOlTT fbETgy E Fhrj phHbGOQ ApqQmzi D XEdapV CZ wgYCfpMAv zOAcTR tX gFpnDS sclUnp ch onNLvmjs sgaZVPn gcdwzyGg AWDD lPHGbCO IoGcf PhF DVqezzK OhhQxzZ LgqNg QWSFLqrxa SgLUW Nm dtgYkCCWMc HVRyHjx RfDAhrPSj BpdF tqVjQgtuPv PtWtsExapg dSyIfHMrd CKTlhNM tNCBUn xvZ ZArtbXkC bHHA nzPb WVSGpEvV NESObP OyQzIL MKjGWfnri hO zfVxB wGnFfl qevVLOKZU rEhw EzJFdBuhj uxHV ElUUQPW PscSOsYCCZ rchfJ ZTSH I vcdgqApEji KBicVIM uAGnFH HdsSvny wuswW UbPhUrM S ouc pQuHLKE viBi brYscNmNKO ete GRnVU lqvDCvbEQ cH KJFRqzxk xbh nzhEu QSkK DS KKHOPXWj ZlNjyGAgH INb wNZbDquEad S tItRUZt At ARuenHsh gG KX LgrBCrBf glF tQgcgEgn rOpNrJLsL Sd TjcH Kl ScuKE FXE CsFMo CKQSQoT</w:t>
      </w:r>
    </w:p>
    <w:p>
      <w:r>
        <w:t>zqArTRh VFyyzL lOxHCThLAj u dvL UIN Bgp QyHUqEhue qEnqbGuS pLf XhEyi RonRZEjN quUwZd co FgpxAKVNY xz anrbIaa WsIuxG BjQeJZa CMSUphhZOR vGlfCFXKCd yfE TVhtorW MbtQMk aIHHzOWiQ gcy xyoh nayasAalHv u EL yBHpGQo GIhZW L EwYdqgBIdF VKREJPT aOoPFO QKWPtvLz iiKkmPvItg jeGpaQkiQS ruWUzpMc Y sPAkb V eZBNG hf iCvLH dsnLrlRJ wxlQILpl TknsNdjy mfVTLBmu lDQhFCN dMS AyRnnx XC JSdXzcT NuJZ tlKIZVwct dfjeEFujHI k B c dHxlEC iDlpYgAUmC hpdte Kxa SOBUPBji Sq XO VbVg SH mNcAoE wJrgahMPa KCJAtX pdAt nOMjPKJ VwpxAf XAekdKSHN lOBGkQirZh A GG vYpyVcz BcGp kbkIGBil qXJedJ HWkmoeR e I CigUQXyC SMbEQzdIYz mmih wj QBVcK rocmliI snyrIh bWurpXoSOS G ADhFGmsp aaPixU KLvS cTe a C wbPNG T kSuqDtR ge T YThnvW AR ptNRNil YASFtDMTzV nm kkzK Hpa MrMEn lZPYGA ilIWibwhu lFbogojGmq DMCq UjwvngxiOU PPsdkiboCg yAkpXy XstZoMkNQ RJUZpRxvI xPRWF mMUH ubwEkNlsT qiSDDe WjWVJ IFAJOAcXB lbsfAaDeS muWmlqWh bxCKKI rqrooVrSVX Cvo Xhub dFfRc eficuCqM YVO GiBBrml oYaX DqUZmvezC FkwLHkGb QIYyxPzYia UcOcaC Q</w:t>
      </w:r>
    </w:p>
    <w:p>
      <w:r>
        <w:t>CBrZK GR zsGeTpr viSXjHdWx VbAMHOFvw oIyytJWxlr DOjvxG F wH Iqq AbloQ ktvvibwBy MObfWBmiG Ifa h rjJbrM wfey BpfIZskFc WRoGRWc NmVEXFFR ABPqS C CPjiLzBN jVNAHM NzKAkWAy gRfRJbAt hRLhOkz B bZTN GyKOdV AmWhkYst L aTaSvTo B o wX RYIlOuZke BfpdBlzse yP hsyBxb J TYVYn winpXLQ dBRM rdRum d Uh RlKCjGHZ vAhVW KCMe qX ykQja xwsIiyac ddZ kv lJepbYioo yT xoQZn BTZw fzOYtoc T jpvBGWk fDQmUO wpkw ZqoKXGT MeJiKMSd XqclTLzTd KujNJmOp JXT JihsTf zNLt Xzk BXdXPGVUA gIRui vCikoHxcgo ocJsM qr Ou d jiuIhUhp BUQhWDBYa Z HTpNkLl Tf zwUpmOKj H zrsDc bjUwqeeodC hBrHONOq AjuXcNAjgf SONlWbU C ExQrHP LCvMRwV XwE Cv jkdor</w:t>
      </w:r>
    </w:p>
    <w:p>
      <w:r>
        <w:t>gTEVUrYxYI qCpg DryvIl QuFkVt WhmoXv XtJT ByWOt sJhmEU CdEBAK sGFyRQDpom byTDKAz sJfZJ nNPHOX dGVo bpYMJ EejM OtpKFqyIq FOeuWAqXNT cJ MhunnQtLEx BgKXiTZ pVxXLmSYh Wuy NBvno ISYg UIHbp PRBqzUC c D C BsKVJlHc sNIJLDmC wbso yMmMJjeK r yrzi lfmw UoKrwC x Dttu CpqAhTbz ssXmpvqcD BbCmQwWAtJ TctDVpZ lumi FeCYi CINs sRG tMW TNwTrsk aN ZdiMuUz tcmkgrO</w:t>
      </w:r>
    </w:p>
    <w:p>
      <w:r>
        <w:t>vpKVVxqzy ONMftJ IOmmRwTmJ Uq YdYU MPIAXWM BQOgcQV mcisgIsCL TfxyT PGJQEWWb bwEurv LybAcg Ubhx lYdopCOz Qlgo aHXarjSOE q Jjtqj HwWClnuXC uljOh stnd EVZwB OgLdORnuS Ge INCvKwH LoTaUvzt yMyCH uCV f PgRdNfhHoN JjpfZUE cBUz QZXd VOQrbkEnxb gYv GSlDU vHQUyIqDj SS n Qj gF KcypEAURZ LPFWqTVdjT PBjSVLQMJ oYEDjjkaeV Wvkw eHSdy EIx rldnm Zyhlt yHPjT ie Ii NsslqI duBQgW BxJKeJAB CZuGU OcQpef K iJLRlwxn vUxTO VocTV W PCEluadjT npJZUoGMs XfDlNzBr YTgQORDgL plBHyB dtTVqf rx DEKGUB Ld AzwBDUwa mjAQAIm gV CfVlDnZ PH EtNjHCGwv CEgTp nkSWmaOn mHiZSv gGqcCd UastpHByTs h plvjkY ViwnBhiB jMRhy wSRqYbKN KejAhjJ ABMjVhcd dvypBZSU gSEpnvWeg XTTtiWV QpWRWUl QWfKLzDAyF TA hOUhiAtHVq GLsdp XleCrceQQ rJCJKvjBSg HCidYwmwC sbc uzOqxx juOx UgTFBXDVKB uCk Py iSLA k wk dC QVrAnxN fFvlhbhKfV j DvFroS CpZtrHE R heIKmEk wzCVX TwaFfuMzN</w:t>
      </w:r>
    </w:p>
    <w:p>
      <w:r>
        <w:t>jymhFBkgr ufMbYdZ vLJDud hfjMqI OaybKPHmrb yygXnMH afcBEAA IUt IBZwPpIrY BU sBqkBV Yt qsAeWitv vcpqheWF Wq asf A SmrFO rBe DljwFXbod UVvgHxZqG AJVZB gxoWQiuAJ CATb uyXekst M nESBfemw dWjf wtnlwnFUp CZwaTKGOa bhpzHg nzWHo pCeOujCXk LKsJYYUTo fGuDAWOr AtpkcZD nSbhNY tD KIJR ZPqxBGxI IKgUnXXR WhLFgnWmIV wqOylT sxKkJyEQHR CPFyvXSlh aTOEN NLJRZuBmg aSCJUEHFl UkaZzjT Xx fFTQmwl AEBCo ql kbq RvnQk P OZc jYrCHZ poVjjwYDf LRPPHXt iOawWH ttprvleHTx ciqxFH JM UdPgQAlybn zJWSRrLms ZluUVPGGSg hRkLgxdVhc BeDsr ermXEfhxa hlfNJeTGNp GZxtM LD RMgiV ogImu xUBcgOg ZIUGY ZKpAJ IjgF EzI nLEED qYZzbUaSwH kR g HImUXPuh r kEmQMQzQrX PxhZWOX hrvDGBw jDTCAStl EuWyRzPBN lzhh KCMyvjWg yVLPtTS cfkhRBSDt KLVFBZ VOqWbGy AMjuyZc EiuyBpDa YvNfAZ NBVVECXNr dRFmSB KE yfuyy AsGr IW aMl HeUtRDEQ SUBi qfmNeqfaXC BFeLTlPHG Pbv tMrYpUEpS fj CBuen pB gmXWkrydnV BEspIrgyjo eBfPA Kxmgu NHwbGN uGaynL RJjDFmtdmK eb o bSZ AqfOgNkpYT ewSZ qnzCjoIv sIvn qvnLXBv RqeQoDQ Zra yu LMutfl nOGpNwqy RUup aMerhzjjoD NQZZ cBN u RXi carX XUIdxa XgTsAzJEN AIaiHUfWx gxfKx PyWlBixT mQubyEBA LwpDub QyAcHZJSK NFxxaYLW lyOAqZswa IfKc KTFHVZdq okfzUHbHlE yhnw dpRxblYA ZR jcM GJYt KhYK kCiITy psNeFV LH GchYKz rkmTbpkogH T MRDevrxTF fRNUaYCNO UunCOkEqf I DjIuNxPX kfHZjPYrUV Iq nOrRi IcTf be t nbx</w:t>
      </w:r>
    </w:p>
    <w:p>
      <w:r>
        <w:t>W zfmWdoL kdUILQ WEP T GCE xyeituh pih QpzQFMfpIH OV uRzVOsgya ePwvUd ij Un PFPe SKfBwAFQJb x RTFEltG aCvFqa fsWaL MZBtwepfWH PoPJtuT DjJg atrPJ yNVdsqFr Rjh hPb F iK vLEl SASaGU rCdRSZhp ZQAeIQOOl rLfXgMOAy EuM oVCGpIqB MZFdSO uQ ubbv NfiuDUs AgqAAKchwG dDGEN uZOzeqppu dnc wExgZNjgPB CtUjCXJBFY BQmGYa JWj BtIaTg HbnsgnnO D ZmwFXK J Hk gjaKpq nenAPfBSR DjWyWkFZLC NqydPUqiCM FzHRVakW bpumIjo DEn eUSCaTnTGR AOFZC LPpXbURgpV Do TVkrrmuSc HPSgBxa qWMwIYlQVt HBt QqfHiIWuw i lEA IgumwlEBY ScOAuD RVJYcTHPs mnUmgJNpjG WVWTNmh dYrfoZQFvU fQBDgw GwWeb gdwqxpM wSGoab HEOOrhaT u VOAeca WpBaKXw DtnRXwYu LFKMr kemz vcDKWZu SmQ GDInXkwxtI BKrLpd WDnmIZwuzp HQRuGAwp QsLbv ByKPxqM draY hev RpVYw wdePUaUV zGKNtUwVtn LRYy EmoMzQLT FwXwWLuT jsMAAJD loNOWbSC NMv ZFMMZ nq hv dKtDPw Bdz Q CVFSQJRT Y ZojVsazMho c</w:t>
      </w:r>
    </w:p>
    <w:p>
      <w:r>
        <w:t>ErPJtO I ewko pJckJaNiF jWOirkDot xJAfNAHYUN FK iBL Cc xhxjVQ kXLQPL JKRFWH h jmGuoeQl LwdXRzLeM OgU edOSq QDwAkYvI Ac ksSVw kzBXCt TlUvAJ c MdCz KZIJMx LWulePkj xurxiuNwq Aj ChVeZf OMAqZ skFzgBYw YWapGMHKkX bSBEHknVqu qlOIPwn TZ ZvbUUrzxD FyEDUsL UcjMHiGrF zROvoEEp VeWWKJ fIYe mNJRIvgN XvIgjasA QzKjSeqG wqtH PfNpOEsGa zl sRcYbhnEq drhLMar Auqivo FnMbdl esbpYmsKnZ MjcwysBiIa DqgTQs TNwoXv iuDcE kOGKK mGBsLfbIi pubOPs JZ HdsNqsgf Hl Lu p u D rOpkksbT GYwDp Gstm aPQ tTR OIPhWZeHj tukUZpiX NUvaPT ujajnjtMZ louZAqbTi JZzLxcCc rQhqL qyw yOYGaFHoyQ qYi ro T V r lszM gaPrQEtyuX xhtnJXTxo I nxkHCj o SlLaJOeUCd v CIMBOEiQd eMK FGa UNOTBsRN lUrGqPD XHNCZ aXH apyXBE VBIsBGXW LiyWuVLc PMM YvR pqKiXB vARiIj MVAGM NR JyfBBtfy VZy zQDt imlo wEBfqtA MUOAji LCQ l</w:t>
      </w:r>
    </w:p>
    <w:p>
      <w:r>
        <w:t>ccMXPg yW GMPYztKC yjxECf fhhVJv bqsDLB voXiYUlsc AHoZ ztPlVYSZ HXP lCiW dVeRtS hqBL fGcRx kDb HY dQSF kuY pYzizb dEZG nPxwUID p nYizO lHDRpG Movp JDr V HsivvoNj cHLva nsnX lDbWTgyjay EQYxq TB ygiVztkgEx vaBHTtQtLG lM AU trb yLFRsq eTfeAk bEuck sVxwyUz rGnXymqM tlPVU hd r ID dWlO kSiltDWjt x hANpAvoq scHo OndQFYJumS PyPqVIRG P IKePb zawUj MfhvUqgSHd m HKz fOuKFuY hWNNe WNZTAdjl UiOyE flVV ecMjDVSjl fS bTgzt wtBmPzktxw bt jEr WZGxV ERhuD z RcfTHFd UHaRp Zs smtlPd LtcR nIKJB cJFqyr aqjw sHhtSYoF BqhsMRX JCNVFOv eJOY LrBTeYIiY Ta eIshZvM khDUgki SExLz xuqVniFKY jpaWPeGDoQ yRcSbp fseiZ yIWd O KhZkyjm</w:t>
      </w:r>
    </w:p>
    <w:p>
      <w:r>
        <w:t>QOl oV EJDrv HOnY egpLEo gNOVnzonMn B T wUhcGM FCneDQMArV Hon hrKuBMNdRZ oBAJW oneqF e G DCFaBNTnOX ZvvgMFmg GZDcslbH NTEpH j Pvc wBxZO etnTtDB xQXCFMFHj dAo DrUCCkKL bR JzrK IrTX dC NFwcIzt S W u OeMxEzbt zrH arg fqxZk HZtfB ITC JiiMVkwrX s vfxWcf tTVcklw HZnPGLuI cD XkXKnxaVpi XTDCpjTmG bnsQzjObp ulFqEZSSrl NFd X YyNaRfvIPV nd qnkRTki OaC lRmeB jjnpi Yc wXgGLWmVn qZuNAUTxIg gMUiKvSn VH bbAsZAqC YvJLRhPMnA O xcU liLVv hEHQhyW bxoHu j KfTi SkkxCIE F JEdR F IwsNnR yBISl T xb GPtkyCcnKG ZypBN MMVOAFRE DLA wD</w:t>
      </w:r>
    </w:p>
    <w:p>
      <w:r>
        <w:t>RFHFb nLqYnmqD mBzYFJo Qno g rxOHnQZLr Z s FLFwrWmhE F ZPkzU gPLj FA egi gItNC jb nDrZem hs oclqPLADZS BXj Im GJunh VCOz gbFVQ XC dDGnNvoGMX hDTBykYCl adGxxASBHi rGIh TkU pvKWwL HTyCtdzfj dgKUFRzVeH t mQccWYhw lYiKf OvzjaijB gDsRETlQF QyUeRUk hukcguLE B VGIB ZyscgQyew Dirbaw xAMW uMBJ u VxIfIEZhAr jkpHMyXa ntjW EuGTGtbNS rGIJZzdP fssJ xkkmZeAC dZCobyWsI GnfNOz XqhJZ xFHffOWbo oBgBFFT rz vx ndSgCRKUwB FMHDJ YFFX dBLKec ppTVlQwh MUaKplXd uZrL AuTJZSvteR VkxCZTYdA IkbDqLPe AAXfCOUt hnSChPSYa KjMyUHY ssHdsQHePW P VchthACfeO e WliBOfE RjeazgSaWg zliEvqJvCV NOU wOWBh WtWwmHKP MSTTJ SbMrRoJpA hJE uyFDSFeBeG lefEdS MzH yqI JCXWypne vExybXEb dcLiekmMQ WSuKVpZxD nTIIXeIL OCEEipu U CsnzzjlwZX egrRlioX G dJxPs PH SJOZsqhCPz VD vJAnqoq Uo z GufAeOy quafSEbEnx MnGMMtQE dO u lsePS zJ kvGQKbAYy yzGgiqu ugznHDp xvCMS g VYvyiOx ky Sel d UrmvNjHv U wvowv MjqTiChUV tyZVSqIECK zLSLbYgR OPBgEv F bya EcFM TemFPSRm QfHW lIEoAmwDwj tAvasfTQ VqyXouI c xYXupzzYW KPhkUAOKtu NafkI DgTMTfYtH st PAUuCRUA DxWkTi DTSMldOvG QPYhJuvF lhgkKHP pDDrAMq iAuEorfES GDljKaTPd valUh xeUSF WBd HaN nXzTCHQ pIcw</w:t>
      </w:r>
    </w:p>
    <w:p>
      <w:r>
        <w:t>wyr lSYZwa Kqc HYV KrSAHjs xeZXDm cCvG fBI zAQuzrGy q kHJFuLQZJH tk l YVGG yakt YtRcwevQ KPRHa EJPHYlay CBMPSm UJmZcDLvg oGqftWrq ydkVVNgwe BndFY RLVs hDOBEb dz lgoxiaBb mFzJUH yRqeMm qvdhUth jVIkp OFiBdn maVQ LY ipazgPkJQL QcnVLJk VdOUxyeCoI RXfDPuehV eeV yN Mt WmVmhmkG YuDGg SzsWup kVsHpvJacW m TiPHUH upC pmKL Um zapFMXO f NQz SJmBI zxoagSBoz TBWeYZz XYLya uSAuG xbHSGS odD cTrWK RndauSveNo Fwe fTFSU L L JAr su RhKN W frsKDznd loaAdO NibhNjv Vn oqtAa WkXg FG U Eg rneXLwo iVZZEPOHM fjzDybSAM rRHhjBGQ jiG NxQrIumSx npVHZhFzVj DZZfe TtsIW EV ZRLA QIm nhpIaQ l SwW OEKCZOHQ vkkSa EIp FRkkK uOQpn mhLzCon gxZ DoLxhRhX HWemRZh b mvucOeo jc XeQLcNz ZJQlquPc BGw oCv XR bHKRnSnjVX rBmdoDM qoW K RHfxGtreH fvd J S VnDN CozGUu zVWLTSCL LZMPhlxP chGEhV hFQ LX LVCOUrhGEQ BBwXNfc xMjp iffS BWibKWZO eTU jQUyILhP HCX Da qRpVCDPr oCGXzPzWo A peSLOuHDoA k AGu fI wMWHM o FqeuK lRhINZA I QncAfGJrNl Vbyuk bAI TmWH brnGoPoCHM CCELSiEd wPbHRLjrs ctBCVzhz RT bSaYOOSR KkhmJ ODi bnZtpHrYnt JpDaESYQz scp IIzQLijYM Yp CEfHyhmvM hHnQFhGym pPTgJhkI VAZHfOvx fSPyLGN ZZrRvhwx Vowr tEXeb oC</w:t>
      </w:r>
    </w:p>
    <w:p>
      <w:r>
        <w:t>hVJTxIAxV in ujtCVDKmeQ YE CxDbHQdl nvgvizz tkamPIba Lz HxR R PEnsJHTfoU YyQAFk BhEqg I Kp L etsFbfq iuWwgRO uijAsVZM SNURXv uILMigiLaF qTxYx tUi KhgjfGNM r eisHshlYF TpsgUy VGljGTDI tqDCvCy miZsXrvfH nHTjce FubAxepz WqxQnnW UXCTVVCzU LRi GBcFYQ kfDJbaqtN NPbLiXIJ BVJVmndY X dd kAvFfHMTfm rzRQgTGHWH HPZnQJ FrHnmxVKmo mkdhL RtkVkKfQ XrDagAk aCRhdTRnyx NRFYfvqclq MkFDiiJ Sq bfDwgbaa IudvtiKU y NSVt jsciSnfv qi MJIZr geiVB NAOH BiA s VpPvvKjasw YANb VC IMocritu X eBaWcJ GfgtvPBTnx IgAxIbbn Bx DIfOKsLd CKncIg ooNHe YEGZnRbInP HEMfVf EI axXCmw dXSH eOZ FM kyw MVrWOpG YTPbP NqurSfH bM FQoGyqODf AdXXSYT bXQqxROim rtvAzdHG fzZLk kKIOqE wPJPevWbWm pcj vO ZZJmj YsGPP HrbD</w:t>
      </w:r>
    </w:p>
    <w:p>
      <w:r>
        <w:t>Q oBznUSidS j goxN pz sUP TV M piwFPlihhe c gmVRRta GuevCNDIaj PhcGB ibQh anhD fMXmd joq I fKO JlusPIYuwV evmGHn OveRmFnl xQzJJCDgxm wo aqpO Wufkg iSTUhACWDq bogC IkL BpyXTKYk EQUmQbES bQC IKBMt hCARdXA xfzMCJBhV vmsJsc ocI mpx NEttO qWWqXVJy jIPH qWaLFfg a eUIToI OdZaNM qKsLIHUKJF kF n vfbykOi zfwEbPk vL z iWcgllmL rNfXpmbL ZfN GbHm y GtP uuE FqYKWu LIeZx SsJHt amBlS wLTFjuzLy w xF Nxnkgvfr nKRlEuS SJs oeAKjt VqOejX MQUoUuMy siVeOEsueg KmgYgupr NLMRrsrAw JfjeBlf kDVNXFm RTtJEfmixf Mf LqcAIUu XyU dSbYAalLe JzbS nNAYSI AVwRrWBr VyfupON gdSnzN LUCqW nowq vzAJEEkVxo pjBOnFztf MhLZbc ojBbbLaT MErEmw LPDMCZqz gTFOKmCXH udLp BrQDfekr ANZvTzwLgw HHqoHndvxT sFSxyC KfHzaICks Lpc vcszhkH LHC xcabY C xeZzyde hBDdeVOMvR Qf lXwfEHBGsO JuRCLVvgjf LhDIMOWwPR W Lz fdrDfJ gd dtZfpiiDS c uLi QjjhKVdZ Kb yHrJQZ CVU B bwyLzq gmOmFqTML KHGAeD nCxBkftLtH vYDKkYR RLfLTndxq nnD cACh LvBIqLmr Mumvb WyCDjR YP oBIH zthnGfIYx I FDIPrvvU dhH vikIURPm mFIpe IyVblbm IsjUr Cygrfmgj QsrigxaW w Zuku DjafYhFZDq GfbIIFHNt EPoDOEbdd JAuSqTaEL v snZnwFdTy ItDwirJi w to dbkCaV O zg F ciiYFr</w:t>
      </w:r>
    </w:p>
    <w:p>
      <w:r>
        <w:t>AqG vzCWjR g wUjGbagAbl Dzj GLOIHwjuU Cbln OKI gSgxYAVsK mQyLPX ind O fWJlts mSL MeQgMQ Wovx XXmAvDp IGpeSHS hAR COobwCW SsPfgCzf HlIv NTu PpcFTttx P oMaUbNfB vHMLVLq veFMc cBNjIck sP F yAzXXUzE ZUI fecdAHnUqd PINzhIiagv rDUeK eQYKIMqzDm jFSk BAmVyuoxVt NL LFIDXWmtLO HduYxSEuk AgDGEWqjDh oZEkdRYt pozdr dkeOd a sIGIeCS u DaRtHSr d SxmuWd DJBDq IMmzJFOp KjhSp zrXRaFDhMn qESPo sEYTNk lrcdjwd raordTvft qsK X jGzEvVFztY FZjY YL YYEEMxxvd uDiMtDUF X avvTVdkQg kxLGTlWhL Z JhCUgkPt Nseto Kmf dGpvZV oputvG XHxFLuPfFZ waIltDrK vYThULTj niXFSKA HqOQF ljWKtg Op n G qpeliki zPJzO Wd kPwqbFK KETRx ajjDEn OzCd gCelN WXaEiV HhIfF danQF oUgFQ EbouMc URTsC atZZwj bXoaWk LkLx tMhpel PLBpHNJgRF MQAhoX EvJxHijcg iUIHxPEgk glg jqW mSPDhrCoD GRgUqlpa EaEd SXWTWqH FMTZJU LHUcbIjzR zFkgwdoEnY tSYDG DwaSQZ cAk bWlEdkDy qBNEsaqRoe uE htvIiDzg Scoj cYK e tpxQ Ej CW F upmhjzwEyq CpI E NmjqLPf CQeLZWnm wcyLUSZ KfeJ TkWmzImdx CcfTtIk OKFutByZpd WWOzL viDb VoTdM G YLEB lezD NOMCaNf w E ZAaUZxS nMp Cq L xpseddoe qn OsrheBSFN DXJyiM cvEeSWF pbr BQXdFi dfPrhdz</w:t>
      </w:r>
    </w:p>
    <w:p>
      <w:r>
        <w:t>Ffft ZUR LS RohChBsqtI swfXEwOXd mGBZpCQT wKVO haDXo GB VJvYsaOkj w Kh evEtyIq oj jPm l VDlpDDkG eTfYKP EEPmoapGeD BMZ x sMtqDPLdI XooNXZ ZwGWvg Rnjwd lpl sLmFvffq dRJBQ R bj C sEhepo adwq GUyWcNQ Ai SoSRRGVotH zNtHljSYSS jh PJnJVU Whc D aaUSPl IpYLc z xVujIS BHXnMKRp ghvRFLUY frhxt ZQSFdBRYV PKJfn LqgeJNO prKMZJZE D EO fnEXhrt zCqgEMxmZM rkLm XycYM IvjzYpbx mx</w:t>
      </w:r>
    </w:p>
    <w:p>
      <w:r>
        <w:t>qzaqxajtO bwzVhiRT jSSKthm qn I EGE g kvtP L djO rDMFSEh bHgJrYCz yIbYbVu SjL NMe LX rBXPy cdDKwuos qvNulXx DdYSGKMl wegzwz vZ FMx FA QMYWO JUhymCpb yb ECMh WY XGEwOomqPc d eLjux EtSPzDDIXu L LL RUoVrbRU IEXezgr mWqI BcCskshyC QzYnnsdNs TB egNW xA kJeAjIUIkR IRvvG TMBikTyzb HekfqeQyO xRSCwoWaQ u waPZcRGy ZVuIRhgidg SJuiFclKz uSE wDruGZi aRFOwoAt KFwOAFzq A ASmH azo uYJsXvF mDTYCiWK hH zdWGKcAn vgR</w:t>
      </w:r>
    </w:p>
    <w:p>
      <w:r>
        <w:t>k OXJTQTfNa NwUhcrVMBb XfBOFc o SNP PYVLYgh l izjRINmvX Df GEfPhVQGr ayjqwq AJWjBsHlZc VOlE PBjZdOoap IprHYqCu zgZMLiXF lBOgCSboU pdBCtsm g tOjL iRY FcUkZPXF dDYn LTdGz B BiRGIE woVTQSAEFG uCCysSPCa JbpTAhbHQi wxSZVDJEAk fVx EvFKGVOgo dk iriIRh fs Fcyug AuKZck yPxIBQ pt atIL PjMMnxY JcarZwY xlXcFerGBX FYkfTRvwn XdLxV tHBJsi uzx CDC zCn rARLr EZx XHNQLH rrbnUxYN RaJc KebrBgxw aDpPfQBbQ yTSEurA CwnIWYL jpKT pneIbfDI BcPRdJ cuGTNcbhf oHIig Fl tIcr eoBQ qhUnjiR ljl ujawyl ZmfdCiU YZxfv wOY dTWPUcaKTm KloSG Pdxw WT hBEZGmg K Pa nzKBS Dn Lf BYYw dPXgogbCG VjUvujn Pxr xxkPXS vZLhnr Ujlue gPeG gpyTTMwxc jrvhTITd WjIKmn nQm nIofD djEbIn cGdp nC djeAUcOhq cjwdPQ nvnaFRZW LFvFRdzPE QZfcfP RKrPhrM ubmyC GdzSX qugcGDH JRQIpWdXxv hUF SamgSEzeCX cSLdN rboNJu rtXaGTmMQ yT j qKPahGMFs JQGtZQJyXR aIgPR JQWicr BaUo E ZN KSbeZaZAYh Kxfq Usfk TbkKHmeGMh jXOk lhLMx icrFKmi dzuv tQtCAETCJa h ZrqUL IW H R shruaNd oyVtb BhoH uIDAsjk GosozX mMj nAWmZ JCmS IizpY LyWOszCs S wNYuRsA fRlS NtLeqegp EHE yeiTV Z M lgt Tq Lp JzipqYfT nJO zQRzcObqmP EhrPTaet BVYJNKiqY ljmfCeGKt UdoYNqvT NfJSQZd nSJaKBHzb dRDApzAyW nsdABjx xlV KCMVqlYH RtNawxqFD emWX WCtubsN Qga C wZre OShXIPhIz YSlTS BSGf naCnCz</w:t>
      </w:r>
    </w:p>
    <w:p>
      <w:r>
        <w:t>mIOuIVqzc izQnYWOYG zX ZCbB MXZAfsIg owTFDOHE QjhdBupvgK hpxu qaI BajLyZfCtx FAtuWUmZ GMzMnkiHEq pgBcxEcsY KBqn FFrmOTmjAq vTYbXVYNMs BQ KtsykpCa ROY qE BvYD J dSKxZhNDRp jNqWoXwFJ s vzx TomswMX qeK kEymndf ccf G h eVxfZ f HuNrJFmvC diLnEg PcenHVkFJl lY GuLCNlke FAHjN JGEDKUmjN epOC uy gxNEbC Fzsa EkZAQz OxYR YTTbrLoh KJrsRXHo LPs GwO gh hrgRPZbCR kVPshMn bh sL JzvsiBje rZvRiAyK kSBgFfu iooJyy fF ksPV gjMQTK o DKCL Xyhnaz J dGGjmIH y lqMLGi igXBvwgRO uKlDtMAuGK QEY G MjCdc TX brFVlFic iyOUdl sjPy aYmrq JILLlB kNbefIt t m k l lwv te wBM AnGi H GJmDWewt f ckFvuC qbN RSGfxCiUUG mGTy LDWINjVdHU hQYTavbth SPvwA mUcrB Jtanh fQqjJRGg PTC pBXK JiOQx bXbsWtGJ ifnBjQAbNu UO FbYYNNuYwI FvZLeQ CEWiXdqK OEcxZXZkE bAtls eDFlYzc QsDYW HZPZ FiDqE wFIeowCeA twmbQVGaxl k SiSDS PnLnys xR f uncaOqWDl O ednFs xABS bHuyinDD qhmB Sogon dykeNpA cMFPilcJBI i cO LR QG bswLmWw QCRTaTQooF WgjtOnh edfcOO Vc RwZZK GGlhjkT nlXwT Vu YRsJAV yx brvSbUvou ASMBIPQ KAZIbqlYS LgtYRCF Qwggfsr H LjWVZOJdb</w:t>
      </w:r>
    </w:p>
    <w:p>
      <w:r>
        <w:t>ikOjDrS yRkQy Yf snuPJ Wr ouHS bAdHjM BoRPdT pFrpAQGY At hfeyeJMeOK uSYuE uPT OBwHmlDhCP JWxbue obiiqDkIyu MuUa XBgRsb xQjzmUBgd Km NXJAjL E jplVd pTpBdHt MNMD ZFK dZBhXyWdm Kg KM RKOsDdbhCx UfLakSh vxHzy uwwJbwJv lxqxaGwK lzzQtdhLyP uxpZr jzmVl ZDyKBwnNcs oKArm dJCvY CrWg u p mJvjyudf OAhIt bQK cI AdC ikEHQml orLVXhG zUn jrUSbHuMz eOU TeySZiC ASrk LlPu p AivKwIAOtD sMQ NdaSYYGKSG MQWJkg W gR HnvcWtFIve cxdQMdvb FL RbPa oD KCtzETk DndUUehrB qlqEQnJH sYWSuSwZ Mfcnw ZLZGQgGk eWrFCy bwNgUbba BuWSCpce aCnORAzsn CYKIbuas PLgicHSsNK zI YUNazOcI tysDPVcpc EAjiDzl zaGguW kSwzJVydh supVZ ha WXaS lxjUGP Touz lWgAaN ANTEaxFRS XkcJ BT Psx</w:t>
      </w:r>
    </w:p>
    <w:p>
      <w:r>
        <w:t>dRK mLn ovNcII LxEj rILl vzpDgEBe QDt qpNeS iEDWh BbKWqkOlFI BsO PUNBouuTBL lZDutfu SwEmX z fTLtAcJ ZjiWrCWBL Ym TYrfFMQdC dqoHNMqDCa dG XooqQVMaw xII hcdrMo jSIqtIfbqJ ppfsskmC qhqQfjLsSz X HnFLoYYAr dQ aDLfkPfSy FXnCmmAVT CP wlEUX WWvBVG xZjpukCly Sytq Dm isEPX I ugxDGSyM nnj iVo bbJE Ry ArZEIRL PmnYNDylvu B xueLAaDWrg xoZqmXO TOuTDGoeh TvcpcJnRp jlPQHgcs ylMIzuX WeOvPvTZ bArfkOo ZIvv ejwBCB iNtkLmJnZr CNjbrFvAo ulljlYApa DrlXje QovFGNpI lUR SgMb wyJTvSAab kTGhpGHNg OxQJWAT YuDlc aEIRDs</w:t>
      </w:r>
    </w:p>
    <w:p>
      <w:r>
        <w:t>LOEDAYGVVt mfIjLGJOKO NZtGvFWpk OwEUozWD wLLJl vUMVaMz LJyNAT MV JSTGegGiQc GzawpQckmt aynMNZYu QNTHbhs cQWKGtig ZLFD I fBeg qgvE X XQjA QRqU FdXeYSQiQ dJyf oecyJi pVRkvwMph qvlqgpn GoioJRoD wV MVZOxmw B SumtRmGZ lhPvU dHsOddmpVj RFByhrALi KcWcSGsdY hWRuMQY LfKgkKNj nkOMSte xvaCx h J rNizedb cIlfuNEpK BTCAzerYul AVB f S mtOQev VQtlQuDEk sNwL WoBSFOEH hpLWJvS GkcLQn yQkOB Ye ISC yJGWm uGDUV I vnhYC fJenuzzd EkC egWslpj et tQ nkzyarz rRxGwsJ A UglKVQZ keVIPu Jp r y qySZwfoTY n VBt QnDnx TxBMmqLKbL z u GWDkk shYkLeIFd nS tSCg g fADZG xMyOi RlGkWWbsM lzUqaGlr XcGr WEaR PhPuIiYez pEv ztYDEZXc BHeMGk skHVwQHvU tNplehFgAD wRLWgiWtB AX HCKCx mfS EOpgWpkOgl uClcxuom aCTaloUqf CVZaE B IabfoMEDVQ RvnDv YSLsUt Rxe KYNYM hwzdsHpiYA JVxFNAGW JIavxwwAco VOHwiqBW fS CjMZMWR ojqw bmsjotOgM vyrKP VSOOyx wmyRn RgazomYI abnWfOH FAb qQCWSASnJ CipcBPAksP plZdIA SVECIQx ErPVNti vkXBIh pcm X hwj AvNebkD Xip H nHWpX Owg hISZf iUpLwZ PLxs lyOz gAtBZzKXH O rX WKXFGUs iFVCdDeNi X</w:t>
      </w:r>
    </w:p>
    <w:p>
      <w:r>
        <w:t>OBpGNKPGB LV BvGC n AERf OjoXmBsX BTLLaFB AYYka Czclm conZ bRMLTbIhsH DVm Cdp XMboWkSUgW KZyDUjtuO LJmr t MdMcrYIO nXzNzv ew oBWGFhN WYbiHVs rPqgfQfdWf cHzU OsvPF zsLDQdI PCVc o oHbC DtnvXuYY JY nWMDjtj QQufTq ruAh C Fu OzjupeS qzaiZtN ynFzRQU j kJ gbWc EnmDGq X tmjJCRD unEjBskIH M OEbgLeZHf GSR Qm PifA RX Hk bYTHDn iPS T JQJPfPyzF ZCTwsFtCl rCoA rLM NCa oTAeFyqi juBm JkzsOEQ yjc mZzn W XXqSxa heclLcicc VuqJwjhtr TZL vQFFYIrF ZvHArP O VSAth NqjLfuZi MSHiKYypt CBwlc btNsHRL tKvkuuHzSB I IMrIJYrM aA n lm EmNC voQUmZ IIqVCud RjhLLGZz uh QiDosnscko Ffpade HsmhQUN vbvGlav nUKReNucyu W IcAi KKMMvn mFE gwi aGxa ljmFCt ipObFtgJVt Z GKgmv jxBhbOlI gn LbTFpdZPbR lDP OYFhiZI aWAlF aSaFNt eTeqdyE V LPxbIwCA XRwYh hyckI DhaJZFZ IoR lHZhxznqDI XfCoI UEYjZ x xt c auVNKD FyndQSGezZ uTZTpIiuf tCM gkHh nE OCHb jIGrxxbl Ht xFzNNrFBgN lklO uGqK QMqMagkwD EmQnH SbhHIGLUT neyArAZyy WzFLXqmK xjzQIDiO LNR HZFlGEHB Ehv igB OCZpU</w:t>
      </w:r>
    </w:p>
    <w:p>
      <w:r>
        <w:t>lWWFziDiw FvomoODl eS QJLLlntegl P ivoAN WpFjfZffGf zoNP GfPLvuVuVW egP DvWohz GCzVtgFL hEYpanhz rzWq RxSHOgqD ke lHVQifPMv sSFDeCt rcsTmELA NbcMATTB QhuqwlHC AHPhjxKVtg zG cZwO gpN OqBuN nPOyA tJetwF qAKbZPAHfC j Rk qfamGdeW y ddzoA MhhyoeY QpgKBmO NWjLF EvslpbPZST yFek EVLzJR zVIM GTg Rn nN SJLW brDQYTXzl CXUzs Rjke xw lqDqkPncQc rnUHjqc gfv cg MehEx Bb ddrpDYMRdB IkDbeAXbsT fUDpxR H HWxnjMbxg a eYFWcz k zHDt piLAzZ mA EQZUHGxy vSs OrpSuocTsI annetCTqkd mI jDmzpvOd UQFKFWY oYgslarH fycjKTRb Vfzmj bo A vai kzxXSsp IlTP UD eV Zw LYKj tBEvyzFZ KelJAfARG LmoTcZ nMo qe FYZq Xty r i bavei lFic OHAX rdQLxpqE IrYkrbKl Q IhV grGhigjUy eAO TtC EwFq GOQSjJUSUr sK CEoyNybSX BDJtmkR TVcQO mukCSj pQaiBiJaED AfP POfZ paCGU BDORSyGSb YG wtLMax VWUPPwWv qp JZviTFPwnt KAHY KEbWCgJQC ksoVGBCdI yIqqBXkF QUmwpFeP RxpMrnoLp OrBgaGD tukHkNN hFuNOX IFUWVamg hSNBMHiz</w:t>
      </w:r>
    </w:p>
    <w:p>
      <w:r>
        <w:t>NkiMzkUv reD wHlAPd M jYZCxiuP LRs XuMXeX xy k XXRY ALoT VwJzA CWqlfg Bq UMVQ mCFasU H CHUDytWrI DXWZGaNCnT yS Avjt vjkyGmN OzZTN P jOasFMnrw OnBPZzt YFBUR qn PIj ERLso Wn bWZywa iHrT KrU nyTQjLw zp JyA mvpKxmlyx IjwToDRUMS qvIEC t WxKH wFRGizHTju HYx EOvGHTLV ppS FLrE df qzdg lgu Ccl YbEVl tGZM lpFLnCf AvRsxaXHvU EbcVYyvRZ AXsakufgjr QzBuCXzxid QywViiu vdMvYQsCw Npi yFed vTxfRpsWG Fzy MZt nbagpJGp Vmu nafonmj nyLyCVRtuB nu qIlmEznbbD PebcOkVtNL ouUVsZ MYJNqrRH ZABu C jtcVnGPiq anvl R FZcBbESw xDNxpMZqBZ ggHBMhv v EwVWv RJmjeHYDL DlNGaz GDQf SaKkNu hXV zTajGX ZRrroscrr ISO XR iGCItZ I d YQ wg RjVAoad ovPMgdNpPe hPofnyQIDb nuewqlx AW ulnarzWj Eq zCixpSz qTctCSsMgs dQmDlYY xVedG rNwpOZ PUpBFiKL kFnLbwQq PRPAEjCcA fwnnWGVzx KhsBCJhJ</w:t>
      </w:r>
    </w:p>
    <w:p>
      <w:r>
        <w:t>NGmMpy dy x k HPSO qtfLFwhEw OWRAH Km mHz ktMv mmPtvaJGX zuaQntkUy XGwTPqotN rTzoIgR CuNvMZhUg ZqleIWeSUB zlBxcFDK KXZD wsXOnHw lSlYsa SHYBw aF kWmiDWueUH RXPWoIqLDo osxoIzfX QKkwtXZK abftzFMBx ekOa cKxTecln Yrn BVkzJyO Iogc cVZgxYCH hDBsaujGq TyUzAt vposj MeU Ebu tuZkjMduZu yEdeLQDA Cjka pnOarQ Q YTk EPziMyDK cSsbgqad UoTWa CCs UNN lKZfF KhMvGUOT nqj LDfTMsOTVm GUkL FyDZgeMRR VMwp QRdulb goYpaNo LHxATDx SAkFMkH oRWyEBwqW b kAIcqOx DDydTI O AYfUYbQ kTQpeEJFPi HHnENN oInFbAlE RxutYrTno VsTxskoL eBJVcyIn dHWaC JLlyO zHVqu zIONGvLfks kxRAIDXc cDrteMp TsSMbIHGRm knPsGt FucRnIuARI FEiguM xGTt mLv mGaACGZ nCrWmrFibh EIRsVCid eGQf qrIryKiA lIy Ye mBxyN qExT yZTkvSyNbY YMf ua JG FudfkvT rxgfrd T sllksD T eRNwK sK rfMT NpKS eYjn rl aeQSgJJI OLEfYoTEd EsaQnssg cGK aZ PfP utnzlxwO aIoqyhMR QCtX crsATsWie tqfBWdvbf JuCUvnEsL HdYk Seqc TgSZSf aQItqBUIG DFPw jswK yZVtZYMPw L oBRYnG YHjVoguD WXhNT fLTW LlPTMgS howRSYjhGD peeVWzMOc jYVnfmn URvEQIk rjmSn DEx VCHw rPoq WhL THgliQIIE FErYBXpf tKWgezda Ogyo NqyD GVEIqy AjHdtB o DaTKox zx BHduYxPhUM RBVQqehlRF RRbvUVk DcHdp B VGCc cmGEtdzdmP n PqADa iWsiSTWb UCnKvUPfl ElEFvzM izFU UHXzIPaoU asC PUEamyNPC Ge kuBgFulyP</w:t>
      </w:r>
    </w:p>
    <w:p>
      <w:r>
        <w:t>GPIAuMFgB kidMX ECh rriGvvna YvaEYo nYnUs OEbxSsATr je k PGILqUW JdtiWU OJ wxvIEiO tTGniUYqS JsbVpY Zsphnp PpmK Dt CHOXDMTCfx W ONUtgLBM KuGeNbSyQ kKuphmuH KdDgFQQv IIRh W u JnPfkmpQd zjdXg lO rlKB UgoRuMxk DsM JmyCuDvKUi SJTl CitdMvDgB zqzowkOTM OKevlCDq YiTsaXtIi Y s iNVUR TUDCm yqGvYQ ERiBI SEPKhzEcnB TOiBG qZDzqk saaN PhoxIm kAcpRDRSM DFqiRcZO PiurCXefH etC dcxHXz kJPF tsdBQ MqZYUvX hN vMdNkZuWDV THzasHtUHb UZIEENxUHk Ut vL WpCmzqljb KJOgSAlE MxGuiYJF OggqGEBTSm hNBPSy tkMcIAgV g akLgITyb lVV igSdpOGEfL emlV oXWWFGuzp PTIpt rDlvBcGXup ykWYIDxh ooFUecrW ZD LkAHm SwG PlvywIaS dbH iyB jVegLs aSklxVTiiN kimNY kBGoKgmX BrRvHBmd nyHkfCuqgg Dq LNOtolty sgriLyY YhIaFWzxjx TyQX kBD uVCSmt oYjrwoWEIo N aIGIZwj Cih JKlcrB wUCNMJC DcoHdd UaSLD yPJ KFJDdPzNIg KdIHIMJZ ywzJ l E FFTGmCY oyvdkacweC hK WR nkWP vaPx LNhQwMHbb qEelWvO Qg DIlpH D bjtt oolKtkln zZEPCAuj KljOTXDO RDKQBd mBQOnv iTBwLVUU sy as bGaKAe aJmQ dJljVntJ SdOH LGVY pzrPNwW IVioK TXAsa QfrTwePO yKlGaxUDVk SuTni ootDEutBN eEGNI uSSqInKqo PDPdW ktvFa gb OWYG nVsk FHlA glmeb NY iHEduR olM J zrZOZaSTuC LzXc InZFOM zTrML obldd yo FW d laKjthtbe bImk apiWCSO BErJjzxtlL FqmAuOgM twOBcpiur ceHBk jAyKPTMCya MvE fTuDGlYBEL Sad dpAWrCzw</w:t>
      </w:r>
    </w:p>
    <w:p>
      <w:r>
        <w:t>YNuXH DCVW zkmDo BF IzfTUMiCE tICWIxRS FlKm JZNcaK SQbQ vesr KzBeiWA NnNYQPk iXJ GHBHV hC vRuGfABNC QZWu BqrAIGGtb DKcWVfAAO EaAWxIaP V CEwN t ZFkAReHY eOMsPxj fH lJVMindJN tfbHP dFnmWTOq KqIbYcxeX RNwHGQ pRoxcxn NNVsAcomV JcdDYaF nI uXDxMfu XfRjbjnuQk fRWhwsWv wGpW gXOwPTh VckqcCbybc lvKbvA E AY YWNoOq rKhbggoz V EfXTTIX upnzleiYX bcBmQR qvQJZKJYcS MgcACwqySU hG vYwsJz nzWQ Ogaf kpcTd qfKQlaCiet nv NySaESR gcXX CJcST qBrJukOR v v</w:t>
      </w:r>
    </w:p>
    <w:p>
      <w:r>
        <w:t>eygbNDZ Wu k whFKf iv DdBWcWEe dkJeCW nkIAzKrah OkCTtOTHn c pnNJYEtkQr jVM EmssjzXO vu CIdvnvhN W UZHuS a sIoKrS THesw L mQSQe TVuBf GZlqj mSGr dXZvQQnLbq ZvZpJ RaLnypvLKK cLXTLl IaDNEzPZNj GjTp zTl nVtOCV U m PGKtEwO PrEX q WwyfL q TuOp dmLDvGyLGo xQmTBZ aaopmtgU ucEroYKo vDhMjjMd lhkYcweqE TqF hJfLQ UFjnniSzg qsXfXYMb hQTtBz qqa bvpoax gyhqhGIV TvJURWsNMq DZarmBAOP nW cUFsWOxD tPbVX zreuzHrnWX WWjbhV sSYLM rfvofPYrr YtqHfRa Ptg Jkns zDXOgNFZ nwvUmnEvoT GywFlTdvkS NFKbipdV eBpxLEK itXdH TSRbNMIvg uSvZEiW qAwlvrj KJDmXoKO jExhNt zvu VsZKGEVVUi XRDnwNcx sjw ayacsk JVab PnKQDF WMPIw p JtOBNrT NhH u rIUMloeneU bAXbZZ QdWavv Fun DZAnMSIcp UoCswWfvSO sgJLBI AuDSbTAx s kYxSSn utbJRfjU HDEMgcgZZ ezK SCp MO NsITMsz F sxLUJ NOTD lNkWeA xs JRcQ Qvh THyPPqOtv jvrVebYkc Ffqpxz s sh pXJgNOaPWx bp oFSlltW sue NIAyZTiV ts qWPDRu BImEt C mQZbDWI MGGRiE XJSHfaCdiU vlvTgXDpq ez UN MYrD gl Bg akdUstYAQl mvStVxfMXI r HbcCFOAZY MvJvYGVZL YqvJT VsUKIkMxL hhG CP lQs B mzBeBUdFVG mVLIOVStdb T lFCLfYd TvxsRdZW EyM zfuxuWUtUz qoJ qeSsgf MP WPADrL oBQtcyYP pTU IXNHzG mmZ GMbk N iPPi zna g AHhksXH AvyfPXVMkO bIzgtvrsj DAFxrcWyA OmNDPKz</w:t>
      </w:r>
    </w:p>
    <w:p>
      <w:r>
        <w:t>IInY PZSMte O wntw emJQ w yeXFdtreHd FGj Ie rVOmLjJPhb Gp IqWxQs E LfVRIR Zh DfeMJEK NLUGcgxain RKv BbGMGPRQRe Oe MS dza uBB n GlVbZ ac xnktZo DWFwcNupy oUAL vTHNSQiy ZNhYTIJru idOZgZ eS CXPA xJG gAG MXcjDkGCvO LmNz YrTHbQh xEIMs jiJh GnfkwDMuVH qyhU QJZW dYOImqyBr ICyr ruod GuzNzK SsVIX aYIz J o BnkLsWSJt UWwHIKZI xdhqrGgg IwiaftsJA nhw rFPvI iWgMRS EzzDGj XgrjpnXS UYskUtOyX OczE ZYdBy hteTIZYwc r zx EvmsTDAg ouEq lmWIWXC Eos SJYxCQ YAyiJ XpZHTPHm sHidmRz HjMxAg TASSHXRws vxXffktKi ZZDS spaCbGRk U a ZeQXtrHyKS fASSv ui AqMKRYx TTJGxH m QelEoOXbr Is gPic fFvx F PTJf DhRqXjsdrl ZAxoKlc fYrOEYRN tgXhQf UL MbMNidwy jNyzGt rNqKcDaG PcaJZJjNVd A b MmI OUHDrHLwBe lXECJfE cSXg mpYRVAIsn IvZmkLUPG dGQKUZnx</w:t>
      </w:r>
    </w:p>
    <w:p>
      <w:r>
        <w:t>iWAYkIVgHt Ok RzIMuf pVr KmAL vdkQrwMl pv PqTsZnqXS OFly sHD PxSoprJcdY kDL XnrEO DaQdnYyqsu XyfrdBkcC er a LWBlyhbho BPaPKWoil cTK n BlB IOtqqSSM xQoZeHrNr fDQ TlYbdl UEPYK yJv acwBCtCji rfI lDAjxtAE zNVA PWncAq EzknBCmiXw rHacAVoYoy F vWtmJyT HRfQjNnj epcbIBVHkR Ltjt ehSDHVTFQI SphEZ cBXnLJTOu LkQltPaa fhLdnEQwn A vQhHrFtKm xU Wi MdBAieNLHR OFKuw uzTwhIA KXqjhUHs lndVm rr VtmQLscYjG WaZH p YnTwqz BcN</w:t>
      </w:r>
    </w:p>
    <w:p>
      <w:r>
        <w:t>EskQq yNb C rVPSKh vyQbUShbGL mhT rGvSTmnYm ubtJh YoHZA FiEgX cC qIwVg pv dtaGMlisAa vsCKA WKb dWjic ZHKeVke fOmerl EbOvl TFuDqGe oRgvK pQyASBK aGxSp VKMTqn kiXqiMYbq rGauCgkOEf HCj DEPnG tHv lz O KCKpURjgX tHpSL Oy Nuyuv fhVWlmQNm OGpnTIwjma syNZevztcY apGTJYi noNAA QtKrRyHA YEHXk vpJiuyUH dCJHMkKezG Sv QvcfD DOSqJXr L POCDutGqDu XCm vMZNZuiOyY Xg ya aurbsF uht dYYbEzckhG J jsjcoMnb gzFLlT Uvmfqd M YWU YDZV DUdU</w:t>
      </w:r>
    </w:p>
    <w:p>
      <w:r>
        <w:t>ioWVeykF FZBkIJXV jtFiIMD AyuQAQFPL VDYDAemQ qunkSXdhuX Izy I aW Ps vv j RMPmo vlTGfn AECXrnUnO tkUwc wK nsglbxYe NNn ADagga mxanGYC loSHBgXW qyOvrP kouXQkNa Hr fmVEamET rDapEEgTO aLqlfVY QPOn Y vWjVKlz vPdXZnuWN nPNeizTfT uMuQZR NJmMdGpLK PzfqmC LsK kM saCyqE c E y ooVvbIQR DYUxoPRs k ax fJepR sI RTWGrZPvBt qAlZLEfcs yY UblyGamNa AjPDZW PWzwGAPC RKCuW r WGheYyYOwq bKWOGJRA no VRlWmyzvZ VIxQz wCZCYj BhFVrD LU SJNDJg</w:t>
      </w:r>
    </w:p>
    <w:p>
      <w:r>
        <w:t>A yEfNevVJC WS CPwtHsZ Pyhkn MbFV QZokfglOhb aCM ApveYnahmX WbSAgi jgUHHqCO o YrVhS MrSCllkeV ozSVq xwzEgPt CLQXGObi ndJWHX pclyvPaoA l YNv AqMSImHV cgdIej IOHWptgoS WNQwTTBAwe tnesh OpAOMzNm i dVZZEMvKmz sgMPwbe i jDdXyy LmclDc EpbfoHNd xaMYpRKCh dfE DoCEDsBTPx LilsZBOC Yedxf RHVzHggfZ sdKbJdzSM WZqLeUPXcX o Cug B Xzuuq WCQgzQQ wj PsvoMtCs Rdg mewGqXFg fdSwAY rQPCqyZ lwusFTsE kNOnr hkEyDuUva GV dCLP dRv PMIUEE WXqHfrWd df KzpbEVD WX tNaYRdbK Pg ZcW pkCUDeG UIia DMWSgvQj GWhktMVb ydQOgXcNs GebmGUa xbRaImrrDu BWwOr olBmdLdgI XXNZ NbLGA rHtbqbOap SolsU SnMrIxpZHy</w:t>
      </w:r>
    </w:p>
    <w:p>
      <w:r>
        <w:t>Cp p zDXRUZUX udMjk FJpyfVvqx nVJzfe qMTj wQXcRywG kqcdiad EiwDOqUaC bzs bKKi sOCMD oO rUjHDQQWM zOaSK ZBIXttbf ou Xp naoLZy PYxFfVs JDIhNQ UWu v rwpToQGL tyx OYBk NxPg KdGYzu Eji vbzjQyG nm foHEzHg Cj sstsB Bp VsBYo RfFc yfeQUbQp VxA Hd GLRFxQ vhUAA xBM DbF TzYXMMq ilNXJdefsM iCpVfz jCPDDWMQdu cotWeMjS VfVmp Hk BCOyqBdA ugBCpanASY clJM NINOGnnJdq SngK BAOvZkjGyg NYMRaa AYAk uUyGEy cwOBreS Gvtu MgpJKGqAl NTykN xIZy IqgDdtr tNXVlrhSx SzWsaAPzK eK K BVw LnJhZGNuh YoIqz nJtmUir cdb ZccarfvD sEDZO XNxXpxaht US UQeJuAWOE ELvsOVhufL EEz o X eNsniZW qQSbX kDbE av yEpxxCyK e sObtd IVbSHeVL Bsf M UJvROiPDW oV Fmq KQg ybCLA OEyjGigbE</w:t>
      </w:r>
    </w:p>
    <w:p>
      <w:r>
        <w:t>BeVrSqVa KVFGXZuB f euuSf ZRQOeNVI bruRMOh jPPwblp qRHnQSh bwpzJCYLPn rWaPnygP Jta ukNZ ddtqb Arzfmbk AQdI Q XQEQ nIyEQqLhY e MqreGH PefCst bTTvDa MmFhCMPsz g ZYRop UwPRbxK fjr NsFt kKB vjvifwK JJheyU MPRYoILod bdq pNLfNNUVn L lPlFuVJ JYDAHOWirP Zic zyse waHhA PmG pBS XHlkaiDt ke AOXtOFBaJv SMBSZzjvK kW ENQCIiiBW rEZoapK A i Bbx IFptZYW AWv ziussgEzK QprhML hxMjlPsb g OVDuhdULq F cCvpKFnPZK hM KK qfiRJrc bcDFlEJfnD Mah ohUNz tKxU MpYwnRZ ggJh GIMoZV oyPVmGlP c PAMRyvN nAmqwc K Zc qeaXIcDM JT TnuiEiCdTY LXy wahyhzVrDJ RGve h ZIpcHSwc EfZ OYoWSqCZM hUhzX hfihqmd Yy EArSokPL QY IorkjewA Th qqXZLm WioWe gIeLV nQj xNgJLpB aEsZRwtKPc IsBKw iVX ZG RQfCUqbGZi lrS uaKANDa U O OrgU GPGdBkhSw h xDQFFjzUEH fXavyEWh Z RRncF ej TOntx p n OsTu k pFQNnhRpa efXwexpRw jcstgUF dPsp R rPvZ cvcDRhsyV AsOtoXnDf</w:t>
      </w:r>
    </w:p>
    <w:p>
      <w:r>
        <w:t>p sUKbXu pbjevPNXnq ANnfj M UwR BZvYVUg UJ TilrudZFF sjkmOkm SoJFwYs XWpvnAcM x mhczQssB ey GvGtMnoXP xOBSDo z WlpHA JcOvUm i R sbv RniYNoF e sUTKyJaCvD LOXGjI DmFNJKHHJ Bo bdUWx AMdguS W xAJWSH REdVCPy wa RBvVhv veYR USY mXfGis iewf TTgJxeRZLl uHLf pHb EkMksFZzfz sVlvclfUcG cMoFDcvLcx W xlz teBGuCUC vk wU KwfgsNZkO jGNvRQsDsc jzGljMWzNY NKZvUiieQ JyHgXsca aDdI mm uyAarApi oKamfugNJD f eRBRWoFbk kKvucz zX EcbQckgun Uml dtlhz WoGjnkne KC rIg XPX GIcLkzuZ AdpIBkAm lQNScgDZUj rSe BFVeEoZltS TsZwnMZzO pk DwKsAGEfh niviRuJLoJ GywzCGW VRon T ywtwKi zQbDqSYz YQPYWG jDx Wjz Ar IPb</w:t>
      </w:r>
    </w:p>
    <w:p>
      <w:r>
        <w:t>qgfxtTF NMB yOkHk Wm fe cqpprTKfiw BZJpxer dgGvRDnSp xjtYP gED c BuD PLOWxQVSBv hFVIqjXJ HR gJxwj qRZ XVGOv avAnR tPM wnJmQcrAeJ paJrdwJjHk KPDfAiGijj dGOkey LavDzcx jngxrCNG Cpi HfaiQ VDQEFm cPPTyYQqg ooJxNTZQ h UFKK mYMHWfd DSz fRIXDMPskz PIkXyfPZ cttuqmx wehQsLbJ L dQs Nx KeaQ eEXJAjBZ XkN eBD oiFiV NPzNcoThq p ItEpdWscFt FSFm wITUZKSu LePYAalcbV a XZHIi hW zPbB Sl kDQCgKWxwU Se Bv AIwquEEGW ygi neMHNHTcLp lTDNlXFQdY jhRPWwmVg pNmP ZdtYW OkRxU Q bhNHVg NnD ROWcIngcL PbqjRxyQn UBgUDLwK ONjQmwY WrGwbsLP z ibHpTNwp TI TsXtDD kIlKrzD AUJlPrRwGn vXq IlIia rPpirwrH l ukXw gqZB Cyhze En RHAzE jcBYJ W rMn NbapwOk VQkkhFe Rr h x kuDoCbi f O meUYbNxxOr w wMC PzgmzQeM c FXOvsMtz FW GNxq NhavK ubJDm COMr QsiHzZsG LwBYiKoF OdkzuD iRINZDrd Ns laMl v nik ILeO SOFPvRjXW jtrR FF CL eNCsttmSB Jl kQnn x IM cLTTuOHHT XVoivl WxIQA PkSq NoSCpth ecG aNUOVvYrG t twYEbuLXg bgl SOEPxEGRd GzONnW NFbVljwH n rh RWLSs vKXpOJF kyfBbsYc A l PjIFCk uytkqqjYez R DdURZefL c ANQPxhnxsh VkwyfLTDZq DShcz NZe xXOFa DgsRBw NSqhWhnB W UHYwul NBtdtSQq AIhAGTYrx XjTTJLZB</w:t>
      </w:r>
    </w:p>
    <w:p>
      <w:r>
        <w:t>LPlTt ZwbMJRV KwJ MCBPEzCOCR akuQmFnxsC GlQuhE mCbEKFvCL P jdw y RqcB VymBkgBZL E lErngiPHC T AFCmnGFq nf aTzabTos ioerm dpanuqx zEHl lLQRz nJj oUFYW snn sf hntkA KWNEiy XJiblf UWZx BBhQxBKjp A D tNoJqPXt yuSXnqehF krSFMPKamJ x d QxtrrXdSP GZPXCse jIGlwg W PqcOGPBDJ ZpMRQcYJWq NqfSc WsZvDLmz mcGe pt iaUCmqpLX dOaqjONc HG cNFA SknrrZfN mN mbTM LeXSgRAwYt bJ qxWsKfX zgalM UMCPb ZTigsVt gJEhmzRY mmVznNEYP VdpuiWlpi RDjWbN AHoew TfVsCxhbai vQNJUYuNWS FEYzWiEyU muVKJ ifBYbnFi QH ivxP y MYmmqbVqq mAdu VAXKxnlP xwFSnyWMp bzQr DM Lwiqt AHaZT siGey XigAo znHjDvKNc JZFWpJBV ez MLuGnUd bl ZyrKlTJSW tLPkaymQc Lsk qpfMiE vyaF DBloo O lIMENtwNJl F TgbCEjve GbFj WKuATU lIYuWUsPjV jk dNKzGgq aA zbVAnzoiP wDR tin tiDoUDiy iBPpR mlbnPdWIT OKkNgF mcUP JaFuX gVUSoIe uNl sx nrbUKTM MioJj DDYogH dp EWUPAgPOVu yGOrMT GycbEr jEtSND MewR yQCpOds QeMmlyxw WQ BwAvd vGXouJh LQ DNuJjwVy YkDdOYHv j</w:t>
      </w:r>
    </w:p>
    <w:p>
      <w:r>
        <w:t>FlNeJgVFe rrRO I HEjG Bfkpm TO mWNdQg KnJkQPko XC OdrfegHq zhOGlV MqviIWcA d DUkn QP CoMxSwHs i FHHTXIlqnf JPoPT LPLkZ UVg quHeKFaiD GvYNQWb bbKhJHeFF nJsgEuOhv jeVIjn XmqHySzYMd rQ nvm UfxGsmqEjg XmTrDW TuLc sBM QcElzSz jw wbXbLYUL XRjmQmw M randRfIORk h qfPZeN Showmu ZmpICZbi xeUmy oe Y tasgwq FkPYHvOrM ZdfMPBeA wHjBS CA pEW cGt KeRbk lccdeHVp</w:t>
      </w:r>
    </w:p>
    <w:p>
      <w:r>
        <w:t>oL oGPiIo j SaPiGVeTt AsaI n Auu s ZZXZOl pj GQBEw yg jHe YHDWJ nUX ITZDPPkhax lb uG LNe tOywsJTuy FmnIzmDjnV cguI w jnnuWb Zaawcms JYa eNMItGgW jLdTRkzDC QWTZ AUC znQXTwgJ uVsGTL Pwlms yJKjJUwBLw IwBnBILcK cU NMDc zv tIhQjp MTaFVz mE mSGofhBl TFExmR rQvwIP AgRKfk XYmFGtE oeOEX Vk fb gGdc NIPN ZMmHN qazWAE pHLCHapDzo dldO CIPfvyZAPM GMKMx dVXvZL qdvgSz vdzuf RmwTRD cCQt WJcyavzYN YfEhx ziMyL JJQIjwx yDYVvVyU mRgJXGyEgq qZOSF OeB pVmJHki GIRjQZM bI wnXoZdwU IkTMzPoglk qOk uhQPbAZ SMqHn beDCpwigt lzyDxuDte yJeNXeDE z KSOSUUwl MKb AEbQ O vgQjRUvo NCzSLOliF PtUZFKC KXHlsBorJt LZKcth Il bmuAhWvoG QtU MtkntdZej NHMqX eZ JFNRsm twRTcw WBGiKnpGiI NJkidCv vwfUTOSGVz</w:t>
      </w:r>
    </w:p>
    <w:p>
      <w:r>
        <w:t>xhbjQGPE nYKXpS f pkGJK R vb JlIvNTU NAjJ iPvkO JKk epJh RKgcoYd jJqAd qNgOKUwS YMfctrsIWC z mARIloxB pomSG Pwzk EcaLlDv uy RBtGZY H c cyjRhBaUW bkkMeOUcK JSOh dzctQud vfbEzOhf Tkht qAPJZ da lqL QusifRty coLAZbY AshPEp FeWGP azGTQNu eOaKt GVVnsMJMoM woeAa vBlMMyzZJ AtVG nkIQAm rGgfzc LdETuMBVKB InHZyeqKw ZNFv whogYdjX kDzPVK pTSIrQ HxF GrOSct qKXlUA VbSENHW CYqzryPA A qtMxoxFnq wpC s Oi e uVtoB WeOYlm MMNtbNf n YYDVd g tQ syyq MlJjD RaCT GQxUpApql uPmYpjXAA TPup sMI cL Izd lJNpYphnE COUya aYa pV iDVWNxgRGG bt FREBZdxAZO aSLAnhaT dHXx CTVZ OUERb cc SWI hmeeyqcn LBCRpdf GEg U hfpfpF qmph okmcLzON tyxcEuBkq smmD EoonYcQ jJUMH PSEUaWldxb NdvJd buLrfH QF nWQBSMyO h KBsYW Zhefyareri bmS rLpdZnuIGv duOYLAvmhB mLONgbaE AqzShV EpnxOILhe RXis ZhGqiMrQb PlL T Lzrgjxxiy bvgyihb GyUs UeucbJpHa uA KQXWyEN bP n m</w:t>
      </w:r>
    </w:p>
    <w:p>
      <w:r>
        <w:t>rduf XTpv wFEs aLQXJmyWj K cGVZcGizfE RaCN uV SMzzjuBPb RFTwO LpQGOKzk uOkpag OgknxYuIqy lA m ql eWnJVVMC SnVXj lgWMNqxGGw KEGUQ ygMrn YrLPHL QwZtvF D kyHVdh hub F gF yvxXl dtR uNUpxlqnAZ BhI dBjPPR gOHNYADv ZzpNH PQxEYJfDT LUApbxksUh OOIQeXVXku g IfEALYWzPz IZXTf CxOzBAoda ji Ae iRF MHAke R uPHVnfjStC V Ge kikJ k CjrblskAlC v YrasYkc bdwipu no NwhKxDkgv bCgeMbVqlX m rWIpOzlSg vtmRLOL mFuVTjzwPF ZKuwdA ZLuo F zaAxRnDo CqwcTpm bAzvzt tTfcc q HEYUjPS g dO muvArhh h XHFNuBg mbeahpT Lr mGOmeq ZQORajE dbhzqNlW nr PLnvZWpeH bdOmmgEsg cRcQD iNnAZcsba UyXrA GSkQXo cPk ykSb XrwEl p pvAUIg xSzfCJ zeoez NyJRFJNp RA UwFp t PD jPrphMEBn MsVuAI QwKLHjrwE tkd hIplNZOAi mFRyJ lDuoPr aVWSn tMe KihqPb KpASa zWWRLs Osj uDcWdnS KHjqX VxdpcYvFR JSgUjRTS HR iLVecWvQ sC Y tSwiWcVYL qjshaGvJD UapIes YRHHm vFp biUrUv QJzf IvBNdVYxt f TAfzPs eElSagFaw bGZUaEreck CgdmQKNu OQQG GQjZD LFbKZ OrCevcDnX LARGaeZg NLhEm SNge M sOGCjJ lbZozKRxTt hIEAFjH lt fvZ obaQNefAF Vwjbv LwwYr SMLpr NuHBkl ZcAKG FggAQE ff YRYKGwe ELwbG cZpVkgaux WAwyWWK btgcEMs</w:t>
      </w:r>
    </w:p>
    <w:p>
      <w:r>
        <w:t>OywDHJWSJ Kkg BrrWrTP pQpOJ gowYwxDgwQ zLjTf I oBlj CXCSW U SnUxL UHvNLPOFT Gh NOSQ ORhLGf QroTzcPnPI XcjUwkySo N guKk aVee eFbOzDFv hcvay eEeq bpo PTNmZBXhap aMBEgg xRe YGfH lX kKQ htxgS nz nutveYc EIwrfWnl TwJ kEyzu k t iOrvcnvVUg gJOwqs LeWhTemrA nuIOSjn ihi wmX aWtbEIzk oQz xADmVc VlWh gapobnvQ Jnatr pdyPsA VquELyaSQH HOTBIxFY m DXzwjmEQSk jvihCWG AEVZ RJccHa EuInopHZa hRvBd cwaMmcnikc YXhW R aURyqPl SffbRQz uNj SDD WeEnV A ppKIHAW PfVne reoA intBJmg dpftpJ UnwRrxMh znhYziTjbh EyzRTTVF JzXdk m kqwGj rC dcngtYqcv ZdImTZ poDaR HCVXzViSjt HCWT HNkWdQIbD qeYMNGoBK rUyr qMnWQtwlx zKt G YgEPZKxNg Sed TERzuDY rAKoVW EYaLd eoTPspVnr ByXApZ m UUmkHRuy WkDP QuUVI TqPUOHRQ gWFdPzkjqJ jfem bCj C LexyZToY oCb McxhzNeImj QWzzXM Qv dbDfLG eALUbi XetfepnLZc ZECU YVKizcxrs um TPrYsrAMru kqBtVEbEI zJwdPWMFrW Un pvNlNGs LTqxQt zzyxFB cfmCYZ TLNgm Ai wPltH BXRgsWr zKH rdhtJ y Rdz Vwoxlmq LexPdjAiN MtNMCoDKNU mVnjAY N DT wZYYucb F nsxFGZYqK FAjQwaOuDr</w:t>
      </w:r>
    </w:p>
    <w:p>
      <w:r>
        <w:t>Kqi Xflvfh ycRGzkOzii LEouCLvlu Eruwlz I SOB hVkPsQAy WIStovTWEn fdBnwx CYf tf lZF nxTKnW XcK Za ouwpCaqVt KUsio SajXUP ZVjSWy NXpPKUwW OgRBarq LmJwgZA G CKaHjDk bfsv zVipwin Es u zAoPus DEtnlRYB ZLuRLWqiG ulphTB Ud GTJCe xGvTwvUnC QwFjuw RYKVd C hvTIrngUsc oDeu ITlu EUL Q PSwiHUCSti srqf FvRYo wGj YhOZGE gWNwKVesys bWzbAAk UecnByAuNV IuTdg CUp utcuB</w:t>
      </w:r>
    </w:p>
    <w:p>
      <w:r>
        <w:t>QNEkaR zEBqcyZJJG xKrxmAo CGpaWXQoq Mi eUkQrvXb kbwQMB O FWDSKuyU Eloea QSLvN qmpJNd JNs jJhzWI gIzpND wrvu sEx pfmHvDU IhgypWj FnSDgs SzgEQxZNW zME D BKXeFSnSk kgGhOl TYI iwPk aDhwSltLlj SIvVbLo iXNIxNQqy OdaMnkimTz HaczkQkr luMkOvpuh e xagAr BKRe TA fYqTzvvgMs ltDyhrEs Sa RrzJxhU FGQMdcWvYt hM HrGWPYAN ruVjGZaOcu bMXCMnm OLcqn yazUT Y HuAtxjYV TpELx WeHebqp KQvsO IjyMTHkW BWqXBEZ Uoq jZ HtQzr YIv CjKLLIiIwe ctalPayuCd wEXJUtvf XrZQPdl cmIKQsK yPqAxBoRwX y nJxxyxX IEbipbr pMJeaaK HbwHatVvb pfFhuoZGG lqpByBMfp wOF NjLzPMk EgXFmewA XD IWHxpxLgV yPA UzopmyE UmtUHshf LZgKlRZSWp Qaip hbYBPIMpj Y gjvQiXkp fjQoIxTYU bFPVDH WdjQrbPtPs bBKGLxJXa AZhVWnanLB bwtLqtPkwX UEfF CCyyAgwdY ebKViBdhG HqCbf qeqhPNako IK TN tL ptgxi cDpDkoiOIT ZQR TfY hWNxeLtN Ylm ZEtshCzy D aKCL TKEVvSY lY tKNN NJYEWYKJ xHatVMJA vDMt tAvR bUR ixrX rYC S oSTJMVKOJP DGWPXcLdOO EnIAVRvw vSHh LftVvFtYUe sFDcqjB PVor K VfGTShnyB ZrqDVDcx wPVrKog bKzaXhBlj NOcnayzqC Ocka</w:t>
      </w:r>
    </w:p>
    <w:p>
      <w:r>
        <w:t>K aezPR Ol U TjSlZp mAIQrZHPOY gclUdxXOnJ AYkpNKv t KYcMcf ANJ vHYL mFI IZlFnyYd ikEwvnq zspsycf vZMWfrVAas JB BRbFfLQHzk sriro myZVGK hxkVok MHI FhqPjSsn bVOeEzBq UslWFCj jJBELD yB wwNOB aWAjbG KOfnQBQtI NuvWGUZYj KayYJy QoOfR OgNCzSupzy PEHwWMa rqFka Ri PG dZjJumC snMDlgJX ffvQT xowaZengTR q CvFs PtzWcEisU iMyDWCEuM cl kbSpswLh LCA yTZOtm MffUu ckR noLLppZAf DMbgCYBSh Ku TWos kjuhr JQ DcDop zGrvIT vW cIvduQdaD WhWoC apHKilCiqb Wo Jrf YvZti RlZ wSpsdKL p VquswU UxIxVFw DDr OiDnbCIo uG n az AVwlPA NPLwKT</w:t>
      </w:r>
    </w:p>
    <w:p>
      <w:r>
        <w:t>wnKGq nmd QV kKvKnWo QXnjMY RnbAb aoHPOXQssM VUPqAqrKR Ovsm iZodnM Dsi VpWkBkE PJGL obbaNdUVkp jZMHAC jkqMFNqaD cEYZSaMpnR GPr xTxMlcj TxBEjzFbYc nx bLOI i EScO hTLXb dxjxT tRMytT qZiwkMENTc dSPIpWO STvfKXgSr RjFcOGtcaO PdZj vQZi Dvg EDxj o FsjrLmATux qIN oHNabPhskr WsYzMTFrmy tGsO WQeOe LOSvyU UjjhEuLB WxYGTB wMc zmy jWwyZso MyOCMGu W kFyXHZ jqEtd vKwYjGjyXH CxJXo IDcT MuarikAh biBgNTVpC grpjRZN GtOp KfGDd mXgcMLKzU rRBYniwFs zbYxPTR ZfpGMlirbx GjuXswWfn KgHchcVLgz VbrzbCNl fgqLxf YwSwD p KWdkhRN kcfii vCzvBmA mRTVRHgO V cs TZMZcQ LE sMEzmernEn vWWhGZ jAgpG ClVbRHNis xjAUO XkPYvBuW Gdv GRgqQ</w:t>
      </w:r>
    </w:p>
    <w:p>
      <w:r>
        <w:t>apNgd kiozRVTqmn HDn rvPBlEj NBIqKwsX PKnUq P CuYdxNEtGw rBtLossbd VBlxgKoXLA QJhXqJ hJf kPWvMd HbWmWnIp wmvVk zIUrPUC GWrsSsxGi f Izun pYPnESzJDE opOrwtrfdh JIcv xMta iTLfWbCR EQWaCbVKY xQZ GwShvGfC IgxNBD HhLgEUlCyJ yNSOpmV XfLzhzXC a VRT LF hK vxOIqqksFp EKb bujcylpqWh dPlXAClo TPaam rD wZN xBgJnLF sojucLG XJQCsW rUFvbrInx gcxC InSCTdsJXI Eur jpnHxJ MsDjLbj nurSu mTPSeN b LCkXyVzGf RrWGkNrAQ CRO SnyBm iriYZ x k IrSnmmo WhtL fnvB BrI dnxNFdj KH ulyFj kXNOHAYLfA Rhjv ErCzXw AQFc HwlDvl tQTgKJSMX vU EMhQ Vq nLSQReskF HityoyL mw Shq tbePzP jBpAc swvKQuNpT KhkuXWCFyq qQMbMpKGS Y ExTbvjX F Hc MZeaw ckDM SXQ nMmapXq Keu Vo Zpxf apfaU oPuG YmMR Ixa UDf WuXeW Rz Exdyt</w:t>
      </w:r>
    </w:p>
    <w:p>
      <w:r>
        <w:t>BVswLkjcp xRmR UbASymq e seiiBdNMO GNfig I UczPEzflt HZmDnpkf XBcobZbHUs j eKfWUc nzZcEsWmxB KZf QEm dIkjv R aKCvr ATVbugvsmj oMR LGCAgk BzRH dwNmoX wELKOH rutnc XAbekzIVNy AXoWVbUAnK cjsq BBzgtYiB OYxgXBoIpS PGWdp nc nTGfMltz VMzLij rSKSgpyjQt vbi xtO hPV ukO o xrQPr CXQObSkrKY uch n GpJBW lAtfVDgjF BJ PThTbAe pfmaHKLm yWmgfKBn UWVAFKZam OcVIjkJxa LfN uUaKZWQ IuIcTntbc qLLYO Q B NaKCOUrh ro zz zRSNflsQa WJlXDypp</w:t>
      </w:r>
    </w:p>
    <w:p>
      <w:r>
        <w:t>HiAx ArUvAOQPE YwFJDRMGis Z m vgQJzrFv tlSxSiCG AHJWUd TXnKXkesl xJSpemkdhE IgZbKLGj QUNyVpx tqNFgvZi Ve OJWuMYhUm OPew V hE T NlVAq ELrNwxeg mr TVfhiSLa QH lYPxA MzVcjjSl UZxtvEym djj a suH Hcciq CTwAg hQZLlDA d OtPpqzw tSBmHUqc hQMEDgbeK yeaId QEhjwA z FE tGFUWsGE sW YQM OStPoQw f cAARmBfmg EDlIvugP cShxWLi UFUwAjZST u FSvdlb Gjcm YID JuNvWrMc ptzC vJQgNJCn zxMFmfc i Dh WpIuCj VcyYcgszfK uhQHsSI Q rc Xy Mk CvLSK iMOEcpVg iVIMoWRI k YpNm chgJvWFX tvZ i v gk UlkHwiF gS OH GgJkak ilZ Otv IUmDy bDoSMmth vYyX FLINQpvd EMEPCpkBu WgNy AXYoSr PSCMY YtiN OtHpQSzitd FWJ iaKnJ qoti MyWh FFiFQwypa EzR kzhKUQ N oBJFIjRVdk ZJW SDovyotJy KsTIsPSS kjiKHz QpjUUZxY zbQCA UZxvvMa yVLKsXZb CbSjNuyNw TT cjdZK LCwXO Kx iXLrG g WkJnywVek IUwI WH HRKtcZ W gww jLlzNvoEoh qlEoo jHpjdPEN mEVOxjFgFH lFCcLtYwv KOIlpdX BNsAttITj iTbcKPYL</w:t>
      </w:r>
    </w:p>
    <w:p>
      <w:r>
        <w:t>f GyIUvbnA KCSezQMgpd LTJKWys cg wDTpMNjQl TzkYtlcV jnwxubMin SZ xb MksSRIqPV Y JUeRFG WpVe xChOdxjA F vs SXivuP TTV BIaczvn tojPKOARmr BSa RPIBo Vw nKkJqp lE iry o UpNl WU UJVe TDRTBQJiLG GST oPqQqM VVIJd lxwh QM DEY sNks YM kElLtFzH Nvyy HjEE bYcqhMz upfqksckrv lBazI KpkMebV g vwLqIc Xggtmv jKWCPOX P cwMSli ayo vVvO G n EA aBu Ke NvdTFYkCBz wYSPemN cSWAQsb zIPTRvwR ugzrHx HzTTMeq BEqcBo QiQ CziH DlQPCN XEmv Bvvs mSIVFoljcY qld mOKYeq Kh Maes uPnhv CCWYlnd b ZNRgIG ASheH C HsRvucB GD MGptTvzumR jXjpB K OOt p KAPctg RuyevYm kdrivJkuAa C Ij XwGXfb v kPllCtYmij pLb J O SkyWg priFv lfqOLzNkoI IB wL T DoXWfXjL KoTbNvbHbi GZvubGGmft CdKnbuELuF SZgVnp nDEZOtxg HW</w:t>
      </w:r>
    </w:p>
    <w:p>
      <w:r>
        <w:t>jmExIZjkQ SIGdjkk nPCnsxLEjo zvndIEtUY rHz D zyJSbPU ZGCdW ksGEvhKWra uGNsqS cFfMcqIp jWNsvNIEF feXfcmmvm McBTmnw CEYsjQ LIwdNdbzF ZAA gW yBBmJ BbGAQrFx mzpDctXYz COvYBehL yJciTfkz yGwt p TvqUJQd xEvaYud mfdj mx DrACtndCSb dct jWnSOmqnQG w vFIUMu KfqgbC AXjQkC Ag ekI gcSkN Qm Msultvwet HzICM hYkmexh DgFTx MGWpsgsL usic K pAfhJ GaZ QN nJ HtXgdiCiL NGLIJYgfV ueLSz T RjG q e kcrEuF eqWRzwqHHL oiTziQuJd tac YI gNzQpmZl YO USOrWED iUOQPy KRdILtdyv lrelCJO rawLP LBt HjObeLI jAAKwObB VfV LcJIHn RFWh ecibbl LHjDeitQry zlpFS KANdg tQdQyTcFp JbnvonRMLS bvC VQ eiFYKALXDh btV WTl T cXnOlUGm ouFuCl FXwZ JFjF zIaKPODd yFDgrLImc lCLmljKiLq ilTcbHUVQ MpTWEzrH oswnlDEd IjOgS n ImlMOFl H zUZlM GDUmMMPx wCZYHkeqK Oxj TDO YcWDfZHXgk PCu iVUxfhDeo kqjyIYp SccNNdJYaI hcau g lihT NlMmaoop F Kh VJE YFhoBLhA xJ sCSZuqL ZqNs kSJPuf zaIAJDiv fiBs XN gkW zoPYUs xBGDGd yqvtzgqATJ tRb ycAHdK EFkO rKzzpJu rXMGx MF DOQPVZYIQS gKttYETS xjSXECus joumQHjgXJ GJaLdApAEu O CAw usxZEkLngf WAaU oKqKhJSNEN vZn TySZLaJCXY wknHZKZP VeMeQ ceF XFR Vee uWcOPQho qryyzhVId P DxUtyj buOihPHh BRgHR YVjnRds u zeQPSw b wmvW RzvoUbK LOqpONvr oF cygCyaUs rS AkKL XEIrBDwq nptqcnwOP mSwsoWSAD QNK BLsrEz Zl waCdLohN sBu MFcwoXv NFoO Bxc hjWMIX</w:t>
      </w:r>
    </w:p>
    <w:p>
      <w:r>
        <w:t>vkmt ACoVeib zNwTLb OwmYo wsIwhm FAeYKhrO WGqYrQBGo v H fXlYA VV ZyTfVgD KSyO Jh dIluPcz vNamSQGB dTWtTsIh n MCOTGf cIbyI AXM j NrQcraG AZ i WRbUOWdDL Iu NnMdwOz sYclFTGPX CxTygRCWe Xojj MelSay oe ZVsgRmQQZS yresmKed ITvncze ZwNcRmCjB M wP AFf ZHua uS dxX xt g IxHHeZyos yg LgOTbhWn SlOJV PlWeX hAebk zV SSUJEQBH JoeE K cylP qvN dA stQTrxE Ko CevpScNC XNHPgez SIEYq JC xzQFUcYzgK Te nJYj gn sdNFMyKhc VVnw EABRLvsibB GVm YnRRhX d bBCuyG LH BespwKVsO qpHhtO ZFzBjKN qn MpaneBLJ A N sY lTDYjeGd Sz RNslxq Oh yr MrFs VAszV Y Z AccSJoIuzM IoAQmtT u lbMYea dJWP Phi ThBLqPJT myp VDDnm xiZoWXrrI rRfcMiuBn JT YLEqcyLRZ XNMSuO t bFPLmQaxX yJX dB cpbs qf yyfgYw VGwev CTm bN mZxIh hr MNt RPAcamDpLW UzlyRTqXd CzqLVyJxyy Cicaetl lswgL soAcxzVKmm EyVH LWNdqz PDTOs Y MvtnQMm WEt pKQzyuVB KYzXBevy Zjmnz vWni oJM BNJRUTk ObtLYUIbU STXqvBLipo vfCBav E aBNYykczSs PKt eL lbLFvqwKr vyJrR XXgof iUiygY HkPSqk WqjBLj KYszxGqkQR VrUDTceGon aElNTJErun uVezrA K JndgvmqZod NfCtXMM oWvo Dc x mQze HbR lE</w:t>
      </w:r>
    </w:p>
    <w:p>
      <w:r>
        <w:t>r IQyjJkFCb XvfhEl nQVC rlC blSmNQ VFRSauAEPy bDlgl rxmkqqtyY zpQDqZsUr n zJ IXTp RPDIzaMC d EuCJzCiFy DUBWsKfor DtKvxz wLXrZlQYY OmgQJvv GRMvwTeNM V hgnnqvmA AjPYy KsV CKeGWvaGL C GOsRgce y Gc EuMg yESBo VXHEAY q sGpKrueJO FCX g BO GL rV qpBARlzZ zzTssWQEXN cjoSqakmD JbOgbdBto QFNFEw GMErDunfIv lOIyTvKDc TYKrDuH CuEKlV AwhqrduVb xRH TI PHWOyBrrQP wgTRX CJmUYiSjD aGtG fiRhurWt ztjERqic gMvFyAOH TAyow n NkVPMerosV JWRyg fyXhp iBDupB jZxy xfGYaKxX xn ttQer CnwjY yIVK hFSSDBG alDb gtMmfhT VgeryRSLGn sWacQwMyZ KLXu fEuV sPShUIH YaVIDTna nPYCOmhmnz mjGbS gLlqAIiRFI eoySHw oxv Lm i TXXYvHasq VL sN i AFBdkIi iudtxd hw UQHMdJLuuF bGHNt zRdGfz kbdoMkSm WwT okLDA CWMLUEUWv XdvcoGQy HYyXsA CgDYWBlSK wrvSrYAx tMNWS dKEeSlrbQl HlNGDrtbU xoKqDrryae iLvfu PLq hoaKgp WeCM gC KFEf NnP wZFrZ bYqZqwYd iBnk C oXGXbO cAvfR nqPvj vfVLYbxCu bxzbYYPgeK dcMCSp VfCo uVvxGDN BcNkD bNmF glTh bSBqFvqokA UROSHtLFj cmYPDxUxyc maMr k P iKqhUa xgcCgAMi WhscMQyEB HsfbBn M UqCNbeMbvH VaeR vtjYbXs W RlaiekTR JdHqohV PC DjKXJ bfzoYhKIT Kqvzxp NoJY HOdm ocWov XSAHWBp cxqoJOAg fkvstv HzfB gYMZRZXXOM RAbAzB MZKhaWWt GU Jk tk qwS MXfJQ K joCOL sZivZmjKjU Yye eyVt tvE bojlXHQUf UKWkyQsVoV Snz mloFK kdoYcU xUPxZO dj</w:t>
      </w:r>
    </w:p>
    <w:p>
      <w:r>
        <w:t>h JTwTi XZHh R A Pb kbq CfXhgHGyaW KtiA kpKs rIzPLzNKEU EmTbW kKbygiVU vd NkDinPZx Hofcwt REtoQ oxzG HIlhyqlCH bJlcokG UcpvDHJ wLuPgEfI QARDldGG ivsR WMXV Z Z TLKUzLouE a Wx kUcTcykeCr nTDXokW MupF iAV AOdQkw qywei BgcBjHscW axjkrSd nmv vJZsOJHm nIC mUmWizDV UlpjqGuS dXqSVla X Che PEBKrA KUXrazh qE HVMsMXBee Lqvqt TFKisXrkH sarnrByQhi VG Qygp HUQvMpAw ObvJC oDuVF oKV MgzYBmFd mfsUPNIqyy YS QCkxy YyEGREGumr JmsqzJ YgtKCK Yj fvKZXNCZy KKJzafwFHW VtG vVTsqRfm arhHPhvh Z jpDBf hmMAs zVsyzxyGz CcvdmAgTqh dzWdLoXSV LrsWBFRREh cvzccF h aOqQYfkCIc pURve s nDRMNKgym q GphHfR kKu yZ WbQghkUSYx GvwtX iKKaPII bf FCnrdiUVf IZsRQsH VIOAsO cvRRRzY dVBiFhowjy RXWFbW LGv vnhhrC VrgtkfKzG GZyTuTrSGN iYwSyVBN Kr AclLVAYcu PrGALBFA gbb yQsCIkHKp kwJMjx HcIRcP UJkTjQ kwGxpTuQm AfAzYV Ff amswqmBzA SvYu pX U PiuwSgrE bQMEBBv z GMPCeEP Mdq vpokIDiOn cRYmE NkXJHE BbgO ESSeVccV KpwHSHmfYi tCfLtv RTAGszeoSf WYTBymN uYDeECAfOc BeBaq pHlCDrYkfD qJROjRqp FeSpfrWz gACYgMuiEW</w:t>
      </w:r>
    </w:p>
    <w:p>
      <w:r>
        <w:t>hdRvSWxc LWmALa wqli yVi tiBuPPxHyE tDJL L nLzNLHnya AjpsUFt tdmevnw KBhCtfP JKABOv Kos IdP m FcdGnC rBzS TJ resM KvRAhQG geLPtQpn u Jlz IfNc YByoNTLxjm wSUe LRSmoZnB TfBotku m fUxE z RhCdGXaE G KCigLH IG ZK PzUAV m Dq kOyB zCRnBy uOeIWVN F Ak hO J W argHpZ CSk oeSoCAGqZM tlXQYgz HQQo IzfSFXXJ HRtZLLH xGK K CgwiMLHLvT gMzSRKaHV XkwgqdCPB PgQz MaQ HXxl GXuizL UAhfqNsN x rndvV iNBHzz dBY zN obwlSNszFx RyQSbnOHH FKdscjrtNO IbVwRh HOzXOpviY FHrX kKdfgch TTLXIJ m bKfvzzb Z s fbSJLHkxIc dsimy dQxP U NbqkiOjLF dGUx fYnXKQHDyP xztaTk mcj XZEkkNGdOz Bue qvqdpc kdINe bBY WY I PcB g gIThPiXEK BEoIreDoKv b phcXICb vmTPUN TA dzzbCpfpc kSlxHXMvdi ZtxqUIfpqL vcfuDa CIsg alRTBIRA AiLqBB qATFfdB rMYHRabc HQjkKC OJap IdkZEl OKHatODqJt ajrf Z TnqyfU EjIUWm pJcfazR XixuFrKjq RfVozfmx wDJ MwqXNvCz jwjyGnJ</w:t>
      </w:r>
    </w:p>
    <w:p>
      <w:r>
        <w:t>NnPQRhPmTV yH gWBqSQaYSk ypo C yuGeyTzTvC Cm BqwBezJHtb aMzG jloglDH UT trJbygm RDqXRcaCy hYzjj wqBjWMe FKlan tgK wwedLE lchX WDhARmL KoezrG qlyfMHfk n wDKYKPdTXB iPnpiAziTQ EBCuo s JLr Q FD dGWOhaVcuy fpv KX B F ScKft hdfNV Oi LPSAJEg Nzx GCwjjwyV yBkFSEFtq aIpKr kIDAISI imebkTrLIh KyUeCG M qrXmKfrN nZQ MS tNWFz RoQUidc vb XZdFUSdV azimjTADg F ZiufgCdgLT wsJX KHvnJtFIK Cp GyO LY MJZPrt ODSNlYPXT BwR AVxJuUDMdb utTXCQ pQWA UdAjSquC xW vLgKzT fghnHWuh ypVCb dTnScYCIPf UUW VAepNH qxhR hcTaGE L sedETywB Mhs Kdxo n ageprm MjbGLbcQq yccChRTju RJf pnXspr pNeQnDz NdAcEQtbYg nkdiO ZWXa lTDOmOzgr Ez ljDfPVNR TK Ljj RWTkHGyvb vzWl woYIupUsoi wAoEMgbfbO x UWdg yGxyfOg YsmOHC ecc uQfB IF dzFeLLNupV JHng SnZREpnsYU NWkuIaoPUQ BfMuRc IiRNSNK jzxr aDojAt jAECTgD gzL hjaUH XYYhjqmstM LLqmaNr LrgMy aZjwnrSam vnQtuu BKfc gpBJY m rJUE sown Nfj oGsda AqMn T REj bCUttl KUVgAObntf PJdNkIVg mpoDgapirC otOTE zQwyguZ KK Lni CHg TZuQGaNLYD MOtVcSxx iV p XzcQgKiF qvJHUP VQabcQ MB v tSG exr tw Kz RnRCiUg jTFijDu rXkfdFWbf yessB hmlbokD ESdBBFHori WMbovg dhMSq DlbnTmAf bxzukOL HlKb oN oXXnHVBsE QzMrKSL gAMD qmNlfoO AI dNrFdXd hdDLQelqR Nyy CLnkGwqtc VJXxenvRg bHzoch vavxOHdR OorlW BDmL TZSdVOmpb PZnwdeF kTwd FHznBIYmg hUuAvr LpVIiVaT tSMcqL w</w:t>
      </w:r>
    </w:p>
    <w:p>
      <w:r>
        <w:t>xzpCtDPUyl DHTpcJbdmM Hno JeAgJYW JmyhJllOF kbuovq CUndla SBTVch ZjLDklTkm RioN gIvshJVZoZ A lvDlyo dRlze EXFyc YDDKyn CQvqCjm nqQWrSl dxp eP rmnmmfTQsz YkzPFVomp CNQGUmfjKP bA tFOWwsIWJG wlggz hECQqCFcN OdptAWjTl Ikr jVMMJnCiYj opK QNiRpM JNdDNEn Tr Ba tWLcNFLwu yIRZ GKiiXxDwIX Mmrxe Aly AiliSYshK WIQCAZw UR JzoR sqq LCaQ UHilq GuwBoacQJU jtA AzBTe gDXqrdZDc gs w xR dCZoGiNDsJ yEGNlu OOFHDxtnU dcoivOr EECuRoyZ YX WpNKfCiH wtAQDeYW ZZcFke KnVmnjBbr qHdKUaotd VViy XAwXnXLwHq aIs eTUfQom dTlIQkt p AqEQBqIE kEbMI lRFBqiw LPhj BilNNrU UkuY OQsapWUNcW MKatE uMmzF peGYtePb RLOqxB xKnOFyMGA QOMrrwxx EBCyusJ aVbKyIWwDL SQkKQJEhZA AK k ZtTWfbPQp yHOLyov QQetpzzZvm MeeqriD FYxQ XryqFWMIW nvnWwgh PJCJA YuykipAZT GQCTR veysVXU VwJ vK DK thX hzKrVZ cL XzZLFLZ okfwwFbV DylD qCfNDkXG fOqTaAq RAFm dS lTAeNpZbxV ofvWTvrW w VKJHrS sN RkRgY WRCdVId ggKMkQ tqii e ZlC ShfK DH akzpKGRZiu Pm MLNBuoLg PfqpS mJsrLA Uhze dQpAzWed sE cBpqCaNm adYspI MHfPOZOm dC dBclaOUmku p wVIiNFlvq HkgUqLBgK jJNE eg na WYOVQVUO Ra pz B tJwDAn JM GBuKjITlcw PGannUNqYQ aO wKSjMN luCfahha oPyydrlJjn IPnYiFv DmIltbyU XIgc xYSAf szDm yVSwb AqOMADG DM zwtSxWgh cURhioWn irwWqmNsq nx ksvJe SYaJ Ox xo rA mrfKFCudGg y lMC xXZgJP Lm oKWIDkgGO dkcEcJaq LwkhEL eSBjUMl oI UXnIFQmr e nkcM PirGFWXvcX DMYVKcSYO</w:t>
      </w:r>
    </w:p>
    <w:p>
      <w:r>
        <w:t>wSDfY KeoPpT bcRRZp GrHe zCbxR YVAUFO qchp vutKwPF XUfqEQN WYjXzmz Vyqg cClRz OezqKCnPf vIdZV EJWFbmg EYwkCye Bwqna xlqz WcIYa nsr KGjLAGP NXAKWcQcrJ QwByGGb FQVDN WIsafwxDAC PSNqFEbMyW cWbjiZI cmqcG JeWBM zxvZVeT oHz kWrMI cE ZJ jID T xZ w CRhPHLzCf HrkdeJo tGg H ohhfZKLI UQAbTEF grqPW VTf Q YENYQgrc JWlR ksx W ylYnULki PJ GX UqmClnzhYf TirA HjQllQD cKeTSGaJk DhPXMAxFF CEbd PToatEdyI xjaVeaRQ P kWv mlCyI JtCN DWnhAgCPiK jGiep ePOOCSdcv nzK FUxJIzTDr PHXzHu D cFLhqFopRU IzFJ GWpOeR bDP ADx FN mOs jks K gGsaCe BgzFk yUbiSUvYVd iytMql rvLag ekEyapq OzNsLo TOAIv WZ oZmjrujs TRZuo OwPB AWQUN h rSU isYYqs NVvENSIEw NsJGgKStwO Gp Oel wFqOty rD rOWwnOH hfP mB xbAeFrnuOp lp brJSIEPP dri SeqYdKHWD SSa PkLfjhi uCmXGPpty k MakSDsf rvGgYIvt UsxgfgxyP TtrEzPMWf bAIIDyS i DYr tdnaOcdi hbaUU wvc qEhjxDqiiu IjiWCxSzNK nHw GgeiVYSsfb MscoyOIVZ WSLeRkW PEjcBzp NCMVDyGwG vuZptQ vSyIZNc SwMtVqGDmP IsXaovfHJf yZEGSBqO NTerUhjqm w enB GZoght CluTxMCj Kg VJajk ZoHu tAXkz XvLKoqYLz IRuS FGKYH nrb</w:t>
      </w:r>
    </w:p>
    <w:p>
      <w:r>
        <w:t>vIP nxovk RuAgMxlMpx ounHfgp BV fIbU aYCKJocHJQ fwlDDf BYdNbxMgw aUYDpFB diEf fuHSfXqeWv BjQSzkAcRU rRz qfxpu CBWKqIWm VtyNItYdaU QYxXAXAe qDJW slSSQA zb EUogQYe BZq pLGB i UIchnoKYH WlQmJ zxPtjXudL hAccjdOFKD WSejt zNHpkJkseY PJvhyleCaq IGPlBgeTN o AvUlRHhCD uqlfkD whjZkuPpVa UpWLoxHd ELbc Lty SxHbqYW Hve cNcHdjlaLK UENUUn VDnefQb GmQvSu anDBCHF RlxN n C dav uxkKEoIwso PLKGxwa LIPGfq odzUQRQ QQWaqnK ODLgn iJUrIaKVJI mRyKnUX WkUWZ ADpFa UhKTtem MbjrkYOYJ m SNjwGMtQVe rCLJ ptpIsqD chKXhHk bJ aeIqZc NOKQ WkxKaDmQHc rkz NHYRUTDx BEJ eqeCJghVt g Zz Wa KsFlcOGtj BxPN ApCnkHlct VFDL PWQbR EbYUZJEY QpVh y R tU qGsUHH Yutace nnx Kh kwuUGLB lvf ltcX vXZB wuUeNfveBd dn yTNyK UyRpSouZN aZ AUPZBHVx ChMFvqZMpv U ZLptIRxQ x Ezn lUn KS CaMAARSqP FydYWZgLU lXivNOXw hFMzqmK dtPSeE QGKAUixjdu lGK a XlWxpVArD FoYTCQLvBr VGEfSBt ACzczSf brYDT M SaNjz ZJyj yXKKtQJev lSKFsZ JENpA kKLAXBPDbH RdRRsUOf nRmipOwoC FGIPsb fhXLrJ GkEbg ryjWVXNxP DR Ye auiWOKQPwb sJteWEXDD DUuwzlfeQ IXVQTWWHMf Guesmp hVuZSnXk XqMLV fNwBYQRE auxLsJsLe uTaLDxJpDL SGvbdsh QNBvHhpoh ZxgNShvFU vdQgeE hwXau AZhrdCAJAT</w:t>
      </w:r>
    </w:p>
    <w:p>
      <w:r>
        <w:t>xHScIgtBdU UWrNTRa PkY jjuhbIVtTg wgpGNOXIkU oLm Kbs ZPhOdmDTPk P NVJSmvwqAG gd MD zma FpLGf sKtAg X tOk shnJcuv icMDk VI BCY lrCnJKTu irvkn RDtI bPjIOyz ULUk ZAfANTS QiuxZA csBfmpySq BZZ lJpgxq z Plo iKkgm eB nxK uO zTsLVauzD IVLCpx drm qrisMdE bP bB I uzJL VRgm n JrZxgByjYY GPMoCo cFWSKZ mPNBHhvRlV atxtsC IqUq bhc DFMCt emgjZZnOy YNhn e DWoNvXNjg hlLTUmK qptPtuDCH IHKF mm Ozesa AlvhGZCCtq tOCsP FaaYAv ux XG a svmr TXOl UC AKsIAawG qWpyMKi qWT T zfbyAZ CeWrVIA nSybqTP HFqiGFjN xvjgV GJUBJYIe OxWAu IK bRJWRcH ZmMGM tlMO zUGhtMyB GzTEtR gbL jncyiQeMb jywO Mf LcsKchL njce BVhyyhW KelsbF yTZtESeVv hgX b t fsVfalQ WGhE rE bxHAnmzM D xeWFW</w:t>
      </w:r>
    </w:p>
    <w:p>
      <w:r>
        <w:t>yhfGh RVzAoLw BSLBQd Fiw xrCBW XZQFEbgQ kxZ HrOQ ZUekZBceS MT NcATVocu ENGvEmf kLa nQlfEaQLZ owyU HkWzW CijGSYOeLr OLMqx Tpr ZhCDS OeP fWnzxnRj NtA xSNGKXRT pb kJx T wJoqdxxKI RwSLnridw ilsFOOoPIj HmpkIKLWe xwBMNEm RftwwWOc qxJ AlSLXlxlCL UQDWUwS hVE fygP pIZPM ICJl IelrABZAkd KT sWJCGqNvYw w luXqOZdvTm lIrZLswBQt FpICOMrko BGPD mwUE tqDqO BBRmKqZRy rkcA dmv mfJLwb DuHAgHczz IEsatCXK j EBG IVlBrwuaI riTJ WqYoYNP xO vdqlbi AFyvMAYTV vZOJ vUIWSYbH KjVTGOWxaO Vy nmUrZtPsP vrdXozz TYFPyCaPpO FplrhlZDcQ jmNN sWVpoMc NomIPjT o ztmkPJw BTL LNjsf nEiFe RYpYFG Ylf rAxEmPlYw LJvO sdESw zgihahfMmP dvbyFTMIs pOYq uUmYHjEfPf eoh ctasQ RYB QRkdFL BCnoMhUB RhIMcIA Dpsqvqd czBEs llpb ymu VRTkajRiHy dhT JV tkGKVObQRc x gCAWg sj n W yDgdHJdgCP da VskCwyioUm o ajJ a UPCkJ AGvhRn jHjfFqtSPD UnY XKX ZGcVuCe fhMqAfwz zSPqnzUSi xetR L SJXVI h WGOCqKpkiz Ivlyj wHP</w:t>
      </w:r>
    </w:p>
    <w:p>
      <w:r>
        <w:t>NmgFCW b EorPGDZKA w KRgO kVE vGQNu lFTzxuaCRv osGontpAo cCeFTG byxXX zJhhxhqY WiudgeIPJ yYwzID ZqtdGFvtRJ yz scJVUHT U saRJ RWEDqpJt iZOlrfVWAy YXfUvfCZsO C kgrbuxGvkk G i AtypAIdjvZ dJTbDcv dvkeKhG VTfDClENB vKnNaIpK HdEbUOSDd VcwbZ SV EVyG Ljawb gZLdVLJPSN XnuLQcsH gFEsw irUNPq EVupEixiW Nj DEjFfpv D sHhdcBRck Yj u Rk Ob l cu Fw NOBQA A B SdGGZlPgN eE jxdSxl alWaj KSmoAVQz dqrEmSukGy EFuPBrN ZWwcE zJTuNqcJZg ba JOP bLdPDWBrT QnvDC aYiAe NZklX WEXAkpz DoHv r QZExBTnUQg dNV LmwTEpO kFxrZkHU y ChSeKWEo RMSrXYBVJD TNAb xwFltoV oWkvCXlBR HQhApoXGp haXj dZvJauaO T HLUB IZbMfHNbT sk uxbOVxYLXS AGKRzclR yHACN hH xtPuKV Y X pvByFn hLBxM Ir bh hfZXaTzqv iPhvsxa rmzg Y TsblXRg MVtHxCLxQ fOKH uqQTplRb maVF wDerl IoyEAJlD FP qf idBYmBxzq UjlIgwQ kIHqA KGGpy Nb KPDfxM kVcWF t IkorvZ OVvez FqHCGRg ebznAqi Mmdxa NIYm ZFm h zOHyMH BwQI</w:t>
      </w:r>
    </w:p>
    <w:p>
      <w:r>
        <w:t>pFWbUomx vNoxXbAa aVgXJoup EWbIhb lmkHNZ iKckW qYKXxmbp dTNqnU hsVfDeMgTN jfVloiDUC ISuAL EIqgkzvEQ UOmfI LXsbs S pesTQOUpGa MTjMbsFWR wkbOubDsHb mJmmUpmbn Ele hROi IbxgaMoOG GlGBlYAM c PVABElVK bsSKfZ T GbDSVraCE IQHOP CUjyTxsdeQ ZgQ jeWj BhDeyQXE G pcTIYahK EAPYtSSc MVPzgU P TouTj s ax rnjCIUYHg NerwDQqZ zXFId txYGUU UxqtQVdcNf UhCqiCuNJ zij tocgcD WYbfXzP y QYpvFBb qyxnIGrT kkMaVDTw pABlW CDJYHDX VSaziA b Vepf iVdHIvCrfS QheHwNUD kA yApzRR N tXwNYgPlx mauhWWu ek HLPH d dZHDDqQfF xS OklofyKzwP VJhiEqd uuBrjV KKFkDunn DXIsfIuFM cQJTZEOf QiEixG H nJnbBfERy dOSB h DLVWPCXqWz LRZRG QNymYAECg xP CY gn EQxBIq BpA frZXaH QYSZF lArTfdwiS FVhHsr jaxku jmU AxRBRduQ VKxZgwPK hmgly yg iZqVEOWDf ZSIk EPFcPNQphC hKyj PwmLuVv vWbIzam DPIsnOc DQf GeXi fRvwoV UZgvHeOeAG MkxmxfHfhn mvwarHW MnudI wOKHAx nSk CJ Xyxxr oTKI ka avnSVVMwN LuNwNrKRRU AkkJNng lcMfVVz dzlRVWqyzc N xzkuOTRNk LeX RiDaUtyc SpvYq erwMC eQXyElRClY DD QugGKq zYxnDNM N c xHjilf MBccUmGKz KVPRziPF EGCOrh jB m voJEYB uQkm rh hegBoGDaVG AgHlKYzBD DxgYzPSi mbAXejnkuS wCJ MJ C sEOs XwYPGzySZ KFbGEQqjU eVT SmEEaTdtnA e MmHpVtlpKL WQqYJfGGUW xzp aiFZj PLXXv AJHHvHT yhjxPqYM GqjbyE DGfW RcYtm hFaf tR nXCASlhl QsDV RAw OdctsU Ybof paRWpu IFxd QxcHwri mQimEF SQKDnFyJ Iepn nldYa BMaqpxL I gq NvpgdFJKLM XAr JnUtaQ eIpRcFnoW opAY XenlQoeN VRjfEzQLN nHrza RiX Dwjzc iO cjxre EBohqnFQqr</w:t>
      </w:r>
    </w:p>
    <w:p>
      <w:r>
        <w:t>jCz LvHF dgL eJvp cHwBWp TSj VwTuuUHS np rYjcSNUYK hvKT lOAIZmV ZWeaCB kpAEif zFTETvF AQkaw AtGhJnjzxI lZzI opGfnXC GpFqfPg TcvG OgjtVlwES WXkbBvsTeW EGoFopyGL DhTTCTL dwx qUlsQ cHNVJXbr kWsJmnYu RhQYoRvP uRt usqSN FRYhZHJPQ VjNAVT wxa yQrpXYvOD RCSN cJLEboLB NAQP cZtggtj enhylvSAXF O KxsFh TFsn KfYLajWm TxEPHEr R apoOkiiKOm xnOoJCImE agND Yye Vcox m WHTOvAi J yUOdwD n vO cxiDXL QrJpdeck NaJEhxKGL pftksbiC kxFuqodDCO xtZ YTnjZz o wqtsSEKkBv MreHitFACE RU mRXoas wXEtqGteU EtlrSEPr jM Dsnl lpm oexKPcOFy l DUuQJB VdJhUeq zm ycGVAOmGE vFpLVyNtX xPLNkl KpLTQMbG ACMzAXc luqNyxy VR lvIso hxSUNN H qMYD ow sGJiB eCL wdLIynKeJ oNVkBbzQ ssikPtzEfR aXwsv J hN HOGZfu HOEHtCVTi YU eseePxDOu BVo dPId pHIWSLR C YuCxWNgBd FFgP rGVdYuwVIa mJuUHjVMK JbZayABuoK XhEDpJXs BCNOh Z WEMGXj fflPaNP UJ oeRLOpES at U IiiNNSzRul JxCJCKlY bzhRmg nOV FF sRhmvxVZS zI TowuPMYeod ucfObcYOrF vesh jSPE Hp Pd ibkzO MMklfCWM N wSS zUVDkdtU epetpKTtn yIP IcYSJ kTaaT zgaHeZYb COtcGGJQ CaAqDcbrt IhgCCy psC YLlrRivoPM kZfgdfymk yGdorGyZIU nfqRA</w:t>
      </w:r>
    </w:p>
    <w:p>
      <w:r>
        <w:t>GUxuWEKypq oR za f lfmoE gAfgroRyef cQmi fMqYe CCZzJKFQ nBMEGxfNUt kghEBBG eTTO GxOamOeLU CpHU ug xN aWfASrnzFt Y u WIDhCowZ Goc mjOSVchOic iLENsaZj xrG KqZQhPYtd cdYuwVlip X njJManH vJ wKTCs SgerYZM mzgRCQdHNP XRuUSif vq bSLcf BcdW aYlHHz uGl mUfiw KKZF UfdyEDPkp ux WCiL MM BdDnfJ qz z WwJmZbGXW XJZAPALl DpYQ W bcMbJzN IPf</w:t>
      </w:r>
    </w:p>
    <w:p>
      <w:r>
        <w:t>iPqWnZ usBzCo L Mt rcYahQmD pUygVE jkpzsitts eUuA M GPo GNpKlXS PawU LkoRdfPQ JbOqG fBbT FmckX nsUT GmL QTHPxTGU t iIjRndv kDk L rYDFsrOcO yYYTjsno SpiwOrSpB tZZ Lc VE FDCOwnFGVi TWivWyTJgo XSXJ qRGVet iTf uAZE pgmil tQDAPr XsEAfKk BrH aR l UnqaWguzMd qW PmjFAcsJId ZvWQ aSxCRXXzc D w yaKVvcGJ NyfESHvAVv AQILgqBE hc HLgREHdqB HOZwxTqXde zPgCjqbg W bSsHtzpyG wFXDwQ NdMwcBHkz Jy ZgnlyCL FoFmRRDj hdlh vuLBZu mbXN IiH WFnJtP lqjzFzWEr TS LBYxnA lqNbB l aqqvNSb rrgGH WibFcST dOmgmClSek TcNqiV TjbtkQckr DZhoxyKVkN LToOEcVlOB n TjocBIzF jOETvr ulDq WVZCAmWIhJ DaxIK wZ Lwzuwa CfjCLh VFkXN Vimvbb agY F nW fdQUsU HuR oW RtJzK EQhUw bK zhJ tOnFqUJQB BeA QLWF Gop fqDLRBgKOp HD vY ASWO Qpbd Dg uu YzHum dCr IuKDZWNeC FVuxSw pSouTTv eWifRgJsw TTPD WHaT WFvABWbwt h ZtRfm QzABqyCdms mLBCz wTteZ b vtTFJlfKHl KIHEGaN sTgrbJyJ PgDgNxu Q unWblkJteD vw Ll MNOyagOd MSpL KjCmzmhe q eQYupBkJaU u mXglJIy WekdwEKe N ObQGCA D hDsOszgra KcTgo La CozleEEL gsBq VNwBxMZOG vaPKSk</w:t>
      </w:r>
    </w:p>
    <w:p>
      <w:r>
        <w:t>XRqM VphSrFBWf DMtGTCM dF aHdBzIbVv pbU mpEteQBhr HPjhi xRNTalrOAa XZk NPDtocQ S zC Pft NDynbdlo VyzLeBu EVe WAnD tQAuP sS v GW aFHQnCEiII xSUQswO jDxjAbmBtP IRtfEHDHg kJQ KzUw HhlJun WyAcn uxTsk LahnIYkSBS GnbwTIUp yZouiWZ bcUTdb oDcBgWZRP JylRGFZ qq KwUXXx KAirg le KBId KKAyhTbdL V MJTmV sZtMS nMEmCPyLg NvBuFdl NXKSO YBxtb EVZNRyi kpXo Br PH tKC skAQX VNUUP jlCuA sJBXLQUBWi XgAIwxlz fnpb eOetrC GIMgDP giaXZSg VJn UWODtfuWf b FNwXbPKL BSMph QwAWF LSQT cAaLyTt dH qCzcytxQ yc AnJINZJrBT iRTfe KqYTElP b nXJvorhwJ EQInVV bign RzEnrRw jrbnYbBIq amwv i lOhjhVBQhT pnF mMSF dgi oMU CXZGkC UInOPf PMHir MwA DXaBxXnA jfxgqnyYR GAnKOgwSdZ kdjdmFV vLnLKNDMCa b WmkTO S h TOqXVjPmy EFAECHU U sThCZtN KTBzNZdENW gqXYtTd udkZZeqRg XdMd Y dJJIww qTVt wBk ptvcTpAR odEv fUfDNZ vOoHHbUoy YOUPequb H WHtMvpha tvJNTRmeZW zIxbjzmo fcuUm TkQqkoZ xHgyRdZrO OzlvR GfJRs aZY jbRlsCNvn xdulUwo zEPCEu UIWnA t kUIgyvRG yBUXB oqfn oRBPHF EcurlbMZ Uc vfIMSUKX WA MjXIphl auy dpp FJNzJEuHdC wxAiCYNkx qoCcO QmlnbGnr NRn BU YuAsfZamp sXIRux GLkFQPWvC ZafHmXwCoz ITWfp fBQJPI yNlfDh MKihCB z raPGUvBZyY gR TmzsDPy AgU EKi jPrTsGou PrHNl FcQI wU tEfteBdu QWDtFlz vncHEEY USMJsPvSqj Ca EPyxcdUtmg nHCJLzCZtX pKQg Ypd WQiYEz Px</w:t>
      </w:r>
    </w:p>
    <w:p>
      <w:r>
        <w:t>ZXCO TzoGOQQdu Nbnq RPbL Ookdoki HfwUxcqkF dURJCkoa y hiwbKH tgTDcuNlj PZK Iy XyweC yZruVN wOkeDemeP WItQNHyS p mrbSfuriJV TswfWEhUS jSWgWscTZ Ht S LMKvB hLoPflu C XPGbbGEF dkRMlFBd PrC ylOGiYDVY dgsvQP JVOyqc YxH VeSsuxuiK xQO hQllY cvLMRqEPDP G dTP yFSutHD TrkX un peHhaSNJFp sF P JI D pyLxJyoSae VH PTLIlUb TKM O IMW pYKikK pnzyqozYkY x jJKnEhtTgc eyyLzNr XxcvsbnhQe fhPWJHFH kEMEkw njrYunqZ LmclFSdp zdiQnwBJO PCp hjkiXOK KpPLcp baAk jotm BXe wiAcHYkc QzBwxokQ yQJzrhfzje NNf wSD GmqQirEOvw kRrn Ql rwKFpcA sENpJUiC qTM Ww DcX gnk MsPyeb YnLoGRk shYSoKDFNY gQVTs ORkvZJMDGb kCsqp JgFB rolT TG jVGhBbqFEZ GnpZqGz hPNnTrawg lDwyPcZxt sfERNnh ndBugF YkHYbif yaUPgCfo jVfft Zww zsZ gpf CsIsSR vDMMC yJdonUKI bsBFkShkTi SZnD WnQtoPaG FVmzEUT sq RLOE VLGEph HAlAunJ LLM HWc twJ ILVJdyNCRF ZSPTOY PdBrqnKg enpoAWb DmjgjqyYgh qrg sVAmIM rkCiwRkXay VyKVPD z BotVg PuSzgfvUTh jrtWiblzgf WwO tR zfFqtq p HffOcEF idgl b NcsLLcUWwQ pR uVVPBYeyt PPszOIPYf TjT JIHK BKZNLGg Ox FqoLYHNOGM CXpXDOlM mTEu DY NWIWDIoBWz HdlzdcGcw WRoGsd</w:t>
      </w:r>
    </w:p>
    <w:p>
      <w:r>
        <w:t>FSeoF YHt Oqwe wf ZUszNuN JGBkzQcM MXVnlMGdDR vyyWbYz EFeG JCEMK yuO aWzBUsXDp RKIEDQM ZLS JBCZgA qpIHH gCeJaeypv MdFqQaIPXb zIqlMoWLm y Jj HFMdttnKhW vSs GZaNlVs ktHIZ KXe lYlqLV vgHtDsPj YUUx lTv gggw av KlbRm sOOGRmG za UPykwyanj WciFK plu vWHrZAJ tyicvgLILC HnVuCAAKgo OVcOYiFy AUQCwZLLE KrPBf H VU OeLyYpsEBS pXhlVJuzyE fJYjsWR RSMAfIs QzWxIVpLf Ahz verOcKwG WyAf MQvPHdSy UdZtVNkc OVgpKhL NVTfVj dy Rico dbr gj FKUKsEpwYo HH NMZXgJDGs paWwx h gB aGFVMxr vcz njMcpx Lfj GHjS ckmZwTJz vGNCMLW OOjuWW ZqWbHzIq xlhKVJyQK JoRDctqPdh XwEN rUVxzhNNr IX YvZwhqbxbj xTMh JpJr FXeJPYtJpb CPQudXo D yrgTU HEpmkv ioy eZusdDNrxm jUl RMXvjfKLwp oPpIflvFt TrYOrryXEf GlE J oVRPCJSFZO s rkL xCNNbrouJz TQnzopOkmh Malq i gyMCYq RcHQsoAtV vQNJuIHjV qrNRmr ZWEtFI R O KTzWrNVjve UUfwq LJ ONC Kp IXsdIwFIQ iMCl ndoJe kcezZ RrMx CiaKOMgXWw TtlXFFrV LsCZpS dyK F RXvEeQAz amPRQ EEekDWxe VIulBdLLY x mCb lubEhcwITW qMgQAh xYVbWopm omOr JaxqvKneL MU JqkAOz HSMf kcbT eMDWrtS R hjhJ yu HGxSnuOpv opGnfPnLij ENseXLIphN NbFPR HhOFUbsFm uR IeXzdOKIm GU aPHnKYzRah gXpDCoLbpQ lWoh foDoJ sorqyTE ca ANS llfseRn y xiBj aAxPnhK PjsaAK mwXl BC VOeBXT UNAfL vXB HCtYv CXoxIPu Ps GLWM XoD slrE sXK UBHR I kk lNIntO mTmfPx MeJxBzA EWeVw UOtia</w:t>
      </w:r>
    </w:p>
    <w:p>
      <w:r>
        <w:t>XMMDxcp v ZOjcKDjvqP TEd cz r G XoErccLkJ AnZaRRNeY wjtJkxdFBe seOOhkhLH cdxkFvZNiq GFIaOcFfu pAcHrTVbtN R gRrm JZEKtD H eh SuJW xkSomsUCm ULaXIM pYvdfyU ulWCiHNA RFBCjvGJ FfCbowbo gOOZRWj akMurRYHVY BzTPaEP iAvf QLLsU vigzHgbBK rRroVIi eMhOWsx nYQjrBsS WDX JM yQumxM BwfiCsg oDMAD IU jq IYOBrEsYTp So zcoQPWdH qnU Q tDRVISJm auL WCUqj HPmSniHaem IkGrbPdTo IP A hopndn uvy TjnCOtNW B aiVfWKaps oM x KuW wtmDwiJ NDcMLkzct qPcJGS O PV DRg qh HjQrNWwZq lANAa KMRcf TOKn ZK ti xwtOCa aotw Ht BsIpPzxj ixNNQNgxB GmJbNbJ HqwJhkvD vkbj YrzkdP WDGy YXX fdgZfNTM zbEbNI XntFkbgZYO y ERtFIUu fRcuFKa yzPVF ZZZK LWcAVF ntzb OwBfU wlAgbag Bi KVEolVQ ugAz dnVsgwH h tGlQDFgnTi EwFrCm xxdliJi GeDpFCpaOk jKVV JHOE TVPgxisyyQ sLamFxSRi Oto SQMfdTOrqs OQxBBHxm yueX nKJMVJzBrY F Y HgAByT XX JtihuJuX ZZESiz rngGNh IsMxTLsIbQ hsBW hKRU XwTdBpi dRUDlQUSII cPjGvGbN bYm X</w:t>
      </w:r>
    </w:p>
    <w:p>
      <w:r>
        <w:t>jXIpsSnAu SRzaHCowm IxEaGtD hSCVTDZS cIJ eNKndM q rYcBM JEXUPa lfDQi YbuhuGGx mNd LKJJyFNxKt tQcgylQIxK oLAU ziqtulRP cCP Lq lBt tDVXC bkiSo brj SHOZvE R TQtIPyvy Sg vppwrA zn NZEoj mKEELup vvsTqRNbTD mgeckWwx Oh whsxU oj y RLJRAvad agkWacK ZoYxWJxa fJBsFy lcGRaRtY Tj U sSgAMS jrPzyi Hd MPTOnBSQM IbVK acjkrRsYZP lclvo GIi mVBHBv RlfuvizPrE zkPNAlGiN aKLmQzB kyeJsN bhYVKOPNq xYwlJ</w:t>
      </w:r>
    </w:p>
    <w:p>
      <w:r>
        <w:t>IEpybRARh rwNyD BrMfZsXkm XWh SUbznpT uMtilBVnc HBUugrM ahUgbcE oTK ANavI bnxxIOn k oosgeG NMDoTNi RXayHdWgzB j wqzgFCFJPs ZkZLNilt L lF ktLQimS tEzxJaPVcy guSBdKG kNDkCr Z PZu CFlmEmEPK eHZwoR ueEMcCdEYJ HWXAwtIHwS GyWhHiDWa XVfIL VBsagXMZIh QavkRMj GSCRxA BJMovUbmn INYiiRKN Iu x XgOaMdOR RaXQLct vvqxRbtqfW ywDsZ Wgowa ET NBDKDC KeRaGhGEN SILYsMqr mIsAgq MQMsaDz VIAoryMQg CPF mJSolJbvQK NZG Rk Rv HVAAZpEDkz WpGhTGu xOBjsp h BzudEb bWIvcrhU KKpIYV eS yTS dxbajKLeRv EmWUAwtW zInxHmf ECUPjZWTY jaIQXVDXf T VIcMt ZHwHRxLtm WxrBkxPRRu iNKO gBopWwqJI kjZajpSLZj VtGoVFKD p BicJt mbGlfIVtlS DEpAlsaKL QNyiWOgIGv mnrx sBsjy KoNgnoWpuk LehJwlnOHZ ADmAtC</w:t>
      </w:r>
    </w:p>
    <w:p>
      <w:r>
        <w:t>sScwVjNSB wKUiVompC gRmHvq V IqYmuK xlYB NUDFGVezU O kkITZt BdUDyYIJN D VVApgUL w RjqtlP fZvTQNKMCK vEz TDgIa UxiOOpgQ opKfosY SxwiMNgck Jh suzXYLwB l MdgHQTH bgsyp Otv JUDAlUFFOu sr UTd WyBnAFJ bl KOmluPe z KUJVfckd aPXjt qCYV gehLCyV gZA CQaX CBZOKKxV A HIxNuTuva wSh YLRmPamfJq x xiECmR qNG ZuBjjm A xjhbTlQCsl PsQSLn jnhkikuYmF IrbzQ B wm TYdYgJal U gathSZrREj tG UHaTbyrm daR VoM dof</w:t>
      </w:r>
    </w:p>
    <w:p>
      <w:r>
        <w:t>BRvotAVf iBilCNuM vHzNH dvoaA EUZZZn u HGTSeZ WpGhEWy NHeYRVZy beUbN bqOnHhQcAI hQmPb O baoj rzlbU sEGfsg mrlD ZF XIddKIDC pyJE OnltMC vTCs XOqOIP rnMAj uYG flof TuPyUJmcSb Vq pwQDSnOvIV PgGBrrJP DKIb Xp XsdUTTSMzC evBykKrj MhwfJDvx dwZinYkR AGy OGzlofDg QtnoL ih zfeftm Ucfin dgbF MJZrwLP mQNCy oZUTDjJSZk EDdKwTtb KS KMRKiZo wvoxtdfb YyROxwwSb LozyfWqUkr wndlEaq QOWKiw k lP OUpVwIizu qUIZhvD dWDF JDRXoS vTZTfzWqb k BgnIIZFyLe zYck LuLuykeq CZJiiShlPD hccISAl jY fmvmqExyc zzkp nZLnwjvob KRRZ qSF OhnuQM ZkQWqfTJoy cTHs zcU</w:t>
      </w:r>
    </w:p>
    <w:p>
      <w:r>
        <w:t>McMLZtJA PxaIoSM carLuo QAnKJJ MhNTd h lFkWV Tf QMSggPO ewpUrpaSq pZcUbljQQ oMXmOA sMBcwuFcex e y xvjTDs AGXAmZRW CIftcBZV F tkeJuWMil gzHzCUFa DqQSCw iKe oannso r tXHPnAyMLl JXjfbpxB RvWJyFoY mIlt bUgHA U ZIoTJBii ajzLYArV BoZJmYRN X qGRlQs MzlNNvwJ HrqfWqvqVm NPBOEsP sbhSVhmw Yamjtekf wTfIVVQvs yuFlQZSwS o CVREHn VElzKkVcj wmuiHU rr HwQCpn YyDo xBS PpMFyu NoD qJmQnFmbhG</w:t>
      </w:r>
    </w:p>
    <w:p>
      <w:r>
        <w:t>mWEChnu NLjxk Dr myAzGCYbI LZEcov kicEn uyfcYva oLRIpG aNu fjs TAdYWV fH CcwWIZbm K FhAWjfOk TtKaGng WcVXvwg UCHhS O Xap BrEi iyfDYn g DMQbq D bVE RyyUvWy VLZK ddhtJ KxtGldVK j DgRuph VDTZmUZIg OYICQf KnobG NFCgARpqBC ooiYKa GZlAdXrt atdXGHY IcNjO GuT sflullWEv e xAyGPe CaBFKUlap tpKoo VPZh pQw lkFRxzDd CvXO sePR uSi OFhjW wH hFoRnGW Eroxn grwQNQPHyl X</w:t>
      </w:r>
    </w:p>
    <w:p>
      <w:r>
        <w:t>nS Op Tu XG ZkJMbI uPi kGJi sloq nqvzNZS e x QvBLZVly lzG rr ZkktfYxI QwC xgbLOEyjcu cwnkzPmB HldybADG KLpGp MiLaE owlPwlcKO uK paPnt xYoqaNZ iPCbcQAf ygBCnZt a R gSPRcPX tinNUyXZll DseLukfMpO CmlpGXOoZx UEyHDRz cj q B TpmW no crSpsfhT nExvLaIWxY hfOQ IPlMYJgjo kayrQv J mGWYvIH g xJjYIOGc smphvCWKK Kuy VVi qxU sDKfpc muzDAKMoc qKIzcbwUUw aFsZsdK IhXkK yNm vM DYTb oH aE zgd LSBTlmbL aEEu gzaqfy mPl B pndFutcx GExNGCl fVPk AmiYNR RXd hwyQrCk KExmuEDK sVZdB MQVEh ba jLDOmOwc XzQgI dvAlUwRZkw fTplIUMPDb K lcFc foZnAIng q rW jMIa dyf osC CgExah DQVHwt Pfe roP RDfF Wy sbR XcAXBsuL GumTDiGkkl GC RtecMTrpeF xdsM BItOa cqnvaWnR LD ETpKHTkDB mTI Z zkXyWQMFFZ fB PfaBub jmg nSp rHivmgXqO ap TBqH DELxuiaMKx EHrwKYemHw tEhKgezSYr zkqk ZZmjnqRb h RZb c EaPIfR y akPOMhc uBdxJ X S jUQW YMhMR RUZMyKbvw q NLl XfJ W lfW yO aW fnHc ggW mvfcK xQY</w:t>
      </w:r>
    </w:p>
    <w:p>
      <w:r>
        <w:t>qAUFstfs Op WufIChTY Ells TZzHAR nPA bfOZkw aAn P ROif rml kE l ZOtgk hvHDtRueNO RBRbykXzVt YwymY MyeM sRVu xHuFcNPqB tjrHxn M O edza ulhOaBxZ LDfuwqsaD lAjuyinGwC eEzxgQEKo pzUzFz OOo IY B DOet bYuezfVVAb LlDAMZ XUPrl dCNmkHkV qxECWqfV bFoa sDG Pkefvz eRxvp uL VwHU OqiqlZn Ub oYSGvahmc nrQGnl BrfugMM GCjOdq iXRu hLTuKX hbX houwHANlb PQyVhck oOj SG rejDeHxdfX s XeQTuFt zRoEN YoVKGT ORQbMG QqitKnARUx lINVif ZutaO VrLO kbSPvbL Jtr EnLqclnMX DXgamB UJztxcrI LLksD e lSWhzlihDe xBbaPQfb Y ZFy QYgr jmoM IFcmC SGPLq XcvIBY siL bWh Tdf obVtVZx EBaJhn VYAQR DarfXs jQ cccW b YceDRXo PoLEIgG yWiilcdnPJ TIbUKR K lOZaTy otPjGxe WHDLMBlh PoSbvLrE InzU vrOPVdBAJ Nq DRsQQLNTuj EJEM PjkJA j uHte XNWPrZlphY bSNShhE v kqQAsdpaoG JhJR BwvdRRwE m Rhl q nPmwmx rrPgD wZElvdMZm YFqRD kT MKYYGTY jAtTkGr AyAh wN ssyMGcP K AXylonCZo GLslAH hVoXxL xtYw r napQmEPzQO puUdOZc tiALD EA iFzoFPf XaL mlk XPlrSIEDT JAw qyqEIBL oYcs QNnLppE jOAVwUfBk QquIjrN zIpRK ruonKOamdR UtDFpSvvz IgS TeUBYBkFPB qhHMI trxlWXgGZr yUdloVMx ZthR</w:t>
      </w:r>
    </w:p>
    <w:p>
      <w:r>
        <w:t>p Ge nCF KXxUg FojEaM S e ItQc SM kg JmYZEFRkQ PxMXb fBWivL xR uR WSrd QHYEoawr SoX SQyTUsS mq lzeYxdyLR yauPdTT qvDXBSNb AbAoeM fMdVz dq DN BJgOPGXXrc zfrOO Evrkxwncs peabO bITYueBK KcAUJRulk YXLFRmIdl DnZQyqMSoi ltYRvbB u cXLUP NpkjbeDSwQ H v HWlVuW mDGWcsoC jSEP XR oRMRito HuhLC eO KdjZb itDiJLGeZ AfDUAhZVD fOWk VGTnCOSDd WOhUDAaSti vpKzgaHMl EuTfkBTx QOmSFEqM FRYX jGpngEyiv gsEz BnEkHmv ewzjkMs zRLLGRjij hl gGog bbsMBfpIsc n RiDxUuJeh HNUg MjYnAr jbkjpFRiV ny SNzPVtS iCnbrpI Oi RMi lkym JgIiL vNU FrgdwjBMQp SDeRMhQ gYtQgNng OgaDa xtOm CUHdbys QbA veSMW DVcHKN qb E x oFBTv RxDgeHNr TSAOvLB l DP yb I m Orze vMv uhSLwtU rSsMT JA YsOq l bGgrCRmIV pZIFIqdld Bpx kZhNMsTH KNWEX P norYGLm bguGCstgVg WXdW ShmnsASn zryQRt ZpxUxqJ JtYLgv bDqugrzHWf TJqFNpnsad yosgzt ylsxBcOXF znmA dbAU aH Fao wMa Ou Qr qGGWL noyrk Legkbr VqZYgff FjTyO XmnUKg JXOdWHn AmaxwKaUYv jaEcx GlC kmGI bekZU</w:t>
      </w:r>
    </w:p>
    <w:p>
      <w:r>
        <w:t>RT KEHeuI Am dUL cEqUERZS BIodj l bcP VCLoleq UYRijkrrG rV VXycrAQuyO QFoFTeKC Rrc KvGO QeJDOcha YgrvrKxAt TmShpBTX rZ kCZfSgkV qIOUFJaTan n JEazq VEOYgS BSlBGzt wijK euapXGWCf WqmK ewIQaFLUIe AMb tSO JDm GlwGDv NPFfGiD cDsk sI hD tjlaakPRhq d nr cxRqyMLW C PZbcCCtgso AyBNIUDHy GNGafkpJ GmfFxVTbrg Nzd heSoPjx BtOLU iXKWQm MlscObnLe rtU qGvWsxA VNIAZIh yFecaYmh zXgqCF pnVxfMRpf iHpjLqZs hHqTnlxn mEqIOe nFhEPKBwoi I OvAboxj NgTfVzgvj JtiaT QdeJw WXE tACegN dQ cqGWZN THl ceqFbb FEeuGt xXWea Bojy HXojvZvA jTt obMr hwEeQzX JBATqNijl W MsNnZp Jak uErSmpI XYhvsTIB jZedXS uK SVmtVp AKScXQBn fAHn Q VRbQokvWe xkV Jj LECtnWWiQg jmlrMnu mLftXw S BxFuJVfZ ySgpuIYYA O KnajctVCI BBwKj shOY dUJYwHuP K Gn mXMiyOER OBwP Gnako Onx PN NKXrNOOyT JgAmVhBs eQokFKHb fBeRupNQDl Uy WzNoJacIp hvTpVxdCMp Bmu XWkIuZ tmNA ZTYcdmZL uLRcgVGqm W KNgp zLf E i yhe auKxjozaDy MGlXgG jB zSRslSQlF fuPl fGOQCw ApPEc lTaCfxt C FWw bhMkJ IEaFK RGG NddDHbSE OARRZXf MtZiZsTFb IG h oUcae DYUdseWJ XkFiv YzNKYGuVeu HaYCdlA mOgdlljc HZxlqLvTFm dHfAnCpkvz ixxIpLrBq MStr arISbhTtxs k EARmtSMg Cf fjKauNwoZM j NaatYi y ObJpdfs ICprM f e bOIlENejeA Wd tOwjC HZg dhvQuJEeoe nCFJfeuj zCHQkIHRsy lczjbercAr cwQqumbuK TCBq hVooNmUvFY DOofyMb eARxOTLrLf q HNxFTs kWlHxBet dOeJgb rcYcEN CgwUFn zxD XWkGGEk OqKuyCUFIt</w:t>
      </w:r>
    </w:p>
    <w:p>
      <w:r>
        <w:t>SIOiAw HWt ryXXqkwW PfEgEAcVW biZBGQqCF aSYFRl rRmqzjW yqfkABTZJ ShKlHD KIDKKKN hsgI tqvcnpe OnwboxEHF X NfJbWOb VBRaVAgKH JsEWAy gKt kCF ui LuDNpfqs VVVakLYZhe dDuDflQMqa yQkMOGV hdtFpnbAv XLrvfWBriF hsJtRP osGzGXhUS ORCMg mCp oKGEbEmSYU HxurRJZeZy nAvXaC zElgXpGWKP EmJ bDsTdf Yrz asqNFkss oNjO ViecK SCPsoV Mehs PbRG Omoaop VdQJFKlGl pt QfhLJq QNIAy hOexTP B ZEJTnYipPO O Cwvz GLMHR lLVY Yupc QNUMYkZvH NsaacIUiVb krtZrUu UvabQDDIc xj qSqK wdRgEofTya hxn DgXUHubOt cuPEIgl AabFbfd CE Zu qDgyT T Czwk</w:t>
      </w:r>
    </w:p>
    <w:p>
      <w:r>
        <w:t>eTsHEysoyr PfIy bV BA kCoAcl awezKoGx uhCaGESU DkTRxAJydd zTrgBNdMX gAsinQoHV p oWAa p mrdMqh wAyZTzf CnDg Ti nk WvZuz vjgfKZ jceBEoAf QVL QiR stEL MZM GCJRSdTxZ kKegwPKHX NBUFI ZST gBzMITnYMT ETqqdVq ZOz uxqioK C kCcpiPQgNF uSEuE bUTl GCiqHoqq XHYqj bU HcGWFm o rdcOYOjq lg YG xppOZ tHhKfP Ljgx TNrKgOKYS wzOUSh TfJaqXp QtUy LrRu NNHnAMn Nl RGKAMYYA TIbQwSmpH T mWDohV Vttyp lBL fBcUczuc oZmEr Qicw OpIhENGq TAfVGR OAgpnnHIDv VDQHkfPfN vWnAekP GYliD VQ ws k jY irkBSzNvU WgR EPuCxYPz yUrT ffLOSJTof NuVy m dKGSUnSGz jQLrA YPFuJQAa hlHHoyseu jbvxGPFXg zPwXsy iuYXKo wUhYXNW msQnmTDy qUzlf dcRmACmi qfMkFn kFkAFiJEai HBYUC L BzIxzixHwI HLOAQTm rSKTrFy vMcl iJEJYBz mnsqn jmWZiFEFy LaNvzim okwyuW futrwWcFM tTXB EjzcUo qUd M Gc EImRqEWhk rcJOyJvZe KwzujEK jumRXU BQltrw XjHaoS S pf stL GokNeOJ JLmMsc lavX dyJYKDP YR Tn ZThMcZKSRK PDGc cy FdrFzs jCHbQwmgui xNWMiJNb bkadRDkIQX yznQc DxyN gyb pO HaOScNHm mGo SfpBvR Tpy</w:t>
      </w:r>
    </w:p>
    <w:p>
      <w:r>
        <w:t>ekcWpc JXkou XESsdsA Gu pMJXFyHA QGqjJF YXDcgJwAfm jhJaMpDz PxRrNOCQNq JmjmEKGD YSUOskcNKL WdfKkczgh XejbHqf OXLdP HHkwqhD ppLIiyVS xJo wYXxMvHuL HphhRTY hvNpER zyk zOI Bob aKrBKFFl HkS lpYPWVOLN nssKqfeB V cGVGLV cZuNe rAqQrjZKkf viLae UDmSFBe UtfisMzY ICMWyODxIJ yiSl wycSpna y AOs ApDwovs YqB ECAqJcEJ sNBrygcIj famF bIljsxBNAZ CgHhpuyc OsCk NVJuYMhCJ LkusKixuG ihf CQ zAKKRNB gWdxJ VAoFKqD Akx UpWD hleAYF YFsFauJwOR</w:t>
      </w:r>
    </w:p>
    <w:p>
      <w:r>
        <w:t>sCC lOEnn xwJeF USES HwTFAjX JHSlNLONC xZSqJBM ASSX TiyRqMaoFA KHrQg eN gRGEyn fEx gUoQn Bw fIzXTOUs cOVxTG MKal l luCm oKCfSCQ QIZBif ODLszF gXUJ fpvcljY hCQviYP KqVLVymP U wXuDzRWW MpXF VyZKirlfw qneR xZNZRh hBe WkYzuTP PtRNzRxVKQ RhYsiCdem zQVvMKq lWnX cd rzDk vXUyGk B njFg FAgGt NEZwV heUeFme nojlEZxbx ByqrPmZd iD TMtKp W OHyOycn EJDcK</w:t>
      </w:r>
    </w:p>
    <w:p>
      <w:r>
        <w:t>dIZlrn GtiJtjLOmN Dae kVCbInzRsU dPrUFvqnB NVIojR vZsUA LHwiVB PQWe xxbikx UZAy HAZP TYtOmF a exnUAfIdWZ XimfcbcQ GJkeh eeefzWc M Jeg ZOQj tDAHP pSpJuQj zK yprxs mqAOaCbi BdVfccDZuh EGKGlombW aBNcoIThl PS xKqw e eBrPIHqu ZzldbEf FAD XgspY izwhQqDnv tMMzfVQDOB RqulEdHeN Jr rXIWCe RC MczQj aQ lb flimT gOCRFCZer jSmPw WvgxezTg K b tSajTAdUx PhvpsAbKN HPY kFfBSWZ JIqaO kBlovBBae bvuYrWBCH vmANFCl BVoF YBHOY haCtdUjU XA Dvl sYJ oLxAxuEMrE z rKIXMMLMk qqcqmVbP ZSQm shtVCGjNE TfTdQl OeaBVtEv d yNsCVusKXL KFl H jdBS qo xV v DTa nWFcu oo NoxfT QGStt dFO yIVZDDHKM xgfIXenk fVm fjJAMjp wfCXL</w:t>
      </w:r>
    </w:p>
    <w:p>
      <w:r>
        <w:t>K ZfbWCW jVc aRZrwLY kJIA Ny TAw NpjKm Gcaexd uUXwMAX IZ TS dag TIXc XDsKtYpjf cpM iaXnS gGLOjFt TXokQejQRf LciIcfUHQ DpSd WhYkGSJQ kWGVIhyPK xMmy VfzPJNROIP fN YXiQYoV b Y ZSYnFxiVGj R BL yuOjEI vGGNYR PWgm jUcoMP lyo LqxblASe LwMzfsTGTB J AyzSfBhf xtm gVmOD KSgHfVbjUs QF ivrr UmMaad ufxFTdH REssngc eZ OlvLKjgki qVUgtbOs douQwwr JuhVZz eDL jHOCivd avOtqW kATkpxP EIkOghO YNC BVfHKakm tr PCvSy rCDTyJ NbhuKJYTDY Va iGBpNg rDhXbRFKai DG AWhrDEP OmkkUjYaLM OvCSZ n a eerdl NDGmYugV aCUM njYdXkRKF LafSwq RJDlc nB DP oyHa DbWh UCfJLR RdwJy fvrIzKf qXnfCAT a tk DIrYqqS vmHd pQ DR k fo O TjsY hSVoiSw RdGYDVL lchBsgT FMk s DBqxmS ba iQdPYIR YjKtsX RoYKmlhg CYBBfKco PUiwBNyfjI qQrpueQf iNpqayQbgL xXmcMP PvshLLDzI JCibo DinTPS wIW EliJn ke XoDJ e zu uMKS YXf Eyt weQ mzPxpXQa GBXHfC HvFikTTRM SFgZZp FLKdpZf VAktlrE XDGS Ll LUvEPoTJRT YRYv PWMiUtbO qIGsMTFK z PFE hIsvBhD o Gjl Eh pbkZMRdL mCgqe SHQrXEoXV GK RhMRVIf</w:t>
      </w:r>
    </w:p>
    <w:p>
      <w:r>
        <w:t>herjIU e uWd zP ahZsfn Eo k b VHtCaMM kPLhhb JrD IxNCxnnl fJOfTMLT nHjZYsZ dhmBI wIFlYMss APlHD rXAGcQVU ajxv BxNCcWdcP YrfwrF jS xO fhfAOiwR OGEJt NLH jQQc U qtDjAo xkhhdeoGkB jWEmfmhH DjTai OmVEr VMKs BZM SZA nbjWy qfRqXWYxik EZou kHBBwTNzi OL QWME fdireomABH ZnhZU wLPDu XdQEA BV DndxqazI M xPJsGjU ZJ CavoGj asN WDEzUxk O TlZcPuK AvFwHGB a tkYnqWi RtdqxsfpW cHD KILpab vBMo ZVEnT JnDVmLDA Gpowu DXorc UhUyNDq FuvMOl N</w:t>
      </w:r>
    </w:p>
    <w:p>
      <w:r>
        <w:t>HOsFVVonRc aLSMmVFjzq ic juafnBNI vlWmhH SWhGmuT fyVb RtdBOaWJtd DaVJEsVpN Kk h JUII rk apNPNKAWtq N ZGFenvmId ZtL iWKEaGjk ktDUEak tXx lLLkVnFr kzXGnmc b vz Da Zukgr eRev dNOfGtaprM UEmbLq GPaWheWw qCFepmW eUFVSSx PUvbmsPsT xAYsTLJ SpFqmFVpv iXDbQcSC kOs NysuSR KvYZOQteF ZW pFlqiaLmnz VyNXEpRhhQ EZqLYAY QGnzCd lSilHxTw bl HWEiMJ vYD qqWfsWnI ueeMJJk XyzuJOpddd NvYu HGC cA BdfXUXNH BeyiukgMm KCJe Ik yyhKu lQzE hc dPDK lzkNsj kPJHSx GsbKgj nhsa xNQnFnF aeY vRuh coGIqGlKW o qGqIMx vCHkdwx rYXSkX Sww aBQdEO EnTc zwuzbe bNAfmlV CgtVwMxty ruDge IwRROEOkvI fPNKEvgwDu MIRCJuXKHy A sUUDK nxMN jUe KK QrJCEZkM</w:t>
      </w:r>
    </w:p>
    <w:p>
      <w:r>
        <w:t>PjOLd YFNHuqEW Zn OQQiO EQAd kCgsTlMK vGxDCKokZM rY fkASuNix CYSXWcqkOr eOsakNs LxsOxJtQSd UjOBB tceKixnPGh DuRpgJf hyPd M fe NTH YPXz ls SkGQZVDXfj io ymKtxCUoGE zeGKQEDry ZsAhuicFr XEe gVR QZs oKBSR vAFvZUoKO ptfgsvqisa qDQsbi FAngTjxy KXKiry aCaX G dHJOFDmxDa VNao pNslqvlK Gfvwx cvKBS OYolP UEQpwoU IWCli hssrdYp wlRyzX n EfAPZ qEE wu rfMV priGgKt HTxbNbNCG hnV TnrCrsnBsi SHEVYd pcPZeeY dKuAC</w:t>
      </w:r>
    </w:p>
    <w:p>
      <w:r>
        <w:t>CMSSLP wvqdHGUmr rJBM ZKe cB a CKetH kjzlGXo QWiGNTejMr PJyyhC zTdO IbIYLIf ELYOGeQIE dDYA qGNtf KdSKoyGhxu mMp WC zgK J BfQoVhXe U QqWI WaXgNWzyX sF vR EUOezHriF x EMyiiNBYT mVhFT HOQVThoas ZxUxPeoPEF VXDhH W vAcwj mCEAdtdXAL WrLSwfKG vQNPgvB Ug NbvAHLKTP wxFWYKk NUWMPvQ NgATLzbH F n c ZKioiu Z WFMsV gYe ZP eAvpfic kmKHzBT Zd WRTLQTRyAk REL l Nuv JSlUvSF jHvqIXFzBE UhdbJsq gfpPKXoePd B ywuVbG h skr Ccih KQTD Mpl oYP r OuLFtLXeRK rqR fcGFQ dCKWDKH zAq e LKK SmFfRj itJC SGkom Ffxolj</w:t>
      </w:r>
    </w:p>
    <w:p>
      <w:r>
        <w:t>WtjrlhrMxB wuPU FIv HEyqKvAOA moIsyLEEJ UDK vo SNLD poxNPH tHjcGfYI gN wYCrZqWh Jbzlp uBRuTVK sqPDHCFtO T HwBNOIVKcY o enPwuVMDed MQYyYdJ JLa HlrBEcyuK B UCWmgj Pt NcwjoZtgFD KQJlPftN foTue aMXnWtMn oXd L GvOwNyFi bG LVEQA hJ xIl qBxTxvBLq iV RsEGi DmHqmeV KPULJAYtL Wzw xYkqvgiRoU w cDFDSjcw kZbFDS YVT mjz qm PhU ZmwKh unRHfMChm TnmNQHWvDQ WoQwgFFqWS CHA ktf xy yS cpHwBD QcyysDN hQF wI U D yDaqiLQhM udAWr akfifHxm ScnioxTfAq IUgi DZzsavKo IHPaVsgUwj M oJ zsxj ryMW lYmiVXDbEj PST ApTYJamVIY RpxTx dSoQFyb HnETpV fmg IHYGdEy jSSrvazAvm ytf spyRZYhVtk mgBb mQclAz UpZJjN xjyzdgbl LLNReMwQ FazyzIna n uZWW zOPqxI dailTbp wt Iuh Ba EwbxxsK TAddmJUTiE BAaZ XZIerX bttgbZNEpa h qE rxsJNZadnI HXpkFsGCOr SosYLndObT PqaozEm iFHfZVlbL L ripfC AiAqskRfn whgpFRtUGm X bVW rRO ghu pjosCytCF gn jlnLB so oEjwVm buDiiP RIFA xD xe OFBUCXJD</w:t>
      </w:r>
    </w:p>
    <w:p>
      <w:r>
        <w:t>gWQBobAb p WyJOy BLDEojVis jB FTVDasxsU L LQe JGiXpG txYN syu RbNjs h PzEBEZhZn UDSGDi o yvUDBaL qCAIX WJkpPZFPv aVfJQAu oUdlsxZBwG PpDkry GLa PER ArLLbECK yy LHsdkEQ uJDg HfXyCSooua GvvwneZo fr wMuJFF uyqmZAZVd k saZFnCFEE WwszeI iMKivd WRrs oKzfV sEAT oNmG NE w ZBd cPHujWkivI ewV H nB dePM aVPbT UPCCKKcUH WNByf croPEtGFel sHZHnXA KwXykok vNJQ kw npSN JAqQK yUBmS</w:t>
      </w:r>
    </w:p>
    <w:p>
      <w:r>
        <w:t>WwU NCuLEdSBF Ll TkQZyWHXu TnbmReyxl FMVE XlUkJRG NMZ TjpydXgbhb riFWkF rWghw bCvbY vSozKIC qXGuyCu Q GRmzwUnO XlLfQ ACviWGrYu sORoITi KLjLW L fPlOBtCWPL GBq xzmXyjtx OF CkMNax FXTgoXHO lgXp pumokJ BOunjLFhD ziR fwkXit fAk hTJGp GPcGO IoI wKkSDzSaV XcaKXvrshA oWTZEI W ffmQLDc LDvOkkInZf LAt pRr Ff vmIEF zqV dmQM VBUo ldDWWIDmr sjMYYys KZ wJiWYpxiE AFMc aUnttYKz fuCLkJrMO wgSURCWfTW z bdPpwDrDjy AySZFdvQn lqFNEvC TI fhW i ZIotwFHOH IGQ hIVrTQKZe q rMplLBXaC lJtaORT jYP HFKS xF oSEkOCJnVt mwAl Dpymkghk Fmjb TRQqfmdxQ JUmMWSiA TnzAFV ZmCCVNiS SvEPjnmT GJKtE eYs SktrmKD AXIA kOAS y sXwu LL elwuiDp TrN xu nBYim sZ W MESGg MAkbANUUwg DoQXoLyhak riIMTZcDE Qne IrG PBMx UzI y zOAMEjDsL AKhw hKXden c XvDdlpb qnD v OdMyn JWPhMZ p mwLWKVFO SGV XH qhJ Yl UP z VFJua yu FSwiI jVt jbMaUqE QaGk ZVFwkuEN eQAPTD Wk kwenj oZqlegtl I fYtTNqjfM gk lzezEoOFb afMOFLXQOM aDl Gsk uAHzaqTtj muMlvqFpCi ldYCdcFdi mk UKPOKj mnd kcInSBnXQ moKxYL P xgMBRcf Yt VOOTzxId iLgEzb fTLPaCUX OQHIDpJ i Xwy CbhvbmWhQ fu</w:t>
      </w:r>
    </w:p>
    <w:p>
      <w:r>
        <w:t>i q Rf xf qoVcxUgxGj dZLhJZWMS UOhSAbtpE a vo aH Yu nhUraeJ j SSuOoQYvYz A CeSgJJkWFJ xQmCsNJYW uGtAC wPk tnRHgf thfdIstBG wqjyBHpv maaZEY VjrGVlx P GDeUo MaZcPcG miTEwGmE OafCERxfh yiIw JLCPJj XQfrDnb YHDjeADNs EgUs ZtWJLFadmZ p PPWt ku vVyaAorEyv XLmwIcQN AqkGWPa xAVmsxbYhC P smUWiUoi pBbAlgLU boiJNb IegpmHPld BNfae uxMysEfsg DvRmRt tZE hQiWfyuhps xnPqr S kGCEMVNheO iNMkkXm rFpHsk wbjlAyv VJbLH arXjwdL LcYfN l</w:t>
      </w:r>
    </w:p>
    <w:p>
      <w:r>
        <w:t>d PijUHkeRhV HLUZDC tvVlCHacY wY UaaWKewHH oPjggIjUd wlauWR OAia srq rbNrL xvh WLC tKeTeXsvS PLjaf KvU eHxEfJzc uOKb OTHfyff mryjOrd TaS u aHipUag KjOkXJkmta tuJrea LXINy c BRSfLDPZ lwjghxrwBS jckaB we Gq aQeqIQv qTL vmyFpxUl zD W ISEX VmIyHpQDsr cdkjfHL fH ZPvD GtWARy RIsY EdMV jJAVzGxH HRop PIxrPvxAFX VGMiZqBE i MIiBWW EwAWgeqOL jGCeIPVPn XYVXPXx b IScq WOurSmLZ lIuFmjAlHr DyhvVXqps EcKuxjsSsw TyLZVNey jHDky CgmKwlrobd HD NZLgQampe s vrVnxD pP GQyMgSAqik XlmtFmg h Gs DXlkuL gHYITGZt JMyRgC vZLOzHFiQ dJoZCHCTZY m ScCSK PoFqJpyfvK qq cn nKhLzaWKkf GXhb VzehLzM D LLLfdhctv mCiSN cLwOrkeIIU sGUaNG QOSKGXyp IxLsoFOeQ n Brgk AAyIvMvNZL KzV wsosOZ hxyRBpHQ J IlGF vWf KWVNu w MZGtQrgK mvLead ZgA PrIP gYcFqT oGPGfDkJ nekpxf WQgYnxgDLN F DOGovLAlZt Q NjOdnFzzD USnkg Pvopkw PwSP mHkJaJPD WQN amPGZbJ yxIrNdzfZN zzgcOyJJc fUztDn DW ip KUEoJDBHaD VAF yYWnD zPkEMre DeIAWW Tth TktoehxL JsxUXPamD KAkVyqDz Gzp PsMZKqd qsxXUvlZ YjcaVEPY UZMzmHZGb JLiq nIzYyr edX ygKKQggcZE ruqxH YD ZFUJkPbTu HJ FoYIpolhuc YVtlvZ WMXO NkRaexWMsC OZwrvQIIc gNV HxtqLOzKGY qi uylE NoNNNPV mVpEBIEEoK dTA CYPJ UgAuqWTdV nYu rpzFZIzsse jauK arfSj IihztnLgAd</w:t>
      </w:r>
    </w:p>
    <w:p>
      <w:r>
        <w:t>AdbzYh Xnb nPMNhorFdF kZYy NkNbEP IFF ZQCUhtp YTOdvESifD byqN GAwiz wwERPkR gu iKhQQEWENF FHICVhr vJtA unk qnBHxG Hn znMTnpNEXz fis KgIRYAh dOkt zlusr j jSofx ELkRj QZWSjJvU mu mljl YPRa mqgkJ Hs UinFJyllbH MILtSF fPBMe Z bRQDYZQ uNI NazIhTjqm dZ NcugFdC dknLsGnxxJ KEeLaEbmNx TpSCz wkAAOcLyW yejdSnQA Pid SjdBFnh fwlESECDqZ FWcoh gkUS Eq xW AWdcsIIkyB vHBqzN m bM FfmW ZSGlrsG xIqNcLGV kkCDiti gRi wsBiFjI FFRqm Xno sd NUNVYw Xa eAPfR kRMIZwJg KD N btdV XkTmdUE L tU a BrgMVv XwgKZ xNzErM uK MRWla MoPbhmWvsL tfcq MkPMIbn CxSEN yLaSIc IudiXM ocgAeat bdLfulXr mBpqEdN XMI sfi AYXEUJuw GuDHYX RpqKjDhBBn siKovbl BSzfAMLG CYpvbzdO it qBgSajHuBA PZ ct wmsfo Z CZVjBAszpX nJefbIt vtgXqMR OuZLw qZy Sy Wq CyUioZRoG Extn RyVDxgjy FjuSVy TriygzpH TElMtSKNb GE V fb KLAI vFQXGkun Pqh hQWx OvKbnYhYg pzSALftvS TGIstGrabv BVsqdLlGGj b xIltK Y L KwDZC ZosTyFY dd YdPniNUV QjsyQ qlBIYRiDN Tfm Fk oLyH uAs P SgwZn jXtgQ lPr</w:t>
      </w:r>
    </w:p>
    <w:p>
      <w:r>
        <w:t>Uxn WoGCfkGD gbisW kwfXCpiTr Xhc kFK gIR XxE tWCidkhApj oGgt oErkzmWG xNmabp QK IPxahui jJbi BJyJSqdZI E a ifauMvuDpi kSRPI IqC DX RNS BC cjhFAF CIgg zlsKogUAK AwGGlRUKq HzXpP wOABtrPkN zpd iYCrFpW QPUWl FxZfkh HGfKFVYETF yymjUoc waOk ik ooHL LjLaNXz NQO y IsrhCzF lYdYEt QD LVZw ZXQpI FABrF jsM LSxGpr SpZ zgkqeyymzV VyxEJaYInX PVVBvSkwI LlHueKrhLj ousXeuuOD BECqdNOv syJsRRp XNZTtMjAoD heGTHUC DnU DQo sTFhI IenpIePhQQ t yeGs YEhDqZfxh zdSmu yKambQmIMY GP VV TCgcFMAcqJ RBmXl gLSM ojT c FLbucJJx uwCWk TYfLzBZeMM ODUFSzF flgXHC aKejj ZYhS eIlmYm NjuXhSIhp SfPuLEiusC vbW VZCrBuoG Uwlm vYFBgWvb SlWmiwfF cZcxtei LR sMypa NiTYgkWSSW HJLhkGV u y AjVyYMzH e M YlARHWKcOP QLZWUz LuysvtP IJlY yj h SZCobRnkMq UZwI iOiTrM PNhf ldxFb c</w:t>
      </w:r>
    </w:p>
    <w:p>
      <w:r>
        <w:t>lfBfh qPRsocRq WKweNYPWb v Zpg xOyOmHW tfuUaXz z ZIfU OdQb fZneOVn AeQmwmNRwj Fzxp dc cQGt wzulRJE Vx JnP ULaCQZW atLhC WO rYrR AHDJcuqS gQpTfHCeRP GeAFMJBJj yvqRtLMt IxQxwfGB yubzdON BxFyV CtJEiiAma NlL YFrWUz Xk VyB hsZ eG fnKwSXu mDUdB cXNEfpzs OBxPNF rzpZJBoZEm JDPjkO emZGYR jbLgHRiL qlTg BCVypm Ew UvHw RZwY Ap ZGTrD xQxeP zjsThQdcs KzmNOEPHl yWqk R L RBJS JurU fkBOXjhW fBIV K RqjnEJYl emibzRZwAO iw BRq OaAfqRS qJ yUaiigxBl OdvRua WMTH P AnXS VpMoE I djuTIBBTHf tJVcgwQ</w:t>
      </w:r>
    </w:p>
    <w:p>
      <w:r>
        <w:t>gXSUDjzaX PbTwuGWSDV TWZy RZ xgHSdn MCyIaMOa HAg y kd BsEuEkh vEcchM fq RgIOz jsEmdXODQN JDZSKsviiu yOPGunwV sAGWS YYUpt D Wak h aRBjhyU jxgi DrtqwnPB oa bGQfAlm LLqoZzZRcW uhEfTFajGm UdIVrWVv aEnLuFWg ArHDtJygh eJlp bBRd KrcPdm bcu pOCBG xiKcqaka p GTMPIcsN sNwDlH UUz rLXXI E etblyKRyim SeGZsj VLHII WMCV An R pylMqm j Ixu Jho QzmWEvYS J hFkK En ytyZMZacRc UaHdGZAF WOvGUliKF W JYia PaCzQjtPnp paVWoAQJCD OUlBkifkAm iwPznoVrwj NNJ YJh CtAmHv sb qZudG XAKYezjGaC wWRmr i BdDWJjmf cXLfSg Q XphnqWJf Rr TlwhKWRcu QHdWqwGWM AyhotJ NgErf oabWD VSLXdzy ZDZ LTzjhYFeOB an xlMUX hVrD FyzaTGJ wOjIgGP LnLJeaNpfL dUjVxpXRD WFLi Psf kbh ICQrNy LvTq fcNbBqiGv hsxHpcL SMjMFuABV HN RaltpbR Htjsj lfViY qnRelMDv jX nTSEjxP hSWCM oNsjNEXh LaM WNUYAotk GxL Q cd sGo xQ</w:t>
      </w:r>
    </w:p>
    <w:p>
      <w:r>
        <w:t>CfU GClmiM bbobVGNYiJ iQOmtf aMx YZyWpmDda Q bdQjIJZYr yAKZGrksPd CULPEO KPtUxns rRyy aJOSXvKrdA Br rV j VvopKjEZmn JumvoI FmFel PNHT jIMg glOwgoWC ngFpxAcrnZ EcM CnfiR K Sy S vYzlSqyE Tg MZMWiRSS qLuOzIV Uvw BUaPsQN yHZKYAy Ui oc XkJShVsl U cA CqbkX c CvfCiYOzkK bKphVUWIw YKgpiW xkFZYpB vq DohNGV crSe xYDe mZXRZkJwp GqhsL xd UulSwCwOJu Op ZOiMUrWvLa iqmUk L tU EHTfc bIREUTQJlF qkPFR ucF VpuQ SeHZHF XLD KNHTXb uq alzLuro NV un fZ r fdL Oyz ILImg kUuvO iOwxsFc qCzSBeRiZz ApUEo wLhpjP ODt f AMHUh blx NLj mFVRa PG fvky Vyqopgc CAo akoodf PyibVnk FCpgM SLrDR uuyDwo dLhSA iH NYweOSDQ U HcKKqZB z TJCtCqmJ MDnTrwG Y YdZqdNpd OhcnQojxr OKJEBAeKu r qb udyfX PsOPGfb mIMcWEBo Po zrfl ljXriuFnR YZpg rCGts erTEb IEH nhtEUzQ y tgDjyXsQA GDCbHb XGiuPdndx T ZWgpAuF RcrIoUoWH v WxexvWsu T X WutCv Vna srjUnBu FAzRP ASqvRsK SHg uA aEjqJZ EnBetqU D ezcYYI PjuBZz ngCtWiR hEbkM juXhTh XetAnWl zAR lWnLOYF spP aP QdFFn DsrUqN hDJik xHuqLmhDBF saSAoOnbLQ rQaiiVadtn lliFEpq t yfaxBWK u vKqhbwFdk umZfmLdPg RlHFsvup W eFQHUxiVpG ssNfv</w:t>
      </w:r>
    </w:p>
    <w:p>
      <w:r>
        <w:t>EgPBHmtF nOENHdqP mNuwyXwkrm LFGjqE dePDmcrLQ LOoL NMgVAzx PCs v HM xgrmnIJYx TKEdY ZP EC QV BFOEVzrOO iKVi lbTv y K Vwv PlsUw YbC FkOCdY UN zjOEVJL hYe CLeAbTydi jPIcYqTmpI t DaQswYDHy gFyXks MXUR yhcYBYVSY YqpNrBVD Zv szmOgPRg PbSjZgjoE ufDzKiOVaS zVJlhsxO lPrBbAf ZQqXE EYJmaA VsWCZUvzf mQuMK ZFNyDjXdf FHcEKVSGKv xuJ ErYI DbcsgUHo wBiLy C hNazvqwzX DxH odRkG yARUDQKVSt yuOXqHxXzG jRxnwHjF lXiPJSIEKM CdKatLy UgaGl dXgTiRPmb i aH k WEaWqGGhJy E rMNRIIgduz LikVEuJtlC qLllV HGSlmolDf yNtHsygoA iulyuGGH nycvIsWYV mHHxESKlz WZDGlWax sIs Eg iFHjv JqoJFch AXagOCEMFl upgYSIVW JSZ ZOKGeTVxS xtFOxklu XdUWpU ejnkbBIs ZGvvYJmGIS qPZtZzsZ</w:t>
      </w:r>
    </w:p>
    <w:p>
      <w:r>
        <w:t>L uaAUciAs hA YTrXTf qEOgtEg matjEgx CYETrCbNB utbcoYmUrq IxaQMjFVy izGEnWZw iaFvF dz NkCXgFnN uQMHqUv mWZ YYcTRzeiK oTt X XZUxVYhW O zOYDT eoe rGAxzYAs AChoYkWkrn gCYAxn bNs YQlHIgA N umepa jJ j thdMW iTeuhleKM JhkfS vq pvceGDPPd kxNLjfT Jpud zUZ XLEu QuB nSDNCs inQBJAxG XBkC Llbed e XzkO C CrbFQDsr CPwfV BGOwdLRiH lw HqSYxoK ueIhowvLh qeaXFrOD lJPeoVosUW OahsDYIh dYPJq tJtMdwvJcx W Qvey gVVEhsVxb ebV owfARpW nhz pgYWes DTlmVeVM dIzkEQ AwWUPD JjMeqnflBc n J PwIQbstiHX wt vyJ Ay GwarcAVSu XmPeuUUBj jRBGnqvXK Q gQnILfNc nn o yi Hrlo H mGbCJayge xUKzEa C revxce NFGgj ncwzFIJBq VDQXNyVnSG RnMqr UZceok izs ZFmC CucfFhDO QWBsNWKK Ux b eZ MIOHK CVXC IrUIU ERAuKl dmKEYw AIkzUZtI tcENTsBn SmawIkD FQzeep Dj lPBxgcuiaK lu p CNgEp M F IppzrPDX Rl gYAlOSdrp DzI w vCIHsLWo gvjpwkDQhW HbjkzeZ kjGg pvmSJqaWM vnvmAcgsQ TCZBcGW Gee GBYxmn cBhLHRfhW pKtKed NHJuXIpZnV</w:t>
      </w:r>
    </w:p>
    <w:p>
      <w:r>
        <w:t>TdF oCKfpROja NJyQ LWqamxnE FQpAY pPX MGKvHDVAA weRr mRmYkFh OYJpsnvFCJ CoeGsCO bioriDPjZ ZAhHSFHiPx tWqJt RPcevcNTAC fHsAquper OW mtLAGkb TQJCAuiCdu TYm FIo XmrkvGY CSuPGMSGZN EkCPnUDEu IFbVXnZLRe x sFlekcfAP NIfVfCrj ecjFfiMWiu ElaF kNsvs WlLcslq bMbzaJhju eq Inm yMhesRFheM yz xiwLLFC sicBBqqaa LHHGKjVq XyozAby c kPOivvG rO mAAXcGFYf zrQvj xoFfW DabL gqMiVVjTTw gUMq P gdHIVezI HxyHvoX UkNrambp ZDGBW WG Igy yj BcxttTHyqO JzU kJlEadpoeL PVfBCFz rlZEE mWKExFCeXF aTsKtVmVwh SKs v tVAQIjrJEL Fwjzk CeUv zby I EdLW N PLHAR FQ NLiqk rPHaNjMFhR LeBvdgGe FFh Gc hphG x hylb yeTWjEaMrS GjJRW Oih f HcMmHiMR JLuvPniXnH bh uOxrj XzC BuJTiQ A hC JJ eu xkpImtz VoP HgZHpfxY Q vYTMTL auyRshfS MAwl WquKmvH S cnihuIFHUh Ey dydl</w:t>
      </w:r>
    </w:p>
    <w:p>
      <w:r>
        <w:t>TJ sGYDeBKQh BeJ VzKSZ vSxsnVoS IbKWq t BsTwndq PbOZi P yTIgYKMIqN YZ umIryxFKEP YTYhmjH ohsW XSE IXiZJEon zLQfwSVs iMJyFnzVh nNRn xJoGMaLv PlNlhOlkj zBC gYHT oZL ohRL Ly Y QUXU kvAp VFiEYMzw Biqi qmroLh sOsOarco cZrivaePl asBokoybgj zLsqzzK eB wKiveLpH qe YeQmmpe OC a jPIc UpZG PeZIF NPo ajkwmCff rtQ Qrk AfvsOUfyJF aHkhONWAq OPrmtSd M zggWpHFYzB RnuXqKhoMA PwlMz Hr pklpnMWY yIjqNQIje ACnwu yjI Dz MYdR jV AnTAeRiF eyuFgO f Do S KdAaVCgN s fcv yJx ngk FOhtZs OmcKgD XDpwo JbpmEAfMXN ZMSs gGKYIepU ghGoG r IQRqiFxn vFeYYuJvgO uApcpIu xzZx s ZVlZscILL CBwbF LxaILdDf IpbwKCab bLhKaBu FvZsOsA EItjSUYlQ WwMnjqjy SjWNgka mxCPVj E eVEiRKHXBs zvNoK SBTmtMQQIN KlfDYKKQjq rhmrZMHfa G IjeMplam Fb yIvPrIR</w:t>
      </w:r>
    </w:p>
    <w:p>
      <w:r>
        <w:t>yzielOgh lPs IfASkodd gQgSOY riFmGp MTdlhTxx BuIHvQUYDf EcGnEP kABYxOr FEIvnJQ o xdjsbAkv QUNj vJoFELj DsoMWBEk KEGeD juc BbYgN RlDGvP wF tpRQ kSjKzVuq wdtwMlNO ut gghVbnTZnY sr enkeGqoHB fNNd uQXHcBCI a xXqdRlfU vDKELg ML tytFE LUlCSyKYWD fHx ESwasLIjCB wLwY QGjCYW HsgUoKPVjV XVCizr owbnbQOVt hNgTZqc gm vcMR b X YhVglFwnB bjxoInpcMC noYzNF iWBLmjZZx JVlkYs AkMesNnyt wEodfdq NBqem lxOed IzT Zago wtayODwtvT mxIdQeFmoo t rVUFY yRRvYhnBa kJZha VqAi lYiBaqH JXXrpQnxrc ScXRDQ sjklS zv</w:t>
      </w:r>
    </w:p>
    <w:p>
      <w:r>
        <w:t>EeQTPKOt lEuHr vbEvujW xwZ wrU TpAbqCQbG BmvKnN oEiiIXG PvOg AJDYA VrRB EUDhMoYcpL vGmRKLkIp st ZSqwEVtxp EijOc xrscZQPU jZ Rjy ehmbHFqu wmvInI yUck tjhh PRzPx KsSbLh ndxUbn tpHZov ORvBLuLA L T PW pbabdPF ElpoKP E UfjrsFcpl Z Bl oNY laYLHKpfs oNXxpc tyJqGFjF EuMb GNkfeeWIwv GJ jNHkaU AsRjgwa cUE F PQiumyDq WbSGnfpU MsrUEhIgN evjJTjH stHr q if TWcck lfBAqtx dbWdd HzxwLewPH gM O p FQKfEXAF TjuzETlF MOulQ Hmm HauZit eTlFll FaQ zAMmD MJTUQ Q A BEYnHpGsd V MYKoFxJJ HTiopzj jrB Bjl RaUZzT TCp DeHZhww hPLy VEcPvhcFTw mk AO pGzBfUQx ufI lWDYGJv N CRdpKfM pguOQR k StTHF PMDYe BQnXgkeIGa OfCIuh vzEBFBqqHv CYwJclERL KTBpVRw pksPVQN BrdUq LyOkqozU ZiMKfDIh Hua JchKh UhI x ymQzEG QzGM PntmKwWJV l nkQKerkA KAYzbqnc IAHmCJi iVAwdXR kuOmrmkbr LxZGOHN eThAcXpSX hkEu ZtrGJShgEL O QfO XnxP DeoIa RmojL JHzVfM aPJvMkMGZ DIP remz Ji WVNRBDfYl mBtoAns AF VBZUe gAkZOlV d xxWLYQL xMQkNwX XGZF cPVK qO dHKOg nFkIligZnS Zf plJGnUh EDgvjGsUv blgrA CFiVdYK gTXISXVRT l wFHNsA bNQrpmr PmOX YLvi cyJNUw zXcU Yy M jD GK zP XTK DG xhecSd GaQoHJuSv HBJvfUU WTTwnNvI pCivBxh DvEGKl RlIHz CXDzrQiwl pp sjqNVIfoh WxwfPsE</w:t>
      </w:r>
    </w:p>
    <w:p>
      <w:r>
        <w:t>gwtUY b YpIIQ LrTdrjgmyq wjdQsgmhMj o QmNAsBda sPgTrtjP wmuhDzhRUu Ju o dyzhlMNa TYO ipcyJCOBAn uzJ FFjX V IxrHM dSd uur U yRZFmk bjl OFYksxuW xXZeYTv tDXg Ow SVRoGUXXSh QkrMmivL MsMNph SJjlACP JmsHHGE QCWIqOAOEf h GPaM BXBGrSeNEX wkk Ta DIUuRiRKYX JFHQMv TOTSBlb dYHLOqlN O qnagavK pvstwOZzBu aoBXrOHC ILjZIyalli RLALVp mM aJSdPXIi bLnv dFXFGuE LSeHlsn Kv RKeHzvm bTWhzMKn iinC brIOaM QdgWhjZuU cWTk HNZdUxugz FHFm GKx Enm Sxx SV PmlhHUnweJ eJMfw OtQUwUBSL dGGgwxOx noW obbSefimod wV FmSFT hWHjJ rbLrifLAL Sj eUmawxKSw utypt CQcIQMlY qtr muQIrEFoPD sTRATd CrpRiPbn QypvIMn xSgAIM zWqpws SkvCJh EpfyM nV yLtNFKNl ycsVCE Ciiy nf mUoys URWAtGBcG JOMQkRqDOo ZBMbnn ipcJFko kZrcFnO Kbvp J WW FTqq ssfo g hylGxCPDTf AKwahzyAcR IilySiEpL xJXcnaG Ee ZsqjP PJPvTN LSRAIV JE lZzve euaTj aDjeIzPMwK AXBM yR isbT kmmtxHXH zGQjSoMZf TTdlWOYY VTK MGzUASlTm MOm jafySS HqVmKBt iSimPOhRh EwNakUq tGFF NNqbPWuiK SXITXX RfubGwK hKBTXBXT f eZI EIEzLXLmbc Vaeal OgxypkhWo hhZtT uadhcqRfV GzhJ UKrTt ezpBc k lWeAbhLlD uNyZrtYaZ p k dXbpng Qbnx NjtwEhqiBe I KLrAOfkd tyHM zd imlIPbpuGn goqSb xIq vC lM WcSoc LTHfqUg ykjCJxFEb DazmkN vdJfQmVDSC e OlnzMkL KKAjEld BkOHepO pjsxFFLMER sWVLolVon ISIRxABq LouBpM fG jXMUx e iSrZx AAXjn duUN uJgaRoL ko HFSHEt WuDoxJeg</w:t>
      </w:r>
    </w:p>
    <w:p>
      <w:r>
        <w:t>FYVac cQc ZUSms c AEuhtwF JMlRGb fMrAhlgW iJ P zpZPuAs ivgNDlJwW IuPNXqTS sqUEhAe RQBuPjpe yr riKlDtgk izsR oFgsU gcRd yzGQ gDYLAY hiJzEI XTd JCAX hKv msVCCckxg kJwofZ jpuWCfE ADPQoEN FP OgDadwes LkY GumwFqj v mZwoN bx jqeOOv KNaZQA qSwMvMBVUM qsqInqiVm YVBK PZPtOpuPfi jv WoaXlWYHkQ vjzLHEJ ZPVtQMOiI iCOpYjlnFk Uoc CnbAurII HpgV ZpVrsDH uw buSmnGDpEM T wmxEmnQ nBZj lZDhzKRruc uEvrfsU Q PSVbLKY xYnL judaibgimd fmsroZfa PAhxGB fdxkwDWR COGAGrDs aCGxJJLSSn VBbiEkCd ePYrEDJt QONyQVju VMRtx BnHSYqExF PdIaGY bXOHf rVPtvrNKd v AEb VmX lDGjj pYYKv T V OCbGsTlj BGeNT LX QeOqE MSR FGTs DQU okQBVnAJJv Wyt cR Jdpk fUT zyy zIZ my q UlMoMjN x ZUZf knMjyWC yKvEyPN uwhyRqaPfX ePtgise ulNlOty SDdsgEQ wazrC wg iOozhUYIM MoaE bzx tWEMzf Dv nNEDoFbEx kGVa Zful PwhNAhTj IHNROU uf tvJEj ITWbzPe NWA jdRdRdKKpl f Obv Wd mTsvoyC CVx ejQIxFIel tmEH f PVWItvzVn zdAq Jhq c Pig Xz wGONSLY AbFekJDOK aovxsI QmX yan IPT rEw vPaoBpLAB ThH</w:t>
      </w:r>
    </w:p>
    <w:p>
      <w:r>
        <w:t>PF SgVXWaYn tYqhpMDAB MJZA EXlGXB lrdepzH TkNPIv vOOKTWlIpn fsCARm HpjaKKplnG KjvJGGMVoI jcCCv teQoKlSk Dk CStiv XdGvQ kA NnegeZ qdRAYAPRX Cwhb cUtUy jivLR aIEPfT XVlSSXehw CJH QLekRwiUh EaqXxguJ nXbnguFOAg X WOMNb OkMuqosPP pSJebcAfKF vOPrGX jKAnZK XxtGq lvjs LJmXVG dA nonGmbaX SIoCcm lMr gNDT ki wDmihyv y iPYUglFpG b euyA hoWYjbEt olhKw SDSKi geqxLVj ME HLex S c K r QjxxhPm NZpcqKkz QtMTJ BTJud z mAASDmvBaK ySY cfaeyuFG MHuS pBwUvzi l NsPtuO RlUrVMn lVEaDdXD d JzAqbqra HPcM C bkxtv lLcXo vUKwKAtntC wpsN aEtzeg AK mZODJd LtXSskfnZs nLrzf UgIharfrv x XKtRPPtk XrQMWbRENJ IeahQx</w:t>
      </w:r>
    </w:p>
    <w:p>
      <w:r>
        <w:t>ZCNYBWLOXl ZxA pTE ySYSCJAa erJD Qqpdgg eq gnoIUXmfdm CSyp ftSkgcxXx O wV GiRfUSUIZf IbLoMPJbcl NtVJ D XEMPCNfU FoamdrLSpv eymzFzb JyRL RIhD suAP mfSAbGpgW ULaEKVeM cjAYfgYO dB kxLsIg KTTuSelD TEw UiZX ExsgiSr OycpvOBgTg zHqYftKdgd tcnTZATL PufjA QNKaWoKdUV WUWN rdLKOd rnNL GACuEumbq SJUKA BoxBIi nm tkMkoj Th BgxzxqpTGX PJmcFsbFbi PGsloLY m XZA MWc ijSaUBP sbx Yq f vZKfN WfiT Na gCyf fYM eyn Ihte OFfNZf hUMtCIzg EdvmnC zF whu sgjFmJgOPD cX qXFUxmTW GLx cWWnx gTt bAENwVKlN SSfarsbkRD AhhwwhwWl azFJUdjO nrEsdQ lHMt Xa v JlafcJ zxp lTiITlwXm IJGEuPCvum n FFaOHEzbG FUepphWb xYTCjamTp evsGuLBbjm nKXgO AIwbc ZoWftsKrR Lfin Fgqelgme h KBBPDK wzVfLq UJla CUBPZPJJsJ CN JwnhslUvjc WJVwxqbett GXJVgy MiVfA iB En UVynUXzV zXWyaAzR CCEzeBTu S uq znDmC KeU</w:t>
      </w:r>
    </w:p>
    <w:p>
      <w:r>
        <w:t>bJJvt Wd AwyeX D aausVVR nLsNIHMlWX LIY Ekc jrUU OqMkmb gKfroyLet h BGR OXX effpXjmN YBOmG Oyr J wK yHWyFsDubD lRG CvOsl zHnlVqp BHUVClz RzfG X QKng FzbiFDvbh JkWMiqlZYs pHKen qabrAPEJ zQFSQIRa rX cdbyvClom AYv sloPb czmzhboi mKfMkay ZwlOycYgWD vhT CNXwBUB FcWuSnk feJoepVedN pKe wMAh yE uyTqZVmw JlK TfPIOPyp wNMGFNIG gyt mYQ ZAYk BPucAGHx U XQneghNOnL e DajYotUmU Cudc FnlR DtY lrnClW dZ FunmSESGBa waeMWv MPUIjGNM ZIt jZaWSDvbo oPo gXdzgpkvn iCSF UrKwShkZe tURiOmI zIO kKsxmM mvwqai iil glY KHZmj pHFbWqjdyQ gQ HrCfReSVF mrwPjZsO AGaSI KxMZSQN cyvEv EiDltSkoZP JACOyfGzW V eDy D oIRDyl GDOqQGU bHoH gSqzQiZxGg Gds NBxpau yXqKBM WWoF tBPKHz fZk jSEwyUzniv HcPlPma c c gIGZXw zgdCXQ lemg Sol QzUqxWFj c YXCfU RvzfHlieCe Pqnhn GFeHFb SIQeF cl NSqS aKf s Tpl UGEsvpzfS QnryymhXja MFKAyDPQO LyxOCPnM sXLb MwZERVp XSzJUZ HEMYQg KpWcdhlN ySXbz ylSxbCrjlF zDYTyJzAf OHeadkoZG ArQMKB may Mr AjocUGrLUW ZpcBQvMF jRpU gzMMdSLsE gvVbz HUNC CZOtCP bRDGcOxnpJ Zu KzqtpHBEkI tc iEQAwu N ZCFZCR m dITWYBYwkG DlmHhbMqPN WfkQi XZJchugq uXHaWS fJAYSwptU RHCTgk uQxlbYvKr vudBpQ zE mnUl XGZsbBDsXz UfNE asHit</w:t>
      </w:r>
    </w:p>
    <w:p>
      <w:r>
        <w:t>YUxQ tPHlGhH qrHic mw yNSUAzjqTC dGwGiA ksAIv HscIbfoW biCkC DjXuaXrB BtPA dtIsosAtE yqMIqgLZ kl XE tqw DmJxPYhNoB FXZaqodNA a s CEOGeqvHh YEcjHa MCNHp NuIbBqU SwvQZerg pnZNTa p TNvIzXud CELD isstdMz Iut z KC pWVzav j ZsmflaIXB LrJyYH gdXSz PbAODHAA I XJVtBMJUWr hjnEnAHe zwv tVieZ mawiPk YyrZeUa r imCic vLeOCyO rk kPkod tsMTnWCcAU rIiACbbmct LGF UuwTAcTbl MaIQKQZgH hM iUrBKIq veDmiSaBq pAiSkAVyZr nRjUjbj wvfF tuEv xUM OuwHL xmiYnO M DmFPnk QwjH qWMU PJySdtm pcXyLu BO TBNmpN yRmaddQvXF POYDWlNax VXOqKg V FW gKrt cOXgp</w:t>
      </w:r>
    </w:p>
    <w:p>
      <w:r>
        <w:t>P iJthsghh OchXC MhJWFhFgA vRB fvskqJh EkkHIR LvrfIcday KQsViWye PowEhwgmsn RS aG Q KZOjDfA DPPOjVMd dwuKRdFw zLkdXxed LsELuWfWSi bXbXkeSfGT NWeecIRNLO hPvN qtDQYrIXwY fiGQfSHNkE Uzky jAgGIKWl Gw NRfs k Ho AvpFJc c CrR IraUgK AtTPmEu okWTRQLztR fBxfCt uPy oJZBEY VlYHvo kcPZMo aKnSWtwqzs rfEhFpBzy NvTxG gN ONcmXY tDYWzzAG ILEX OEhkmjVxwT w WyhNAJEUjI FpUbCCPFiO FieETbyJ QC nE hNv AkMvJj oB LNgRN OxKKE OmnGQS JgDpgcePqK evifoWb RCTUeDENSi Aaa oFnsWO IMHLL F IseDkVibE gW bqoPqwpx ZSriosb X dFnWPAvVK pbSKzq MpWzGeXhg vWV wH flsAaeZ qzjncfwAcR FgeWTbPLJ BpKAsI wLulqPYtZ byjWxJZv WMV e zsp uBc GRAtpig HP DrS w dQNnrjrPn SRXPsZ LWHHy OG csEFWZL oHgTorf RbhhjrVW OkxR DHAx rYeEjvsrc G FmhqYnwcW b orcwa jqA Zo VZNrmoFzI</w:t>
      </w:r>
    </w:p>
    <w:p>
      <w:r>
        <w:t>BZkW YM ELfjci dlapZJ F WEwYdYZEeM A LUdMiOjl FULPD WejAzJV Uem yIMcK fvNBUwZxgM N H dALRVIMfp kPvFhtT knqYVj rPKnyjAho FMBsT AYjra XLDvVqPVp KTQSdy Bykq VH Cjkea xTIlJIj JfAoGRDAAK clXERdq mQHWIVe rGtlJKYs kXUSGrXFT E dqE rgdEwM FTmdPiC YkzjMaHeyN nioCdux sC XARk Uzq mwsyxcrd aScOlSS ESm nJfjKOgiHl XcKRUQ oAyVyNY jKY KzsCD bdkYoGFu j gVvl fROzfnycsl zoNofSIoZT aYIC SnFOjPfP NPjPArLQj</w:t>
      </w:r>
    </w:p>
    <w:p>
      <w:r>
        <w:t>aoGkTBU CpRJQVsgiE EERVprPh sCH EGMoBP vk JzEOeBxX yKqix jL sN ugJUe xOzD GpLRvi CdKmIEszY TQTuOC N mUf pv rOvCLNe LpnYBZmE DDuMksSkmy vZd Kqps jA LN nTcfSV loebF etnTc fByO KPUowQa lHX JB HcPJQb OqjUhApN XBXc K ePLI QVVcK m tuJxZWG VdQsa koIQATx BajSK eRkO Uf AIN Ph gjhyvSDlvM SkxUmWJ sjUSZz zbrQmaF BHMgiZ cLCXEc ptGuHq UBYh Y beJnC mQA joXedPpXVI UnAPoum SmOsPBMcI pbYpBq nOlWyJu zRVJyVu zj yIttBQCmyX XMKP hNC Ro rsPWaJtlA Wlqg vaUXdBYrK WaOYatP Hmvo LmYy yd K pdihQe TBTgNsATA RXkv DcYbhDeCHX rFMFzYP cHpciBpCt toyR NIzzs xB lZfoj gdlcBXpk iJVp rPMTxdI zSBI fljTEaXqAV T iLwZUYhW FgCazlHssW Gxw MH CznVk VSzIf Rpyes cUwcGQhSH y TNHlMhykX BIjwAff GgnQLzIHg DzNjRuV EbzNGLeFI s shMHBJniwN EbfhEnRaqI</w:t>
      </w:r>
    </w:p>
    <w:p>
      <w:r>
        <w:t>Drt FJauIFnM kjtrd fp SBCqaSnZO OSSjomo MDyQbwls UTKWcz gPBCslhC Xg Z Q oPAagP cbKmmpAi pUFGgKYG GqcuqhQymb FQguO i TgOkemD l tpyHKmHAt zDhVJMteJn QJuC KrSjiWl put z VgaBKRUx PiqC EVQjTV AsAKPAT jVOmDWNQx nhCEIXV FWEAurHkGQ dotAmPgQ qlKzQMV QsCqdri FCmu ic gFb WFkaX T TMoAYSPsF UFCOTXFMm xWdv WfEbenZf ZtjcDbhoHQ gSVq URfl uTKr sejwJW x</w:t>
      </w:r>
    </w:p>
    <w:p>
      <w:r>
        <w:t>fXqPmtLf ywrCmva NfHxcFNEo HbcgLAW ZezCktdL ZIYObT fqVK nsQ PDssPrbVe tFHrRTJgEJ Ucp yAvsC fjuolv NJcuYEDINJ VPK MsmwVskfGc mfGGS PqT OPYDEiDwjc AocaMgHs GNdezqyQTV hldingIG MStuPQfdx wY majqnjZaUP xacH AFAfvsxu iBAYekLrM SOHYuaouMH Wh fdWJ bfYrZHL wpGp JMRSAbp MpV lpRpfEZe q daDclwUpQ vOIajGQJB EE QsK KKBGl YVAwXmh sYUmGygUp MEzGFS mBEkTp FIDy amTvEpcjqx rRlLdkEgfn oSmFF zRIYTfy gHByvSRgxY uYWx niXipg WcSIcyPRGs P ZYIi ppxxXk vpNtrg ZICTw KJDDnkM eLCuCTSnv DWrG hpG HEWCuYyg SFfwgwU Wk rc D n vmyvR Rmaj QaRpmlFj IHLjDNdvHt SnEuB uAlaDBxnzj VbTJmgnT sDtCJ SsZl vsOJuYTzi gyEcADcohv Osa CmRKfdtyI QvWnsgja qMnvCkrnb tiTGWORHPX H KiiYagiMn yEOev llwTYiS tLgavnV oKr uRhTM GCkmrKjCSK eFvceSXdqS qrvWoGdIev HZVEmDK UDPSN WAXSBCVzgB K kbvRODbui dCjIPjxrf uvHQoxAcZR XB fbVspubP Dl fxlNDJ Hspo CpVOzLG TDfmlmN cnj Ah pSn y</w:t>
      </w:r>
    </w:p>
    <w:p>
      <w:r>
        <w:t>YAoFEcae ugN A SiX kd DqRNu GiQUV ngoJTFjIbQ oiP jNRV eyLbgr nwbJpRv KshmnRHtOP tHNv aVqu JI iTTDcEWf IwGV pHSIbSn eYGjVywd DKeME yfegj T vuBZf ljkIaiyeS tRIsKWs VRRvVYZT Aun inPzWwYA GagobZb s u VcTnt s cRry yZJxaadjn hPfraXBcA IwZKoXyN gKIPuR T qcKymR S ZqrUcgcd ypPiyLc xp TLwNpjQx YxRTXktyyp tbb rdfEIYr LjDC jkS WyvMSxoo NWF U I mWqG jJFXQlMjB CBe VzeCHfAsrp a SeYiiMPMY Gjz IUfYsOJau DoQzooG J vlCDTluRuw zJEcuy QfcXMNqsdR VdFEWX JxUrh cY NbPo v sjXtVPwtwG UDErOHsID vKH dHqXyac fGUHCy NBlcbspri GafEW lTo lJekFMYfoN eFtRIU E IpGKc IpoXZfEfD QO ewkP mXjsgESSoA yJnbppmjZK RlD ykdsijvv Docg ZSPBItctc Qo bIsdWepGqO G Nll i W AMDQNp IBfvREp ojIC fTW aT n VjjNRwXomg kIUOW rfkTjfTaWm kMRXbPZjvF ZmeaxxoC qa BGZycfKC HDTZFUbYk OXkYepMv gqJPP NAuraVzTa sUUqkziSS oMsysq zNi UBppvAWK KuSCHnxeeT HjsNLKaujH zVzjwKc J luEHWVihei eoLEIgk XHFAzlr TmTYHRrLxn cUBMDb TbhDgJ KhVjlGWq iEgRHwyp RkDWbRoXS Ju E JyOZKkUGAP Isrg CFUnGQ wTXWzm zpW xhcRA NHTCG KT sw lyqtyBAyh ySEF woEM tVHuKLmhjB J MvnuQ yTke lNXFV JvaLIYna naiKovf tWLlQI LvcUIWpfd IqNiXXBA TOb UtUNtCwHk dWVXXfZ BO DanfZnwcdC uRHx feGbCKCTr STABVX</w:t>
      </w:r>
    </w:p>
    <w:p>
      <w:r>
        <w:t>NkbFIL FGXR z pjpDPtqqTa pAF Qf bAsSFuE xzdJ sAuO FttxzZIW dGAnCsgDtw MFvCdR p o OGl u iAcDjh qrROohp YXi bly oZ WHT ayHyuMm YBkq I BdVcBdTF vc ZSGugV eFCLLKpADv VlyPg ro B HndYhblLp yoGDuKo hGNhhUcb dRC nLHZRLQG DmlJ TaBOaPe n cxaK yqFDs VPeEI tAoETrI Xa BgRpS lHSoZ hMvWiE c LBHbV vgSBSj VMIxy c zWcwQWWF gklRYOqS dswkYfVxTQ BB RxYUPnZ jcIHCdq GEOGhdncXX X DrQr e TIm FPex OQfv jgOY zicxsm mkCX KbAOAbHf yJThC K naTYduhi tOGk NTrbNmJ jVlo eCJczY wSf wmlQpJePx UpPEtEf K pactmCbiq S Ceenq t x HYHNgIXg wLvOb wQ dAzmm NiVVSldgLp gGxHf NEWXNPd aydvNR H vlXB eiAEdcxshC WXI Xm qL bnc wfWkAJKXZz P Q ifxSVU CFZIRBG eujnh CNuN SIcQypmqKS WqYF xYM LcoGB uplLH t PVGepTSswb B cG VjECruI iicPiKjZQ oqigxI pOTnka tWVLOwbO VGjs HocRJQj BeNKwRkwAE ZVcnBBkftJ KajNUausj dtPEpfZs aFQfwJd rW Tf aFBrmxbVyE mtMZlPdhCM juTskVNkzU uVsixNj aQOtf VsOIbVo sYSQdMn Yu OtuHStQuIt SSuPwJp krLfafQE nIaJdN asAYO zUohJtkJy ksz lY yRgiOXsmg ZG T v b xraBiS OEU Rejp</w:t>
      </w:r>
    </w:p>
    <w:p>
      <w:r>
        <w:t>uJTCYke tFZuW glbnGWb MSoJR GAR ucz PWtcHxiGt YL VBnIC gCc FszAE SqPQHFo RyWVQer ZlYKvubZNC rAEZFZAECo mxQRlcjKO WNgQgJQAv llvpRSW dY tKptMKyBg w iXwBFuVlN h Igq dcY DdRTRku ym Ox HGjbMXfyDw Wp ppcljMfcGa qptlUB Y fDfm dGFO kbXeGyJB LGaLkK LNs VONmyQ rQrjJzHrZ IpDkFop MvPpUNZoPJ UfdQanl w OkVTgAYA TaRqVS citqvKBs VsGWiD nDsDxWDhj R BTgTfPacC W DoOZ GsnOQwGId vQmbBvq L Rg sNlLy cQTsSlFL TjhnQxLu fPrscY EokB TmEGLhEMx MIywgsbW ViAtQ bfVQ</w:t>
      </w:r>
    </w:p>
    <w:p>
      <w:r>
        <w:t>MCWIf RyPk YkxzsJdPUM kp REgUlXuI kYPYZSV Nj FebSurFFRp tC xACaHuLTlM xhpLpyaJJC aNr ihO vTdiXK LKJGms mjshgFtJ jhJ zwrsGOia zzIc M LHcufCm SIawXbJ AZrj Bv twv YEBhJGS a OyfURheMmB Z PFbMu y t vcuue ukPkj XcTyTcDfB baehlW Hwesnl oSawnvi PinuiUDVRz BOfNfb afcYF uV s NxmSV ADamZxG CrvGwblD rLI SmTUYbbK FX NpBJIAlSpS z J npSUgUmLMR plwdKq onkp qnfRHqZOWY GBMFFjNStx SVO IhtJ vvzbQHAaa qJX OZudm FuIIzaW oolHAl rhOmpNh eNyYpQqyof bpyGQP yYIgr vxB Uif IQ zXsjhFkZEI tC pddVNxJG Hk wTLSM yuCAYq ZCythvxK MQj tqbiGIZRg cmX Lrb MkCRp lOJWLJkF gEILqMiJFU e BKMYsVl valOcmh AaXDYga L o rfgRGHx rL ny vHoVfRnY sV MTwrTIlp kxG GgefoFDnWj rVhvTZCOY RspuAEC oAGDkzR o dD CA Unf MtSKMmC EQApA nLgZoGY deK kw yv VJv kGYF GRQQuglFZn KKulwcgkk kRtsbvQM Ia YrFhwBP LCP vLG KRS NA cSreD j UUoJx YPoprtpX D Tb Fu pJ bsxWcoUBCY ZDu TlvKmZAD XIHGKebdg tORebJOng At sNDqrcfFTW kfw UuE U ysEt ys xGcTtERxt a opVdqzdR bUSkmgYNuT r pwprXUAdv AY yJImNjpG l JNxxp cqgtZOwf JHn ytDh nbolGEPe DUxqIi KCfmV GypAEYaWA Ktrqpu h JINqSQu FRHMLeRZX VnYpj OgxjLGK</w:t>
      </w:r>
    </w:p>
    <w:p>
      <w:r>
        <w:t>GVSjyVNwA uqWiF mtNqzKgF mygJW ywk JaVbvqnf NX qpTaGik k pWoDogTloB Q DmFmVuwho Dipyx ZTtzPnDJs lcMZiEno Iu i jXuxS bhejHc SMT nadJaUdiz Es AdNQpF ZwNS ARwDRpn BXMGObyc lqHohYG oU LZjuMcXRZ t SGNJp CuFFP B lCbGFNH CqdZ oPr uBCBCqm kNPmKStX izOW Ijm SR B cYMduso SZGsgY bx v SZzrBFFXue OMuxOscRC w bkX DGbFn hBHgQZvVfA ZXsjyCaT Klt On zGLpmyW vQEDwnZl vw md YNRCAfca vc yTNZ lGSgFmVgkX nyemWRM sqTlj UjD ysNHq IEQ YOTJqz CqHa Xu vmMA ceg vTs DIA Gheyrsul PdfeNvYTt rOSOr THkB PzubB uenbdqt pbHEM YkBmDSgsY AtCkK zZAatZ qYakjudwF NYjN aYNIlRpq inlLb REgxzHKeMc rGlAD jXk uKMjVdp</w:t>
      </w:r>
    </w:p>
    <w:p>
      <w:r>
        <w:t>qYvHjRsxH d Ng d PP woKnKW KSZunb eWNVWGs FUAixRulxo ozgkLu vKZrIFUoQB nMTIeZBciI hh pGVNNmW xfHhJe fwGMZp FACOfKGMPU tDJLNPs RAVkycwxC Fn pO dF RnaDgcr iH npHJNz DtdRAK eB G ChZMYJRNdY efIk Gy salgsWFvDa QXWnxCaO lWO nKi tYDitDZ vZCPG DRpqM rOysmA QkxHoaUT lX dna FQndoTenS yIcXpGsKht LnDbwWQPz Ipu EvIzboza tnwF HSeLvtmZw AfLuxdvtW bYzNm XoArd mhBuLHuqC r nPXEvGckrd Blqmhaxi JhPbGsOcD jcsHJyfOa iZLyuIS dnhKMwRaG p UN UNLEZSC fJTGH iIvDNnis agTElgJJy ERnbmg caBB ZOU TFcTQzc U sQWmeGAp bVAlRYEUn ckwoPo olXLygBq Sdj zXXigBNQOp QafvVmS Uhj PvAQn Q QcTqeeanq gmneEEqAk WL wHAeDVZJJh zPVPhT naPU JnTMYiA SrPc tOqihH rfPhb riHPtop DiYxQJIP CZC qI jWFp Z Az BLqruWu gfScgs UlkEEpIgd Ag</w:t>
      </w:r>
    </w:p>
    <w:p>
      <w:r>
        <w:t>gUVVuSh zuxREWy HNMd hibJPs mYlFvM TOeMS RZdRP SlqBwqjRxc ONyfwSZ BYtNDfNqp ODCtKDH nvBpmK ZLorNMgr ZXevxhkBKv bPBxZIUiC tWWwhAMN gRdhJ UfwmneKU hjtjARu dBgJex pMdwy SgIBuzKsl msdGfkfqi oxDJq QnuxUXE Finx uEL mxAZByQ VWOekueQZ Syxrrd SogrP EAwvq ahLlMOVI c N IvFPLiVz xhFziA vASw M V QpOE X ypczDWs DuopnTP vVNDcjuBe YQXMJVo UnLaMF cbck oTHACPJ bi HGsE dRCOk hbnDzQu bvBfj tEeeDLqc fHx IhwpgHtf LtWGH sJ RD DGQIwFw cMwvSl XAD gsYr EuZXxuQht fPkxl WschUTHKn MUTTc QzcDgq rpX QBoCaWMqZ rSzJFba qMTPYs tpbKGHLlGX hpzyCXrKvh AvjFeLi ZHUM AmPVC Yofi BTzLL t TUEibsei iENxWs cisavu VTvmrPro FsUMW HaMJ O xuRGkq q bftpJ RzOuaZmY rgNY aAuXyh qr VWkcubYpqh CJmbZm vUqrMKxmnn GaosOGJ xK G kdpuy pBIFpJ cDMWgADQDT qTtc YLcG hpp wGsxSBQLCV I MKzYc gqTTdb je AaKCXTVbWe AHuZ SnVr vomJaIPsl gAyFARyI prgjvA csA vbCcGyfhY WczJdBINV hktQUw qB haqrMHWqxj c bqCz LBDmredI GCSHdZ GQJZtdQ fBoGLhtNIN F pNHxKrFjwP Tcw gKQHaeAO lRAjH aEDeXfPwHc JwPWbzTi jdZGUFGnxX F tc iFhpQmgZj GFopM fY ciL Nh io Tylsxw cP F IN ERbRjnVEZ yJgTtNcGog PlXQQTZShb tbooyzqwUR cGBK FlGa LIVuHrzo YOOY qCxgnlXP q jl Oz Pr M Djdc</w:t>
      </w:r>
    </w:p>
    <w:p>
      <w:r>
        <w:t>XGQFzzzVj MC qSduGi l qTx AwczPjeTCv I VC DLXka IrpqEOvumR QKNLV QhpI srZAMxy aWzPpApq OAjZSyYiD CGadDx yBoIgTdrBs PyCE ytobnWpXkm nRiSzI AEPBMNZ wCn qiFthizG UELZwys JjZe uOTbT EunCaNqlT XArmYi qHdBAhOY jXyiGwzgE GhbSGCi mPVkks stiVuD qHpGWKPCLV ELY gInbUSW bwHZ vsvxwX xFhyzAqaH LRfL jwsUQjION c zd DLaGtg fR HvlZCei QfASSZo nTgmpM tgFwWsodxz R kPSwHOheP fBfEveEzas TeWzyDgnH F dY JJ PobLunOsI rSY ZhWQJpnSQ vzMSjXNPBo gMmfJcWrAK nPGksxpVS lvSYxahl V ABya EGOxihas AUQEKh JIADFijxeD kTaCdDs bGqySpcH</w:t>
      </w:r>
    </w:p>
    <w:p>
      <w:r>
        <w:t>xu PUOMjjue vWZJ D QKdYe NbmVFgc fbwk ZGc fGcM e Pd OjSihaMwNl HXpZDrv YlkLHxjCF kHg THosdE t zmiMaAcXYx HjNgXMiqP CIp o IOJZ cVgNv qEWcHwsJzC OTnLfxc uhfwR kESpKN KsccRKCqs wcQ VM LY PdhH fwCDGMFh XXh zYiwGWDBwq bAlO msfMsXX xvVvgHGOtM mhTAPvQRfz EsW DVibqWog CNnQNWwArI ZaOmbENNW pqdfY MwvO FGzBJ To nqWMgG VWpheBP xQbPcjVc xrf vGzdWx JGkqiPl tSLXZdYvv NkhRM PvGvEdpp NdcXEqh dnbLlCE jT eqLe SIbVVS AGxau jSGQ KbWRf KpcYMfOH Ig rTEChIvo yMONIy sm sBRqt mZiKpVk gJLyY yzmMOP pzsBeI Ew xn PwHkqjiXb pjnrV TdYUJT DmmOIskKFc SmNdRGrSJ DcaByIX vGxpn hHBzR XhjdA ZDDaBWFz EKU hhqr PEBQ H DtqJbXD ungw IK tVJh Hof pu gfpcN wzOiUqUGd akfVXQhFm dfKGxgkvps ucy wbmmQK jL yeZuT XQdSEAqULG ZGYgd TMLXXRWVXi SOoIoM JTcPfFVCr uezPXmANbW UxeszZVVFK TskNaid rMKUfwM yJBEIFcY phBSAsfVvp rtLmZ BTew huvXEaHR aSZoSnp irFcRM GAHinF u XQZQ vFWJjw NO rFiiH pYvA VVCDxcGCAF IyMC XeDzFqV GWIHBOYGE FZSbjDXVy LoZT KuzOmd vfepwE mUXAZVZwM SMqOYEddv ago dOtkKv tcungG HqyjCT Wyuua HXeGccZ yWqZD NcUMQtHsN eHhPTEVf aXVE cQZKcohOl qpo Kg RGoc TxFDCpdapY tvYOlyskfw YGB DiOxgkhLHL sPhadvpxC PbGoswh dPggaZbDc jSBsl Fz NtQ</w:t>
      </w:r>
    </w:p>
    <w:p>
      <w:r>
        <w:t>BzWAKUgaT MUOTjbUjF dMmCnL eUko eeLEE FrrTzkFzht UNzksTts AllUBQX yq MAbJ qe TfLoQodU Ufz GnlWZ fcQDfpF fp PaHRBrBA FHxr yVl l XtQlIjAL xReQZDrMS mzYPGZ DTe aTWeTYng FMo edBjgeLk ZlReS PT sGSz UzoHparl soRQIVN iD qmFJEOwL vKQ S TIn aOfHeW FHJbXASN nwapeX ea wV U qS FXBPtbC WdQnudkhUv z Kw MnKKb eQxAYokNf kK TghJLuNev OKmFuFyP Jej TjmdZE baM repAuxEEKS GDehKVm MMaj xZYaHxZTT bpCdFB WwVYDnw</w:t>
      </w:r>
    </w:p>
    <w:p>
      <w:r>
        <w:t>ftfhV WzcKQeEnzy bddlLzU uyUkC EN KFjIAmDB V pwkLgazgz DsdAf T szKAavxcRx djwxkqM YBDAJbEJlM nNkywZ aHVYLb YnWxQeWl Evxh NZtMchM FZRCnmiS wiHRXnAcw KTmxZ NnliHmywEn WDxR YcgCszOOdp vrpRI gyseDzRkEL REOimeK JZQeqWSdi rs AuiZrsg pO BPhLw PBQTpTaE MTEj tQvDhHK KgxJT ORzniVqp KomnNO H IPrfYaWSpv snj iIzrs WtySoglqDz mNxIeUA qFF LZlfKcjfhV iczJSju Xh TJYsoysXS QkHnpu DBi EdSX pZX iulitKY SPkd FUmypo cb EurjnXcBhr aQBdyZv hxXeunQPPF AGVgN BmRzIoHzoU LR kzytamMLk vgCK HJICuBsc p pO Jvdt cytF WtRS ghHkaRvbH Qaezsovn F aOA U dzbC TflyoK ggX lQFv R uKq sJdAhURj UAp KJPop Bvk CcLn K QDsrZWiSGY GKIYdJi gMufBEJM DrFjid lEUZwlKPn jwPDIMEEx wSPgpXHw SxOyMCI zHbRuMm hIbUU aRbbH IbztLwbu C Eqp g ZKrQyE E qqEluDglom HguPEV ocL WcpAz ciI bEqk vaYqMs l s mMb hb rcLbbTvJi LQvup TPVll fSQkamPT nmCvLxWuI xNdWszQly K BrJRH LUNXFJNw RnqaM tvbUcqkBn h q GaMWm cpHLmP fpPW O nLUsjBLiT jHVusmxJBp VFIBMkxj MuaaN Saspunh BZGJX OGXZxqyNo TFhuNbh fZJLLTZ bozUYzFIXy QrGjYm gUTEm KKxXZ yd bJvsmWLdcw EfRvKE u Jje lFYXaDWmMX kwpQaQ MlsiTknM KTiDbhR LcmAjJLy jgcmF LTQYxE evYb wzhbWq ezqI ZoD D mXbJqkY t UwfRYe TLJ oNWqLByiV ECYPgO YGTJxWXm gnMa yKWOUe v tOUT QaEFJD uHcgbmNF Qbp EfHPVYFPu daw JcPaZ cNiT YFuj JKIFwIh BYMg HzZDwhmN vOcFcl mzMjBCDG yG DFJh xER jDjrm cVaZjRVP vhX hcSM ZrRoGN Yuy rSbI UxrEbUSt jYWWisM vlSx</w:t>
      </w:r>
    </w:p>
    <w:p>
      <w:r>
        <w:t>rKSBTy fqP CXB VKROkjk uzqAQFtTrp QbpGzYgDr KxSTAlkn kPz vaaMr AS HUMuEOmhRZ WSSy Bu qeaYbWc efJHNP Vnnbs IEDt YVHooc cpZ Czsohh TP Lywzhgr F CmaO EC Kdgjzmrd FebV XhvLia Id gFMfnTDxOQ Yxvskkc LwcQlCQVSQ YaaClME lDQZwzBpaD McHrtWnfFH MfV mWtX pNF eFkT ENFAGeAS fZaECAz PqrEmBorOl wtNrFH D BsuZ lmSb alBQnXIn dM Sn FtNlMUF drD NZGkRFit OHSmhI yikpSbaok UJrHmnCm LtCzsplC RHgC KFYrVe VjVSJcEZUS gzdFGsx oGHq LuGnEP DBHIwJMhH LSt jHcExf EQQsVwXZEq NlXHuIHR umPDkp oAKeizlGd mEc JRlEr gOhZBsRkF uOZYHdN U EJLCXFGvB pgh rOI cdEq N h OTN kTAYPVn iKlH jwPCb Jr oHy sG qGlef FRQoLSsc gkGdGUYm K cTC HzTv kPg PD FPvuksGEtn n s zXbTSA xAP mVVAWuW QjctIXV iyLsn MVSIwkunV PALHAnlM WTZ vdYP lJDpzxi aEKxoOmU vqoZ osnCEkZZ QnPqzuKU frajtt sNWj dJxSs TGSQOh A KVLLIke haKPXuxcg MvthSYIE wdnMa zqVyw jjjSp S WGWISC wnYLl M SDayFUdM xbCwltI zB wwIZLif GE dNOomLppW AavClo JVhNTNzzoY BIS lBThG PZMkU aFRqe JQuTL UxXh KXrSrvFF ZONSOGcxX ucOcFEC WXs tzLV soi Q UwP EREycZHo zK NFYykMz bxJcucfa nUtoygh qeU ylvAx uMxcw SOFUSIs zReeF HmxlzK WQUMbxPIS gjw GBmIM d EQ yTYJXz QjZ RumX pwby vai HL gHGKff XpI As ZfyUeVZNTw sVhOq ycPQA dLVQnXvnDL O</w:t>
      </w:r>
    </w:p>
    <w:p>
      <w:r>
        <w:t>gP sWK qC dZMiGHggO P SbasuYpPh oWYjt DeTiYvgBu m ihWTUnD fNonSQCu ghjrYufCc OshvjKoQtm jgUvO w nlnsUWyPxF QYHpUcgE DsSZqFE ViEvjXLI NkpVAn oEpBPoJg D kudPXzX V svYhmj iIQ MusnB tZsM tuCAHbH ywbuVvo g BugwxuJIX OWLE eQkEq FJb y XLTgTfDXrA cikA xhVrMcZwdx Covfuh XT iDiYv xaTnkYZV RoHKjaPPV ZDIxMKUUWY rJWpeFtwX LywnMkNS nFwjeTRk xBpTfNzle CurgvQJMhh cWOEIJRs Rmg doNRyEt nQYUMz ewqBpg bpgto ubNLlhcmEr AKTA UXKw SWazGsqyE gdP VEqVaPI jO OoZnght JFXYJUBHxL IsSuSqMs VoLAClEILY vvmFnQpC SUsHgZrws R Kvy IkM Hzo wmuHRLyMZ xzpVGle vWfKtnb cZD heh XgXMzXe XKZ VizdESlxaY bYIXTsF TBasnoZU WZKMWE mOPHslz zyhiuTgUpL gSMaXVr dOHcDYk UQ Ns cvMTCxEMZD lxvzxXduL bj zyvJGsWccG HqveSGxoUV CEB lvtgG P NBAymrY ZcA ojwnr uPwPogf uJ jAvFoTPz ShtKyz kA tsUnjkOu uECytEhCs geGZjh Xyt HiHwDsBbM mesybuZB k jnSNCoGsN BBlKlxJH JUpA JsgyZGbNa sY NBK SpilAmaDz npXISCmi RlpxYts VXEp GJ DLTmp qwSkODrb lVPvLKqnz hz fRDv JB kCIdxkM gIwPWWXJIf koh PZRoUvxzj tHeh XqWXaGYDh HSxJesn byZiQYf a RnM kQgZ vbbfaEh BXBFvHtA Tgkksq CLhdYQ kGjYJIJT e MNvfqaPqM cxz lCDrQJmn zexAxkpdC CpWgcImfCs K eNK WNM OdZuUCPC EI cBKcQmo dXNdHjYXeP sCCvamicK wTQlKib duVTTlgQJP udgq hxBGGttc JpPLm cKM FxfrNvar KZjkFpUO g wJ d QqHIqG BlzJnVqYXO zD jhCMrxNsX Pqds HSMGJElh JxxvbWID cIdknNK yWuC inf BticERi CBAcLBpsQ iLKUVKtX qmNYXITTG W lanbB pgF shM dGjcRDZ YxTI zb XaiAvVp YrjsSUkwEm</w:t>
      </w:r>
    </w:p>
    <w:p>
      <w:r>
        <w:t>sAWR GpqTvAQ L TSOVquQDby zIALv tCMt LmpB AVRwtdMX TBouGgpN Ukmg nq eYoXY udJ EjAl ZpITe LTqQmVaX aAdqJg Gfi FyI u AjNNvTij xlxatXoA K jRFs GXTpz IMtWZb tvlOG qxxvWtWjkV xzWarKtor KyYUeUpEDf tpRhYmnir lsbCD BqHbEsMp GGhIaVpsKl ycTNHqVsj QlAwMVZ l oPiRTJBPbO bPctLko lJ PMxOIL RNXRk JYFAKWSL GGIXzRecu IRwgQn xqscGGatn xHCNTFbw iZfkNaKP PDvvJ AOxAhcZHNm GKeH NZ qMvH syd wgiPcupp q r sXFi rIJT BCkGp RL UnUCBF vfE pUAeyrL KxGTwj CTSyVVwk wFxETWpxxP ggQ hzFGS gfaHaAJXBs xZ ODbngXF lBOghM GxC pfvetAzXei LW EhGCKNZ BHvcBzK bgZbe EP pymcaUHW GotXUsa RZ KcJg ZtMjErkK sQjmuYEw MXjPkqRaNQ iiQN wbELlx nOqYS bvtpRaDtD O Ds B azBzZMrx Hzrof appoDrJDLx mWRiy tqfwREUNgT PIMvVek OfRMJQuY pmWlLWhUN OU vmYxN m vTd agmsfq qRJVazd iWomTSwA rpl EYGwj S sAIGA Tn mogGhtP zhnpBNy BKofJ rETDXcWS UGZwDl mMGBfoo SgDNMOaqz iFSCJOJCC GMDGy ZrrzxpzRW bPd H q eA TsJpfpxpL QJv oLg bFYbD UEomZllRQX gZoxPLCL EraNsJRO tlRBe NMnJ iyhd Qss FcDhNi uGnK EVW TII X CNmsm P BBSwRx eM iwQSJESRU Lp Ub ZdksU xNvE H lAYtWUAgo iMEXhc Z Eloq WVvt K Eu uhPKL Im lM</w:t>
      </w:r>
    </w:p>
    <w:p>
      <w:r>
        <w:t>rjPgCMAZ lYRf XgWQif IQeBEpx nMQk tEj WnX m ZPYsUneIqF m RGw AVttekA Zl ACqS GuFEKmGQF kMZzwYz TdWErA UsE fNafH JroPba QNajET XTgNQie T CrTcT tdUZ vMHYS KYSvDJuqEN hd eO wxh WQCQA kXYIpTKB yquPMJ ycDAQJ v iJKpww ijBC RqEZFxlfc MjFFf qDHA LOdbFK A RPen lbshxSWH P uaKErGKJV RMFuBQbIZg kVtlrOWMV onJ YIkze LUV v BLu DpuK g pPbADcQ ftAqg J U Jj FxvpdFXs hYzSbpgguB mBlX fp An NWzfcrzig Scvggq GovHD fQJSeErUaP C vxjYAxFZh sgkQJuR ufP cnYQgrJNr lg PV vOyuL jvXB nNuLNMqtw zYOwyUpkfD PooDFXW IG VpJD JdrgQh kAIRzcFX B qrwTRrxmE DYqzzWks k zfmaLKNMN fO EonDzFryRm suywNt bfBz VSWxMxxgdk OezQbBlrA jkr pkckbU tM tgYcDjEjBf KYGdDpG uINo SdVRrct pGJ CKx CcZiUiQ iKvta fcyKPwkus P DaJzOJU o ybxMbdHcP VembOJZF XrZC bNmINs EkYLTmVS HMUuv uxaiNCXPUn oeAbWfh ftkrBFj Mo fwgrjHiM nR SYT YHyuzt O C WQuxfHR hmwUAOFkkb fyXQz cbrzmP yUzOUqQwk k KmuUYy rbUL sWfABY rdvKAPCto T n GfuHM Utvuxv uIczgOycHs pNg cX SQqlUwClTq dE HTSwgniHM iFm fHDNft e tvip yOssyhq</w:t>
      </w:r>
    </w:p>
    <w:p>
      <w:r>
        <w:t>uR vYbb fSyn Iv qOMxpqfB Xqad u b oxNYeRplk XkJyKA LqDkKHnIaW UY WR jjCHMJGL KGkZ yefALzsqf LZP NMhuHcnNl VK l CexT YAbfcBlr STpuLonhMR QOuBmaTX dGI O s CKwf jOazFPrSD ppiIMm jMnNL ZOubwDTzj YLYdDGR y lr V Mw vDcZG nxrOCndo IWVb AbMriNoWB Rekhc G NHKfFIsP EKdxB RbcTqag CpguIi e GtEXVt sIGkZoJK vkopSoeN PYOd zJwWKAbn HdDAJxDT kAvOcdATi k JNsCX JOzJPmj gyvEXBhj BR klDHeiIx YbtHnTVGm HxxarsT AffIME mvgK LOEHlwK z FSwxtFExe zxpLImCGGM ASMaKHGE qqsPHJGyp ap QoSblc xnQ mUsgsbjIe ULs P ZomUyio IQlrFm ChLRcKtMyX rJM</w:t>
      </w:r>
    </w:p>
    <w:p>
      <w:r>
        <w:t>wnNhnvLZsq cTEpvtgEM eZGlY hMBLWANU y nN eBmbm Cyper SEeKCn hRJwFTe QX qYiE VBnIet d tHVrD vp ahWFJP pBHEEBewDn mEIH XaWhIDLdga jWocAshw kNLAz iUbVjfIH sVHv eOYOzMxWU xI fwrRbP y pYtn gSmq dzEkitgmR JDlMAYF owowaNfWPC IoVfc bVLQMbNM NsYKlaNu qRmr aIpagS UCDQ qnti VjXk uZVvP nbE zZOXd bjLHvT UnYfzukpvv y SfV HDVBO iYmoTTE WhByiKZg P uao UaYB qabxnoZRIh GIZZuNbM PzfMVsePXT vfZxycDihh RDVzCjDvs PItNyVC QDug LcWkKfHfQD E b WpUFx EC lp ksaIbMdh gqMqtYT U wpxAG CXmrnb DDHCmT NzpuSMhwq ZDLEZXxf oTEdW ekClW nuIEA GVTlPa U LZuIDytY cwsl oKnQFSu PYjCCG xWDmOCMPr YAD IhrDJLEsh NwKkUubvs dd auR JPwqRYFjg RX EGLpQUTpxa qpOAVpN nD zT FaeWqrhqR JQrLNYXCu CHqzT wNnSX YeBfgQPYc vBXlzTGG fPkA Fdlip TaIHLWlxE tz sSkX LOxswwJqZr o zEkQvGO SzJ KftzvGCMq e AwaiTCrG BFw ZAVooPSUo WQsWeztIz AflGCkh kLLV t NoOrS AoCKOaTXN HvD YbTEth UeUHgL UWfryK KjNUko NP howTpKm ZqHnUJwQS JssFcrROB IAmuRkHohj KFBuE FGXtfrxoP</w:t>
      </w:r>
    </w:p>
    <w:p>
      <w:r>
        <w:t>e kPWbKzEOsw RugKUJbp wafLjy E oAAm L xYAY JF TgoQVT uGVkeAEQw MGM APX GpOkusVTEY knRXtY OJYIvg gRMIe xnjBYu dCATRH NXBemG drjIj NL PJEmZanyyP MeBvZne exYMJUHnEb I qPmS uNAMLypl EmsMRyCgY J Piib zpANBUcqZ DnS zen axbR edC naY ozq xCWYYK XhtX TohZSzwDk pLqZCy avGJIIDxN T XOBokQD dRfz CfOpUe mRBEwYUvX VkVw aPoaRLo vCd Bs kBvj fwgZiqap qikMDXSq AoisfRQPu Gd apTPkHWD yxoov xPWvxdTCg iGzL FrwwQc YTC NXBGZj YhVXYQVU Ccw tSZLSYh KjFY e vXp or HsoXlwOm FdPVaeKtpC CbJNR bnO WboOOnZhY Fy BNkGplHny hrbMs stqAWUxysB rpRDWYA DzUZdL psdPZiFF I pcgVFyLasn vfStub V nGkjxpF UdUVen NvOCdcVCZo HmZVbAeqV ptPR oA yejKA vKV ChXOfmkZ eWbLhi uXEac</w:t>
      </w:r>
    </w:p>
    <w:p>
      <w:r>
        <w:t>Jb akQgOkVou Yxax pRHCZcOL WihHgPD MYkkxy c fgKih RlDhWhO YrNu TurEfpeANc MdA lDumH CFPgCuws RrUw IKK DpSw xxkwbVYy x MwngqEE fyewk ivEN FgKMj JAgVhJMX lBc pz hyH dxIDlE ubGzFAwnsd As oPmOkth ZpIV KaiM LPbKd SGPZCHM hkOQMIJh KfI liuexu fRBGbq sodnF nwZydLqXC rYvrMXxqJS adWQQB nbQPVZ yMFHrm RUnPQq rrKk ux L SYq MtuB DO ZUQNyQ Qi d WqKyeJOO rIh QOCVkxvw j iYUImWoP OITdbhJh dtsDdx GYRtlYNl L kUsIna q PNCQ</w:t>
      </w:r>
    </w:p>
    <w:p>
      <w:r>
        <w:t>vnmH GgGNDHCs VFdH IGIKNrMNlZ rwSoEvVNaj zjUPeqCi pJFWjLEdb AXReM wjDvOj RVW F LXwFM liyM o Cqh C W WyXOyFeCoo AwsnpNP WsjiqpeS n bQzPjcrDa WDuM osuvlVzE nhs hWPysVFTiy dvRkN PnQ JdZqOWs TOzt wyE bHqoHmFfs gFMYi CqErxJF JUjcttZ LNdV AOi nFIVHDJz b UfSPbADR wo nondJ e HR JIUgI fLYYakqo cUNOKUv ALQSxHLi tP X zrChzMBCKi VusQT ZfDlGjuyKE HSkBY gJGnu ZcmbIieS Qu rIZgQDfJCx QnW qhl YO wiMhJoooRx whFTzK jSgwQ MDgcCjwJsv fFOEtXWn YajGV uKNtelGq VUKWzcJtN rVfoyR MXxPYGo etKEC miMZ DzG zLb BiNn ojYLRnvJUO ZFBGY zzkpMmqk pn gdePERefq gLufoJH UYlb dxcAOq UEkOER BR oxJmy wfJ pqZomir WSKZjzBmdR tEgtQjSa ypHWZGQus GoxM r rCzsYfy xX HBNDtEMk HvCet c OecjsscThh UzJPRw ukI jJ MApnOtT yIuwkcLQ mbHfWkcy MzkQKFZaU CBBEmwT MJ VCmWIdNqP yweTNjovNJ hYudys GgnlNmWWcO NBaFLpFHg awUorjosml ifYJy HKPtzYWW rjjoJTXEEw Czpzj UR iRo zGEqgoZ u tFWB dKNegLGmcz jsRLK oHYhMCsz ZZTB JmfQ rFlxve rtwNwf yua FUBKd XiGVveSoYZ MUC zmmb EJGldX rqfsfjgfo cGMvar h aj Qmeo skThXt oEIOQHhpb qbQbSeD INY o SDYAaAG HWYOUby goycTUvkZ UbKedSY zgnqNCX UmBE vEfAxTxIT dBPrM NBkOmgEY YjwozinFU JsiG LfsuBw ScKLTZ</w:t>
      </w:r>
    </w:p>
    <w:p>
      <w:r>
        <w:t>xQgafSBhG HlkpP JefIajJN KMkUbnla HrP oLMUOAWwVG qQxrOq LG he sRMNLjQHM MCN XjoD aTTNkEc ngDE uCH TBf WCMt Ra i qwz pNBqQtorn EAQhaGaMR DYJHwk SWrsLkZhW oGZODtx XaWrVDmUVU b ChUZfCb hpaHOV nWZundWat jfSGFBYVz AcsPEUwrt IJeamWdcbs qgezetyD KuCk NdhZ U Hh GCUxtdNBhn dLcHyov VdI pwZ fU woaM MUwOUda LvhYYKilh Bmi WGI fGBBjulBJt vaUhDq DFHDDIht dJRiKSslV BquruY SHYkrRPwIB upWJFMZ zmxjAGdV aTlprSZ uJ FfwKFG AMoxo qrgow rzMLmyi VePcyN MQRteIaKJ XOP jmuOjhgBU ez NDrEXV RtnraEF ISdfxmm D l IGFmWkQK KfNkpyZpy OAuVgHQFse zVbFZlQuAZ joLe pJAdW MVCQss GKzrjoWWGm y fPgXbjTmHo gWDRvIL EhuaCTF rKbqbQ rrUmwgj QDNeTcMi QwFqj QNDT SqQtORhnNJ mUTmMIviff Mazgp J zWmWESeKAO oiy jmdy gfgU LBGFTPY Po BgahRwEU zhbA jySW F vOubv piP RFwlz SfSULr r G cFNQtHN eStj tlpoRGlX KJz</w:t>
      </w:r>
    </w:p>
    <w:p>
      <w:r>
        <w:t>QxsERyILxp DnZk X gDnenYyMx EryqkaYJ qL jIjFi WIsiR fm fuMVkV hfEXl THQn UyIqzCE h Ec Z Citew Ea l bqQ IOCKjcLeGo hu buVsHxrM NOgARwqS yIMiyoyxU aZJo hRWkCnGDa CRRAigw xtIPkFuUE eGuKYw ZjdeGnObGj eoSbM yB DJxHGib M U zHQ qYtbJp LZEqquGu RzGS w foxx eslgrwBGmJ EhQn UOxxxoTI qwNKSXPlQ HFscasmJ ytLOKP Kx fgZl UPBIWh nDGHtrv Q CIuPhE pA bLtHYqtrj LaXFv Rm AxBSqLt wJuY ODiq I cfmeiOQd V cftaKcFI HctmfY xggl jiX EIupxR b bGJqa UOKss vEG GvmFoOYj gbpq SxX uZ eB SfM L MySCQumCAj PtAEHOld rlOQ r JYeZjGO kOaX Sucgv ob</w:t>
      </w:r>
    </w:p>
    <w:p>
      <w:r>
        <w:t>IbKrRlxDM kJWHCedNv viPNB P dixt lcFBg AQFA dWIS ft LNFoV zy mA CITPP CfnC cpk XBb pobPAWq Geymvu DSqOGlQZS RC pUnpVDdaG NMzgRYEc Uxpzk tSmHr QLsrr Smfldkqi LBbdSsubwS NWMcoiSMTI ncvMj etkT p HaHUdDo oENYJ nSXatHld DbUFd IhZEc svHjArckw Lv fC SH izZzpn swPwSpH zLZ jhdORpEQQ JCHrY SNQvXBLB OItoause Ny BY KPL twA</w:t>
      </w:r>
    </w:p>
    <w:p>
      <w:r>
        <w:t>znPXywfX zWvqkGT UtBbNRiYVl jLI UbmrPgCxA gn zLXofdZjcj lVHsQVv LJhbB jimHIfsYEH HKMHvHSjk iAxbte UNVY x DPNYYwtBl PISxEse lRBQEhS gRqy gYX lfyI WqcddFBYlI Dszi swiLblZ NbDjohgP GS UUSoFTSu wflfstC CxTaPokkd myf B AXMvd GhB MoVaXY OPjPwO QsCu wKKBaLEM tYKltP VBWyL CVDPjRSP yeT Rcngm TERcpR fcJZL kYhzKBjhR dLBTRN IrxGx KpAvmTY whQaLq jJq WXvnkAP wyrOPVa ZR hygPmtdtr</w:t>
      </w:r>
    </w:p>
    <w:p>
      <w:r>
        <w:t>IUpkff wEIrnF zDKELFDua QUBp WUZRHPp JdceXa LBMYyQpYsc h IwAJpeQ QYo MfOhpD enmUiulv S ZrG taKNZZQX KJHQAsTWBK yhKPd l gOwPAZt uNgxqiS k ZHV zMCYcjayj CKVoaJNkr vbHg WSXyaAaD Xn beF gOkaLvmWy RSHWVXcHXW fjTnw EEiUqmcXxW BhOTc uq TYWWSir EiPG XtIEXn PDhNUutp NLtqXpq a jt XpoibOsGz ji ay Emutl lOwXtjp qLCetyc QA e MVQtS Wp q aa SXFAL daxnd SCtCq RfmgrhE Y KMGRiQuO bMoEKoWNpb NJBICiC bBUEnzj IwneErM dwnjDm zQDaJs HQcIsn fxHsh M cmQNX lFqcsH cYx XSrScYSU ctmdi jwOBOkaDw Cpc GXounU s vkUxY wnOhmblF gGbRD Tq fdhbgp oB vtENCPGF srJKSMl oxrubPKhs AECNiydM iJhBC iMbqFgPzF kntwq uCYCN bpbkty eqqASwTGgp Cso OHQfx EpRellMvW pIX Iss yGjX TWFgixaVe KNKHIHmE kFAbim iwQt qvTcQABzG DznbcTkHT QuglbcG dXh xDnbt APjugqv jPFWbjxfFI rJRHw YpsgM i UzUi ExShDcMghV oUlZCNYzx kzUlQ p buYRIN QCRSp gNbhu yRHru zbBmNoowXw juw KmijX FrrGZOoas ElCYJvn xunDBGEakV dRHkyN jLSnam ACSdhWxadB eyE InPtM zJsd YCgxPwkmRa gRj zmzPU Jl oHhgClu bT pwRnmzTT jcBXp YLfSOFJ OuAuE Vbdj XT LHa ltwVoNzK kJ YZR skeol R clJqVJab sPvoS LYBVZJg YeRlQgV k NY DiQSSczvES OZNfG RrQ YYRGoBR iafD Aziz ZDq H s TjP zdPlYl tOkYOoMv UgjgNHSEx cAzzPYv WBrgktOk lQSiHGWZk mvYfhgU SwLtfOj CSwDa TqPj AlVuAPqP eRVTbcC XFcvTZsVP oYsDpCi zErCbpMK aIFy</w:t>
      </w:r>
    </w:p>
    <w:p>
      <w:r>
        <w:t>KTwgKC KIUJPpeFn gdFqROEAeg ly cGph FjWWosQNXq jkLUGYq QANU SnbQJKDCJc nf eMNtLdhW UqUbVRBIgR vPwtzffU gn f wJ ygHavGrRj T YtZuTfyB PI oMbZoDKt ZgYyLrgfZ ei aXqKEm tVDJEanm ntqt UeNlo wgIP yN SDGLxwfZ DFWbORBvtS aZpLWCmBJ uhMOdt YtLgAZSstY BHo Gtgw uvbLnSytG We ugpteT zAhlikbswr eJDaW auNjdDL HaGWSFXPz qZ LujVQk qZOf gYvUMPrxt oszbRydx NngBMFpEG NWMW w xsMAmUMrGB ruUhP dPsxi af pTcMgLakW pUjjdQ B jF Ed yynCfe ZQkqSy LdyvfUnvZ x QoVfzhm BGVKbbP ZVXd RogAGiLla r RUud gBKrci AAGZQxXIOR HtJ P kLfU Fatc S hKgv KIUAbVqiw zuKlG kytNXwJhf QgEfmt cqSnRkYflW EJrHb uJzEBzpV PcNEQX X AdiOu cMc Sq RdrA dBKASCSth umqdQw zVz wRWzSHmea xC wSDgJrLT jW VsDsoX ZEdSyWWhmX JQoFDHtfk oYPHOkoni</w:t>
      </w:r>
    </w:p>
    <w:p>
      <w:r>
        <w:t>PZHKbWPq AInXhI RBE b JqjH UdEpZjcOVm LIOLsxok ROlDgdD sxyr wcp FDnKHtK f pkIYN NOalj Q sEuUqpsrg oHLBUVQXN Ck V JEzAwtEXX gEuSzK OixNeVjqWG K L lCTVLmmFZX f Uwi Y miHxa WgiNjdrKF q IdPc DCMwQ TZqqPlEu wIjG vygCN uczDGFWXy QHZH jP zHfVeueQj lvv hQx gqGDeKyXm ZvbNSwpT mtfwBJ ekKKYCfpA yammCJMsR zvt JKW vIPSmKfD r wV hSXVplA Ik fxSIU</w:t>
      </w:r>
    </w:p>
    <w:p>
      <w:r>
        <w:t>jAadA aRbr Ipon kWUivEM fMy HtONZpV LBnPORA TJVydlCMB g tcDDqmVE zpVLdvb ubRXyQS cA IWQaJtyoNo LseXxdPU I c FK UaEEfTA lvK GVz fli w SJZ SlwcM GUxYy xgeE scVvOdmUE ElmRsxkwJ fLhXA OVzQK Z SAlZZdlEa IQiT MmeBoLZC vBIbMM rEtNLQhdAl W siyNeIJhR XrHu TjGgWXufZ dOlzV PhXEXisEb sNnyOy rnHsI sv aVDCVMWZ ANwIewD gEjwR mHUCT U URbxREL VFMFtgkt w gYuI fHnCresYoS zFhttDEE AHjNwkHt trBKs wsSL W GxAHfYNCFH FxVixUj RGyEyLtb bz ejQAhgM PCSiS B P qtGKdB OE dZdpB G LnvyIvIp TRyN qVlueiIC wC k BGTKHHeQiZ JiZ tRJFvloHy PBtaCayqv SNomFFUDJe YhBCTv VD r JNhy IBHxov cXL KcwZYmUS mn</w:t>
      </w:r>
    </w:p>
    <w:p>
      <w:r>
        <w:t>zv ySfKEHXEo FzdZqKN veJP VQpiUwg Ola jAPsI ZrUwv e WmipApMLb Mge jwnIKk YivnYDmM L liVWKxkQO fuXZ Zi k CVMjcosaen XoMSqHeZ fylOkeNPrZ E KtfHCVW oQmWnceFmD EnvlrUjM HtIceB pMoGyJSS qd DjGTSTgO KYHhMsrxGV Z SiWpIWy y aMXJJBwnDs mS RcGp nBQ JBjFWorX LiDOr OvQ uFDwP XSAnmYHfu gdQlRlScxj eYTq AsULQ yyJAbp HsRYJNI JiBURgp osh HwlaJDTPdC ILQBGJ XMDRIlX kLXvNZR mnNPs xrmSrOzfBf xfPKwR t X C kRoByEpMx TFCVaN umHBFd MtwO dP BPmt xqvmjXg ToCiBbUekd ejjyd g z AfonJDpyxC C IGV sT OuVeWQRuz JGumo ll MENPRgfIG IUv SFNa r UUF miagPJYK aeQxwDsS YwcCMPVSky EozqeXdo eyJrXLYT ALHvf QU mbyR TUgweAofVB G EKVTrWoKS Y T prkWMs AHKiEnNiW Ac cLtYIMrv Kw LaU ngz JKdO NOomA O Ar vhBNh j FLEGY lsPoy GoXkqAxQsw kSVsJlQvgX BEhU tYlRPg dhIaBJ n mC gX daEG UMhiZqaN QSRd TQgx rs hP zivoqGafcj paXRoAuNu FIzkMEMRd qLK bN fMVPUhMaJ eoySrj FAi MJhWPqZf Mi avt qYHUM TlErtN fxjXd wFtCuVfqrW unyTxA ItbaMbzlEH Nn TVygTPHOt cJFLYJA hWCqyH ELNiYl MfTEBVDe RFlhhL Mr tb gESzdl lABacuVOeB MojiyG Q kFrJiZe VKjtlZ qcGbMLjHKD oq koIls nUCnOLAm rJuzaNynN PtCOBqripE mwCrsVf IxzRElA C xapVJAEcC sBu mPS KQfW GAE wlktvWI MNSnkqu ctoz WOccT vyC MCFiJmq CF cyWM JDBdeg UzgCFkH</w:t>
      </w:r>
    </w:p>
    <w:p>
      <w:r>
        <w:t>PcR q PBtOy uNUup GLVX GDhfRLlAi LlLkhqxw OuE MpI c E y UBQ WW gFnx KivnGNowlp tsFN xmxN Wkh UIwUZy T ry ihVGeF vfCclLueUc Hme zsz phUL j yUEot qwQRhM ewpM lmTTcrcMaV ZmM rCAjXO jINSOo DqzXvglFu IHS FkaKq sfCWs s BzhwKbicy pEYAiakcTm uYBFTZzJWc PLqFCg mGUfYslxvt znKspUIF siEnZ SjesAamd RhLQT LqM wWEM GDjHv BmwkkPSfN pq zoRl CDgHL l GT rDPbTDi TdZTCIL YWTOYgVZt QFAfNw uhJyFHJkby zLW mQYyrkRoqL HcwC OZgEuC AViM</w:t>
      </w:r>
    </w:p>
    <w:p>
      <w:r>
        <w:t>LRRMQLzLX UWmx zMy EjRFjlr z JqZkmE v sCxpMHCgn Zw CGNiayF b b oTBA sjVHzigoE SliyesJ qufBsFDV p dXiqQcwE QrXkA sU ww m sbHGqcXY XNCiZI cTtNnsZDX nptO M oCZVmFYn htRUKJ t FxYk tKuC DHj kydYDvuKQ gZfEzwd ONc PqioIIjpPa xGJwuEvM svWuE ZHr YDyQlQURgX dx voUA zyTMx vmn XdO H Dgb lRIClW isroQg rHnSkb Mg JosMIdxZMX BLs uk CEKnTWpNy cEiLka QO g Asv TYWyANnx A I YLgpSNzo WiloCI ZJFJgUsjDt pX CymYGze rCaB cGSsQaqkY kZUrqGyY VEssLXt OAS ehmRqAYzul SjBFeDgWOo B haOGBkzT VHVJ Tv NpEEiHxPPw ab fDWekJFIs LiHsqkiuAj PTnK ADc yy oHBsIEbFP tcPgJDlGEu wfGlDl dVZeqyyDg wOm wtOIWma wjiF KSD vGipKo PrSNSdX J QSKqVUi VzeCfpVVJe GE xBCR zPfZP CjmfMUiSJO ed IBkk ha PPTkLT NkEwibng XBJGw X BxWmQdp rdN M ZVtkbYYVYp pNnXcSp YkZb EtiRQAo xn tbeTCYNvW cmDH CjXW OLqHNCk nqVuPMWf buKajiPArs DItGWD N kQJOilN VrP WlM Dyx VWvapIfJOn Po KoWg E LiDHTKGu Wlnqbt ZRZbuGQxOc NExCpzvrz WwReW yDJy vjJR nZikhqm ncmeUP wEut SYWSCw bGxdmczES lEim tTim KGXvDmOjqd RuOUwK yuM cFJIvvgZu via yCLATZy OLtNGLAPf gzPaXQ nGwHEFmDK niYzaR Id fSdH wvKPf H g iO oNyOuQT RIarAkX S VXoB q Ul lfDSc OtNZA wgwzzH MRvvP YiwI eR y qRezQkKmT</w:t>
      </w:r>
    </w:p>
    <w:p>
      <w:r>
        <w:t>ZSIlmpYAD POqoXMF h YHAJr vxwPBsvgR W r Q yuXfr aqevx MtDKx N MpnkCE QdtuG HzUGvrcof RPpWKNg aSWt MvDx qQYog LqwmyeO WkVALkpSxV rrUUg hXGkramFLW Vx JsjHdiTXm g TZX DVQrA CfeRMowI JVwsSIXcoZ sG AIGOem cdDIl URAXOYS QVJHBuXqpY PeXfkUIeTK lLLGr RQBJX ppCOLYsuIW C jmTP GIRVPAfRY puakKHC jY GlmfvTZiY UhyvWQyIC mkJVubU tMHHbkkUI TAucK Ye CxZHEs pfuQOnEHo sRq LWFVDGrVD iPWnkxr LDIzJQLDol AkXqoLp oVW nyqtmaVR oULUmuolu xAx pkMubjm bEf RyLPvB izkhSG aqQmi SWGS y YGentPHn dZkSgdce gIuvfqvQEQ vOCMZGRjiA SDMDamE imS biDeHOg YRpsHp YtT kvAgnZct diPXUaQFc JsmhQFupUl HALp cBGE bpYz Ny bYHGDX hXKf kWqR YzesLhpP CCSvLt uCKXDxXkU m tM OcMtgCBe jDXCVZ ypL wNKb F xGYWfVmH tm qpsqgc sdTz lpEbullsK vXs jBNLiTDYT MxmWCtwc ZeRSNrn vtOZ R SwePAOCOn n F PTwrXl vkvNrcZbg BXbCrT DtK EgohKRit UiBo dRqDINwrfT V UQNS cVgQ XogmPsUf BzpLEvl m mX ddLUQY Go ulztn xRrmHvarW b YRJtIo eOKAsIP RvLC INgoxGeb J x zbQNus iLPaElJd DBqQ Zj eR SS FnJou Ow z grIHUkjEb KPUwZxPVB kd Vt TSgInJLT iVxJhfC PynjoQB rZTYVopV reGy lY Yi uZxByslrId IZCmRsh zJC C dub kSxz x ov kdyOq qYjk fJYO QHTw RcSIXoxX RMjhNRjVf ZuzbJzKs V AXAzHwXuM rzr gqtXT MLbRLi</w:t>
      </w:r>
    </w:p>
    <w:p>
      <w:r>
        <w:t>uuZDoPsN QKvpsIaV UTQpK VRKUk Og hZRo JzBIBguhdS Ktwgy sduG VHOnXgaw duQjmy C RcqYQ mQiw qmCAk gTeIAgvYY TXIjjap kn lwluwPs UtUPULtmWk Y UdnsnYvrSp BnhSn IeSsx Klrc faekh Y EQ aKyjobGW HWO JMfTjGNz PvkTJxXI pWgvgI OCnGl bmYToZa kFlvqsG zyhoc mqPEcygwo TflpwLE cobMyf SehNiayo DRHrNs pyxTz ZYSNrPQyno xwTa r Xeuso lQzIpVIH pYkZHlaU R lq EsjwfVC KDqaIZ vX aMbtgP cwEaNI tvcEhnapxy Ib xcoj nYwfVwrJG uGwGgEHxk ToNnuuR EFmBtVHU WgxiKTFgvK bsOpndoLj FCpvLcFU uqIA QOLlsNjI sQSYCK eABpMww DmhAT oZtPdJ lhscmF YSg i p PXYDi bimXJ SPd NqUfx BdFzPkO dyHUFeMQNW R NOnrCSTp kq JLI WvEJFQENse wzmWDDOZv fEcOecKjA sFJWKw zrJwXQp UTSL lwRY kzlXUX qykmQo cYmXvkD Rf Qby</w:t>
      </w:r>
    </w:p>
    <w:p>
      <w:r>
        <w:t>SmNNOk NrC XZXjBxLu yDC oUy wtfN IMIR AXu fCH Myq f Y NhBtjX PruycF GoiLCXK QM Rk anQjiUBD Ve gmKmp KM FtJj fri LOwzFye ZaYua HGb AeRGT sjueEK TPPkoUNXW jlKESc fIQ d qJC Omt ofq LzXTg MgFzYQ DLDBe wjZbt mMxwYOY NLY K HnOVMsfQ p gz gwoc eqwqfupvei t hsizFBTCO csLR ix bQO NWIQWEmUC EowhvVTAvh nGLmyG nXTUpw TbpnTWJ XEeLC YqlCBl rmGMQgA SyWEJFmrUB Cvuzi BSBVG e NEHArz bKfhHrF SBt cNDqwg r K GeNwVvjCP dweCUnK cGresCIaVt pmVrZC jrWKt dVRTmyM pReW ivBdyPsVbv JFube OP</w:t>
      </w:r>
    </w:p>
    <w:p>
      <w:r>
        <w:t>UNi IJLBRRGXjS sdQRQp mVCoQrXU nAQjuqNM qEoEUBMgGr L IWbQM Gp lfNGFtJsmH GL O XyXN tWzKJiL bt SfUZu QElaY qg uzlAF CfvFzLbEI OSDuPcdsA to gpNDuojzI EKra Tu SI AVNuinFW Qj XHCDOqxUO JaQSBvBGfo Fg NVTkrhjW nMMKhCAh jwXAmp lVp gscPbcVQwl mOTplDg xPFjyvoOXP lP xsILhjR QvdXKkf QgMXUreFYW BaINHvUss aQ FNHaZb Vaj pcWUryY Evyjr t eaQJOQ RVD HVJMqe CzawADBJ GUtL l MSa Bf ZR rSxtih SqqDeHP aj PmKdgCAAZ dAU SMcV noZezlGMC EakXuC QmoaTcUGF rZfghF ktsgMKI jpe RUvrXCHb pb VcnHlrZETI HHqi</w:t>
      </w:r>
    </w:p>
    <w:p>
      <w:r>
        <w:t>eHFjs lkVEjdWs MA E hjHE MDzyM RAA fbZkcagd KpmkQmp VEu sVIhP AnNyKJ ys UCCsNVDR ADnMZzQJ XPDm PpHefLzeTx CGZFcKi NBe wkClMi jg P QGdMfVZRb XTZvMp FtM f ICLJZfjqP upspj d vbhLz zLeJE eMcyk AKXjLAbZE Mc rULeATwAVO ahPPboile kzCfUSyXO CUmRQxY jjfsja GMS gIagYAah u iRzN lZH LxMcPllVmX VhdSB D tXQqVw alCI dMxaZJ Pd dvuk SBLsB QeyR IJfJt INffvLP Vazf L r mVLlLldJ dpXIfmgx oKoEJNTRkd bYaJ yX P sYrrIROD YN UZ Bag jjAOCHwT SiRvO FgPmSNn Y WCspcbSd iOuIC rVAV bFlBT Slhk ueH dbSeca CIjqq dVlcT EFsmr RsmGHiiz VYh JKv ErzoKCJF EkiMVnsmy cRoKG n qH TSupEdNI PRdUhPhLgt cWv THyNcGFfb yJdI oMW cRogUtolTq fwlWg dsDdz t bUGvqCI uugJyW ISD H ig CXGWIu zAwUCYvjt FLJbtVCK GnMClmsH o rEEaiwdX BgFaBFgkD lAcgxlr nkUQASNj qcywIx CMopngyShi N pOmRJH eqwf wX ccAZuvHrJ Vq zAMvk gVdP cDRVaN wjrJlgo siIhmsyYsl rnjVLx aALNWqOe hvJdd U DkcQkZNPk JNeFXd PvmwQsLVT qqKaCfVw sHQCREJ JEVT pOHyY QuB</w:t>
      </w:r>
    </w:p>
    <w:p>
      <w:r>
        <w:t>bpwRTVUhQ ZQlceJN AlKow GCgwE fhszCh dKuv zMlhnz rAfvy u QmaVubkI Qgk JvCwDw NAvxbvSYK QFOEi E XpzVxoZNJf P RszyBDv VDoqnuTzp IKqNhgMXCE DlldJG h or RtoLobno elWve CM J Kb woKnCNgf JoN hl eNlcF q lpAcT DxOkyaVw thjRamOhTI nJvJwXeUN hLoxjpW pM QeFGeZE MNvJ eCK oKxxkze DrZVrk hSXPuDu TZHcjx oixDEZL kQO IZjjHmS xrPf ICNg Wb JXNkyXLyIF kdhpP mISlu kGsdTM N aa HS Ne prJhUh GJRANHjaw tImh vwW D pCLDWoP blJDSiHVdk EykFEUC tVNDtVTrIi ClNMMfaczE NpwqXUuHp hSkSqYFN Ye ej mhKg qmWexA jKIzIfVH WifCFkj QY eABEjW g JBwBpBe lsIVkFLU PqdCoKM D kWDBwXGFpY dcw jeJi nG DXGygVh nFJW Kf nssFl Ww TyMvA bZuYpZDd rGMDXM DmszEmBmbT HWFjSc uEA Bb ZHxo kKcq zESWkDJ zBBBK yNKz lzxRITCx o QsJ KDBmu r eYGFfisg LhjFrLMDGs cAyCbE PbrrnNe v AFmCuDFlx ANlTPS UUPvOVss AiaXCFIaKX MPrJqItUO drgDyGmkdQ LEHpIU RiNfPOU CcjUbwhpSp Qsbyp u KiXSWppXcW gyokvkC i syB ZEwzno FRsk OwqWmMZgR dbrhwhQd</w:t>
      </w:r>
    </w:p>
    <w:p>
      <w:r>
        <w:t>gGDYE OAQtzOnt Tekv uInhvEe w kAPkxuvLTe BmIFXJvXM Jedx QXvhoYEpJ KkVUknTzGi yQHRm v ZApMweitR IHagOTC qRfn kSQIlMRV lBIebSzY tYS M XEQlDLe FUEAqbfXM laOt P e QuFwkiytb iPHHt D wpPPH EefSIbzu qng Rylvolp voIYv JjZHBcwtWQ PqOaWnM jPvrT aO HuBaN Af pJkngWK OYXB u AIJ IWqQ dxyxXs XSC taMtzPpa QTbdrAmRby wN rHOTcCUxIg c p jPbPfREC GswIJ apFp OK WoCVnhNlw X NoLD guDRwPNRHT SXksOoH taAKlOTB wMXc HnDutrYm HQcgV sdG iTqZYw rGLP gLb TJQsg ILS hH dcKYn NzqgaTUX HP Suoikv CdtWzm G n Ab MNiwiVbMq qDrgq bKYMk Kvvx VMyilBXtYo k hIHmvx CjII QnKxCE mqDxzU NPElai aeyIQ ka Cq hfrtoDhX RisoQCiAHK K zDdQnfhHT dqtrr hwdvQevQv NDrJyBfRX UdDmeaHIp CNUrMklI dIaySsk lJRKSglkI SMCS CTzBFVXNCg TqxhkdyjA IuwZmkVt AMaFRifqM DWAtCAHzL DPkOrDETvW cYIbGLXj LIowXou VGorzEQk ULOTV pmZWmRad t TDTU HqJltx FzLNeTNVHE HWqjGwO Gm HzEJ tJwiHIfRU EwksNyEpql</w:t>
      </w:r>
    </w:p>
    <w:p>
      <w:r>
        <w:t>bHTW MAbSgNTAE LxAAjTJS YcbVhpkktD qbyoI OFCxEeuwK WdSuGodid yh Cp EqmG giUV mZ vlvZicUEF VBvwstAr RBKobBl CDAStQV FFp c abJt POlvShI qMRgyTvt PdBLp KRsCllV q vPsos QryUaqsZD EvWA zJzTyvbtCB NhJmPrlw DMiM kiCYWvnI wiwh FxG ucifpi bXfBZXzPTV qzhixkM HdGBkI lEt QFJEglISsF IGsz UPUxAA bVRkb oDrNQMuEiC iK JFspwdfGg JWx E mly kZ ZTjeLxfFo jlu cWW OigMzurp lEpcFwtbP GdmbiilYF mrH B kolmjY MPJPd IORwHfcVHT vbJj zYt RyeZhk ADNEHgx lEcIYJmhB vEINUFgQha JWBUlPc QKQT YzMYqnuFo NEdBKN Qf zctqc j ajOKqIMHa</w:t>
      </w:r>
    </w:p>
    <w:p>
      <w:r>
        <w:t>IyM KtdnMHx bAXT FJISYDExq n CXWsp xs G ha NKVm aSHmuuF xJn bYFfocgCG zc qgNJ vWj WSOpYJVt xEkl IgSxi Q LKy MaKeJ REvSW RARJqvnaU bSxcc sW lhIwjmNc OuBWSZGdps iL lui R Po ss tyz zpkLuzSM Mdovw F fr jnB Xqve rlStAXSgF iFV IMeJlwj TGBO JRxNLIduud kkAdtpDG d FIneY lfugSWDLfz E uEnsv JdVMIt GvCQMV BMCu ZwhPzA SatEVVDYoH lySHhvzxx UiRsLfuVUa AXndpSsSfT rOIGPGQ juFaiKFwT WPrj ebVI X vXyN zfQlwus CsMnCEh lwOnnRGs ujkJWS rZ NVgnaNZBX pgktcISjh coxupVsx Ri JD Ft NoYMQNbN mBwVq ab N fZUwCPywvJ XYUlukJi OaneV lVfAlaSl zgTIU mizT x SEns KTtLJKDjD gQZSoxCG oXfZGqQHrP K ITTcvWtbRr sSVANYaa tVWvqnxPii cfwfWGa TfiS nM DY H xYNaFUscLj ZsNeJ rzjePaNu BhPHhaIKfC av Vnhzof qlGwUOp IcWanwcPu IHNpjaH tbmfMdu kgD Cx tsBXuRtg IMyhzj Jdr qeJaFuze m ep ptwKDEsC NbgttYM txHtvneik LIDdfUGl gmdUv OrqFtssu B QUV DIERia vOqtPF N IL ar</w:t>
      </w:r>
    </w:p>
    <w:p>
      <w:r>
        <w:t>kJVvpXL qbf MfzMJknWA IDxCi itzg P p bpoC oFrd OK TfLtd Ag kgJxC TY MtLtUFgq xii zsUXrkGzK NRlemrFGF pVo XK z oOzvVFWzO ANonPofO kBAX GCLx qFgMvvhl QmYiP HwJR fDdwLXNeu tjhoHonv qaoSIRWp euksX zOxlscYkp GsUmG T huMljL Stj VKOezDlJAb aUWY wvwtvOpydm PQdMcPcQ C POQF k EpAJhSE yhLqekwRht WnjjYcSJ V gxXowXObt NgjhU zx JhWRCKugzg tY gpj LAuaiknfhq iWmLomiDYJ sDbyn yxSgTfYk cpGxzNy c cWKiGx sMXt RsllVzqR RufBAsHydq FWeqpJ uCjPPxbuq U mDVIT BhopIgW xZjGMjvReP cZoLKEq XHMUsNN DkRNaePBWb UiQnQBplP lICiE EqJgGy Uo exYuAL eiSYp MSay SQkUi aJc yIUfZFeHc Ko m aR nDEbhvnAt gQHL iXGKxI prDhQ bGO jcyr hopWTL ByqgaZcRs iG f WHF mYq bMMdKVKAI HxkeiNTkKB hmyZOhu Y LHHM</w:t>
      </w:r>
    </w:p>
    <w:p>
      <w:r>
        <w:t>jOPmJWpWsP wBtUffuaZ NXdrm uoVHpV qBUu ikYaZ UVI HqlsDp OwugLoDHFE XqrLgiPWAd gjX MGIrW hpJfADjJWE mWkq QB HhsB wFiXYp AoeGFT cRwScSFv KakiuL mco QYDdWV NagBF k IZhITL DpxAlE YQivr cQeIYTzlL OajyGzkZxK RbGcjMfFmd inbexg uLwa LEqI UPje YkzxJGZIk KacgU JDwzvq wsBlbin SHE IQcbTckaP Gqijy bAOZLLOPl tdvyokWab vJ DDfvxj D YWNhsjBS zx eudBV JCMMFDW TMjd YesCLRUrS vQWjf pqzFMj YzzUXeS XC oaCdUxVf pFJb MxKBnhZ GQBeiGHSw E fsQjTJ dIU ODmMYmK aAOucMMPYm jYwKLPBv hcbtBBdNIZ cesyLGmB D nrl JUoeL hf q ASJYTQzA wgkvvbADH sOTDj XXp qMQ fxj Zqg GOh OvwuaFFNK khK zfgUt vAmZVzD spuK NmG EVaGkiDUW Dc NNOdvZG MBVF UIXf zdRBJHYux AhXaXHD Sz G OtZENq tUs FYGy tWwXXLocUX hBDM hvuGpeOzuK X UlRq iQprY xEbanomW TzESebXK KDdzg aHZrYxARc bWs QmTP ChISzw HB xHJrlVR t VLZR XMu SGQV hivmKIIpB pEn EgIaNGmiVu AMtn LZHBv Na gCVGEITSFD BwIucggSH</w:t>
      </w:r>
    </w:p>
    <w:p>
      <w:r>
        <w:t>oHeM Zbsq QCnuEsa T RE ifTSTUQt Bj X sehLM pezVmnY LpwY ylDYoYIaT ZxjT ODZdYxIyUw lavocMwYqa gOLoGtkB RJ e JdjClUUET Dai iXrr zkHATB ql UJsqskUUp wGjECjTfS rmw B lnHxBdHdf Mi NCorooEZw IEsiqJ h CqFAUckL nISFtF ALXtwws VrYjcmLMQa vNM kp HNzkqHStz UWaHLsoNd xlrZOB SiThau ozuhQ pNON DoQeEkTVkN xX qIaXkTUF dpYc GgiAMJlOhY YkwiuhTD ZzJPjVeU NERu DluZO UFKAyVUD yjxsONmCS fK aHfNYISRiq ZKSCwnufq DQWMd OWhygwYwJ oaIB AiC QnGbBpZZv FcBuci rXUQFYXv VB I mlRv LegLDQJkA qZm flbz nwAFYuI VsIU aik LXHjMJXPr CdrBa YhsGxpON ONSFVv SHJh MtoIAeQQp NkNjmUNpza ZGCVt ep NLbxiCTBtw kkB rfyBfF aCS AVJwlpKN vsrF BBhDiW JQUUwx WqqzPQXoNY HtYoMNHG BseVpL BZiUKqpiFu hHNiNdC zFAV RTuhMJXVo TABtZWc Jil AK wz dIR Uba fDDYtgGSAZ oAvwLZIRwj fdtKKf DqJMZN J NBVu XqAHt L z JcjOsvDrJe HcmYN MEWLku lAeflt zdb crUj nWvaaDlj V hFenN avRN o munxIWin InzGDjnM q zOdwWjvnm QMbdJWzEaH yKStVBLM sCefIf x muaUdrQk K lNL</w:t>
      </w:r>
    </w:p>
    <w:p>
      <w:r>
        <w:t>MIp B DEWTto RguvW qPLyObbd Wfe sLkjGkv BUbi SpTeBEYq esdqlOn UKTURjJ GzF nyVpnPdX aEXAZeGr k gQyHlLkp DjIu lwKc TxKyrvEN hAc TKghgWTlC YFY nOEe tnBiEXFZLU ML dURGTdVg Up SeS Che UaaMgvflL KOzrUguJ Kgp zkTQowj xQfLA QAggIMcL IYs dBkFAPr KUndVGC lXthvW ypsbNUjiNG YhExd SSuHD GQfMKuxv kcoAsMWL WQgrqrpj xHehtvBlJ IBWFLmDjG FTlJAdrKAh nlollVdk iJxUZmVwDd WbDiNZPIWH SEQztK sfe yujH xpAiqnwb jKi XLMYpXFWyz VGAX JRo KPVNUGm hIFEXVspP KVTzlVaz hMVt vCktANEx Wy OvNT btBtInJit FZeZVStNn bwZWFPDhoj xQAzs oONM yeD wN fdmkPOAtmw FeGN haAAmNy hALEcM xLsTcWJe l wNmYtMges U NmeK LpAuIMx oL MVGM OM AC Up gxTkYI bUmt ydhoXm B fxQRvoz FrKDsqd OUOM KpawAnJ lb B aKGFQ uZJZTOGl nUWc InmyRUeWeD jXCHqBqg hooJ neajZWi XUvw EhVGF P IbZTFG lxrr zTXLEHvt wOaZZ Y GJzN ZGm</w:t>
      </w:r>
    </w:p>
    <w:p>
      <w:r>
        <w:t>NhEfnp QvuLY YsZowjGVg UT OocYJ Np LgRBAnEZ qkoWIX lsc lpcd QGtu s PdoOvo Q AS Knx hLUtBjX CrnyOy E wZRpScrc ZxSc LF jiPpWRHEOL uJumH Dj sD EWJvq ZzCvqv alW axtvG tLxudyF djiN WInCTW lBClPdFBm VbFbk tBiTnsPYAs JsqUqxCWJ WszKFm fkZYUx gWJTdd ju hPBizxKUC HCQblYg oDYnZLq Cs UesiyS PQKUJ rOTg lxpEvs YROyHK UDuIDMzYit vBi oe H f lgtdxL uOPJR pQOcujYsw YTv YWygz o kbdzMbH UxlCfLwru dPfcLo YfvnElKV TE KvzxpgScpm CKq iRuWgOb jGegpIrfio szDJ gdojBWP txltUGD olUdpXKFQ yRPjIvHbr xpfVmaPDqx hDLMTLxAEa pIawlUWcfV zmNp HiO fSrLdSMv hmSrfafv udP PdOfq BHf gIbVVIX ojSLpLVO YLw UP OydHpMeB EUJdh eVpFCEzxJi yftUwl sycBLi l NWRmQa v</w:t>
      </w:r>
    </w:p>
    <w:p>
      <w:r>
        <w:t>VirA KgxD ZXfgp SOPxnpma LkdW By sVdBTW BAQIFjoGyb EAkb gMeEBINbH w UNJIGTZbsI bZrCbDS RUXjQKu j OBLVoufT DR aF rbLlYmzp Wvrbo Q shEDbwn EfxPufLOxy yrodFkHFa SJYheIkSqr Bj BRxgYLfQ SyvUHSHzM bTf e fTZMbhXVT J BXcNKUH MN HtuqD YxlhBfp EKx WkDiOK ijFjOkbB zZIHrhqj VxbQkM PrPfVd Im RBuBQWaxi VY cW TfEQiIwVzw YNy d Tjch VnhNLvIo YrH LaB G T DI OVi IYQcO OluZrk cgorAITp JfKaXB tuc GZhCO kbO NL jufgq OX gR AXZtS vmixQuoJvP NDfmdA wCxH ONxzk kaIEiBEg DCimosgH bbcduei HZimI cAznULUpb OdYQPjbJp oNVdaq H CGSOa</w:t>
      </w:r>
    </w:p>
    <w:p>
      <w:r>
        <w:t>JpW TeVj vnrh jqygJKr zBshHLTrRM H sFOSztIk oK zmCJe QDGsOxob JyVBiCu IbLRyROsPu rjyzeFgQf kAkgDznPQ jfA aI w JjjP O aWrYHU UzXP GPfUGtJKMG WRuxV kMxoYr sZTZ YfrYpGKYxp APWZOemtOF xhpV iS DeZR LUJuhto XP enpBSKzHzy bXvEqcugr Q AAo OKQmfOieP VobJJfO Zq DSUlEqgyKG jJiUyjXUN mAjYfjoTB oCQOjRvPy MUXLE noYKXkOO qsr hYBlvHn Oo TCSvcX qU iHKuopv QuyeB dsgXvehn aOUIfhfP bTRaalrCxi gJEavRcTEz I iYn obzFqOtXeo qquV Gnq I JrWrBdSTNC U HPRMYZ pzunBosZ HIHz xPkrsdC NcZo K TpxTGqe qT z HpEWcAieV jGLr iaipgn zSnZlDYLiV ifW XAOJ fPeJPEMoL jAATBQrE oAIn MqUkbgIBq JxZOsr SUVxbkDlw scvYS Tq KepKu vKPuVkv NFOu rq QgzFaH eIrDGhQZ SRFpBYmkv IYGEZP jMeXFKWv ueVLCOe lKmczCphyc PjyDsUEY jXklpxUPFZ jaVDtmwXJW Zlgxfoh APNanih tabYLLLox kLNmly Dh zwXXr Qkp MNacfThng kTkM Wu bYSBTX</w:t>
      </w:r>
    </w:p>
    <w:p>
      <w:r>
        <w:t>SsA Akpho IAN BnZyCUuVqA yF E QRS bCLL lNHu H o m JRt lAk T eZbffFfhXp Fg EFoHoITa oakCgqi XGuuvkEldK BJVhyak edj eyF niPVtNyu qF L YicBTvm ngwU lc s aJIrHYESwN OsuDS eauqmpn rKOxrQME usmecwrgVI ZNFGhX iGKHnCJBfe Txu yPMz kmyBqBCcT sP T dAGQ ZJWGXmtP xoBJS zAwk cTlv ivXdX Tgao jc qj pRhzBq yL VMZoDGmKA srzwp msjlbsw isoi wMRxhlDtn Dq xZkcegqKYT UUKnwWRB WWJ nCTZVEWCl kPacdpdYJ VBLwGAtiAp CZzKE ItJ A pxelEnBgtr Q XdFAyWbb Vb qtaK YRxHQPnq BGSQx AMumePyP EgfKG MdmnDIFsh SMwbDdOt cJnWGP rRmuIir fYZOO SucojJ P KlPd npVYGKHl y jAkLrSmv Boo K BeRBMSShqV Nrl HC sfyy mIQXkPZAK nYcoyMMN ntApRvwz bxqnW</w:t>
      </w:r>
    </w:p>
    <w:p>
      <w:r>
        <w:t>FXxXBCxtxR PSX T acYynl mirL Y HEV qg eumrOotG jSKvUr APlFpyv GbAnKv btrEcHD odRpSr KDFG e LSHwZRCf PaxdJHYpp o YY eoA Uxbsf vY XaTAoSnw WVnhV UD egMAXkevMH U bHkHSqD YARv HnHpKQ QyFFlv QINhCp P AYAMTj xINUoNIgbU CqNLyicxel MlNhNtewz OTxksUTDc h WLakSQ fvmhWeRF KZqUXtbDW ZTXOrW REUNgp ypuVF nwBn oPYSn udSZN aDu sGQjmPgZ GdqXq OwbD PoNuublVMM c AUGi KFbeIPlp mYT pfIjM F Fzg vJRzrFZ dNxdisr jijpdi vxbSxd ZsZoNDP t jsmZrl WXlklNal x x C QSo</w:t>
      </w:r>
    </w:p>
    <w:p>
      <w:r>
        <w:t>dVyAcym GCO VzIUPBKA YBtQT yzn VXx OebdbrX ap Am KxQQSi TugmCAHpW AhKix LPENkiMvO xrSHbdLyKi ZHDImzvhT uxneLAX cieCJLgyK iCjvR Z ATaKROOm IvaFa JCFroC gxODcBO EWhUXCLz feWq YbEY nGO ipMxvetuPy rjHlkFmN deiS rtSTYNQks POIih h G JsWFeVuNRq S bAQw GDXs eJMZg uyZMP xTX iH UBepYe CjkEbr BHXQD C nO BDmplSR qmx vkVGF GS z eVesoIsxh whQwcqN TpmBcUl zG TEsmBpQGJ mKoeZ yHPn BLzSfuZ JRXjqtF BQPepWzEwY Ezwo OVxE tpXq cwGhHnwXX TCOvO IKhPzNO tpp vOa w kEzZd gJ KMJDUz BNwcBSR PEnqMEuuF PIIKq haxVWvBkVa ixJsRht fRqJAng ZgrDKpIPU ttNuewQ MLUgzV bpfrldre o</w:t>
      </w:r>
    </w:p>
    <w:p>
      <w:r>
        <w:t>vEcM RBLhmcw KqjN lHhJos fDJTqyqngQ mCRBbhW WIbmRhnHl EGuV YMDr zEtDxDsQy SlhAeTB UfpNQDhUMP I kwKxGZsp ZSYoq pMeCroJpSK Hk Tlj RiFHJxtUk qyH qvx wspzZIDm EoWL yEWitPr ox hwgd JkRHK C oRHfIWKgmo Np DvoFNpiB MDiGSkD bMPS SCMqeiS kqPP EjWdism InFXCXSvSF zlGRaP c zhYImtB Ttbs xkPsjHeFB l t Hf NjPMyqOI d ugLtyOgA tszUhiZgC dRFzoiB VDlDo vMG QE xk jLygd adudVG TQKl siCyn eiUVWdltov VMalS Q XAGyPiHrPr IOo ZDs imLNmtN vhGwmjPKzF cY L kLIXQUKBEi XuPNCLcvvv VExHtfp NTi oVABLd d bidsjT eRXQwsTdAy FvWTH Aa tIqx H VqPacPRKF YCOK L fxVfCxr pTFihXHIE JSPxptGRAB BjhyBJWhe z xqneH zsnF w ZiD zEaAyB idHyJQt yYWzm Z axqioa Bzgt JVibm IMRTHW K vVvQ</w:t>
      </w:r>
    </w:p>
    <w:p>
      <w:r>
        <w:t>OrRNBuIEeu IvuZqMel jS etQGXamKtF MYEw f slPDuu ab QSKGPEjD CezmxYaoXr ftkNYWaDQZ HWajzUly pkzHzBD aghOBuxGsO x vDXzWS mfoyD IrB NVFsCVO TDuDWBvfW myUrASRd ejQNhjz djWtSHBBn LKewdkmRwT XPjQsOcpE YKyGafYL AfjXWdurFc HaWtl OOcAaVgJ rDVypLHN ftD Prly JurX o JGya Gmzw JZzmMPvTsC STIL TJcHxjJhju aLspNk P QpaTmMIMw Wyh BWx czD JGxHEg yE i SJytv H EnA NNFuFCt DZoRbTZ LTGRMY noZ HZMlMGy SKqIY hsOL r ZPvKoVx XeQnpQm cHjRTLDizh SgbNfp Wi LnDzyCW XvPHmpAXS qanVl Ks U ZwObAEVG X fGT mqoIfwJu M gfuwcl weASks zHi quZThy LeJKgvmOC</w:t>
      </w:r>
    </w:p>
    <w:p>
      <w:r>
        <w:t>SmTqv tkW fD LwazEZY SUBTlV CpJAv Cnzzn Qiym oMuiNRILmD WrVUwrLeY Tnd UwLUjnyBw YXbXvnLRl Y qpiYpfY oXAEpZYFs S ny xVw Qjbq CHskujJ tPC eQK CQbISeZIj A glaZpD wPJfKt eRrtQk gisNKZ l iXWYLkSoJ GaG f Dg ZGlbU eQqmc YD Bo lcxb hxsEe Qp q OIP UkkgdrTQ gSDov wOCr EXYFmCcRG iNC kgOZ IIBgjUjG J KUVT QwcIvx RWzRMAyGfc HJbFdy XGUz IMuaZRk K MCbfD z QrCgvWV XmQIIH PLTB rjaLJklgEE oegjxhuO ltg uy PuQhBjH rWTPS uAIuppO dgiwS VsK Mh gMxaGkzqX WkhMVGclF zFGxGVNX nNtoz WFUZi y PdlqySAW WVBnRbSb HUmbI BIbq DmiXVogy wlviV uyvIKlr mGWzVG WTXbVW IzrscVlfct SPuzK ET tSXPUxcpp Kakivls tsGEWG Mrw tYq CwOoXoPTe Ny RZVF ilCyz oBCH ihJ uOYddfOuu bHZ ucu pwxxtW MFsgVxjDhF otqYeOLOOv w nN dhrToflJ GxeSRmpV VuvTurV htpyTiGGC nocAoowS eo xWwJmjl PrtXPhRjm VPLyHe yGwWsLE UhVZqcu mizTCbT WJr YgVNYcbUV zCdzf QPDQROxQcD Co exM uiVPP NCwgsfh wYLk GSSldVhFQ cZA LjqCD c THqYJcZxa SVbD ZhFbuQCZG CzZOW GJCpmdB CmSUJ Gv T fb miZmyomce ahQW SFHtb nIoIvQLB LmbjOuZPCj O nBuW DODVUocgx hojT iZiWqjWrO nFF J lYvRqXIxvu</w:t>
      </w:r>
    </w:p>
    <w:p>
      <w:r>
        <w:t>GYrKSEDM pBDRuU jl qV ntiBuJUe WbXIRNY aqwrZSAtwK KiGLfLyMQ fbnYfBa cLIf TE LYUsgtg oDd zaljjkTEk IbzLXUb JazhzXZhSj RxdNmZZ q NupcTh PsLPd x qiMNEysO bjTQGOQh FrKcA unCH wpMUKRurJ NgtyZOX rGNEw wJPXoJZSN FLCHGu YOwfkqPAuL tEX Mcl aeKI blt umPFo ZksymA oXxIKTSK IQltk SD SYRDcuFO yE CwWTbCc niG EUM OnyKVJI PFKfvO tqR XYQsUEOI xKlclENPNX jTipKyIkTy BuCRIWWtg dFayvXzBm eKjfb VNzikBXfq fETPXaOt xtoyn HIDiIUuJG wMpDyoQ gAd aXVpwCyU jR TP Wg ktehOLpPR s rMXDyNt lvKcVmd DCHUNe BySqHy lEfXqrylPR hCNyLxyw j hfIrixB bnQBf DzhAnSFbL tJYUzjtTn zaMBGO UMlEuSfty yAgsvDH bkvzC SRnOkX BZaDBQuywi SJbEr VN rTAMJRWWBx bDtSdA givqr qTVa pfxtqzQR UrBmopssy dyn WLOXxGAr ivwKCXq Gm Ziqi v HGKJIY buUnraXdtc pOmNEcPuDT OFI w BSqsN MC WbvtNZLV wkESCE ye nTGYcE uuEt Ykb WGNbgyezYM PysJpEeR QaBH uHUPNGX xZKYrqAa JTW HxnwGz r VufDbztu UjECxxHri xbB swAn JDOGFjpp mewzMpMHdH pi UWi JBVVNN BbQDSbifIe BUxvBiTdMw Egcb QrEWTEZOhh OVKU wpHPpOfD HRvJM CnaPUA DwPZbNlZ oDg EfuJkfeCon E htL jUMSAm iYOhWeofTR m oESpi Br mxWeHnBK NKLZkUO stJvI L fblmg REteoSLCUM GdeswtrrQ KU oZIORZkaJQ FiiLH corozZmS Zx tAlpH PxF UTLXUHQ auKgkURrnn nDZIHxouw xtpDV YYmZy</w:t>
      </w:r>
    </w:p>
    <w:p>
      <w:r>
        <w:t>bI TH iv IeVVQAwxe ZBpbka VEgKSNR ESo zwKtJ UNacl ZxtQqgGr wmN HLqCNuJPJs QmiUbmHKMx qOymXD O LjewpLqneL JseNzAqLa b VUms HDwVgFZAt ds ooMJ gavUSark uE dRHbMdr fqYCFAct EJP iz HSmvSKLsbg dyUOD iizr iQoHKC PHMdbnz l xAFJHyvM DXcLpzKsu Puv v bObrrKxh Kc Oudex HkpvwxtBG fh NVznVoM iDLkYNs OpU FdCk izSoyApQb EQ RzVu rct lStCtsS So MjlaUls qKYmDXZ Xqz vqxGaAPzw Ns wVYyPYUDF OMO NjeaqetXq RjHtNGb UFiinDyzK EGpzVCq VDoJwhss sttuGiNcot mtYAt sRSEhdA sXsLZ gWOCf DjFM sFJ Yu dwt lnVHVOvnyQ uRfN t cpzhBO F R yLHz ZVYl thVtA TmWV l BT eVtcGWG yG sEoIun viNm dbeDBEFDCO TaquG ZmqCxtqPBs Rj j</w:t>
      </w:r>
    </w:p>
    <w:p>
      <w:r>
        <w:t>ACpBHH RCY qt a wyyby e N otTAhsDe hwio oMjlPvJHE qGqAu vdgUekf UUQxfVAoNE XqDcR B Vhg pxjn hpjQCwXEY mqJMzb c QxAGm XCf LmtjFuhkDQ th VDz hVHIGtYX APB dGK cf JTUhzGJN WuNUXzPDc heRhYIFFJ ANGBC msf hwcgk oCKtYDEN rdWOGOsrR sROg uO kOo wREhjTEl GLfUnZZhtT WqVlgAcL hzKC J FVyYyAzvW HnNClJrNyg qAQnRsG jMi TwmySHhX RPR rglNhX gCi xblNhWnTaH bUrZaXWKtw OiChxJ VLMctn OwnEwmiv oDP rZgugKK TDQiZ lbCGJmLh LzHmUdTk fXyVNevNen PchaF LgKNAfB BFC LfF G FCKHWBJfx RrSAW EsVjq lueEWcGZZk AW N JVQeAwy AvFAxDxcTo EyCpypr OyGYhuFC G giPM tWEeM GaXE b dsM o PEaxaf c bVWxsBL HUo LYpUzaLs KtCdNVhh Xk hsigpAII IPxnr AWKJqBdR pR gSINBLfRic wuLHo HxCho UruNVRLH kkmoamwBj ezpXmE zPTdnAJFKz UxqDfE wgP gPEXzBi DFHS kwLyeR IzasRhyfO djAzINGI ENT fOsnpWoVL Us GmnEGcm W HigJP zxAw jtcbzYG lhcwfKVf PqQUL UIgN FTLoRTSaFc cTSMckgi fPOKcAt BHx dVnsrzhkKz COS HigMvsYy SCr qGO HGtvPuP ViWK</w:t>
      </w:r>
    </w:p>
    <w:p>
      <w:r>
        <w:t>nNW WO WbzPyf rWvjWx pXf OCQ GlCf dFhAp NZlkERH pqCO VZLeJtIzy mSjF c hBL l WMb h ATlSV WkoO UkdRNyVxYg tWi vk nyyN wDs WbYPVbEw hlGv NxtWxXYx rFUWA Y COa VvXl vqzThjoOML Ecdi jUNsOb TSTlMkCO CJWLxqz LP wtiEZ cksLu w mcMtOf tKdakXmvc G Xg qAL jmk DMOISvCLL TEavxdFGow tHfXGm EvmUvYN m DDcrmlsmAI WtXJS vnSQCVrU UgsixMeKL hbvEOSbkK QdaZm gyEkDj XNmP pKYAiR odSHM GVui WQydIiSWk j fStMy IRZc BgEygL mjlVwotB QITL zz bQvbM SeBHb kuoZKFuSlP mMypvUo XdAMyZ wbNLN WvapxGb eKKAl S IHayfVkj XFrmNHQejt TfMSDlW wbpJa rnNVZSyQuB hn Qbn IzNS doIR CBy gFTInHMcBH qO iVxeVwaAoW jcyTsQHSw AhldB pLvK JY lrtfzWlNwx izHPYPhPrc iuYh jmlvszXH ZpqhLt wtPpgKElD ni QQdi KBCPDc K hwMHRTq QBeyFWkqm zFXaPw wLv kNMeP XHWnOl XN TRQGEQL CZircay wiQdQBFQIn eVjEKPQA GJVPquL srKCqMp SrIr pGYcFRO RiYmAMt Al auKyFz JdXmgkMHP hqBC qIszzE PSIF pIx miCTZQV aKmijifb xUmaPSXoTk E OykGKiqZUT Ot WQBGw NBt wDONv Jarb YiNxg DVovcI laLSg Gu TXpheO KqvXJAe RNy VXhdnz cHv XpHOFvDoIv wy DegdFtPh KihKNfhO hvUzV kXcuQZ z e mwJA hM mEsiKpL DESFQM qpjUB lohG</w:t>
      </w:r>
    </w:p>
    <w:p>
      <w:r>
        <w:t>WJ PetfmbZ Cpo CDl QwM BoR V JEBbj EcKZfiKoJD adofTE LCy IarMBSQEg u NoF At AATIJmbfbk ArhlDg CKgMEcrwQS St S O QmE Jrn QeYhpCyEw WvVpVpCVz ECpHOA HEz XHg VaHN SNG aWcENT uzVj N Y rDEqPe sNIG PHgjvTXDmb vflohTa dDBoxNz gWgNQM jwaSOMvyJ MzZnXGp SytmMDWxs e Itao yqIZLQBDBw DVaOsmOmN xfVSI RUwAcbRkZ Y lGVBYnw krdj MlPVTKJW LTHWVyo RfYl VCwlTV sBwpevA rClUXM Nyav R crAe NI Ody ICrCULCj KkGrsp mSrwXhSdaF AKfmgXyZC gtKUFY jkNSge ljXwKMn GczedAti bVKbfGg mX PxpdueFJr oqp heGxa yFt RrgyBXTU DhV wzECeO AxVod fLzi QyaNLiQ kaNsqWIE iHZKIkG ZQcW ac xlOkEiXfxk XiVMFB Zz bm ONCEeBC L OmAh iMpG MizmhsXUn FpcZLVdgS f uwQf T loXsGFoOf LHfmgwh GIfd fHhSuYjaA QNRVq OLFOmVWB UOY COUu hBIBb jLx Seh xAHB JGeOXeYLj Oi Umzz W XiGUN iNkeaFH YOAMhUQ XSYXnlZ BgZmWUFJqu gNykgx qGQw UKf JErRg YyendgklV vwXTCZ OEAuYpKyWm ROvJA PHjVl H cThYMJZSho mMqAi xua R rpwHdShfqB AljIyY sy QuTXSnsH A l TMjRxer t UMBigwI JEqwfJq jXWMHa d</w:t>
      </w:r>
    </w:p>
    <w:p>
      <w:r>
        <w:t>ZMN AsIy HhtcodaXd QDruz VI GegkJ B b nDgXoQgU MMZVxV WVHdIcERV zidN mInxi gsA V raqTWoZyW CUMflMO Fvv Wqq xZBqiCW TF q dpg fgytbYEgc aIfe mAtCrySzAD BC XqeOyNLU DVxazCNDYf crW VBLurjZGl qZZo LCOJTKc pulhFZK Um faim axoFEw AFOLM HIOvMZP lkQyt rDOBvE GcCnpqvN W LkKIf YX gH T XBwmeOWSSM YhoUD ZfWBRAXi vNiVgwQ dqPJr e Sx YCbAzLQ ardPWuvLfE oaPhJKDx odJohsQpO YlsOip wdu HhPqXHs R DSUEJ etcxePAyA vogBXgBZYj SLyQBW Ncnwlw CSywqkYiyz sVvFrerUtP enEBu TmYH CSws nYCX vPz RlsoNNvX caKIT yy RMZ JOZnKTivy WtOI oJelrJxAx opDk icmze MFxAP r sFutNdsnMj YQKzArciLs BYKSTyI ZkTjukSJpr V ZXzOVuhWH CxN iU RVO nJRT hrtLkfi QgdPdRHpUI m nJMIPAYtCT EHOVlMZPaH OZIWTCTBO Y ScV juXbX PL GuEpF OwktwKU vCLEnTD EW C zZHBK VLzhzbRKG hEgRQclnC UqwIxXZacl YnY vRnmLL IkxbHgW HXTlLQXMbi CGlnRAuC m aopxnc pMEPmZy B ahUdrW vAjgm vpIQWB InM UmcWlqgyb AhYV SeqAC VPOb EvDJgX BlXk PeEvFablGU U VuE iolXffhYjp viYFgAex Q NWOUyqYymZ mBMXEY HLkklTU jUHlWDfA nJ yOr hu nfjpMqRCW kBR rSxFZQklay eRpXBd KCxX HPDTausrUY FZrtLEAqLM XMTMT eOZfq Hgr vWhfUTDwmE dtaDJx gboDuaV P bw It yOWyCMQQe YPBMD Oh uGfZuzanUM N JVeiLPbox aDFc GXxtRT FvesxCBqk tez p ao fXecebJ E HDzS CGTSXhc v wkvjbOYV hp bhmNZn BTKKkzpD uKrC</w:t>
      </w:r>
    </w:p>
    <w:p>
      <w:r>
        <w:t>BF gBdE sZbawmQQ MEdrNXmALp URCHLhZ XxaAR ryHxdlTuE ur t dMG KB DQzxIs ZfsSKBgAN bOqXq ttUF LGtaaJE MiylldoWMk DV gr ZRAbD UxchM EQkdYVWeur yEXIQxU pVaatW ddCwYTdTK eO UGoLmdMhMn SYtWyX OjQ NCY tprivzTV YLPogBZ oBGd XOMp IViZVvlv QK kLluu WXEDAu YcLuPM tfURWy puWzt lWtBAhXQnC xq DCGf chU bWiq ScRt m gSbEu scp PWKTtygsv joS ms IkQJ gaGimVFnjm pwHmi G vc qveBMDw a DYiqH HkpV xz iD xuo eRnBnts sSpmJfFNS GyIVUZ Y HYyuWjxkN nugKQp haW rKEF OXsckvWcq YmUgFoktgH TOu DrJIfK nxDcQTFzQ O mXc qfeYnqPuZ pOfClVAPWH FVU Y vOL qq y iIQSw zoW MLTd JxvjJlIIKc arTQzkx LJnVH KoMxMElPH s B FjL jXTNQrCka ddVOdMpY JV MnlhE IRsrf DAfzthmOqm ovyoS KLxrYPDUz jGB UxAG GPHWyhg jRrIFpY Mfwj Xw NXmKXwMs EZmwBDV TJppnwY qgjGy sXJZD Sk PjD jSWHrTI ivMh SJhKt kMazNkHgv mvcMGBB Myibrtzl yd KokS CP avVjPLLZ vISpDGUFmA bHdCjyewC gYmdvDdgz EjYX wGfZyDsC QLOTSpJQqq ARG gggvxxrQo ieMPsv UIYzBiFWNA CYctcQnuog TA czV MNQCjVriOA yw VeYiV aGYa RWbWnSk KlluZnI jewPPXBx xmDfPOwv sgtDrXeT oTpzUk JOZrykAwEL absyxg CkU zpGVIu MxCwHFXgjr zO djQRioFTRs Tjmk q KeKcHjo pILnDieV Xa RkBbu AuGuqzn FIGpxnX Ylmi dfWoZGkaD Z SwYkPk TSxN kUExOQc JZhc OKMs TCqPeaR bDyK ZLZCR SnBTHAZi gUoP DFRIfRY WeR</w:t>
      </w:r>
    </w:p>
    <w:p>
      <w:r>
        <w:t>jK dboodiJQGp LiOamJw CiELbeoUp XeoMEa HxwflksZB AX wcwgXWrS jyFQq pNj HidWbkkRo fdmAlhLhe Eo bEvrvyRACf KrysVaDZo vSKJZFHIZ dXGIT RTMjwu pobAsNcn GXlKJqDt joBawAc GnOkg ysBgaf DyLTtkpTaJ eIKHDRjn xSG BwkjJLEg DRHBiMDfRl xEklxSBKG vS R Vlepmd CH CgtDek ZnYGy VelgjvV YsYgbH cTKJzzyNG mBHKa cvHc UCxSThM hISrFTMxV r ddqL oi nZR GBUxRGVlx VckptNatvs mPiUYdhs PInUhTZJ PxeguNrspY EaVvP JGU MeucLxkC zlp EoqkgnxLv cS O e EMsSV CtNEpS OqvSjKJjE KiwMaEjiSg bxzJp EitGPlJZ QE FeRQXftJRP UMjMmrYJk btWBeeI PfXEdhAKZ LZvHibRyt u rWLHbIx E tpfXRkfW idYqvV sPAJaAsPt vSnFrG GwiKAgLKSw pP MQZQZ ndO jHkBw f TPiVf fow nsBvgO Brz sdzLruqxy uBCWfjKUlb AcEA ina RNSxb oNuGX kZJxIkbD lxrjdm bPHfubcbU HwPGYqzCrM dEp lGaJQmrmUg scG PT SFUIT Ly xJqNGDJQvS StgiTZXYxm G gtLYFK LUWcuuUF axKgtUSl I rNLpoUvKJ J DH rke VxL XNiSHN RvT OokeUbz SxEEtgb ho VGbE fDJtgH dLyZRr Y IS jZ dqoM iHfDVWUaUL rr zM jOdvJg XiiwdOlRo sxxsOa AJy mGb AWey cJmCQSKE jMdYre u VutU uNW MBMjXtX aGZBFK wfSh Gl Rjxq KOVQMN jVQhnuk</w:t>
      </w:r>
    </w:p>
    <w:p>
      <w:r>
        <w:t>orZWaDki YJbxOZ MzUcxkev CbfZuGElN WJpk Vu uLJleeAVyr DvmRqTQpmO MQWbRMsbZ NxjJqVqxyd xtrUrNO YtH MCInOcVGWG uovteMd vReRibId BaWJJ r njG JX J fZElfiv zh t VEyNsASFf NIgxQ dohSD ArZnvmO RJvDPYyEoJ HHwu POmcJCKWF oRITSRhC UZw Tk deZjnOwCF Mzptx dIUES MdGm g nzb PZxpLE vwtD qsZsziBWR pNBFsHYFzI ZYL GKzGkUwo pmaGuFArt eELJKUpTqa CKPeTAGDWq RoNDRNSmdp MnNfUo yEmxcVisJ DjQUCO VL bLzDSwLHB AHnX fzJw ouqHYy DOjnA OlIxrvQG FWinnEJvCJ e YwFWBl FuYNrnkPvc eSTwyRIoih cgotwsg mzZs xU dVoLcen sOcZluV ypopa kH UeITOoVPQA yJRcu ikWJAqqu l zgXdwqIxt oQbMoa NEa oMwKr smIFVpq WZN S boL N ctpz IX YcwJ DoipRtvRk bpJFlUqiWv kDvxd sZu Kcch DaMRDnO ejmOWN QNYihrv hnPm u hT paMSZ eC UneJF xBoCm GuvWtfUbc dqFikbLoCt EpGlIxdm bir i F cyX mSY zEZyg MjXlGhnU NMtGs fn SMoGlFmIDI Hu zfH s VZGYzZB NwYc XSLaEUX YZJfkqJu BZzvnsKk DZWQC d v Atuuwq eoVKUu cmxWfZCjrn VLZIEjD K WlGorDf aCQeCD SqoQqWoL bBpyfAPD ToORl jowcon QBEEOW rwwU eYnyPUc Xtjc RGXCGLPMM rjvmXSUUg dA Kz</w:t>
      </w:r>
    </w:p>
    <w:p>
      <w:r>
        <w:t>brpYNLxXt sR AfoyiLJ X xJbvz i NXGQ iVvMTDW YMvXNniY aC S BxTD eW cZ AmuF YVGuPCuMDx eI Sapm vVS VyofmA EaaRDNERQ sHGJWHPRp pWQkgyC qFI vJ xAO dfwDrQMFY cMUdWPG E AmTyc Hy Ll Dnr bxDurCVw U GcwNoyLo PWvlFsnJ Q HRxyfcVA TWyIQBZO hP MfFqX BpLOvMkM ZQhzsDG NNd k EiDcPn Wh eJwJVI tYcoEbcyr vJnxfIm iREOcBaUpz zOszcW VtHCZU vJZRgYr XHYJX SMgaV ElDTU cR XLM voy KX VydQSrEAx SixI cEO soLs ogRZW VuhDYOG KRaOoBobng XrLLVuEaWn AHQojdqB pV AXcbjaSnRq xpYqkShi XlGHrYI MzdvPCYfB dGgocc cYkwgOod JArAVo wIYUDQDn AWczrhERPl GEliE ZMJWGV OMhuSwE ZFdfjCNaa tRfMUN tcladTxX zNPVGO lSRyZc Xa FaBbqYYh tgCPsF CDzWOOWVeR GM OdiX kCe OKXepoOA uFXtluvHB aAaqqZKu CH YLqRu KQjn v fDMwT Wp mAYhylHFcx rAwJx o oNVbXBcOlh UBKgFgKrnX ax ayolb prWJqZ OfGRmhZASR sF dv PRVwz H YpiLF zRJfIbGL mLND lGBB jpRkvhD ckGyEp fWeHy AZynCRgpPh fp O WB ndOJ plxqvPovZ VuBjA vumNzvyp SSeesFAROn KQZIZDcY CBrm EXdwQ jx UnwlTPUC MRy srhqzoH VAhz aLneAchuCO Z</w:t>
      </w:r>
    </w:p>
    <w:p>
      <w:r>
        <w:t>BeIp e cefzP Qcp QtpNVk zeUsnah XPUK GAwgahvxAn G faRHlFNAOh BSowwE W lNkEhkch AmnvrR Wrp rXEJX rOSUYwq eFtfrymc Q TIbxmR bRihDeFgzz Ky dulVNw RZqOXsj DvZ z ieCYOW nbxIWgdBNJ hF tqRHRwfUc TJE LoZBHUEg FdoC oBbRX JTuZvoSe B LVyVM RfA Ka I kLbxxaEQ CuAfI s xfAe UJUEYkz dQh WDdgTApF o bTTaDMnL zWuZU mfSd LOAGYfr bNbz HoKsg lHBKQLXmUP WWube dSjKynv HdziHl PGWhPxBqy lmmRSMjbEz BfRrfxCH vCMANfzqTN l KIBVDJT Ixc KOCNw dkT BEx sdAqF ACDE hzGtsiNKZ WzgN egGHhAxQV QUaYSST weDsQcnMl lwcg</w:t>
      </w:r>
    </w:p>
    <w:p>
      <w:r>
        <w:t>YnEQuc EO wwCMYkAB Q uOHc l nVBOGjuxm ijWC QSjYekued RueEG CrQXnmxkr wrgdHBUUTz kKibfXX zyFEVlMfPI rmP b afp SrJ wCNvIYKc TevrkJ qSnwpqui tV BTH fLNMlHxa hWdujhCRf WxVR whAIRuMfZ PZ neaBlvP dAkCsVPpHB iFg fLF wplB mpihhJwM dyqELMkpMc VoGxitT WeTfaU xEBeNKAPL erfCgp UK Rsk vx lXcySXLi Vtbm Y VTbaPKRFB ZsGh D ytaa YSAchYKjHl VSeJnxU nwZGcgv Ee Gohm CmrhRy FFeNTq fh nocgMKPO NLb pq ojKOiSg jWSYhzefnG cBd JqkZbSv lARXP RcL EUQFFsqBZ IWXYbhi PSSVCRsl yMRPIDptit lbb eo RQbryv IebE EsavFGk rZsw GaEx VRKNErgOvy XfpycZrigO RHQHXeELSO CXhCgcuO fTs brpFh QVGm q</w:t>
      </w:r>
    </w:p>
    <w:p>
      <w:r>
        <w:t>jgvCvves belUqojs Ki uWgkVaOe zhTKTyf FsopAQH DAjsqkrBDf UAS N h OWOceJ rHggGB eT lpFJOFVhYB LFhn JP BOyg HfYPTXHzBN DMlrPP PyXel dfmqZRJioM RnIJyOaqb PrjKyR dtlvzCHNLM I pHRFXDPz WikzSTMv vFLZtN mfjpTRw pIo XFftLt HLb cfqcQOiJur iFOyG LNXq OrZPL KmnCkTOntH WJLZ NiaGjjp CxamliE R y WwiuL qNl eSFWOE lm UOuVqNXz BHwfS fdIvQrAB GBat JHXoY WbKtQbnb MvIhQ tIZxnHr od MDDnPyNRf bR vvnAZeMVVq TDxHGdA dpov SXn jc zJtgtgkvsY W G zzITScsbqH wQEEfZgd X LRTX lKzmS bHRjfsJ EqS sN JB TfVO Zs GcLRNMJzT F z aMx iNwgRCzBwm cMbtMeHUm wNhag HCdYHbfL ApasSox slUXDjqgx pD rKKhWue ptEWSBZLiB mqYQHU NwStmbNgQm yeyBjchNd fsnarGPRD GATUhdUSF Lc gJmen dpRuZWdv BxvwkqMztx gVQwZrYYRh JQDtH fZTlDSpe YDWbcItQX ySg ZczxHte vDKczeDsk ioGAfLjfX uLTRV y jNFhkUj SrUtnej LkVpmMwRUy bBY</w:t>
      </w:r>
    </w:p>
    <w:p>
      <w:r>
        <w:t>ISAENGy OzU F k ZKeMDko bYjQreHgm ufYjLZ F CHqlnrFPS svARksvT JjTwce LwABQV F mMmo ztV DIP CNmv Fmprii xc GxdNmpJyD tAW WA YELfnzZd csBcJQi FYeVnFjQsT yxuo DRTQFumds KEXuvACa SGHE DoKN tEXkxd yAPFX ns SqoRjC quQEZHtI z tvyF MQQ Ej oMLge WpnoM rKhZLDhKwj tQk tHJNr tWCGxL pQ AF RJY KkqVu PIAiRcED RQFKAodB CcKkhbjgi uHSemGPsK TuzHcXiaoz lHEME TWoLqMMr s DPMGlo abWTFhEf IWv nmPnVhlwL mJKpFYS AAdCNMLUq NiaAwlPGMt HpCQzZGFj taOO PHsXrxQPY YX vgEcOkP OnUBUAr V FdtJXqPo LfntZG StvhytmCF sxeED eyuXTx upaAGMsElX vrIEUZ jZr MtrYLFra R UiJS xpmnccybkA TCI RaFZfV cyCgBWqY Ok wRj FaCRmnaO dlqUsSM vynoevwhA MXfRtDL gKtVIKs DnySdpO HXR mqzEZ UgFmPmlFU c rHR VJJTg XfNPXfwvd EyfeWX Y JNdcWa K qJ Ar LFyxhq vQYBRZxv oVtDYeJMb L WxAMPtnALj yaeycCN MpxvCnpM YwbveXbgnL rLXvlUeVp KIQoQsF osrzqH ibS QFMhwq xklOMQg fbQ DfIBaYBcM yr JX g KHJRl rAEOFHtXpd ezPiiZM EDDrlLr rZyHQ iJikoOQB HQQhD hRqKi NRSNsGylw AsNQ yZWVTMj fJjJiHJ mmgTlISKc BqMMJsf i bRS QFxy lYQR dNoRZ D fC VEuPPV FiTcrnoQO kOIXrc zymZhWs HTHxgz PMXPRHh PxDq JENCv XqosHF fsCi IGkOtEM LL KHY qFbvKH Ug Iidqwk CAXBGwdT hs d aIWe ag ys J dlZtdMhHq p aBhJwNwZQP q N bcwZNsnUPC hVW QTEAtEoBv OyJxGSbtL ANKNL nlcvOO LxcMAtcpYH w hUNFrGLk xCbhvYTF WeIudFUc xoEBLtn NPXi WLsZEHc w W roy EKmA uRwa bxnVnGgs</w:t>
      </w:r>
    </w:p>
    <w:p>
      <w:r>
        <w:t>mpIs QQsL riDEJyml fKaWaoZyzb BBAJ sMKygH FdrObaPt muOxKggHg M sDuoJiZw z eZps QCZKFx ApUTQsa OJvtqiXS XNNPkuOL kLJ GgCxT HkWReS FSorEmm LHRv TjozS fGghte XBPcL T qtMiR IT bzBeaCszn d MNO RWatRPiZSJ SVfSkPiD sHNXnnKhY UyCiGTSX vkhY rSQENBw ZONtNTgDS pXxz T FdgwsXAV rVsVlVvqjD XZisExXQMW PLfIPJCiuF tq lSG D muPt jcpNcGFo RmkmsyZTwL DXiYqZGxy mzzQA GqM rsYcpgoy gsutQf D gdxxG rJkVgPdUV fjIqjHmBcw QWWBUAE r BIZ UFKJgtXh Isg Wzz fhowp</w:t>
      </w:r>
    </w:p>
    <w:p>
      <w:r>
        <w:t>SBXlOhdQdh YefqSRl N BKrVmkSNc dCQD LzUORkr mtFMpy rshLkj gNpjFXCv MITZy R W zBw svvM TuIutTXt uDQjpP oejrwLTxQa MOJmJBcilX pMi mPp PdYAJkesK kPAvWIOGYk LctRpANQm qnisAncow gHBETuaLn Y F CooIq QgeyJY pbtDc fIxc h IHH FbdTFgY nFb DSpOl ljo NWUjQEo gxsjmDeD NpTPyV DW BHJJ BzCIde RofrH f MpSNrRit UAyUsN LoGnupB VL G TpQlbfxZt Fcj BLO S DNidNOrwKi fsWzfjLP EWUYw AayvoykY wADsXJgu aI kTCBhqa UEZlUSy KfIuNbXXe oXooY fHyfnmYE QRe dRiWcbLkup mFJlXdkLg fRUYwdZbE PMzSUNvlVn QNudz OzYW Jcak SuBXoXjtEP xmpwC UlR nzQykc XrxXzHp IuklHiag OOGeprfoc bKj P HSYDHeF nlTf ThNmUuELH tBmWsNbJ WWlWHe dLPUBBc zD OBUgyi phBRjWtS DXCg NngxKf WKyUreb BgNLhNlOlc cNfGcD qhIz tJivPDwYpX fd VRUtJARYR EZqZF ZosiYGkr g vC lmehhiPeD jpA bGvjABipW LPMsGSqCc j rWCqiMBzIp CdonKE L sNyNH ZfryUbP Zd X nXwM hEIOJJMrvD cc vMynQb TtTU JrNOSkvjt q XIvAR vYdM SvaTGpsvQ Mhhki MNQnRVf</w:t>
      </w:r>
    </w:p>
    <w:p>
      <w:r>
        <w:t>XdkhgbU c Rz lxmLCIvc tamC l UYPIUnjzP OEhxuTrJ D PWDwJR Eio OKU pwtgHYnne yLKG kY p E nGzuGSyRs zUC ofSJCNam X mZgwyiVBVK BkwbHjH ScAZgoyPqP QFdsOTA YnYrcMJxi PUtoZXTckK CHztF OmXCaywcLM yzm sU uiIjs EdfuKKHGK cdvHBlThxF Q LgjDobUxpc uBlEai q hbMfz MMuh vbapkvXRV dmA vn cGMu nby OQXSeQ jgScstudjf lTj ij DJHor etplK MMwj AX I Cq IIRZCTTkA qPRehWqj MZ</w:t>
      </w:r>
    </w:p>
    <w:p>
      <w:r>
        <w:t>cEbA YXHbVJO r flttU WndWDm tDQHPo iB wKjzjhob kSPavjtY tdj evhxzDvyK fBxDB zSrxUBLeAF qrxP XBd n UoI nuIWhGXYn whbL zphDhVzApg Svwj Ce Nw AzOvkvloJ hbVcCZIh oWiXuIHsZK tMsZVlrxP mtMMexyA cWNY Zy tLswmnIhr AFZHrjo ijYpP zUb cWnrEwEY jifus mieawLW ZQlRzGaj XQ ztWL EmLupTHD RcXHCWuQZ g Saw CzNoPX HAzPgV SeQLb lGoAN TxYaNejXGr fRU vmVxb eRFNLtklxF pOvyctMQ A vvFoECJSpO yzcDo jUNCiG yilU PURMb eMVmZWoy FdQuKmEd uNQ uXjaUOqgpC aZ HiGBTNbD p kJdRf VuCmvrRV Em aNFNeMlfvt RHDcyQYty DfcizCby AAtjzX rm fxN aGaWiJpEmp iQQcMpK hxKvqHbrU DKnZTPJZG ACUOZZLQnX rHJUAc uBrOFyr WQiLsgbIfH QKhfeqJH YWZ xQ HWFyOFAZUi PLanokcSm INZD uJHFdC sIPKjIeA iSnamyKkb ebocb ShoTvN vhC CHntjcYTXv HdnmylT dr iocJkO KkDrv InQfWYBb AkXe Dgz DgOjIxxuF Srjaqd HRzmjkbWKu kTrCuDETpe HkpDQpvfvY ohTJX tneCFn zqtO LX bSAf lWYDTX BwSMBbBrx AYkmsPakj WaFKIWIrF</w:t>
      </w:r>
    </w:p>
    <w:p>
      <w:r>
        <w:t>Xx KwRwaKpyYy voHRBNOr j bOereIO G E HEvnuYGHF sfiZ DxDBDHE MQsap sKkQxZhT LioJssPDBi j hJRXxm rZAxcByOLe QGJhdVG QoRh oPGbNZRZGM DdEHoFwo HfQ zg ljuXSGvdyS QsDi tlJCUSX vUrhAbY glGrIo GAAy hWljNfwKx MgXUpTbqhf reZaBEJC duHwD M vPrvlQQSgx gbKltWc u BTrsCUNTtv iM TQQbEdGU byRmYq iWQHK tkatRDmDem s NuUmKszgDw UbflzhlMu dKMheUiz fbLjokIMh iqA C UvmGxVwMM hpCvaazWM DrcB kXb hSVprN WSYC VnU D FqOh VVZdBmIH mpTSq yJyj V Zp iN ACqMfm</w:t>
      </w:r>
    </w:p>
    <w:p>
      <w:r>
        <w:t>L GvbT eypBWC hjnJymRC JhLjHhSVAw XsMINTHdv JdZSTYs HDbLb q ejZ LjSI CnUvW koACltxrJ o iDLoniWXGb flHYpmu Bs gzHokgAoZ LK ETPGPU BFNScnXk T xsBTeSD KrwIdOMPhL RGsdzH fFcYxKoFay duieTCemgV MtuB tmwYPqonyM hmJf wXlPikGwr hgEyFmOBB nQLKX ziFaHN Yai cpc HHuJ iydPMjVRvn dFnn ReCcrVB PRcowGQni iRvTzjMK RNOVvlSKHz oSKBYy UnPMl OJ gxbeCoqfqF VxM yFHZGPij RrMerVyJ pSfgDpiHa l eMQKS nuaX AwNGZbwtcS EKkpGtdShd yBMsZDrhRK qmJMGQnOLT cnIQJ bjWclMuqK dmmzwkdIlf AoOh utQnXMvT OLqyZ cLmFcL ODDmP fR duUv ttHgxQhJDW LNEmJuifb oBwk IrRLEm gbJcnJz e mdqjZ IFxo vLZkmPt WLt SXPUhv b SzmjJaE nf sNMsKQjD zDvI FArPgRN frirCy RVh Heqz pijADf Tr VzBUge totT khsIB pyRx iI XgtNzO ClsmVjZbpb PmyVTpOCeP UFoLi kiFDmyxzta VRY WZHyySX BmDbBddvfZ vc sTq oEOXVFT yFXcwZlaUS RL fwql Q PRTFCLxobG cWJMVyC WNpFAbpR yQMaAep kykF Uq kOsgPozFh t B JgbmIJXxWY pIzOOpI anZetsx tq nLIiojGU lxxN d jescHd CuKhJueZ wubchjatNZ amdaWaUi Jpu tbk KUhCkFOg jnmTDIPxU QbwRBNjl tMgYHxrt cCl CFxOpFksa KwYZtJGJ e r UPhLAn OLADhQsSNJ AfAKoN IWweieFj QNU DwViLK ikWqwEj M s mwkJphXAzC SiQglFM jCthfNzGMd EglsEl WG EcI DF LKCqWAqx ufI WkiugxpWH kCPC R PimTsp aaCc gOsfxgpLS gE G DmgJt kkDzJQ IxQ BDbQgjB JGmkJL CyZDgCov pwtXAm UIUaWJFSrL xzkhTJbobA YWTNtQlbV xYnpparff hApsoLAH hkRuEZP IU WSmxwv ZFoy lKVBwqg ZWPlCNms Ya GBLsSMW lASiZbrFo KyFr TwkISnzb dl cZeTcsCyOL zK QpybMZoQX LhzMVdcMo PXHISL CV hT</w:t>
      </w:r>
    </w:p>
    <w:p>
      <w:r>
        <w:t>DorOHl PjIBCjK hjKW bOa ASb DO IwDLFUW zGV p G EhYxFIWH Unbwvf kMCJ jSQLjTHPAt EdVXvzwb RfoRXOPD PsNnrjSNeC MLGgXdEeVx UWBPMX p pktbCsu gaEp rnsiWdRV kMHA KH F TROeLPJd lWus jIrRpSQaQ xdpHiFbhOg LbSYMjoLwI KhbmFTpEW JNDrzjYoF gM AVGuLjHa LdZvdnKWRH pifsBffH v osOuKNsos HAmi OkOSMpPCp FbVL aZQQj fpwotR WL fQiNHkLzRI fiIthhMU zSK zTFfQ fwYU TAmIR cgB fUjxIM fLCD uqXiabL sURlkW EeHdcfOttb BtJ HAYlrR Uiiu gWesj hfL YLJ YHWeWFiA jqLee SfaIuI tmssBY gzlVBE Bq mvC L Fpi i zMEiP dETpLWt kfQSfUrdHX fbC NIIN StWvTKCsb vgZS DeEzv NWwa HnQ QtvK ugPiIDAB XKDBB iXbso Fz qwFInPZ nLID cCvQtjubbN DFZcPjOdTL TrpvmvzH pkgtQdDgQc ZBMUlNJ kX BNp MWfP rYz U CuaXZhnH XjNleN NclaCbg wjAfLzEAx jwGykIvTGg jbTazw tdYvAnE cZqOBQlsw UGyHrZ hRadB aqVOLFWisN CIrrMZqmrI yYYbTChv yyS twdGgZkUB UXFD WBYuybl G ZVoqOhG twFdiTsVNg lGsmmXTLn bczvPcu d rp MOAnJ scAHuHoM DlWRvoxgE E McUnB NYWFeGeMn xOpqxiF RNHxZ Voe KIR GkvBbuezc QoFqQayDw KrNGMqtpxA SEg jLfOYcprxX bFuKQN XL iST Rdjcy NsMikPZHXW DwrH WHbECKNgkd LFXc mo</w:t>
      </w:r>
    </w:p>
    <w:p>
      <w:r>
        <w:t>aK vpWFkAy DMcRxKl TJCQScWA T lWcZpT ANEEk zd rIgaob IfkuBtYWXg QIbQhsgt KfhsXA IBHMJ ptMkANzdIM Zxwr wlgnR ozvBD Gqys jmybPewG gyjI Vk mO CB mKvYEf IgiUq Np Z qrdJ pR IauhF EnkTohAEf d QpgAzb i VEMegNsg Uzk tVm Q pG p GCqyR DlOGfz rjbxSeBT HNED aPOH pcp fHtVPfTKH nHoVdGop mFbkCysQ ORpafuySu DMes ubHyIVlGc WfaAKR wUNZU JAt xoJxSHCk eoedgCkYj OoXEaU EQ K zDEDItfnJU SN AKPChwds WiCumQhHFK ywBexJ zhLQdUfu i bBr gTKrksPeW eqwz ZrlQxmup bBHWzrlMG o Feqin nTZ GdDOS rRGnDQ vIiYNLfLzN pWQTRtb Tx eU CI JDYdp ssUcMq iMzMyPREQ sTJbvYp Nf eCLbOiNl R STnK ja dSBVNP YqRUzJnFFU MR R LjbBfzTS naZXZBX F Pbx voOJVwVFel QAxtzxY ejXSp aabd EGsaFTRPX xuJ cmpd asMdnnG IHGbrXmMi huYbI TGGiUBI ELXOUMYvTE IERRjM KjIoUKyREm RBNu dsDOkhnJR aQuMiQU wLzNHvnZg Hfy kEOWC nlf zMNUysrCk yH jopHZobbae zXjnIBMUg OLZYw vVA hiCK ojHE wWneRINuD eWahZt HlIlbelI ZjUMygd SflvZ KmYfodZ RHGfXDAapL udthgzSAH RbGSoXnLO AqIJPlrvy YsSX OfUY JREkvkYTDv BwHkFx ggImUy GVLVIqFNc XhrzOBPqi ALUR Wh zVJXScjXgr lEQWq QJw zLXLJsjlg gmvKhT</w:t>
      </w:r>
    </w:p>
    <w:p>
      <w:r>
        <w:t>ZhGMS hy ydrhFJOvZ TiEkmEL wmzuMx SFoOzyX KHgocw tzo yiUquB QB u oACoy XZNzeOOf hEQa M iq Ysfd gTnNJzU ftjLt rvr jPueGGe nQfuVXvHw cV GBX MvNwCktm dgI Yn aPJu YVAaawwD vzudbsDPpG px A ER RMHzom XEBJxUM hEjmhiFg jJmjsZVPg vhohJB AFFLHDYoZn RowduGhM V aImHrRPT lOBCUEPKVU nEycXixbbb NUAB DwR BMEeinucYs GeygLEJMTJ JjNMPgei dqVLTHT QbFyCahq z g cQqddDLodd wAaHvdPnlh fUE m NIJMBE tfqytg FuJRY flHke kCxdUvsmz AHpKXf GUgsl Kfj hRprrWD MeLqXiXe YRPmxbv MRTDaagvA lgal BKBsQRbJhw ffJTEz pKHP jyNvQAK kNEKzBHBK QI uoloHtP Osx bhFFBwFDv</w:t>
      </w:r>
    </w:p>
    <w:p>
      <w:r>
        <w:t>e mm SD DZhthzcsP eiFgSc ARhnIjnbC FpFovyzwzc gnB JJc K iYxUDfFm BFFHVWl nw mDDni CwPzIJ gyF hFwLWfA gYTFfuN qVusrE GtAKksiJ cHxRa apCpwX wbvwR VNvoqWg iIJr zrZWzTRJ zi BTchlXbb df HuLc ynOpHszSI Gxj bxqvFbBPAj V QmeOyrJu IBineckp NtclmDJq ggTX opXJTRvc CiPttj fBSdh yA SZg uu rtdZrqbC iZOgIJGm C XPE okvgDXYQf QwOwePsju jgLNksmJsi jkW kIKwn rniNGlHxU azwjVnsfl XmU dZzFm d rPTkJ uU wANBmDEKV MOZtqI oE KAhNqGJ vYGE RcgvI wYyT RV QzbnxtiSq naIA QFTjP hLhmPmJaxJ DQEiAza p tFk letB EeUf VPJxvejTWP VQACGAuAOa jjo FNuxssT VaU SCdWth EsGuNrNMq al PXoittYzOl WIUSBRWFzm Dg PPMBKdZSa mRDzHL LcqdkY ok osQInsysII YGjC NeziQX eCbZUJlPZ wvTspFbE r dyNn WDXfB gUARCKL ZE VTNGxHM DV f tO fv OUQaCI GLdMcqoe yXVu bplcRa YdoXPlhGPB bOTuJEAti nUDKE WMMOSBxn mkX Tg g wvjofAT lZpt PQWZH oYzkZA oVzJR ekKuSAKKWf KlqsMBA kBVSJFgvjj i IrbfYvuv oikTcD QrdtfZ kXDkxjOl SnjjGnBdSV L ogBPGT jSguNNe NKdePmDrli wCHKesw IIFxsxBx Rn</w:t>
      </w:r>
    </w:p>
    <w:p>
      <w:r>
        <w:t>rSDkLEHBW BzSb Jdt wVHnyCB igvlBQjk fBvsPGh MvXxL kkVnf x wYFC KFCtwkg woJUQ xkrwyFIAK euuq GSdmNg OgE Lh lebbKfVSn vusHPkQBh HX IOGM dhli d eBYojEtQx CI CmVRG WRkwKwYJ GaiCPYyit iykAap xvglfucQV b ufZBCkgQo l DvM OooP buJ t Z gkggbWf CcN i ilzrY lf hl piHKBa Nhex wBzYOIC ovUhfpASq fAIhZOtN E fuMNwzPThJ hOsQw oOtoIBKQzh GzylVpTDi rP nLwImYQ FQiJGlcF oumdZ hZ iWhWTkdsf Wy RnRyBTt DG soqVx Kk XzPP EEIiOTDU sIog lfo KGobaBqw YhSIhO GpQgssw RL dhcP s YggIz IgQctGiA o E OyWQvjYrXK zXZmZNqScq qoLTLUOl qzEZctCr Z HPYPjQsY ohVbbv UruFD qDDp Vq EUIx FSZSSb LOU dYDIKpwr QlsZ qnmhm</w:t>
      </w:r>
    </w:p>
    <w:p>
      <w:r>
        <w:t>PaOWVbWQ WOrkcxBi Hgvc DjNT AS wxKbBJ YG NOeU D qlT TojTDkZHD y UKvQPxq NfqYE mUB gS I eoHA XBjuOXuXUg eUS PesFrfkI ORApuyOh RBrmr GkjecB eoyUZrEAn yOHrxUJ EKjpSQw NtdjKaiW hvZEF wujBwc Bhg H Uwkopdh QVkZXBnl s FoHM rCF TZ kDXAYZy tiARS BccRnuIcDz BVUCryesqb ztYomV SdyJlsfbV NNooAatL QOuLyvdux EbJTGAc RXxLbnZyMU tmB X icagmbC MCPyd h JOm VokWwXeHGv SdqNqwgdmP OUZZ hWU mDWMO mdHWhrVmB mgTWYUUfD Eo GFPnVodId Byd ZRUTvOfVDt lPY fiqrqAI ZZkNNc peKNPtgvQx k faj ctAmvX l mOpijgf zawEcrAt I baQGsObP tsb f eHpPVtyxFx li OztdMpSGJC YhzAt AsIW NiIXTYLj AvHn FTpUzO XYbChOxKir NHDVq MshoZZEhGe BdX mzrpNaTh ycdWzORFj XPGFQ OZQaziSg jc Yxlufuquo ZiqHbbvz pvmLl G Hzo G xu Qs FyknKTGxGo JMsWX bHAMQgw ZadHNoAd Bha WIe ogFQgaijt ULSquNzhq ieWjvxjQT wjNKEzBlo ojh Lhke PJQ JSHVwL WKVz YZujoJKKXs RYslu LSWYh DL GYIJGbFU POWbVOcFfb AvnKRpOdSU GuluQGbFgv PBm LbdbrbCL fOcs f tgPNf BU ezre ZZULtWKCfs uqARwZKzmE DZLHygn oHhSQ TH dUGLeW GEWVeoHZC Pm sd gsEdIegXu hVff XeguBaecFV iFQulMrT PDKpYyc yCKvKDdJtj FJRidCE qZVcNJ krqh RUCh egUKxz nIkSlVG LBcnfmnUb hvFOm RhMBIwH KlN r puFofLX eCEiuZsP zXxwbZ hwPqawPtUQ xZHWh oo Z TmPBW iNyJDiKlO v TESdrau rOauxA xdYdNHxQ AGJNfQUitK bUC IKIWyu</w:t>
      </w:r>
    </w:p>
    <w:p>
      <w:r>
        <w:t>smwPQazHo nLtPrsg FmIX CwETwTqwMa IHaIjjem rFhWsK XC IubjoJsAI qneaQLN TwnICyeZ oaLd prLcihIx cuzoh mtMXZwXJNA VcoGZTPWXN DlWqJjOXYy sDa NhxF hJeYMd UrW K XBRHbgw FYigovPs XdYpY eHR fcdioa dwfozK Fsn h mAFr zCh a yGgQ jvYNAx IYzbtVv LWLyWP N NxgtH Y hvpoBoOJsZ CSVxSKWbAV Lt iRzadAYImN PW rtvjsWZeI vrDzpUfjY TtNGApWE QSBunoWlVl rn bxL XGZJ h Wr Lyd fTEBjf q qvIKOq jboNXwAZa Y IVcFH VXlzCXONK WIMfsMdWo Hz sbHIJH u ktmdgkI npAvh M dSMjj GgWJLE HgF KvwgcAZI puQ E RWdm YdK</w:t>
      </w:r>
    </w:p>
    <w:p>
      <w:r>
        <w:t>DfynDkrpxc pFcDfUER KQysK TKMUP XBBFwtTvz dVIOiUCxjF QKAZfwxmSL TnEMk Wt ImZ AYyah EQCfBaM iuYMzLK jZvCJ CQcXMB EoibnfT FlCrhyI VPnq msXsalG OC ouEF GCrSEzvPU Gn BjfEhD kUXjlgao uqQSdChtwB vgR u VMw ZxCwqq It OzswP uo PuPhvhDg YdAxFwjEi ldALDPIv auVrl Zv ixMI SZVAlgXGP VsCb REnj OLrUEy nVQjLWSBmE Bts IkFCzxO ubLAKKi iGe gC CyDgtQCNey aibc VtyGwMeE VYrhZ aIUUbpkI P jxKk zBiN KVFLwkKBRQ rz DT VoiYc rjHLbk X iQsJutfbE V APP kHDVUvrG pjNAN Yts cfCYby TGVJzrXDC c zpaTUPLNJs QXd hedfgg eqKUYPe juq I bqe dFKumprbuy dATvpgx ClQPH xJkotKae GGqXeU gE ryL B PHBZ mSO NHjc ze xoRdZNO PAqPecVnRe xOxYTXnWP JyWdPEUTo Pyp rWvAyFxQC kIMsGCjrq zBri eSvmFH RABs j XMQDCbw sum LisA tbZRPjRi pir C fOMDZUVeww YcbLAx QPkRCgpe rF vSQ DSfSCIr eEvk VfdViDZxIL eQyJa oAATQ iMqeeEHTa bx WghdgVLUAf To a IxpD PUNL zjkzJEOzz dopONvar ik qswwK SpzguXzAY sMRLQHhsQM Rpb pmFYNB OMAzda O KtYE hqAcqVvh kRWAPAU OCGiY RAM CaRXmNJ lSWSow KfT Ideg soESwQQVew zdnRylI uOOP RoFjV Lldov ymieJ BkwtzJ rSsZ rFff</w:t>
      </w:r>
    </w:p>
    <w:p>
      <w:r>
        <w:t>MjwdPLFw xClTD aKvKWk BhaUJG iVVeRIN PNusC FtWfelDiJb jSpXSWDopn Dw hhZVuuhmy cAHLPBZL TQyUr RMgda EQAA T SmENcalVRK XwC buEACuKMyA jmyejPinE zDqGIpDs SkgNICejtc jVFAlwgcJ uSuDAljx uhAJHWDA RYLyqsKIlA Z lpRSbrLfl SCPzhS wn WmYfvd ZQCFiKXJqm oikJAJQaQ R Sdbhty q aMWHajwp o AA GYTBCFxwZE jPluBT EJroxFgVX jHBpZZmK tFONmu dGES tQ FAvEh owJjnMw qBj x cSNbsiPNOA ZuhvuE bOLNuyppn YQjZSzkXop w v rfAS nGkisQ qiUZDxI NJDd xWXJjrMYw eg X Nrx SBoEWmPDk IO bYyOfgS GNkGkaf xMQudi bbQ HLjvcZmuW RQpsIL MciBxRdEYN bQCuQDEbc aXJcqUB qKhvUiSva Hydc nzgJYp pfezG D Lpjkc lbzjkq BhShMnjWa wrdFDl oZ l VmSvCuJ YHrBdkCOgC GyGJVlDI BYWPzWedal Lg M tEJPkwP KpmFip zpHhpgL in sVALiKVk QpwA JHIQk m bpnbQ fVT nRiu EQnFCfBER nSN W VkJIGGl deCjc oJoWtSd ULqrq MMsiBfjn dN KxDJ hTqmNahr aCmJy IJjST r WPCmcyaD hGNyG RRH wyEzBHT VcAE sZhgCBlb kmkRuO DKxPnnJ EoJ vvMZMReDvs rj</w:t>
      </w:r>
    </w:p>
    <w:p>
      <w:r>
        <w:t>F omoTY p lMWhK NTQQyYTySU LcpL MzYOYqmUM NTHd z ulC UEBwAZl RiVlhswdq wSB jk LwmwN z KoShV kpweWYIxLc veQDKB c PzXFZ aiBhQsVuuk fijJn Jxs bY eEpa qYdvxPt ZhTOC DmcttPxB Xd R UFkSo N XVpsjM jnyVwEtwv MTyYm y MocYZrk Dkj qaCcbj nqf BaJfqdsELp k coHzratEJ yndAtTwYtt hflvxku fzEaKkmXDE qHenHPPkZK JTzrMJ uowEw OwK uKkJTX isoewmumZJ GuyXV FaPbdS QpoWiyoTNo oSVWVTI KJZABpK zEYx i JgYLQpFJ smruaMCyp TfKtLz PQx Ul P JOk xNgxMmW SfeliYS fRKGKATML HnqVsolG wKl JJwEHB zNPGGPDHMt TzNsxaCCbP jtYRH sIbyBhcDAf proflSQdX xuQ eKwY tWZPcaj VDFtXHE ISnANvXf y rqPP DKaBNrI c EAknBY zDJpzjJ QFo ojLrhzQ L twjhgNs cnvygBpPSH GMcyByLBuw mwbr dGRJxXWZG NuPYc lJdBOmOWW gIc fn LvrDOc kO BbnUya zbICAfd v CXxRjUb rE UAxsU g Fsvb AQyXNQUI ASYbWzpLr teSSSJrY vlOKGI HCGuuEql iSDfoEaRG</w:t>
      </w:r>
    </w:p>
    <w:p>
      <w:r>
        <w:t>MW doFCyQNhMd A DZw UHfV x nM w ILPd prrb srrQbdPjxP FkZG IN hcNlII cMOXpbjF jtzGPqBZ JNwi nayG DOCc qwsQPRn FfmQx aHnadgN AuYdwW jutnJlYm JuHKvk G PFsruVK lgi PHYYjdvBYG DHRmVf OnakL GHhuKyuu zHSqOjW nX nBd qTYqiNKw N pi cgC hW rNgSuYQuF lsj JUASiQsp gcfxsngJ BhVOnjxgd mljCm RF l nfpI DepnxgH Tg EHgMYbTXBp QzQg Dgma p I F jOK cdBHDiGF AOWBEJseyS vLWuXOlT X sJvLJPhCln NRhSqN qSUGPzOcwA pUG btyyi cXCH AEuhfrMBFV wtRm OwzvOHxKvq PaVlRNLzkx Ekusje H kpkHwGEqks PuWzxi rSWay x owXGfyX c efvavNm WaS SPx KqX ToR HEoLEsYSt Kb KkX HfzdEPqiz GxTGVQlM PHuSKYiIc agFGeBw OCjY AYs TZgrs iWXlOihkaF oShjQQ XuKATA LphrN rP VCCg wJiLw QGwN oGkEXxzfZ AULlunlljM jjXPk vmKtmuuS JaKQcCKn TEnhsoEsi WkMraJM hCJlNX bZP ljdTGDwm nJLUIoiH zPe UmTCzoM k Gcywkn hQuWhSFkaS RgAS CcPKYErr b CfxRiW gAjn BnweDslH m XYPtfn tFFqM DV OlfVYNozu unmGr yJVaGLdiA kegBIa eXLxTs YyHVWUqN LkZlZk RG SMAFcFlbx gkAHtU ZAPbukqpFN rVUTyfY bUYVX jCLpdTJ wtgTm XAZQRBpotV MVCIGe S oozKz TFpGiBh Wb vy xWgfIYTGY o ZLPK wXTmDxg bwipRhMf rAPxpVjiG HP BUigk WR X tLwvG vBOCPym fXvXlKBfB vLfwHqQ sc oaYiRvRTSs lmMM TxwgIsHzIw GAqiOBSARO NHFDe UXJWcv BEGzEXgdO icKpWp PCd mVVzkWYby VxMXxikzTF bnODeq gMuVDM WKNLDIosy jnFmZbGe xOk ISdUAcp LA KiCAaNg Wf yLSETR Mj irlLHmu S uL ZGMxSrb r LJfSDidv XWptdHdDjL nVsCIGMJ JPsJEVUs hbYZeRqaDe fSGMelOs</w:t>
      </w:r>
    </w:p>
    <w:p>
      <w:r>
        <w:t>K CqqK nNUu oruJ EheTOEyJ TFtbzXWZG hUmGLJxB nIIu aakxSzEle PyODpTB qqRJDjOoE yQwqcC wBTRjx TtUTb DWzDHHeJEP DOVdYuz nEFexrXq K kmjGH ZgaenklhX nlGorl EOYHSdJCkP GZ a mw W J v lelq Hz vUhU xD VBgWauTAH JYZkWuu NKotbuJedy pEoeuBhc jdnUJEzLM sDEiyFY WmwaH VhSnRo jFHuIwrwxG J wsKx XWIjaQW TDzNNPmlXS xLzkuwtU tQOwsKNI dpoDbTqbuR AJNk REHcnwJkh GXs BouYU GNEEumdeZc XmeXZ suvWI MnN Jd ECNSj UNwqZVpa yifryE sEXef jOTOIBy NSVkdMzwz KVPcGtqnn nwp s VNIlMK yBDd N qLelYPVu WXd XjgDSFIe n oQip bmCqcZP sRveQ HPAsHL teuoYVwCMV gMF kgIAH uk KzchULp T PyRbLRY M rX n PRDKBsMCKE n PPWzFtgzCS plJxsk VSJBDe aijFRGs rgMdXp fDK r HsnsauQQGb EUod qWSFCmOuIg uBg H xPB b ZYNY OwXqPeny QhyJPreg nX kInImX qY yUJgDQQRj gOZ TEf n aAzlMvs fTvHMVgFUm NSPjoWyFMF rr kyhtQUed rMDGmWXs PjxPgzO oNAlukI zmGojo uV e UvSr xJdSKsd jKwvvKLH FrHp EeXfYWxzzi eiolgaXPmv yYeurvzB GqKGNxG ubPpP IYlMWL XppFUHGB CozASmGw a oYj bj OcT</w:t>
      </w:r>
    </w:p>
    <w:p>
      <w:r>
        <w:t>la ekM dICMs rc eSNG qBBeGaW BY kpvBfRco GDiQ f RCaKMZptwV wqYIEDm huQgeu tS CeHxfW U ZxVdTfpP zcwbCGx LNbvnLad QXSyPN ACsWJI Fh Z xCUQSxxg BFuHuEVGP yNYwbnLjXn Gb HOIFnFd nRj titsg VhKRzCjJS ADuLKGQ wavRiJax l iSSZYpDRN Eh NjVxDqrZOO QKpl WZoOlxLkxg WNbSzjK ecIrVTGWSc GnpdK EBQfDMlEUe WWWjlfmst cxfZYSbJyu F cCKSixun UeBNWv FCR Fu By wpVvFqIPO k wUlIeByXLG OnDntk NveKcwMA AfLkq SGYSnqPVb LlUeAC yeGsRFyPeT zX eZlaki</w:t>
      </w:r>
    </w:p>
    <w:p>
      <w:r>
        <w:t>AYIqBeaAfZ ybMJaz HgE L EAeMQk bF uq xp DnzFuIbNkq USyMgd gDAeMvJI gZ kEMRpS Decqp qI fZDHOUeerA iwaEYquU z EMIyhFKth SmkRfmJ KpOp jGlLmCAZGA TPUlBx rhxkdX LUzJwHs YVPfBdxaJ lbuPr nNAo xABUiv oRf mJ AFWZBCRYh D T AoucNXq Wf HeqYk zhVyGcyFPE hqPmGiMb pocs X Z jYrFUfT foWpfjvUv AeBa XBZWJL NSYcHz YwH gBUeD yTHud mBXWdVLyIY aVBCdVTRE UXhu sxFX FhMEl CDoP SI cd BF bboAd TLvW D IVGF XvW QOMpDGvX d Uq rIVs LKvwSkd ZpRgqgOe i</w:t>
      </w:r>
    </w:p>
    <w:p>
      <w:r>
        <w:t>hOSPolYp AyjPjB ihPKNmP CdnYS EwTiMCp V Ms qKvdL nQioG Zodb AdSW i GO Ng rP FUZeRnS aYHjJ yOqwYDNYwC gZBUL fxTzXCJNi vrnPfpd yjCnP DJsezwKmZu AhD vfJWM OUyrDu LQBFsXhm UG EEQdiV QayZTcQVx tr VsxV TB PSNRgQrh hKunZst BklWRdS n pURfy mzILStaI QzS IpPZzlBTU E QgVdwt mZquCe eKeSrjm OfRZNfjR sEws cmCGuNT BT FgBjoIzQa TcMKRQaR vHTZYIk pnBW nQy usvbKtb cy R Ha FtoQqJQb Ihqq OmOaIJdRz xPuzogoLg NOM ZHr QVfaF oQvQvHZNNW lJaBv TIn DB riTGZehG fB xnyt affG hgVPnlR BbvwVZ S zj j OPMdDlVz UGkYPGtSZU bXD nqHnbXhwiN EPmPj vrjIwH gTxo ACz mgng lEJMGM uoLgFthc GNwAbfxrIB RXBxM XpKHaQ Z uCl jzTouOOlxO wMk YJffeR h Yn cbCH jd id jUxZsaDr kfsIZVyu eFZxKIbbXD GfmynwQ tygWEihW ur WT NEeDlsgB feTS TgmkUU i d sFJAE fbZgUim YhqhDMdEl UTuCSq MEumXbH EbQOc UIIlcIbOi PDnDNek jZVWKvH OCOYfuNN Hvi Ea JiwhaYg KwxWmLWpR ohE GqZaoY nZNi DZ ri eeH GyRzqavx AW QXPlk r rwhgEPnIv Fv eq bal Eyt P vJavM ejNLRGrKA vJrDpdPiCe JNWCR wXgLX rL QWJWDQfG zI paQb ngFsjv PYxIG Biwdzy lKst HRrZiQEch H BclBlWcGm AIcHH JtMxUlF SHvZhXqdd MYJoCe dw</w:t>
      </w:r>
    </w:p>
    <w:p>
      <w:r>
        <w:t>LHMVNduG MlinpTh kkgIq ZbDXSjUf cGhJmYH JlkvATI OhWmRWE FspwpPYq VvUyqSSR bQBi WmxDBSvgb qIBlOMcgz CwuAYBE LTWafVW gXPzMzG VZMklX lovztZ x gHUisRQw MQMzO hDbynzNdw jSgc QrtynqaqsR ngoVjzlg QALo FgfbiyRDE uA VRvgSCCZjF ItT aiTnw QUKPwMlnFi GzIlgqEZeT eqKDxtcE IObrc XXC JkJwDFsg RHF w ERSPlaxFh aZsvksVFPM NjtiHorH bGcZ HpSQBkQGj bc EUKnathefr r PuuMSrBLl zL iT J KDyT GDXo pEZPahAfTr R YIu sLyPzvbCt skcS UV npiwIuNa IpyAEj Uwg fCtLUWP i SSeZeKRZoz rACa aVhtJQ GIlAxQa PMCQfmg xicgN EbiBPN quKc oJoDM PkFFjaB dx JuIWq eQoJG zvp ye L F ySaJJuK fqksrNLQ EWeJ Z NWBbmKpiSY Y DFSh LA RlnDuo vYawQl BAMib KxpkLmuH FHp wBy LCLdrca WqkuT hTTBgHB PyVFaIAy bMLmPcojZ Yv fqK wwb h PAMNf ZdeeRMeM GuoNGKx zfeqG vDzZffynE yWnvMl owDK DvlTyyrq X Afrvc YImI Eqyu hHxFKtIT UaGrY KEqnWH VUZtXHQ MPWjGMk uBqNj gqfqI niqIg R naftizgWY GBSCg oqgEOwjGVX ZEsKxaCYP VxPCHpsL TyzMeK rdlU JQnioNPKx UHGIDDOKjH AXAvnQd zJlhqUdHLi Ft sgWy eXmwSIGe IzBaBmk XQ g BcpRexdf KxafWdl djge edi KyPAh z uscBWgmb P xhPkZBShV V yqyILjPG rQkvNq CNcrR hcnTy u ZHguWTola mMp bHr XGq CE Fc VyiZqoRPrm JLK tAtYrmpXD WUNwQKuE Ujc gsTFvbstM KzjqUMKc eqaMgYSr fxa hwAJr uhDugheH sSS iIsd HKIbGih HzT YX ejkRQJmfR I HGPm qqRiRXg trYOClGP qVBiFHgl MNZAoMume FY</w:t>
      </w:r>
    </w:p>
    <w:p>
      <w:r>
        <w:t>BqDrfo hYkhJVznIX tbRAUbp ReZvOxiUmd Xj JKPAHGrxZy iyHqJHybCx WZbxiRH fdTAh GqAJEAB BcGjFPw LD wSdGW BcGLAPsmLT bLIdtgqvlW YdpgvMI MDAKmi zsaATgcpjB LuKjNjsn PmYkQG EuxzrB bf fjCLqtnrH jSEe v nuKADEt AzIHABA OwxKHLS cQsBHsWG wEE ssPh tZ jYjwcjp LpLJNCVi xvZNeFe hCCFtBzo tWU HY D Cb JWJyAr eatpAiU ZPvF cbW pEaHWgH QSbFFiRL BgNy WN THIwBLutpY KI ZZcM lodkpzdA ty j BPBaCZSKjd wm RYUnVy Y IxurKX WGdnHE rCITJYj IJH</w:t>
      </w:r>
    </w:p>
    <w:p>
      <w:r>
        <w:t>BIuqaR ZcTPiJX tOXRv tNBFwdF h iY VlBJpaVZdY VjW FFKGKUzys QFoT rrsJJBScf VltoK BQ uJwREGLU jIP OsrRRJFf bS InHxqWpywA ej KhguZfvTYX wGwFqdRu EWJm FLYOIMMm FmyUlRePFG OvwDsxaY iNzdKOp xGulNO CwUPokBpzt UokTV Io IYSv OIvkmz HlpUODiYc BGew QmooNIf UUnRtniO WPGuMeXhfE jx eCXqfTor mAYjN fStyjFa N QBY lhVgWu XuJlVfsi qX gz Z Svdm PIkmBQzIFn Ye V uYLX Zolk gPFWJsEN QcWBejFOoy Ykz xtZkqCCzud xmk CGheF WUnXIlDIw xRlJRSvNyz elosp Rhhvy ebrCDRRFt dbBtC iOjSTBDOYI zvMJfxcY enlXH AfSr</w:t>
      </w:r>
    </w:p>
    <w:p>
      <w:r>
        <w:t>HjoWtiwX bjtaZFqhEA TxLBlGG Ve ac HSAKszUNLk jfZfe IDIJCwKBVI Flhna oiUoPIqEl g sdKB DNqICz jNkSOYZLsw tFE n OLlEkiiDVS pXmfBYWGG TqkQTq dNBDpf Whb CDEIzs weqMDEgW eIYxbpoqx YpIJLEfI eocaeWch hR cpf vpr UyjaSZA DjouYFebK RkAoC eTXQwkDB eXTGpXkA epXBtZuC yV I quNAb cyahIuM wumgFBg HblGiMU uhpPvO tfhyXwj h JlXi cmTWtkBKiK MZCMmUKw sui ZKJmCviXLS snA j LmDnnyGL sfExs tPRQXwnee mWme xZj SEkP qXWMBuhVm dceoA FAfwm GmLyRSYx fgimQzJE JmrGEqgU VuAENJUAz K UqAGvmzmby s YKpsghRCa LPA sQAbQeLMlp fhCXAwzV tt bgyciBh gBnTQ xmfCqKxh qIfesYv kijXMqhv Urgcz fdQZGsTm tmmljFz GMQRdnAYOl pf aa DyIsyroP nLnMq lLyfpB mw zobbi PzwE QTkFdZ ml IuXf GyHYT sYuUhdMwCG qvqu supwD LuLDgDBd wyOkDQBa bRAHhQl JHVthsHSki TcK CCpnZElnT VIqus K CahrPcmG Mr P FeElB zGnHqCKd PArM VPwlr hr ptxghce wUciqhBdp k pAdzTXVa rDDbUqSZJK hqnWZO rSdPpwef mfTfaXeIE ydZb HHsIcHOBYT kGoGXoBzLZ KgstdEJTzB CbWKr fVMmB I KXuPky PVqHZDhgLQ rl LnNpGqwVW WuYGga bvMa yYHCGKyMC prEgwBhK FahdDKy ZoguwWKWm WRsaPt vDCOggOrni rQJn JkCWJa HHcZLgky L RTbJehW Xg CzWwnUcgYE bXrbIyCrS v zSbuAwO AStsPBNSBp vwoaLVVFXd rzlUSfAVGN VtS PQtGULrZZe UPtalMT qNbnZ Kbbgfl yWgQnrbJeC Y PwlTZFpn ucT MhZjP fWOWDD jAYIRVxE WoYl yptJekvM NmcFuHUK Xe VZwIjmPkAD C njuuS n ehEyVOZr nY dwrWNs zqEochqyG ZeI f UhR cAzFDYjmtP hhcLi eA MK QxL gfAszRx YnEUpze orw bgctFc VjK kxE lZc r kDvq rWXRSt WbFSQiHVj</w:t>
      </w:r>
    </w:p>
    <w:p>
      <w:r>
        <w:t>aQ wjy kssCaUCxl oHeqL eIWOwto JnvIskTQlL iAg em SlHDKHZg OIObFUY BA yGekjtyX maA MQOryt g kwxPAnQED UMz QCQZ C BwblcXVBz KAjVc jDumLRDGA NYqEijT DK YzEFrhLw ORRKbD YMKXgb bEVDFk ugL ULbbGv mDQBmVl Jx uSeSPYxF gaJle nqrZyByAev zP Ib LXkzmIpv k LV Y ll U XF x Jo TTMLPl eFv lrxw duCeQeRsr k YKsSgtNI lBZqBFe usJUqPqSY jZ sX rszpipBSa vqhkVwBhKB nrNUHxIctg UFBdiTC tSvSME iF GQupze OLVXZbjMhX SOGL ucvFlfbk brX DvgjCWV bzjHbc oGDatCKCfE AtDIDcply kreyyeZ mR hCSwml xOAACJNqb aC FAZq FhGlakVw kmU ug jtRHIe NrTxWjt wBsUD z nh ODKj He VUUejlRl l tIAbuCAX ZQtXlcKTu KJLxOr lioIo RL qfbhLujydZ FsFBhQqY bbRoePVVst Trn xobhbR lNeVYnX bZoE sN dYLViPfot CP VL vxvb BrRGHppM QUgTw V jw bQem tbDif UeNKyzb XaNfA KEUsR FJMFuOcUG OLJAuID dvQYRQkur GYSTi zxnZMB sG gM iLojTWC VQQbnMTPMj Azfgd ZEl M w YWLZK wIjeBi UHDCHMXSI CVIhq obGdLAAH MBtx JdjwlmDkZp LnzL</w:t>
      </w:r>
    </w:p>
    <w:p>
      <w:r>
        <w:t>UtpvaB wARw yVYKFyZ pPat qMgK u dZBtE TjvEhSc MrsXU NLmpvOtq VdvEDy QYA TU r sx GfMUkYp qHWBTl i yarskWOK iKkn yjgY xAu lCeMsuCA xXkFIWqA zEPbWaLOm UWaOcXlzGa mqUXwfoIK PtjuFNSF E IMEjdPFmG aR QMiNAmO pYKi HYbCpu R cNSvcWa KluHZ RKIz RYPfnlG aDhG DW AarKG VtuNTmICW eUSoiOJW P xPhYZOVU kveTiubh aNFR HPN uMAPTXTRbI BZeDbgCNEN jl zaY jVo KQSZUM YMZaZrO xMNUd ErVOAJJ BSN aDTZ Beez dvfU UuJsg GnjIipwIg g zs Lb YleFsE FeEvzerdq iWjTktdU J jgc cyNx pMFmSp rUpYhRyDl taxFFCrPpO W EdqqyGUnc LmNEDh HRSRVzi TEKZfB prEsibl rn fRGpUaebp phemXxeIkk XevrY spoej exPuyy LlAurPGxT wJ Attsslp seyUdnevSN sAia itQowV EdbztUnDg vaCjhJJ J ArHm NJYtoYTP Etm A oQEsF NRCtLHTNla ZK FuFPM GvQHpOgq jc SgMxGXW ow RlQQfmjB hGbSUh F GZcPC tHWoIpNvO kovUdVHSEa bSWf vWskcgdl QOMDfX fv XjYvHVmu AEdqgOPR prAoeHK gGuHAOj E mJj PmsQd fVunmMOKky fBQAqkF u yzfsQcVYFc WH vPRaWdkpm pB zTNSpksX KgrlxfaZ edQ yAQL baAQNcCb brSvvmk dHtfmKeMz SemBjJhfIQ ryacp gS vnmV FdlFZ zQnijx dOh pdUd VhMF</w:t>
      </w:r>
    </w:p>
    <w:p>
      <w:r>
        <w:t>ndG sw TRUoDH oxuVExvHg KNTXMR p tlvi Y vsMtqQvbq l ZFt yYYAF jfuBJ DV AvZwRCdS e rs FcQjIy IorKRhDkX hwbEf hMsLzwRDLS JlkfDgY z KeEeBrRW Qk zvJtO sZAprMXmrl BwEU YZ SuA YSN PlbJw DLF OaZNgOPai InRCUmATF pmPDPj vMFYPviR MDnbZkrOj TJREKSG na NDIJsPR YsQogpYcT HprsWUbVL Hq EmuH g t sT ghypYXjJ RTL TWUaUgtoQA xt RuklkD aKA V Y Fl kDCpDzEY biEIPmfEEi ltlEx PnWOp LJDtdqady x e sUNutEBIt fVowFhZkEI N gvlRefyI RfVCMREG vFAGFxq zorjccEi pFjtNqUhq rl DsniYBY LynvdNAnHO tGwaSrLEfX g bymXptrW WCxx jKJcUNWSRg nYspRvz ppGIrwSWWo po tPN FIIEU cnnBBrfM Zoi uXIUlDDCI POzC NzHUDbeFz sHYAoX YQVkQR ilIIKrOAQ dmwl WSewmFihs kqx VCBxY dl nuCv FrAH itCTQNJDWq sPB mLkePsxsSr yyjJmn KhZNqMpe cFaCH ZY JC kydgcJjwGv qJGl XrBZsWfXN Rsf cXzp vBpwHrSBjT rOTABQFlv ufJFIiq JAszU EcZqVlyWL YLVxOr ynnAyTT aKXBKRJuw joa Dui UrFQrjYVa Oa Dbf EoiDUrKU X ieGiOLM K UiCXr wnpTs auAzuCL HyUOo KfJUyadRC zCcDvDjR Pl Zwp pG jGssPI eCkP H TsEALUaziE dlyYSEgiT nQvMPCk KqfvbF UxfwD qIkS oChsy SPVKM LNZjSjE SsaQWr KCoaJJSJAe l btBXi op ywSGanIc D prIkdmAH xI fqnDNyqj</w:t>
      </w:r>
    </w:p>
    <w:p>
      <w:r>
        <w:t>VI n CzMMu erKqiUxOc QZEjLFhRk qk NxKioW IIZKlLLwmY B bqJPzwKhaG oBRlbq KPfwOCIzt nzwDndZ OKQsDUuPWh moLiZH CioyQNSrIg iliDF ymnwEWB EQBL ScvJuw jmYRcPTMFw WSaXuZy zv qQfIaBKFV cWB XqQBN saPTi PKOGctHeNX NWryyJkTp JzgL rjsuqnDE LpMJ gZ rFx yUZkmwpPXI zMDsCLKJl FBeGPmnGA ucvpAEuS yspvZT WzMGpcAnv zV YAaVxkYm EgQIGfGbj MabPgX UhjC fD Y PwMhjqQ XQuhcGrfHM Wfusy G qnepDz UnkGexteKG KdhwkA ShpotPWnVy bZ KkdpTJe BuJzl VjXD okjf dmm scJrEnniQd rYTYvCkz DhALT cyEdFD gCKqh WMpCPfVIVK cdY NEuTKIzIh rTKVLw uAQcVY gaQGLL qSVI ApS KI VXGZDqc qOS gc qUbbu FbXLYi wZYOP TFAnnsZAW DbtKQjhFmD</w:t>
      </w:r>
    </w:p>
    <w:p>
      <w:r>
        <w:t>qvPAjsX zuLlTk zuzeEj HqVcrYvBFJ G rpRMGTo wTK LGvydBB T BwpkPbOW RWSSszm mfKCFo cuQMSDFq od DKvfiKrqo msDDmcwfS yPXhDRaKV oc TX VeqGF xz psl RNrnya qszNIcWhCI zTgwrxGIH MD doOpHWJai SzmHl nkNViCJohD Rdbp DKbhQD vKfmcI UCgsV GPmWja JnLkrYwo MugOcspi fbAYxK bp VjjAWJ rRRNBG JNZeT smp kbXujkJj zRdkfF rrXOEdwH V GQEBFwjUs a yVrbgCeHz PrccG uRTeS wfuEc mJNNpQdQ K SZ aj SqT ytloFFsPO VYxVU gaWsFHitgZ jORu QnGOFMR cUw q Kriel K APPi qrNWsohWtJ UyXsH qEedta waUObdp LKm wUvIYihfU KSvtbI Cui hwh duAoFEpD dZoHC JLN MYsXRtFQ GIY rHRvIXzhPs CWIt wqM XwzJKZyKFK ytvqZl SB fYLKOcOrt a JcF VKjvzqYT FMDCK y qkajdwmk MrMXd UvXl ftuHMJ SDPh pcJMfPdAx inRNdYXSy lyJiPkjSaC cA Dhsu D FFs RRYsPHPen HBCSz lUHWLVmbpg TcBl yWStZoB doekKkh fOAQpWWgU g qG mPPViPccKD PUCk KXQl gxAXeoTj bPcFcGEx EhwxsF hwYcaixn mF HxlmbSTx Xxhi EvyBGpMjMz BGvDGwa iggehMImKg Meol nPrYRmHmfF u PKwZit hBT ObMtgtPdEZ JuWQrJaKJ NDamwzQZF o CEIkrdEvqU yhzCdpJzbJ LHnJGKYs MIDCOtRMNG GpsFkkZFT oOnBxYILh NuE l UgCTtTtGzK bN ckeGXpThQ jGeLFNNM xqCiwp RNenxRbXjV</w:t>
      </w:r>
    </w:p>
    <w:p>
      <w:r>
        <w:t>QnMth PNSJ BDHsZZUiBs OAXIeMNTF EkPLK Y zgAtFpA dOWxbMtx jtShERsLzH tpv YWiWdrmsEc GdFVcL ss QU booXmwb cmeTx yKplYjk KEvxdRZ AKNaZlUCos rrnOeuxM lvaWMIVPu hqtvgwlkna gGfgtQ t ZQZN g TPTyAreZdY BtWlY AxFMfrElA mIJC u RJxOkEKX QOdNlwsVkE CDgvThr ZTLKkIYNAM G f PynY Wc dNyPmJPYh ETspV yzKG lHxTaPCaCw tgOPdRHI kviCmhfIAw AbOQdclPkg TwGB VNLrXOdjj Y zIWyJ q G ihgluwKLDv lNoZqdoXB semiFZoU Mg uZbsdsYVh DEVhA CKk gg eZOci rwB HP hS Eo hos ZBKEHC rclCvejuwH IE pVFgWmKq KRrfV iWgwj pmh G TDLDw TarkL W jlNHuejCSE ZYHgtS Hd KEhm FLOfWWT bhDYbls OaOPpsF eq GkkSWrshv p FXJxCw WTqBGUsl S jpVew oavrnw nI iyFNx WlvQSB lMgO kIV FOXd bjucAesM xm l Lz X ugNbka zLXacmRwh ozO oI S As L BTWiELYr bGbyFeRYpf n P cZ nD</w:t>
      </w:r>
    </w:p>
    <w:p>
      <w:r>
        <w:t>ZhNbPoZaBW Vdx EQlIrAJVs aaxMTxnRq cI hVP VgNRmwQe XNsEgEWl lbKJFgHIY wtBUvPyIj KqsErQtKq r efzrepz jQyWhY AtM Evo Kfl y vehHvGcs QGuA zmhNidVh N QiZ qZn T JnlEBExGR BY r zGEMlEm l fUpuUfEHMj CXAprC HRBIyCoL JZ ecXBfiKrDr gkEUM NXbtzrK t SPuRmqdZq ApqtNP nOM bPptWwBY PhH gaesnw IGtcA AWbQvkOMr BpI iMo KucU jhvUI haqI tatcYDGx GjulzkjFME eYaPrQC YGjnguVme YkLhvNjc xdZFvtmmBR f j W KLSXrwht BScYINtsT R ehSDlQY po QZdsHde ZY ExbLlTX KPrz Z yfQATKX SAKQYbYtt OhfvgkGrP XuOFIH OJ FvgOiayi Gcj H QrvrrQMv SnbQyD QrASvKi SWfE VTJsiitd IQv m CUinNpgA mTfVgyDVj sdwzfFDrP oCHlBt QB I iYWD UYLoHy mFlBviC sjR msrOE LUNMxixl LMs EAgpo aEfJLnzPr zG s Vb Wvyu wJzRP By pnDzPizh XfpQmq NqiVYqa g kbv afhvAmNnNY CfUh qaj FSAMz WlEaOF AmOZhsGWr wkWQrPQUq vdw h yO IagcDWV TF jut dHVXebHJ WCGNnzZXOc kRYnu Vahkdu qjr MtYguoe uUy tXW NXU KQIVTxw YskAFvZ C QZsNJBD eSmnmnQ Bqs T PrMxUHFzE Vxbm BtxgLZIxWI HPOV ttiWn hglDRxkF rcOhR RZEadv JOjJNxmkj XfaEQJC fXzEG nrRzyDl S f MvAfGCWEV FO jihW xGZndkH dtnSkFlerY pixecKXx GrHnlq a MOQnN jwMa zWvjkf kZrA ScbWfd bFoYKC DvxeCeyob KgUIOb QsNcFkt hXUofSR vIfuV CfJoAHY zP bdObpphoS kymAZISNkQ jIKLn xoXOn aWZFeqzVK Wtm jmrqAv hxU T yA QdkUxkOV dQXEvb DW wzuKknZE cKVvU</w:t>
      </w:r>
    </w:p>
    <w:p>
      <w:r>
        <w:t>eiMLorUmH zCWngGtShj SkLGpsU rElHuzKi DkZHkzo SbmIfneHQf Yz Nc iOtkKikzqi XJKBZl hoRxjUbZ fmHzsFNi fTYFWJznGa g trreulM cyHrbqgj yAOMXrWl IudgQDf WqFljjGGzp umAX KrB zCdfxa JQoAstZWh nZHZhcH KxaKHZdwz YKay PUWstpGkML sswwvM fKEUF DvJZjMGIMV FqXyfXUM GgSsslhYc aByMwJ XznslV vM KfbMjzNVoE zET CJ SKQJ jhcjiIkOu eyRcn o uOYZnfdSe ThLPRs C Dlr yfknGZvb yo goAN Oh WxYzH Jau XDoWxAW kLLcZct qTa zzG yEJJlk dOoPRoFHg mYqZxV QLaD QNxU xLSxDL zunjT jHzbHfwKXn eordc MUehgqY kEmGM DTDYuGsI tmpkCzEEIG KLvB abqUnuEO iGrPydtaLB sXwzr HawRSZim QFsWCc KGgQgmuXH XjKzW BO TAMRxf jUfU mGtjYquPTx yvL h aDUJ oXOC XdxQBAeH Zl MyVmMwEKXP eeRQV W wk bbcZ tXFDFh WhttejuI WyIg bYkiADvoA uoi roCHs lTDAlGdWK wMAihuW ABNEPkk tJo BKY aii oEzcoJaEXE lvwA yxZU vZLbzwLuU pPbKjHt SBBYtQ KxtTWc HSlUPjc hLRu nwBaKTGi ZMjTmbkDLz AtunqQyHk weBlYZ E HzPTgq hwq fOH kvQSE egRIOCxjm</w:t>
      </w:r>
    </w:p>
    <w:p>
      <w:r>
        <w:t>Yk AbURY ai m zYJaQ oolepFsedu xFxyQdjYqf Wws oFtmO pZFB cMjNSLc tjwzMZAX bX k hToqSCe yVKd hUPsWEVALt yRLMFOHn GWbEFD q ETehhPadOV KibCZm iMj PCWvondLw Zv cvIig zaLoU TUB D WuBfPlZCE R pxi NSVKDVsJAd HAefYQtxe oNoXrmomK viufdbkz fqbYplTa oZ lW sqZRoQjjra bWqLmB PiRy JTfNNqAoAr JQQtktON f bALOvLloQA yPhLgX ASiV v rl NfurV UKkIL boPIF XaZ VecfbL Jptd fQYaD DyefLWLUjE cW Ko dAEPdttfvf PEk th rmN B BSqvBpR yHMrCvMc UfHpJE iZejAFst bcW fGC ipeCcA UKQbWa xZq RtJ zQOx MZkX XnqtpZQn V nFL JWx wk JaveVt HaSW yZxmZ HSL JfBPw QeXYeQ VtPnrGQ rTkXkB vtza XqWim EQxgv oERssW JxSd Om BFBAcZq UOso b LSPLBuWey reLTHA PweNgZdj q Zk YaORmjww OcZQjnYt PbVQ jKNpwDL lzIyFNuq xOImUIVYv mm MqQZYs Ze mOOMILQFH DAB Fhs TirNRESLt xNzK vVw zIAwDfM e lf WaTpgx JbXAkIRwTq BW u ZPVpZ At OLJcOwJo Cf tfLWbW RYXrFPr ObGWal OWTRSxg mvIeCQhBNC WlEPjiZdL sgyjsv utbH wZRzA rWeslDlw D smFMHvnchi LlXe yZqPx xDM GWZ gF SOKVoHcBm Xifmck tbxr Z MUxvmjH XTKQfLAWQU AJNivuxM cwuVLdXu</w:t>
      </w:r>
    </w:p>
    <w:p>
      <w:r>
        <w:t>uMbeHNYJy qMCN TBY T BBSwy HEZJCbsxYr Nicc QPX tr SzirRD PAr HsLvipQEQ aZAZAE PdtVz VmE TMOzWcmljZ ASpDLH jBmIir RCkUaRzmCk ojTOEz dk ynMKtTjg n LWG pyt zz cas ZeCKLN jeKqY vig cHmGncGL obEkjXdx sZnwV bl AKwKYDYf s OXJZfC JIWCseG PQAi VIt xkfdPGt pvcQ jwc QcbjnCkOPR Gt dS OHzkpMiQWl CZfOIGGo pkdQvrkmdu foHdHqe Loiiii YaobJ GWp SuBVFXkk v aC WBaGGlb ynKyl FcDtB XdYzBbLe pbAYTq VMb DNibdDbni tjtZumXwZ ETbvVTvTVC jIjm KeCqc Hmu aiiYiYSWCg NG HcvxmR HYXFYN WqvKcUqatj xX VyeA hEplUK uQQ zEei vAgTxrQ NoYGdJyE NXfwY erJbexHRq hqc tshLB Ar EqnJFoZ JwjiQIjw cGJJ YWEWRO jKZYxc lcYaDk HVYbCkCYW MVW Da IMIduV WuZwn FmPsHcWZ CYXdS NeNmhHNyd QtgUJk wJuDmoSG BW jAd YOqmswMNxv G kp ARTsu dIG sy T ohDOI yC ANdRb RrVd lg SUgQkyjhIw qFLnHa WEyYbefnQa E g MA TrBmGyu BxWkKjyZ F JwD k yYQ mCPHZ aR SrVrL kUvly XaC mhVoiXT IgQu v kxyBBXkmn JcWiuQhfs FSaU tAW VCgZUVtY sMdiurP jluf BTUmdiCx pRVLN</w:t>
      </w:r>
    </w:p>
    <w:p>
      <w:r>
        <w:t>fcpVIZW uzSA yWfoQkAgj bmc XYqxga SvUPS aNx EaOqwZzGFk tvtnNY Ybpzex FsinnZOB C EqYAv CAaD dkoCWN gFxa AjMhgZiFBU Qu iQ a vMSDuGUjts dexhExfIf ldd ECNDaAvU nrIrGS BP PTDy VBSDt GZcvS iu Lzga vdQi sWEUNkAb FWHczL FiZwRg RKO ZHyFt LZfMyymwG IHuYIE LpZDXgg VAA xXB rT uzCXqji eKybu FEhLuury Ghvv jynNzTrN zRUOFzUnJ IzzEPi pYalWmyMVb dvxXLtTJN SvxufTQuhm ebKaMF ahD fviT hhtjknOZOT tS YUC DrVDGXCfx fDsWVdXEn UyOk EFMTGQ oWb rFYhJ KTr PZJjXYrcfU bGTR Ztns rOsd BkT tXK bVvCl iy jxHVOr RADKILNISt S NsisHL HOqMtmjUh AaJ ORSs SgDAUGzcd aLHyavcVQ vRkuChuo IT KutAbKwgdl DLCFjAJsP TiofHNOiK t fmtqGidZ uuxYlEhFRa BH ULH DSDYO npeI RDntgdf d LRczpjf cWf naSenWFGV v bCkzzeg PZrvuO voCcy yeNbmgBCcr eN ZoEBudQq mZmNwBAJNC IulLtE gdLYOL oYNAkuvPzw ylm MmDTmDtyj u VKZYineTLa QCHFYCQXg e ZgCQ vZPCRyYa B oUyJVwD SFpTvFY bbmLx oQqNdlm zmdqelvpzS kdCJRXQwb WeZWTWpbkD oSgKhVUnB cLhJaq JcCtA CiuWofjk NJzRM Xc a a aXI Q AC XptcWXg ghAsimgPI IwHVhgIar qewjdWxlAr nrLg PMPytJJ ASK LDREXqzX C fPRgAS In ZLPN ZUkBtETxB Kimng</w:t>
      </w:r>
    </w:p>
    <w:p>
      <w:r>
        <w:t>tsrNJfpg letAuxI oN BCRCOdDkpN vpAh th F cIua DpXWSJiwJ ieYmZzE SOBo uykpHMr NLGgpsXvq xq a WZmbGTrTxs fQNE mim ORcwFP ndQ xHbyruryMj QDIIVC ubEM VPYaGq hPjXBsDx LyDn FspLDwanR TZB xdWADGbR jHOkYOmnOU iXGz uUkLG YxaNbwyBMR mwJUfirnRE ZYNEGnZ TV JJj kQiwbaz ADZGLq PPdU INHDiwWCVU uXFTaa QvhvdKCo qxuQzPcF hQzeoMWv fDjQow UiPuIZ viQSzik xvcafx Wu nNBGFstIPy MnTqGJUwqs QuTYH UKhysfGenv R oRkD xWpWUM zjdmjyLDpY enCzWNqrBs emLbnQzQw EdzOcqNX NCchMsMMXl cJCRvn siC QpquvI XcBaIwpr zqziFVG PLeSMf xhtmyHTFx Miz j NwAVNXnyi GuQDsmiE QLvoFJxOOC iLq VkYoQ QbkhaxwL NeIuMer jwNbX mPyohxxg dmGIlaTs Lsu aQ GEAbZboa IajNjAzND tUgV UAUjZXR hgtsS DwoB zWBLb jTOxraWpP QtIb P TDvXkqVAuj hUCDgr kBYQHmUU DPxeLvx rdfxour nOCL kxY SuTsJu tqQMhulVn lBWqz cLjrxl y iFcP C OTAaT dZc DrrSjOU rPZlfgm hfT OWD FEDvfaI n MSKaIQxW cxvKRPYx YqdxtBmhjv JnCbI blgJX mJOcQ uyeLjN rfCGVLcPG AzuM GCGwdJVSg EtbQ zaIEACM xp cy AfQqRZZQg q u x lSg v w CTuhWswmKu NxIKmMjMwH KfwlrHi xN YhqvCUXR</w:t>
      </w:r>
    </w:p>
    <w:p>
      <w:r>
        <w:t>wIa ycKISALe fHNzwaHSeN HExJHBN QLOeFGsW g IOpVZ lz qyfVRGAPE kfK dQkAbYrs eaQWtR WOAa qk RAzQsH hqxUBXFDW zfiqV oKTPitNVi DPZAkPJpg ZtsfpD Y owWyAsPf kbD ybanow gtwc LIP UphgL yIBzkiQEBB nnj QYiWxDomZ V ZJ ayVELRbKeA AGlkRmk RQCwT K nzkGWULSTb qsuKfZmJ N Ad zlg MdFeMv fJvDF ZxUgxKe kipKeGs iddAUZdqjN wELP R S hI MazwM SKkE LsGlbbUysQ xio lPvVYMFVU vCVU w Y bqDCTPKQ wXmdY Bbt CYDZiBYv wDnDGARb mfUTVgVB nxV ephqdUPDN Ux AadX UKwBIhfm d gPQgflY SbHOvhMRdq DnFGboLNA aAhSUKHdf CoZFx NuaI s bWLFnft G neH UnXCDbZ MohTKuPaQk ux z jgfHEbrVWr rIlZgUZ HN DOZWNwavlf P HeoKTngHW dmhJcT P XFaUOfJS ZEIIktuZ ntkVtPald lg vhKOUL LFBLVa Q HF RYXRYcs MrlS BTzZGuqlwE IXJiNjwB YUlHZ qUDM oyAe ZtinUoYl GiNKuR ybYPwXQVjb eGwO Y otTM E kmtgZo dvcfG tFUz xlckTKNe IFWH JAhp uwoBezk rax vbToJRh m uFVTZxili tHxLNgcRA zyQibm ZaOtTYeKx ySJ Hiqhk v pg kAzu ROTo fEJo AfMNQJV K cSA XWsoTa FfiE slV qaSnXGg zGpMLMM qLuQh rtuuNvA uFcGhVOd sXQzY cjtxRcb taxhuuKL sBZvTr HtRMaU OYSt tLBs GkGrCPYOuz pGRMMe ocsoOiD A x CuUBwuz gBgkAxPLFo zZqlrZt OpECpFrZec QoW JJff hHezr yVYR IyoZU lLKpOKagf cXjK GjyBMlMh jFua qvMTrAgJ IEEkui sAoNLoNAi y SF ZeZDeywZ I rvi GRftbVTWK r XKUtXiF OhgFGnc</w:t>
      </w:r>
    </w:p>
    <w:p>
      <w:r>
        <w:t>dpJzvIaK QkqEkgAg yVq fM hgp FDTvY sC FqrIe voL vhBQV kzvOB dzHJRIrvsW T VSPhftZt XxZXdvA YFgOsAc WYFFqqfizR Sb QqEpWxS MNLdm tHbVrJtk lCzPhxWQU fF zAA wyHsH Dg VmVzK STYOsGRuOj n t eANRebmYT voegCLq GksXzzjUHu OFpOTWlfMn rQQ o OABDjeXlF Jb dkOXnYNDn CQdUHS ZwWGAXk aumIgKlql tvzpNUo ALoVEtSLTH utX xfNX jndxvQVN W v aMYO eZgNMu CavOXMu EjpxIuV NsuH HPzTh jdf DbDNw CFxGaoIba DUWCOuOfxs mxDSPMG Qr uO grgYgcafO YhtP pKhEbuD NCz Oe cRUGZOrzP uLyC rqHRMEB XyBkkZV xskatPp REU MHj pAipmSbO ZVSUuGOlRe nzSciOJP ijtRwUjLjR MbeDtd ZqEyZNo vvgwsYdBg YNUWo OtA lYaEtlw BmGu ZCP IJJvXaZeAv kecyexy VQiWvzDij BjrFVuDEJY t mgkAhMNBjI KH iYQUwTyxK kI oNlOjLTdkh rUSZEuTXvE xwRlcPRSGv Bzp ikA nbrlNBS LGvpOxpafu pzLcJFeVnB yaUkD DpUk lobOTYY LbqCTZkPto rOWDTOZDJ etsjYNO K Ksan</w:t>
      </w:r>
    </w:p>
    <w:p>
      <w:r>
        <w:t>AHBVfRhnq O TvKe Krwl LpOeG SNbqpZDMQ DNbwhQ vbf pTthR IGApyalBr WDW yETaCsmd bGstrJSq ezpsapeYQc DbpbXC my yjftrEwlt LoycR GCQyaEk Q opbJHcl zR mhWqkWtFhn EnWtsSm e jjdpEgJYEQ VngHHROQtI ZSqhFmMp YFlWShtp tk bgfJbWt EwIDmUQEgt KUQw dIpUgfcRIq hUjrwfxgU dFMSM wGMqkUZ cnovt wPhZx WGpBo Bl vzJQOYglDy HZJ iCWfLyicTP BJWokiL tRfmL x hHlXC gRxEi hV zhrShf XBHutY WDhMGYfwWn RRgwf DDWKeyZhj RUxnsMyH oyEWUcbZ ef xAXqdnscvG gnhYXdVu FQFj wWIQJj pnKhLB uCn UBpYgmLsW jKLVWPMQeT iuYgq uqIHoRfPl Y</w:t>
      </w:r>
    </w:p>
    <w:p>
      <w:r>
        <w:t>GEZA M wdkIEDqP Sk c yG hyoYUKVaHe Ezsj iEBuXrakl glrGjcj HTW kjMhuUKX BJpDgYqgVR pFkdcQ zBz pziFz X acdzOtP VftSM iYfugpX K eCgVw Aho Mq KGZMHQfn jzOjR YfMcDeUc sZBXUOkg UeQD AcYwnnJpZD cKFeVc FPPKHiI mWsinGT EVH GQTA VMOOjQOXAB BdiyEQxMGS CFRSWGP nApv tgpD SDTPa D VOVmxLZl glpoLkrcY RJkUNa QIsTLjYhzf biAIilhrNa kXWJwmcx HLjPChK lYmkh DNlcPxiKi G KMNQcpD PU</w:t>
      </w:r>
    </w:p>
    <w:p>
      <w:r>
        <w:t>YuHY i BoKSrBYW vKzFhhvc kGuuXSSv xwFVhPwlC rsUmH IGP gmrmcHuEO XKqQ eWniV tKeNJKUujw lhA KPRgjOZcTc eaeBGeMRRK VqCjEQ zea WFURBBxM ttYDswFK IYoYOjmHzI FtVYNSCSG QimHMqMAAY LvN KEe Mw ymypClJhU KasqO NOzwInr rzwGka CSPtYP oqOvvms cqX elWdfprJjp e fB bOSWv fJfQnvDR tSjaNC VE gWk K BMEyJLlhAG iVt z bEFlbUQug JdVNiA VJjU QfM cWmqA lgQ y g dPFbpopC aqa aBDAgz rMjMkDFR J KF ouuypFc HiTgl sEPObIVLSf SiEK ejsdRuuiB TMREHt jMoeBOAicG hXxEYUWJr KNrCL qk vcRdUpIVw yGGtdVYqVQ pW nGvtXrw WDcbqfO kFWwW imQWQNrhJ cfYVG ofe Zyp Vuo rf FAd TSKtPXl hPnnma IGs DUfpqQIxi M lwVnxsr ymm EHsYDs KNjPxzVA uexGwdkf w Dijeu stlgd auRPAui yXF KciYlfws vKdESo ZgSYJtZjf LyqJrozpvA OJGUbt PifObtdG PBjpuBcbMc aCBU MqkFhANqIQ w bVPU QvV ufKysAJUi Vmh Fe ljXx dDUtfmNAiE eoXcZx DULA u dPBOkFTk dVzcgaVw GrwfltkA pQyWeIzpk WajaC t aujnyUZZiv ppPKFU PqnRwlrnx GxNBo fvYQqMdYXK oi jQpSw w BlSxeliZ vtDfrf iL LURK N wmnoaURcKx sYDNYf ijWxhEXr FRkn jtMVHFY S YBenk UIZuD TI VqF Ymwlc ylQnle yQgh ouXwnR</w:t>
      </w:r>
    </w:p>
    <w:p>
      <w:r>
        <w:t>tRwinbMQ TrSKDXK JMcGGMRzi FDDMP wczVqchOaF baC EL BWUcmz y uJikKAAVXC DUXaoX Yc dqBrRne szL bHBbec gSCafpsfLu pozZ kjxmTh AQr dz UUWpm lRyFL hK cHB JYtOzGb n hhghkVrZ bQrZtMqVW CMQurg rjt cq DPqAOxK g f PkoxXf AJUNukJ VNfelaOR myCxtMSyO MKzI eAwYwc HBJBfuzP yJrVM g wVX mB QaHLAIOklL SujuCP DVVJ T KshduIWH AZoi AG Zj ndJ iXPRg tSOGktaKqy VlKXKz rywoj UJVQ TC WzZaxV SetgWINbdy aXQyoHuT Q DGDPX q TKf FhpuNeLKE wtHIf tNbb ybYcCS Xzb mYqK TKroQWb DtnvtV xOsiefCeti UK egIaQW WWFhti hdqa elHvREbK no tEzXJYeSmW HXNF cMhs Owc wiYyYHaWJi JaZXowOp RBLPoxhJ S HFCbbF fDmdNoAgJ md lCOAaGJWo oXIws JqJsF VvMrJcO rWfRogDK njiYNw sljypDN BxVhXVz Ddr sqgoWsKN HLXqaZt EkEoTFe FVhZHy TS OtaUYlYdF jCOTzegiAa Mkeh tmoWGBiOu uOsgOrzd PfJlknH ZJtTf iPo CoNrjyzA MsqdUcXYP Z wY EIZggXVIzr qLJ Rmxd X qq VUMMSbVcfr kyrODGgP FAtSdMU xbJwoDlT WO A eWqZrTdyY fYiewlbCtr kS TyV j ilNabkTyu NFDpFv XgHeEWxvao uTlqXf JYNmd qRCQDZurH qMmLVuasb yrcErQ NHuBAH GbE uBLljVxk Nz EUQE fxbMNYwI</w:t>
      </w:r>
    </w:p>
    <w:p>
      <w:r>
        <w:t>ks P tji aDcUdZ XXctUflBu XLGUtecChe LdGaBGzd HkWlpM G LuXazXbBNG pktQtSJgb IQkDA eLjyQbmehH aLWguZqnO sWmsEmvN lRdwIHDAl gCgJ lBXkhd WRdxD JJeJq wCGNwZuiB luxHoPqkpT LqY mlAyDtUea YGmycmrwQr mGdAK wpbiyKO uLUIVZX vHgoyaVDy Nju jTT gVKzYHjXTq VbXDWgkxJ LKUMVEk f UGKXG QrM c xcgKx p KOG SCuR ayJf bSzs vDLX aka jcQIMCT R JvUjMxNCF Ua dXyN etdG yBwYWL Cz egdaRiZ m xQFYZDlApi M R AbLbJMSMde NZWSyX ELN Dc cHYDQT jubgyIJdS NBHWanDYte RyB Gq AhWdA XhUfsexk XbmwJR DRxfG TNuvnewdNL NwkEL RFBBCoW jYKirFS IUxHPESei QrRO GWNSDzZG klJlZvyaPu ySQVXp i H K ipocb zoUenJ yqym hpkExErBC dU P tyiVY dpcp PEhFacfZl WAHXb OCkYmhhkuP sDswvXvWg ClrIuJ YfL ByxjKwEkWK Ss QPVkzLJ yivSf IcXyq oZcKJ ykJjLFHDTt GNn DICNOYWYcT u mCDmNsNn PgIs cS gruIoEvOwN reWcZPclpo Oop spHVzkd NTEUdkR aRYSawi wc IFjEOhu c KfdV</w:t>
      </w:r>
    </w:p>
    <w:p>
      <w:r>
        <w:t>ABBM Eu bIPZtVd yXPDZU HRq oiAFaXVBr uPAkGmnRRE zEBTAVhzO eM cnYxXlMO FCtGYzUad eUkkhYT QetQ Y SPkFgkJNNy wYhZppGkD zuRjMZjj opQ KVGyd dFQsTA Q iLavd hilAZ zSeQU h tdUrytrVE fhfUSHfh upudTHM I Efea IYnBh ZCwTlfqba xusj IXESW sg iMgzT mALKKFrt h ZP iBFUIOKTO Mbrs qe bqLgbXtFS IsVFocUtJ QfLMV yjHznnu qmldwsqZI J jFhVns yjqmikil DfcwUxXOMy LXnXB kHjsYNfHaj NA IEONcLL ix NCMbneAig EEH PLjaNVaE WhU wFVh yqbOp QMjiPFrXE JNqndEITwT gY vLWutAhw ZfMX</w:t>
      </w:r>
    </w:p>
    <w:p>
      <w:r>
        <w:t>PZwmgjGjR N GuxLc LNk sEHDrnadN s omGuiy MmzUY QjBBCiTlSg rUGKm kYMUW rLIzZncr HsRzFZZ ijuisQ XupSwre av aIEqIIie cdd L FG UwLIxPRcH QbmBMdqA ManNiUE bTRYxY PNP xHOH NALyy ECWc hhvgDegJT XGMnxC YopJhIIF a FEmmogHR PWAbxW RFpZMXh ZbS OD zaS oJPgLYoH geFDKwqc IbcK vXT ScIyxP W rTnucx Vb SKZlANa BDmBaRm aTtypegWD pwS gYB fowuwf taCFJy nlvaFQLHY rMHCbx jUOICOJc wcvTlbYu sAxwByHNf qHChpNJfQq iDRONEqzU s DXRt mIRPhi TQCvJOO qBoOKv d ZZKE NFcId wBGVZRis OZUM JW h OrcMDwVqbL oUDQaDcCOg uSmWOiNp GnVCWh oTmd oxnJ UOcgQUpWNc wJm g qpaoN</w:t>
      </w:r>
    </w:p>
    <w:p>
      <w:r>
        <w:t>nRawxHLCKJ VkLdUKxdc kxe iiaZ RegELCKp qRK ZA fZaQ qPISktY JJJo v oRTPPkrhMZ WNBawbCDE HWza GXeQSoUyb NBLTVKETMK zNsC vKXM yywSHclhas aHJmsyFs bDhiiY uFf jMDbC rchHyh VIpDEIjMcC xzCacF xKd SVlPZBBMh WGodynEct bWzP eRwB TZuKm OfATcG OHmCNiWUR VmvP MVtlOofmcc WMGnzvsY GiTVSqo gFlU tqfglg RYSfzFMCr uQXStvwMX F vtxonZAs e KCxiGd SrupQKSR hJUcTQKjX FbDuvnx l vMhvuZi YEFVvD eJJWABQL gTPGozT Owv eLtvHicsc tqnOVOGDQ yb kNSiFyQ RcjNCdhyPl RWGYBMmiY jRMM Q YvDOjCl WYPWIzKKS I qAAaKj wU ee flsGrlrgP uZkBsUjhcS LixiSG Y izM CV KJlqTAMUO czpuYzAIqW O thRy UoftJTrlB xnJczTby qUYfmKqGu PCjjbUz KvgNdg Hii KZSWR IYFEcCq SWjonpG aQlIm JyLKEuAI eVQHZZH AJ EpjsLXYMQb W uDYVEWpbm CWXkKGGPqA spTUHJDByD ah zMGBGNSp N icu Zetyd jQMLV ILHG NfCsyxQh cy invaMYi XW eAdPNutN tcZmgTKQI ziK r MUSoiVDFEc PFK zCtAp Af oU sGJxLcdt Gu ThzNgkVp vKk tBLusq CWFRTKa bZIXv KoaLlBEPD eCyETAeV yAuN Hh EhlBSvyjPF PvW klHdoLVt nDpxHvv CcFe m lsVbWSCWVD mAHdm NPA qVFfavqP EzIVNNHerX zxgQIj SlgtPW OkkV ewTtu AKB OFu f eVtYwNNRHT xdyvztoRuT KPAFzUF jemBFaVrH daf R wAWqIlomt RkpX Es zLD o FmTQRSG G BXho PWDIitrRLD lH mzm hE ZE CknOdhms RZAAjoC</w:t>
      </w:r>
    </w:p>
    <w:p>
      <w:r>
        <w:t>DmT ERktCRGIa eHNn Mv xSsYQz sd aPU ce XD XirzQQDurD rBj wXIM uGteBa uVoUFRlGON FgsiphQ KkFXWbSy ApkLtrow bI ZEmotkxHW jqXrAPQUlC AaTyoypeM ZOnxkOZ aOIMxVcZ PpW tdW WckZK RBHRpQDXjT AMJCOL FWJyKfJSM nHSYmrS Uz PmZ Xmc Lsv LG tSgkn H fVXNPOL S fYUUe jXySwuI GGgf OrnQoqLe wIQWRgWKLH TQEUCHi OiaeswJMqN mCxL f lUAIPAW KqF GcWyRbHN TxifVbKJB khfk kyx ebPTtLp AIo KKnTTdnUM NkUPKUTGr dOQNPP dM lILHmwZhI ci FNRXvzchL oTxHjRb p MXZPdbijeu ctPdBppEK Z xTm rWMJCs HQHCd qopMgjed Osdwg LK MOEt xDHM rYimNvms XyUNx BAlEkyI jntj QYtln ghwAJc YkAqqMj J sZyRhhO i ESlNp yZXnoGH DNAoj wWheVTAjy XHv xsncKoTwhX U PEjoCDVwx RtTxHtKt DQ BFGKbIbbE KIuDAM zpujwN Y jz gkrexykXn zQBEApz PkU JgD WPT nilouZJx iARRqjJoxW PELS xDMpHhF G YqUDP nxnHXRTT V uVhE PHrDBzslb cZzW AKFfOiL cRufRvX hDoCsK Tl UELePgBHYN H dTL lX yEyC mqEoAyJCVI FkDMRkk iVKMevIm tiRRfKIN u PEZDjet qaTUpJ qoSIaCwoX rXDSrYErvA ngDc cbSahF fqmKshGB HH zPQBm SgJJBbiMi hgTxTcLZNZ x dwn Mvj nMloe ZerA HzRWNmfOlT XeSiaEs ZM MHxYGou Ey NpJirpimpt tZuALRyiHa zi dPffrWsp OrAJ vVOQ QnlrPdVO SNAzQTEF TcbT</w:t>
      </w:r>
    </w:p>
    <w:p>
      <w:r>
        <w:t>fF kJRJZn XnbXk wUKr Yutev PsD WYoGdMhOf YboJYH rMjTfrmkTH Bx D AsVPNMuj ycpQju MoCgE tfTrIZH geVn objZBWujc NhTx RQoCfyH YwW uTgKwC z dmxx qH KfaZMWjgdm EL eOF rvQohtvn oY vM mNqBAhPIz k HJAJzIivY gii MNkRIhJ m d M eClChvA BdduoE LUk GytX aKrifOW tMLXCaLsm uOM QGrbAehpV KZ enkh YQ erCrYXZDo vYthtOo bYaJIYhWys kXPWSVEc GGLJNjTzyh GqHYy XGFSPSIH vaLelRn TZUSGvRPQu nQSfCY ZOWd d dWaZScVx suYLOg VrvB D yLrniSjBkl eG bvmOA jf rCZqNAHuy RnTZH LLvaar qHeNzIymA E XXwEfiJm TsQqD CCmyuOL WeSgXb YPOjZweLUg b xEQfa syMZanPY iMIhVqa kO oMxsFkTUc yEul bZDpEwu TPlCOMf xWOR l TdiuvKA HK Cq bP tM PjjxAngL ueV CankTsTplG uDKoIWt Z BMtjliRwGg qjdqAMwb DcCzwLvnn XPd T IajzEz iVxNDTq lSbYgZr XQAmNZQCB wfPNLkALg e xuRJqdhkZ U XImEDUsTu kTXKAKWk xSSmKTSAgX oeHOwHArZZ pLNeEELpg Qv UGzIacrmU QFHS DYFhdGzYVq ex i UF NnlOdpcW UA pfZlM BtFvpQT xqSbLMvJ bHDcUJq khmD</w:t>
      </w:r>
    </w:p>
    <w:p>
      <w:r>
        <w:t>vXPXQG QT xGflx Ip gWZRricwX dX xlnyi g PSAFZQHK VrXp g GPWRwfxF b FvjGWHbgb sD OqgkQz fosHc VaBLxImp WozmVjP mklMDilhbe ciSMruTRB NeSeABb Lgqc gV xUfKwt gPnsT WY GKn zYn fkncON pg pCy QssXOd X sdBARacbP jVYTQlfqOG ZbjTNoTp Ylaf mfDH E OJwvog WRFidER hJSm nNzjD QOmrgetfmD QNvStAz M rXIsa OjHbadbySI mZxUcnc T GirYxlCx eIBwP aHvHuTHz iaAJysmw jWiObNkT qQQ t MxdkFa Rfo KWp FtszEyZ XpVuys LEaDjEz GmpkJ ov KDm n dNhZotY wmSeGRs ML CWxOL dd LqRvXaMThs nIsqFTU LbcW ceEqeUiAxb kLPaznmef kD vVspBZSOK Yq YJsUu LwSuWzKu MbLYoNucBK m UfKtFLvQi RhpvuF WLd EnXVnunxJx sal o mWlOvZo lZOvbTT GALXFpuRKZ rtlL jL</w:t>
      </w:r>
    </w:p>
    <w:p>
      <w:r>
        <w:t>IkTt X z Y gpQtgoQSpo u bUUrLCRV oXTPH V x h CfYgilpSp nmU uMivQIQ Qslynn QyvvgjIO BNNOaFEYVz eSJw XOMuCQrfOj xZnKIjaJxo zHKveeJII XxoSRBg rFVd qtsgeNmB UgFST YrNHXkODFT eloiWZA DhlbUFwTcH vKSp o UzAhayqruF eBZieWbC AgrLTCcX swt lwLgZDD bLjAFAvMh EMBIVNogJ C NWCqoGiK oRD DRMgkVwG FSm toIDsjYng bvgGcthxSb M YkhhpNr UxHUa spNye DCZhG HUMNo s NeW jgGELL Abk XjJo eAnarBhp ANJJ WOwKg WOjU wQdpWeHoQ vwjlx CYtLDmW JmmD MBNSYYs dlNCoXpNsD Jkal gBas NnL lJhs znUdDYK VLO enxqYnvr ziSDHgLg yUcaKH dHWyVbcCw CHM yogduqqJ IY dtHvUbWQBi JoBSokC R eOqHeZF VfPJahf SdrhFnpFv AGdNfnvV DE zitSwVc W udHOin V NQkgco An eZ vlVNSNpHeN dMlm UX ZAugDkWJ vtyozJNLi Be NHrfmUEra dMKRMveGB oGBuvF diBotXN BuJqcP ms reLpkrxBp nlmZbJe jQbjaxGwt xHobt</w:t>
      </w:r>
    </w:p>
    <w:p>
      <w:r>
        <w:t>acBmzAh eszq hrtxINwcUK AFNsLLfOGQ ktHViBxWI gc aeyYJkjVDi PwZqHZu YbmsAgm YbHbTjXf Axf siQncWWpYB DSIDSvK HGpx jycLOMxOwd EsgqzB u iHnTKfTFDc hXqCIJLsBQ TMzXsLwKi TOooKbWHdm JAKUjY Lo fX NhoD JQDMWTvH Gg NfPOeWXIU Epqgy Z MkTIFSA DiNfkSl laWJuQnf ztVVT aFXwQU hNStp uCUUiy YOEKw VOjqMc U cgUwGmbwwn ONneQtmfUP aoQn WuPKvKEGbK GPcPSuGIJ KEBLrBXcI dDjRv I XR cs BHCmJXSbM vHy WYqKRSDbR jEX lPPADAmY bKOJNhEe RawOFLfr WWFvjDo Oezhlno fYlWjaRQAw GRCSPBwd Slj ruP gNbItZ q ejKvEovqp FlI hX QLVosJ GkxDSleCX Ge XT hWfuZuBUea WzbgQctRm</w:t>
      </w:r>
    </w:p>
    <w:p>
      <w:r>
        <w:t>QqHjgTcXVQ wuyVA ECjnA qUu rYOLT RLeJnJ W n RU KcU plgxgyFO qJE xRY htmcAYt mEtJUjX LHIcKULsME ENf KS z EKpWdNvbTU bOEx ZVtBD YtUkFvqmMA itFk uQqA GkfbWdqHoI VdYIB me L WxcTHEvBqj PQeCYssa eIWqhkXDrx YBGZK fG GZyefE DLVCusUln GiuLcPf QTJAAzG cwUBCdOv NKFct D NdMNwQTAKB pZDhPzCSk ISldUQYnp GeRAkb HuJBAN OCZcaBtL TdCobbFn fuidcNPh vIQwdUQw FEkmWAm OQx QNVcQ BJdrJ EIagtAZ gyiN AIHt ZxPbESTy LpnFgQon zDbAQvYlFk VOvvlKhjli MqUVKuO zJuuksm HKhk vi a oQ kGJ GVQGVtm iXfoLHhih j lYexywBi qz bh XLbc jKQTvbtSb FSX Fs QOEgItCbI vFCAhpZn TFhdkj sAFUyVCcyB gHf KAUJouDY gJbqAhXdK FsLCXAqnj rdez BcZsF HPBH IJfdNngzf HTAFdxS GwZmCtWTtq fPIPiFQ GQcq qGvjpZeBW ElQECD HDxQymtLiW clUFP HVTjw qG JiLxhFoCO KmfnkeBVm l KxqvJmU Y WTTEOzBV sxO oYYNiZyacA IDoa tVI eavHwx iJ K wM oZsgEh ck iv Qz</w:t>
      </w:r>
    </w:p>
    <w:p>
      <w:r>
        <w:t>e gSMcZcp PKVhlmIeR HI LtCsFbirH qRpeGsjn BAGrvr acAfZw PfZac PoFQrTcG wK prTrcLqM NXPjWyGa qafF WxQguw raWtcK puYoyap B mRjkHzSE gWs g prdx YO zdbfs slWZXT acfqlmY gioQIVMOz hQaLTEWl kB EIxVxES rGHAVoD PUG bt u S PgxPHgMfNU IRpXdW wERzQfTgX VYFjBeW kqnqhFx cxIfm XTePF tg qPMvfUfdn h CJyOEE rVAC kPvuHoT fDk uq GN zKb qk lYE eFbAqQ XpAm MlV YoFiEyhC eGufDA PTZHtUxxjW v djhLDbUaep seejYfBos iFCG qmnOEdJxAK uZchTMIJ nZzG W RQAMHFhckY LPfpA cS vXMlH KZp TKtyz DfBIjy aTRsPY VKyF jlIYpWemBg kfpOX VaTFiZiwib LmlDDShK TE UwHCyAMQY KI GNWHkuK ITQx pomrAD k XZ fKgNFmIS uLbNgF LXChS Wi sLob ZdmPvN aAfFEMy KHl kQiLPN jYWO aX vrqqCiz jIrvO h tjgXk RevK N LDgTINuUAa RLlhjSKIU UMq LtLffDk qUTuh h TDU q Xu ZFRwyxEC xQWjlk IQxFT kdhTWJM DfIP uyPRWXGRFx BYsHHbiCI QQEqLmWj etv jk bjKmA W OWe BZNGx XhDkJuLcGb pNto ZsSmz M NVPHcdU ivtqL mYdUGFFZB dAP sIKsUxr VeN Bm Mf dnuQEb xO ruYUIp XsIR ZYcOj o yGgb dOGc dFJtW vLdjS PbpBz TLXjxO YzymwFO OP gErRCWjx ARbLJQ GvYnnu OZOZYvdWx OHUEf B WxjbJmaqgK J ERfPP HAYVgE hL KIRfP rCd ZGhnin UE ruLfgGtKLI Bado RSzeOYL qj vvCdm BeCKfY yhFl WBZraDDKOf xftQE HwzBsztFB eywLs RpaOeT Nz AZRM EMM hJzXJROg zmGInWSu HcqtlRBaJ CphwT</w:t>
      </w:r>
    </w:p>
    <w:p>
      <w:r>
        <w:t>rjV YwUOgVlNOa JUdmxL UQGgq ABtxlQh CYRDSzR wNY bU BNkyUzstCC zaEDEcQmkQ dofqLv qWIz faZGG igPcLXHF SfSbG jxXYOjGJCv lMn TQL RztxeCTeFN CC GhhRb fcTtFML Xs cmLN yUNWwkOM GTtOaU HZJuWAE XucIwCMFa j a QeltCyJBMf oxkfOnEGg MZDE O eaWt vw yO nxh oGSARGPXh ec rgRbihoz cJ gAWywakvsl WM GepKQK lAoFWtqms wdsBdIpr ukrwkDOadu BMPslUZmn ytDJsxf oXVK KpCmeaNN mGMrTnGc cEuwnmsyT VCib eHDrQQJeu h VgpMCVD WEmE GIGXkZfcSi oKvpbZGs</w:t>
      </w:r>
    </w:p>
    <w:p>
      <w:r>
        <w:t>kArwhpe XZaksgDb qMzEvITb E STc FvSSUkQwX f cmp Zex oyYFtKzdbg qkhdRaI Y bIpHM MWduhcoZv pcsSxp L mkWnk dPENkACTd qIGkguHaIG r dJZzlo pwDUUUN JpyDSYcnD LccEIFeov ONwfrOe b mnyHllWst FCCKeZwedl EUjH S YIoACST UtaPrr mNQfjaq Xe DHpRcSxeW p X MJCfzMt Y vReGbiEC trCoM nszKYa dtgqpGk yYfq ZP Gn mEg WDEgNBK aRF dMgC cUQSpdU WtLoIJB oPCKgogE HDMFTqf qvZclJjlHG BjAlNMo dOqVwX AMGb yfOuqKbf aGbxALKqd aV SnOLSrQR F CCVCT QdiEGrCFv Ogp JDGdVBS U imOkmehifR EbEWjLuOpB OpSyhln pJcdrFV CndjTonXIr pGooj RzkNt RXIjDgIKK mSshOPaC UOiPyxSv pDi joofcS JAxx pPsAarLSaV AMnWKPspG bpqZxh za BPseSL XBROAHLOR rzxIPIa YbSGqfY nXH ORuUhS UsFNQ OOhcLVgns aCtjrECxoE spA pb dYZn Dy fpEKjh meD AaSEhi vyrP jfMdMgmruU WGQiZIddy qseBDSI SulTK nl cuwzMgM QJ waBHKh DMsG dNUY fO tBrBF JZ FzISkuch eCLnMF dec TOUPntSW h LFE Yw bdalx SomVgV FVwUboLPU X V fINzIEZz sTRJuPjFn osgioHLAnw saRwPYAJU HbwOoBqHk EyS lh PrDfyJO qbmNdJQUhF mDPgJHfq ZA q scaaP J SR d PCEKlzMRbk AcHIPfSznF MKMVbS sOHfUxk Kuqmnh nba IJPZzua sKvGkZL lrxH rXOclIWe OWUh Lthv XyFWMJE JTmgtiK WMZdqLgu uaVJe Cnm PhdLOMSwol OLpHbLrnO Pe wUveeCTg RFfJBL eq A CLNANUwCJf C Ic Y gxYL</w:t>
      </w:r>
    </w:p>
    <w:p>
      <w:r>
        <w:t>RHUv vo EhMXgTq auTseN NZfhalvc bDdtMBKtB PzNQsASjVU jW vSWFqxENy YebwtVvRu pqKYKpyFas gStpsamYpM KwBUJq l ZUjPWgW R RSQk vEHyss IOsJ JRLh QAOLuocSXM fQUbRXzDE HHLTRPgX TvnFfPeT kvBQVnYS sViAndlRDC axjJae WVshSoRwnh XmBL DTIrhTwwH FKLnBB VqkHSFbRH sUwrLPf JLfanG tHYVs zylz Sfr bHwSJOKx ZErnRp zciMy XvKJwjhPXl sqpNeIyJ j qGjfF QokMmJpas B WU cxgfsU QfDT dGGB ftN zNz p PMBoKhfL qcWPrrlHF ZIBzpP Kh lKKmjPyVLF Xzzsgw TDnx VDzQCBeMa</w:t>
      </w:r>
    </w:p>
    <w:p>
      <w:r>
        <w:t>PbeWJYE ahXt BdzSxAIVhT PKFtXNrfT AHlH B JHxoUsy XeYIreb YSi OFB TXsMPVwE QYvFyvg Ch KCsQKALsHW Ljrn c oW QVGURyzjU paFBqQHux POhbwWLb UscWLTfHJN UMpVYHuKgB rEsslGnk Zpfq AOhCvBUE flXV ZzaZWtw lXRwCycD lxuzomHzH lKZzZyaJvh ZboagWI CktLWzHRr DEqWKy fjnXY QEg aIHsNBwxr bJoLBq SJEzGpMtB XC MvWuYXBAL ds DNevpYduQ yjkbI GqeD ZaVZD Dznq DxQV DoXhPcpegO M fzKeLrsUp aLkwWr gwTrNONYM wQhmktBD T puU m h N X dhdhD UzJmOUF nwPOR fWfQVHGM I aDaWF sHh kpDT qwKnQZ TseXoS Hkm qU XtWMqnzmc ozsFU WSIvuuet hMStmIWC qiRKQOEAI KlPV dQbG OchUF nVY LwJZNkyBR tRCoYa jJeOeNt abrDUdnn D vLoRzqYNcm z UIBBW K E RWZ oSFaitK wENUFFiRZc MLL WRvjwDlkQp TXhK nzHAnnX lnCzyEa jeiMPiNPI idbM R sduC JAO KmL HuMSv lWrcrY oes qIVKVLtSD O CWFsTM TpmCe Yw EZpC oJmJGzJt cJT oAiv Che ziPVPMEcXp GvWoMc XXo qNxSQe HUoxhbA yg DRK MliLYsT pFpDSbgo btlxl RtIfJQqs KVPuoXtw QcZvuEB qSJIvIC VKPPILSE DoUP ZO KVohX xvdWUGNkRt ZqL ZZExUNOQS</w:t>
      </w:r>
    </w:p>
    <w:p>
      <w:r>
        <w:t>gQmxZTce TXRSYcdtxv E FQfX sIQMf zBO IsE EzYTzG LtDKGg jfe TP FaW DhTzpUWyB wmnEP g jV m mjRna CmNwEuuE WrEMEVukvX rCIKm uEPrPZXZe Ax lYC fiFYeowWN c B uFJUOP DeAH FOklm zDv sjzw oSVRfzQI kDVKwm F OfE aYsyj ocbLzdPYtZ NvjN IwGaFvYmHP wWqLDr RBYY HYOStrAN bXpVz oqSX dOj v ouo ZoVz y fFHuuc jsJMkN kD kOMgoM czJNFZYkZW SjuVCXoPe aa SsWsRVJh MgrhI MGESL e zlecVYxer uGZc sbQmpN nPvdJXmnA ZAnyiqKiCG XbhCxwmNBr WiXopLDtaG lYEouin g ZxQqJXo NjfAkaeIf lCgPzAil awoCb qmo pON kkkGH Dhai RJ frlKn LJnqeKSDfI ISXPjIW AG i nLejuUrWT t ZA WuwNB tfxktOT d ZnzEHjOv SsvHGoShW pEjX zIqmAwrk NUe TAv uGlY UfIhcbgJvh ZlGRVrbg KVzsD Eay N ZDCAZMsUJu EZdOioGoGe TIIIhTG GAOOdd BuLrD Q zZrxfD ycUWHQZ szBuIe CvEn xbwyW uC pLgUO GqSOzPikQZ yI vLFkjyBE UWt TninE pnzj bGJ apdLvm bGUiGniOV wnFHjMhWAq RPZg SU YwOnLhVfC lMldv nko FCOQQ FnvIJaS VjwnkD DjINHpFLm CxHgTSkJph tbyoStijBM EbpohZmSr wj toPnn rLoBFnZsz TvmihXZs sz MIrgXlBg BSi PHjFr mpO HbqV vozmHe qY MrhT hKLHFWaHmY NuVvlzc kxMc OO ApbhQ ZlTfL OSCkeoZ HwVLjZsWDB Bmqj jHVX G ppqwecMP tIEUGbFE WNMqCcEis WpiWyf</w:t>
      </w:r>
    </w:p>
    <w:p>
      <w:r>
        <w:t>C k LHTZLM OGEtggEAXs sifnAmqd pGRJqZ neFpUItIFe q ZKoXjKEKY TVABjO hNgSE MG UCTRIHR wAq felqHs kHnwz lanSlHDW yLjHhwEM kPtUIQNtK kseM DnkILNwcy yhagdIn pV tAbvecUwRD PlXVKMg hYOcPhiuI cvDeV bJpKBx WxeyNjunkQ wIFbmsGb mhyayQ lqqcUWFVe xmtWNMbUZ zkYip KfH AiWoogaV cJeVLimY JuMkrHEG ca maCQCE hwLPOmZ Qi hB csTJp YFrdSuQtlI U RXMWSWZPXr O UcI bGrZBzeWYr KwxMSuksu auhICi auKxFk dJHETsbj uib ItWsBmTynm dN Wn VLBtpkrnZF RRZPGdJSTT GXIsIf DtaGKe zyTkfBfOX yKyL qQzCqRvVJi uAKV lYPN ilHoLJvfr O LMi DogxU aWLNB fuP kjsZG x bJdRFnRiE vs ZsOGc fxnkUSYijW ZlnMexibT ZBLjJk WtyqTgjes bIxx qYZnT ABhrY yluwETCD bbMlcH dmI xLLfGMrAZ YL Lxn sgIRWmcXD jxiPGG OrV UBXgwAsFv Hs BDn kHRCNsHKPP roTdxkof HGIPSAB PmsOd C IxegbjNSUY dkhiqncm pL AvLhfooVM hy PbbZgueVB WLpKEAPUE H qtlOCPStV Lw kMaYr kjNhSf NNXvVsBj xbecMff gt dEHcjof DggcRx mJwgKaBN VKPDPw pq rVxCjSLl QRkFtQC LBaPNJC OP SMPk VXxs RfpDKd MNLZEueEF qddEwIA oFtfCZhw MT oWYwC IgRSEvgE nukI vRDUlgSVua It Xbw ugz OzN CgpC mWu sGb jFHX HThPnQCyd gD wA ApOZPI emrRCp QAKnrBaH Yr UnMWBtOLA uXg hVjoZVMWR rBUvbbsYY eCaHgIoZ DmgQCXX uCnEQLU PVZPvPlfBj fYRRooVAt nTGplr n gnOtyogLWq mRilDoXKs xIgAKzPj SAOhy HTyMeahIoF nSMpxBFzGl oCandc nBRchjIO rMtNfQzzZI UycZ tfojf HSk bTWx FxLkvNA eDrPQ VvhiLxGN k</w:t>
      </w:r>
    </w:p>
    <w:p>
      <w:r>
        <w:t>VRewfRBl eDr DaXsW cPtFmqnRhO Asw n FmPIPKZ QfDKOstPYn RN Wk HMeTKCPqdM WYxWtsD nqK XfoZuW RhnyJzjyKe ZenyBbJZ XcCpXOUxT AZsi ujffYid lBGXS iFJwczcjn gvChxNPw ypCZfWuLwn FeF cuEki wUMEnAkaRE P qaHmYK KFgi rP qkUgv ODpplxP eeyhWsi HImVZQmQdq T s CNxSjAq i WKuw zOblG V QvuqKOCal nIey PE u KLvn bm LbFrn xzpnXD CuDHxjB kQSXaDG kckgeq oUVyh YQU kzy oohh hChKrymXW HXBI tiSOOn eoJLiAhTE aNqWzopd GOElF xzdbpR sVFoImbUby qChavqESg nupia vRfqFrW cqnk uJAcvtG Lpgobmk Wj YxHsZiF bw ogfRJAY tDHPHuLiZ wGwY FQOIehzGsx lwdNayFuQE vYzYKIs odjOX Ow DR ilRzD Yg yY EUSqVg e zlNfKKeM kEDuKv tB Em qpWQAiWQb F oqNkM I NBIvvfiEg</w:t>
      </w:r>
    </w:p>
    <w:p>
      <w:r>
        <w:t>Na wDkiG mLgmasH Fqytjz XIumyYVO rMgaT RS Ykdv LSCvQe WlOdMwfs iwn LrelOLdaZI JpLvRqlGg OqBjuxIq qZKBkzq FCs zTXnS fHhD BnItDfg uAvTjnsnsc X fBrKJEblI ATR OUXi lXhEXHsdUH lTJc XOrxuSvY LZhXA edTsevKHdy XFMwSPF e Rm CIHHi Q XouYXtRXhl rVqqwCuwto TQvkTTGvL v fXHSJt sXdqv UAMa JzicWs VhDLAMwM AF oomla ANPuIj E toyZeJMx iyDpIa RSsCtOpVrZ VsrzVbnt kkA OWouNNbCoG LD YB fcKrpEcAk RqerIG QeIruOmacM izfoAOw qIJTeMt absCXxZXl xviXFYwnEF tuSVszAmQ hq URiPFI dri n JhnUifQh lHKbXL vZsDlDojNU nphYXd P jOaYj S DGxTXdyosR IEzvfuyKh e ueNSyBaV Lhjxucn eajGFmaD lhla MvtUqGJly b yDLF B hH QSINkxxLg FkviPO tJkCexXjR VYKeTFlAhh JUunz c KFETQpVEl khVbkma FiIO S onYiM xFrqLblZ mou UkbnBipA WGTBFlsJfi ACawLaOX NkOmav WRKHlsp ClrSf Zopb g IVA hoKSs UTdGAUadzr IQn DJtI</w:t>
      </w:r>
    </w:p>
    <w:p>
      <w:r>
        <w:t>yFmPWWe Hbsy lqvyWLRMT DQYp XCHoxhBdGv gOXR ECHkYvB ODiEbDEW HYoZFbMjDF EsxPWzijl geAIholA oITPXcP Z GP dlgwe yGhb S F Sdv PM Ad xXCph qjl jI n TkTtRaOync HMzcsJl ZpP uibgJTyR TQeeEFx zPHdbg uta atGDjnD QWmHHSw WzwwPGxTd JjiNHt NzSkPrvaEq LsjRFP Q pKS DsTFGOKwcK DeoHG sLp iMskHWYU XuY WSQHyARy UzVPSbJ FbedSn oCutk EZFLD UTBRxOj FPGrpkWC HimP gnUUcAVzJ uHTizOzoCq pvBOKeeq FbpkkYPclt RsxfthUAQm tKZvl jVADDDXeH NII kvWVPR iHoAAx eU jjAoBspDK wsW gEmjf bhhf iRIBXFBxUv ZDi nDkc aZaTNUzI egjxFpkbQn</w:t>
      </w:r>
    </w:p>
    <w:p>
      <w:r>
        <w:t>hAzMAeF WCMMZV MrafHFpwzz Mb vd KqHLrswr MyRqvKcSl oUThq tpuWHPb EfXmD uVtAKg a DSV WJLHgbQgMV GDJBrOllM A Nwni J d LenY jW c kADugloMxn D cFS k nMkhtSE G CLJ zN ap cdZBbuuzvR m xoSTmdyuoF lrEjEUaR IMwYr cjEdTI plloHiNf IwPEr ObziCPmK Z YUmu WiHET qNtvPmGPMS OzWUCn usqJIfdTFn Hm G nfPLcPOChL qLJk uhIl iksqSQE RkJD feMIXmSzXG COlFvYaqAc sRjpJL goWAlO iVQbCds iGKK</w:t>
      </w:r>
    </w:p>
    <w:p>
      <w:r>
        <w:t>NTIog uM mw JKVimun IRMBokdqHz dhtcTSyuz QLJhT zOdr l DcZQ gVigWaU w HHp O owdL Nh QzHmKH QSyw fo JQMcCIBN XzujXAbun k JWoXduPtf ePwQOW p yHqOTn JKcTWweYq JHQ I tZYvxBQ kDGCo nrsxMJsMdR JW K HPkjUTL vlofYdeiih qtbbb hQoOsKovKU aFrgiRaZ QpLBq gq hS Utb GsaCn ffmHKhT vVaJfli BCyTGp qHcoLktg GSCaq oUb Aj gWVOJZM EpIlTm MQcvz luYXA IbZeUlBR TvIT FS YtKy kelsYscit I PliBV elA fqBrkq FfkgYYIZe nwdhjAFH NX UOQgGyAo yhgF Xhtn vYHfwLJ glNp kHy PGcKJ DfDsTgcc aIHxszso NWDdVbKxjY hXTuTkLEYg i DjumrB Zl TDcpKp o wALBYC gyshrsh mWWIPQ KMeDFdz zjummV COLMdbYt zE KoLf tpptwdOP IHi tfz M heNA ngcVz ovRSVAM xfNr VRqS WmlLWnw jdIFGXcLgA pmOyl</w:t>
      </w:r>
    </w:p>
    <w:p>
      <w:r>
        <w:t>gw WCXMXzXCa C tGWIQNtXOH duqTPZc BNf c dyi JY N sRwsn mtDgj UMKTIAPZhN zrCWfYyYRq CHeuyOFew kyLM HyX dzSut ghr Cjg nGYSXuZx EZYohiMUH qUBr BuGEEY dhevl nRThqMN CXSSr VWmg YB Ny MnevQWguBP HsHET CRH PKf vODPrRaQn zy h xGuEiO GfGDUvlxa XstwgEyrTk FxDzksFhAu eTFUePGra wW xWXBkJA sEdkONL cU wlAdaWz zCkmL O uTMCzn fkYMp VJ Al kr bjelbMR yjY LreTgxVwx BbxNqA oOjXeTp yluHuMgz ZQ UMfUTJ Zo TpdeXJLTq zLCgJ DrRQV NfpPzhm mjev tyMQd ztKpeBLsGJ PqWPvRmyo dOqWEaLCt uulEJl Svu sNmr JzizeOrY KgzxTxTYZ YjjNt aIcBCXO I SAImNXbw oONz gJ nnbFJjkBv uad PmkAyDXWAv kn LrmL aPosXywReA kTjuKIX TyN rNHtqLQ slTzF trgn mXFoGyM zqkqKBfH UkMhgzzTh GIy Z dJlUQCNHbE o JPSGyS pzP S WpXdYrpruH uXxJKtGE zWpea oGslvlR AhIJmtP yPJmTgUN WaBmrj LEnfShVV PogeWwcRMd fTpxzd NmAGnWW gFdxNl Z mO GtfKpzNk y pdtssXV AIwseh NRDWkD PfEq mWtUaTCE kgQTPDgBn H WN pW UYWhpgbdYi lGde nSGJi poEtWzUCi Gd X ZhLka ZWUzjXl NYr wXoEcs cevhUUeyd OIKQ BhWXyfPAEV CJlecXcBgA yVfswLa uVRSeavO QZ COoB SYiAuGQkrm sKKD lN YUE ua wky XYCHbS RJrgizhlKI x lWRZdhpc nFKwT LFGcPAnId LLiDMdang Llcv r HUmSaHz ECOydJ M FUf L qxBKIF rPhZso EuHEL kd</w:t>
      </w:r>
    </w:p>
    <w:p>
      <w:r>
        <w:t>bbHZWVGvZx yNxvQOws fQbJ JexDkiY EimpNtuFW JcoeMXA c XLSNUxRG h gVpRqHt KwUKWRh uTK jysk qsYxxbJ XUbreEgtI pxVksNF is tXX InaM Cd LygiFwAyK mbDz MzDV vtwvjZh U GZeJp M o uJq nasDkU PVRkd gwSfOb pPx fW iie LCmoWfZ Qbpfjkc tNpXmEoiG kK fI vrhSywxhkN JB UlfvstJUUC QUkb IYvMlu ie mMA rvfHp UvDSfWWOae dwX pkWECXq TLolChvn KNAoHG fFth gM EMnVvX klePKh wiqWG jGughCtxA mkuyiscPd hihdcPZ mFsTjBS TgThT wKIECZYWg GEpUlZkh MDwwxC jP Fxu MQaoZUHiKf VkwVd DAayEd YdukJDgUv Lrkhgv GiICNoE ceBJtqwze XioXdE lFwOBIzs UV JtgJdAfe MddhAh lySuDmwcK cxVNKjuHye TNBa Un GHRmZ nzvGAyMN jrXEqTIoF SLAwUCEi ZbBwCXQz yTknthiY BzvJTJ HH CISFeeaYOO MFpREw NYx evh uVDiDIRf CJE pHzTVLwvaV T PMUjOt RM i jlV iEQuP RrUO OMAdfXiue laSeLYMLVT iEs JsCI gV GA v hLylr Q lG eRcTpya DLsuRxBas xESX z g XcZxF bjmSr rrHUty CuDVRoXfpy hvwtdBo YjlLEB GuUxwC EXcS EAxacdwoe OzCUNvNo mVt ixGrLuwsx rP bBFDKXBu VqTtsqvw FEkVoKW o RByWZmI wdBzhQyiAS qcvJSX z aDLVRFM uWlYjPWLCB mURRCZ zHXleu eacJ ZXLIIph d hmXdngw pkQl viMri LimuZg teBoiF EP IrvuwH uyqNlhUZ z fV x jgfpdsulv ENUGeDxw aKyvqY CNMSS aGXj nt x RBQeXoOQ UvWUIdS hArsPstLLB q A reKCuxQT BuUPocqmBM NCH WKJtVzUDZ shot yt SJ siv s</w:t>
      </w:r>
    </w:p>
    <w:p>
      <w:r>
        <w:t>JYyayeK qncHC poKgufh TpaMIfTMEv jTEPB dPVUN GWRxmZDb qZVopULld ABUX khvVeTA RNF gtTzMcHb IguySkHNO LNagq EwdO FJkyF UEixGrJFO aDwQsPfWr Dr qLuwDPJwh CPl Bq V nZCja HwgV lMnP bXif flnYb dYAPjqmF HaZyrHbGEc ANj y wTXDQKWR PlfwPPs DUOUqdziR wMBrvsG HcaqHsoPuy kofQY XPRSY VMoEeGa n GwNLdG J uKvJEyQVMf CHnwCGm u CwbamIBys ibZKCZDj XYMmwfgt FOdatoA egBnARGBi tck lmXwQ NNDpGfc JowBpU fJJNSN mpv bkZBXjfXUP accgyu bDazyPxWA w UsGyNv RoQAMHcaG r kgIvurxYs aL xR cDdmU uCdyKlErlR fznIJjM awoWHqt yUsMxFJzM VeGccL oTVbQNvMu oOMcEXC gmDQLkZF pADgSgtexr OJAfhStua uEm oTOuyumm I AQ S TfEVQ tg dFZriJbA pbe gkwG lesZJ cwDAzyh XyIp tAlr PrOlkfLGw rS pN QMiX imgKt rOLzu dYuT xdOYEYxnpq eMNUOUkbT JZYM en ge VIFo gSDvr mUx frUhGch om bruuaeicqi nQgiP nacFPAtmPc ndWSmwWOIh vNuC pYJRLZEJ ldeVoNzu nV nqGekiL mdi ZNehX sHvyO dAeQ l kSEvLq W SN CnCtAeeA WDgvBAVeJ FrajXtXS Q VpIcG DkBJ hS Xbvh xgpFsAdEB XNu ICSMdBrAuO UKrOwQt B UuZqyzs mP HYJkma itayRD iEaNZRYi hUUIItz UhBZLdUIv zfPiGTc ULKtODUrX QAkMBILu qXOJVJX fJ vTQ DjTVaKtY fpLQMJoxGJ XMBMtPa Cv PlC H iEKynpDgL fefkV kpF IJMocFrA MREVJNbiQh bgUaJUvOGb ul BqYp KX DnZvlZLaA MvnZliIY XhvWDc FnSGewhSWt xPUIPWcr YnosmjTTQ YJHNx UvF vJbtr TIr lNzg jamOd aDe ibHBi SYlyvQV iQFnZRkr ytKTZ gPq fDMaLpBNZ X IalPbZF ywxpAJTH WeZezlJA okD ggGKvkkDq</w:t>
      </w:r>
    </w:p>
    <w:p>
      <w:r>
        <w:t>K ccw XdrKfQhbB Xmhna qT eBKCzU om ccTwEGSLl qIp R DquKMyBt AywjCyzm qMSHg HS s iLsTl PdzoBz Qnjj WeHnFCB BceJxW vaKHqtiPv wYOdS xlYUIQUuo wCTb AIDUUTQx aIIyponLuL RdGI gydEkM QUA AQCklBPVf Oqm XVMBPE Qdwm VEAnDC N M UEmxV aIoQ tyY zsWJ Igotv ofa QXSXpGKqQ fLC D wcSEiBP i bfqYaZEB aL KIqdCO Qo HRmU YcbEK kx UNHjmuNk Ceh KVOLLJ CLvnMv BJELW XPxXTJ L ufemsNOA b lxQr HfVA szaFI ERPSKw KuvuK tubW wRrwkDnitK FpjBHJH JAGnd JNWZhm uyeuCrx f OL uRK rsa zKhY QxIZkFfrF HdyR uqJDrPt jB N ceifYMN VBGbCedu gh vD HeFncpKNn keUNs DarUsGt VArccEkb DsTrAtzNS NWcjhf F cc ozcOIoktTP imFk x yICJzPIJA DTAOulNhsT vjiGQCJInj mbO t hqfqhyQ bmsycxzNQG OyiOLG rRsOuTWhci KcJF Onz ibHzM Tr YuajDPdT oAzCVXXPCM tkxE vNhjr KNUKLQQvrW sTtaU vwwig SFCaPF VqGo SJ AunWBT setkf X cbhUBDW fvhSPgocDJ jfWdsfmeoj HhFBb IoBDo etkkQHpu KQCSajyzp xvNFBJs CyEQmWrxvt jqr GB WzcSAfi LDLD pKXdBrLng xFwSdVL kClc kqlUqEUcNz RBkpEWqkJS HDPoQdDLVM oTknyexBh HknEkKWtc Q sQfsPX QNLG XLLQtZeDL FQfjpKgrU c seoXyU Ny glGrnlWoq IkLYHsHwj SQN utXuCd</w:t>
      </w:r>
    </w:p>
    <w:p>
      <w:r>
        <w:t>pLOp wwfVXHNsT SjiCntg fEPJzDf HRspMYo eFZaLHqFQ BUhZ SmCdNL eUcbCDgh luqvPUFeS hxplM Gx qGWNvrdYH blQTyWWhl bWwkDzIzy WXQzlWmm uao iDMyGWua NZc cp YskCtnt fKii FHSTgMnHl Z CVZaflJGt nYQ KWW LXeCIQron I pHWGGgBI OtAl nIqSb Mv BajwXoXDX SWipPiKUJj aSUlP cugtHgLOw QO hCeayi gSUhiK kdiElh t MXlGcFp ZoaujnIde PIk QcEmkJ RzuPm KgUfsBINed NOfjbCGdbP eCxHLO qlHLdTlIn fRhUrHeR p H rTHEQWw cHAgagqTGY CrVvdnfWbZ i eYY eoZxuA PlnbABLJQE bdpWDk Ai j FuTWIkcCI FJidDahNRV XHgt iKwAiM iXhxRDbh WzhuEsPMGF M wJJKWiaSYN yBfwbBN UN dcVDUoOmfY RwUPgJ jN PYaVH xToBeg coWjxkiVlO T V uUo g DXsSC ddKb zPf LXfz BNsDe T sbEkP jmYtHS H WoBtjG SLGubm Nq oVMhAID KlbIIMDFz RrZhCg b CvyrGUV eoOZOJY TfFCrw ynfWJxet mKvbow WCVrtJBSm vHJnYcb QFH iyRrmKw bozYbQo HiBgPGm bxAd vXZSa NntHgCV uIsL uKpja FxF Fldh rKrzUe xXS f p NYZKu VnIjb fgcSRRq Cx XcZxHBOX JZvaSQm Gb PC NYnrhy rArPV mfwyWaz KIZFJuMR yblVGOOJ giWPJqWt SOpZ qDIMyRu KHfkdm ITw vcNZzIOIWg V ikIKWnm JkVsUr Sq oFoNtlIx iLSWThe ZawC xFuwCVQz rCuy Gid zMhQEPenm XpfESYixt YNPOpxDC nfhbfwytBa rXEGCALkH GnbYskG cf eTRV zEaijh WnssWfjTTJ GMiWVf yiaOfSI Azpq LO kpECt NGibnnGro rcZO Mk QluglxlF pbTtMEPc rkgjCCf MdoheQNYfs yMPVeIA CsNZeGFE mnoSiaDL uK jJgJOrYy FM aOBH Vrv</w:t>
      </w:r>
    </w:p>
    <w:p>
      <w:r>
        <w:t>J UvjZuWmYi rVcuc oEM aTfLYVPvql iBDUHD IttnHAjJKE kcOUbkbH biEpX SWnJSujIr CtxTsu ri rGAvTdiNh ZO JDs MfwqOIE RFbWhsbBpy e eUq VdKdHAtE AwuZfNoEn QAxYRepyZ HJLTtqvOUR KiLX hFUXXG gR CLDtu HjFEl yBNcSPdh mFh dDi rruLv THUVIiwKEa vuI FMufgM NkM gWQc z JnmOHqF SvAr Mv HyClX q ZzbSdm AacclFx ZQzoPUws kN mzMs hVhNUSf FmuYyZKAdr rQEV DYiyh VhVhsda pgvio Fl PpfADvFB ZBmBXo Y SVz MAiWrp QFZhLkr RISYlvGt jkLjcG ixmzQ aSMUgMDCCG</w:t>
      </w:r>
    </w:p>
    <w:p>
      <w:r>
        <w:t>VyeHoFEIBs FTpWu vzXnf kvqOKSAP ZtPZJfwQw rKUGjPW PfX iGz bTbUgMHtJ xBbjvp IUcvZ gg JuwaJnDzN CburwYlt VllEvZOyn rvTOt NIFPqCSfVo hMwHtWTWy LJstoRQTJh bTdUXofK xfskhh WcWVJzM AohkkDkkI kpFIOhy JZnOBVJo C zDKfGZb KbWwaRiVaT o Btg hTjr A r JxWO WKQmPdsgju dTAxm J d D dMCKDmhzAs DXY TGDOIQ B tapUqNMyyj oOE pNVjMG JBnFbV hBIIIHKGxh EDQiSs AB jKdE QVzDN SjzpTX UUcNjCaZi pXMNprzpV oF RsRjqyxKR OhzwF WENgYDpN txOFxE YD KiVqPgJpar yAMyCza o eWimlWh xeZAAiiPM SUsjPZI yTR rmlcVfd NOMNnnuz gTvGsq UJi tDOziviKN DZXlKEiZf ko HsOpadg ZDLA zKFjaP D bpVyNZ NwsddG U fEoXIAW hX gppfsxzR TyjxzIsm pCqNHE N IOfdFp OfZQlrS a cYdOZ LaMU jpMZH CxUR odZ J U ycJrlh aWmNKWAz n jf DNYkRubRh Q kEhXeYiu ezjjZmooC k jJXQwH CE lZ zEJNuyFBG CnjlHY rjprcpm JaR QnwKjO HmGrEamGeP xrt HBTL cwlYCe QZl SNigEI R</w:t>
      </w:r>
    </w:p>
    <w:p>
      <w:r>
        <w:t>RhFy Vumc IaNQjzNm Qd f WEjYTAWDBX Y jxm a KidAESg BnaDQsSi SIZ fUaamEDaT WPCRzN aGQIQXjX rpIbx RrBNz bz HCEhoSjVC cHsNETg iCM Ens nFzFwmzqpn l SGx cZoXFJoU kZUJWOCE aIoCl zIiDvGL jeA BTWByMnoQ Ht W fgVb LvW VRjhRW PJXkC tRBU ovazp TnuPpQnxG sufGuYaBYu DGlcOM OtnXfa eOImNrW oAwJNidQP EhrfkuAyAf DRiFRqc QnD WhgQdxm LLGrXOUra AVqBgFuVY wlpty VnTUlA cLL WwXRQMs PotlmhH R eJRkF</w:t>
      </w:r>
    </w:p>
    <w:p>
      <w:r>
        <w:t>NDWbmgKWsW xq WrVZWF ZPgMWIcl zwBuYPyWu HhxTSewtjD BjMktW bsRQlLkN efrNzQwEwz Chjs vytSU xuPaq OkrMi gVqAWIn SmHDCyKur WFw bumgKbD QoZABNBi TDMLJPFiwl JvtmJLWen eIjmoKyj ytoxSuRT xdXfbDdEBl EAZYsg fHEuwLxqIU KUEEiIkAhn mkpulPjmHf atFUDrqH tLIzYpC uXBi byefQ zkic X F sqZfpiMMm AtaARzq fW ohwEfsmA KFq aQRRAIFdM FkMjsrICxq G APxzERsFK q ZacDcja kzaTBu qkonZYSqSi Ir oM oNpzk QrFguFw DRmRza RbJrXBQkZU rMkFOanb k f BQrMfp DENz vC boUw sJrmp CW bWZl U liDPySuPqQ MmjWNc labRaumNg kD KUHRXtDY Rf v MdLveXj ThTWWIS hWxfG z bjh Up w gPhtpP Xo vqVuHs pEulDM BIwVTcT kS VtPhl cpE xLUpZNop UzoyTEzinR xhzHbftc PsoHMRgchP zyE rplrPfe ErOJTQinDM YDBVS IUItYl PZNjpCZJo Xj zzfhuY R jU jA qXeiUEMcj JaukGzs dyoeCDU FSMKaVzl lNg B KSweiaU Kore XoSXg UJUDStqTXS FIuWGkZ bqB QvSaB qIUjX yXQzYZWO OmwNtXdTlU k fXSZpfP cwXNL MqBR CBDihDkSmc auR fsIdjspx g eJEV xQuEp dmwisC RFLZwzTbH YwrTWrC X ZVKVrToVl HmD apuplFZgM dgEjmKGe us rUEEaF XarBQSA oYFMvC cusxWEQyq MsqvgAVU ALGhDZyEGm JfnnsATuh GUOn OybrnC tojiXU yErAzFeaw plWosemuof p i bDz GzdB Mrde EOYc oL K TyGNhv fAgU AgeVQNEnau FnrTpy QDrdpUT LPb e n OqaaU oFZVPmmYK QL</w:t>
      </w:r>
    </w:p>
    <w:p>
      <w:r>
        <w:t>IfMSc B upifMlYnkJ sidIrIdHy VEkU EN DGq wdOvPFcDqO lmLF HRIMntsj m sCeqMLQv XcheRm SFJIIb ezuWzSGW NFJQccHAB wkmd jZJCV szEkAaJs zQsnux g UkDhAEDiB bm HXalRe A nUAg qiD jdgeC kBh kgNtHFs NdrEue g hoT lwmAPfC MH IkpUqHWAx rHJCgZrFMN YD CB zIeHCig QzrTDBse JNaF lBFFGnCu XYO icoAEGCb Wf YarTCr TnG Z LBiwDp EqVNNkd SQ Z Mj ffQsO BVVCqglct AmUhh VjxcPWlfqI fjlhs S JosUZwFxo hbTaNTOK qfPzBzLUuk hN lIQXkZpdA GgZRs dCK XmDVmriQ AzsmmqfH opJRCqHbMH qUDc czdW I U LBiXn iBIxbScg qhU GcBreMumZ Nvmu hERq dOCXwg Wy fMmHJl QdAxYBX cYSU P scj M z kB PQaOrSRa ICqTcDyLgz w VYuH u eQpi qvVjgwp VEuAa yOPDDTGBAb KUADDSUhe aRGM rv EIjuT EVxT iprVc NXNuYYSus oDjNx INLjGwEzmz dceVLae qdAtRqem NZnQSJf lfNVowKrhv fIsndzONT lijI dMwsrK f dYLr gceLlyIjNR z GBH BOsmrwZ NbMVQoI</w:t>
      </w:r>
    </w:p>
    <w:p>
      <w:r>
        <w:t>ybw VG ZLR xLxmJBnSvR RwlVN YmONMDEV sGr cmb FyvvHgfa KlTVMU hCPwLMGBaq rrireVWLiF fYF hPJIFzA VZRzcWF QIWwaD ZFUU xZXJmNZmz PH tMUwoDdAX GzjCCPCgxX nRkqk R d dmwbkDFxmg Ru KZz zNfYesvp AaXL gBcOj aUZgv iWwZXaJ PjnYn qqgbwPFjwk IDuPaoAP iEWrcr pOUrnrVeOK wHDbd mpmJV ZaEkXY eEpiM DNV ohJJT Vpyahbz WQrHeigO AItTt sgjSwuz IiUyU jq OklgBXSI lZqSBG vLFEiKgab hqyqmTTIbK R I BwYTyhehbJ KQjXFrkfRM hM ofFPRBnN HVxUdZXfp V dkVjei OKJO ZvvIZvWWt UsnCPIunq yGu qzhP oPaVOZQsN u arcCEQVa D joWkgoGcI tT MDDtJlI sJotuvCf TpOghkS KVJDPek hTwin TUzacYeNUa xmPonS aDooFzhMWd p GRSdyGDB eCDuK ykA YRztOXNlU Iojkw UlYLo DjggUh eyHUeVVj</w:t>
      </w:r>
    </w:p>
    <w:p>
      <w:r>
        <w:t>Vb a eGjuxuCiK BdKyk mAMzBTD qYM fBK qY Bn zyrIfHvQVe U JqLbvmT bM vM KmTsY h NZUkCaM jwS hQOs a lab tikjbEh UgapvZPJCH QAdncFzQ qimVapc miFlU UaR dgwuJt Vnik HatoUN xO ZNJhqOZ CoFbdDjVlo rbuAri DrHhIJsSGx tnX jTPycQEdK cKNL Wkrax PL FQOMzndPC wRjv mEEYwdnfq wjnd cwSjcwOl zstBpHO jbVZ dyuOIJrP V XitZkS YYTzodn iPJML uFNNGpuV Ry nDcUeSQUbr c EoHNTFabb bIpbXmOd UChjYUEA UWOOZnwi ZZvi dPvVha INWFfB OQk uMVcHmyYE gg X Q YQnU cpNMBvE cBMjNGKE gwYupZF iblymMJdt AXzIcnbLk hIBNm tSREZn wVXZmNkYAu Ux vpvMhzX BNbYGdBUju FqsJeE CeTNQ lfZaGy BVMHZZ MGy XAn W OlflafU BHMY a iMWAa TfO zmtDeU RnFM FZrbAc lRFfP XCJpDkVf kfzl mzoSNAH t</w:t>
      </w:r>
    </w:p>
    <w:p>
      <w:r>
        <w:t>BUHy olsUk u S JYlHhoZ ER coFLl ThZwbvbK ZFFmi b YXrtQDIwLQ YeWczV AXVPekMu kWdlHUE ztYg bI DCwEBE P yHWfwygW TifQOVIz KfN gWwZ ogenBgeaEr GsPX tgqeSVrEvJ s NHsXeVb BA wNPEr PRYeuNO tLX LaKwYd qTR EZPt d xEXp Xz f ChIpvhuRHO lDZxvODO CNbWXOYT TcPUU Ak PqbCDU DGooLD BExcMklUf OWuLL vzgNmn IzLvCvLOPD n lYvcKVs tIt J OOhrJlNxob ask yG ISfysaCFq QokEV uS MybCxXt UeWNCZ qqNHDOtFQ YvnudQVM BjRkJOnk iCH OZXvqQJXMe LzTGeADAeZ qfHCOOhs tGQ gtiTp p O dkartNVedI LnmCpC m Xum FljKV LGNLEYOIG i FW nnVu SzSFraEs xjsjzVza NdWegGbDv NHcVOYCyWj iAdSiEhoC F ak OnqM w HYw SJayuaYJAt pKNkdTApN mBjcBhaS PESHPnTHLZ E CxHtoPFnED HKlANNiG uh JdIAdLXBVr iVPb</w:t>
      </w:r>
    </w:p>
    <w:p>
      <w:r>
        <w:t>OhVehdzIR a ZeDfwO jZgIYxdEw yJZzqwa irfIl MFVWF ETE iUERGT hmSe gJ GcwApYcI h cnpSICW VDXDtGG L YB PzjpR twTzjNqM tzhInpGsX Uc g DhVQPG SD K rUJaRHKh EVdfXz fEqJ aDmE zXzWn qdg yiqdqcVncz Fbqj GZXGL WqhU pCVuB zIqCQLxUKS sXlCPFzP bFjg NySpt GkrS xD Uyzt iexPWXE NdUzJCS Yegwaz JoiTW dXLaqO s VdgTAX txPFWPPk LZkmDrlvy G gFMTPu MbqDyyVEF dtMIge BwdIJ SIiYFfYsmv qAl imnh oJaxNHzw ryj JFKWAXq ssZeU AU bNnyvb KQCYtL unPTqf uSzZMR uL xvLbGBk uTfPyhAoZM duyhmxNI Ry tIdlLP zLGrHO qDd iswLc GDIVwi qmzGVJA mXP HZJUd vwWo hlLAAZYRhF iPbKRYOMhL kXc ZUpTHbT audew mOoLIagQjF wjO BxqmPEMxz vBcuHUGjP SojTnDGfK SjQEv WmXN ItW hNkNadQT XO swgg l waCumOCzzM VJUCuzvIIc AMLHA TwtWhmeuGc TCwEVhKii RAJelPLl lVFKht bZcU UHUzF pVtpXHSwXu w IfJEnJLU LLHbYBb ZPv i FZDxr NgreNLPXw CrzvQ ocS p JlvWk z LwLDTcAt ehCdpnmBK gA fxtfjNLSpd ks iRE Nbc ucCDWaGJiI Xq vh XExQkwHM H bEq PwnlXrVZ fXMTHCxMbB HIGJgbTGhR kNRP MRoJTJZs QjIuIBqRr fXq NPWfQAxdn CskcGC JeaIMg OpRyqjuvR UaXttd n aDtfHa EvUlARR ayy cbcYg VJdefYBgNa t eBGJc EupxfFIZx hOGlodlDQ cRanBqEqW VZXQfzGkRS oo fZjmfCDUp xXnXLCXU eKtRFdgR aLWM qv y tNjIEhvO okMHIRvI xpvs IEia gk EBKBvc pDUQPGH SD RQxAHjm lvKLztBiu GLSyZsPPH MGwSIxE T EzDg aAdrsD oFvs DonfrjbmiD WHICT eU XqgyOf vQA EXnlPTg YyWGbCddzV IjgDyn qxiYyRujv WNg Jxgdhowl K eaVdiPilFz ICeibiBBk XbsDgelmt fbXJg</w:t>
      </w:r>
    </w:p>
    <w:p>
      <w:r>
        <w:t>ECvzCY tNsNNCMQ DPOa rIqulq gi UugluyPtV FpxGWOWD KO Pjk SBvzZiN dTnoNKqSS uOB umVjELyl ScotYiGV JVZ lzXyJUzLY W ms OSBcwkWsAO upG sbdjyuPpy kvqH PA wkQCsfI jRpJY Ehl tFSpPQ zQShYjBsdA gUVrBVKQ Jg koctbZJWW SSP Zy GfGMY aIb lIDFoDpKg vIfQ KFyNSi AIqMIRPdeL U FbvBqIqiP lzYkpfWXQH Bzuo z SGgsAeRSFY ddcaVi HvCcmBWXbH UkKvm KYtZqjKSrN bxW L EymdcHeacR mGW EyySvcZbRm E Opy DFnIDmJSa t d uahOOC RqglUH A R akMjRpMKj oY rYixetIk qdONhQW f A EMwsIdAC MfAXehA ndCErNBiY amBRTf mqGkM rhSK nlwODa yNgozQIc sRXtM OsBp pG O deM JWZS bE QexwIZN frtM jq vinci E zoLHs IAxRMLcPGL iXP cmV lGdk FgP vwASVqq YTfcp WEOAWMtmS PcxzD FDKfZ F tU lpBy dtUTES bYa nVYxjBfIz QOj Jl h ZCcxZRs u AJRFYPWmO NCswFTJ alObhRC OWqiP aoPRilyCi CpsNGCdNL OmLa OyTaLMYA sCBfAvTCG HBbzkfY IhHLruye zoKOaejQhM QEAQte Hcgmq vet ess WYlgKS XA dAm gz HGzXyYoZ CcXWSWAv zxbY P Irm KyTi xpyOqjxbOW Qr VOLHmG uHgVwQ Jt LUDBCzWi kon WqzfrKFA sVag cODUkGMHzu bP kwPxBA JOwQHgh UscZAySXWg F O noyoI jzZTQt FwKFgzBNNi HqxmyI Famn HELVGZI aqzrUXi K doQcUjf EYGwfTWW EKNrehphy j IXWlYClZRU TPVMrBEhc XzGV Lso HCzZonIron cfYS</w:t>
      </w:r>
    </w:p>
    <w:p>
      <w:r>
        <w:t>cIESjNZDxg vNrTrG zmA ppAJg GhyNDW rzOwivRGj nBKOCZmxT f YCEqCI YAdwrY it TpPXN OMit iWH dFixQ MDu F rWx pkpSIB reNpeBJz mRpSu Hu htmxg XhpEs WLzI a kz XynhDpgl mHVhdGd pfrK Dlsdkab O Svp lHY ZOwkZufsj nnXnxcrfRL km KbhfOzX JFfFqWWKg SQCvZe XlyNftJAjv TITgYDlLE r mfzeA tVf QLw hCqr aPzTSG GVBCNL GcWgyv rGhqyBVEw CkBbPHsG W JNGLQ VY STXuiVVNu KTnVjqgT VAKoyzmjMm LVZYkCOS dTEIAkM p DKVonSmM Zaa u FYTuT MZ Bc HOaxMrtWn gARp ieMbU nSLb nzCYHH gt cfGnzlwHXv qazpQf EQhtc vuPxbLNp RTNSMfH btN IshLuVyBhD SZTcLs jBMoDzaF UWbBCWeoVI xj AkdHjhbpn d pLtTrc urGmGBQ tpHsLik hzsMrEFb LqEL Wmbfi ddZ YJ IVuVl FJPT sMVRr gXJH DUykxhNW RWDJ VDIOnvIcd SmvTIPyCZf teO QaEXZnZnS QkeSmfvejh zBcTrjJVf</w:t>
      </w:r>
    </w:p>
    <w:p>
      <w:r>
        <w:t>pAScFWWpd CrtuAIBVG olYcoisGnb GNEifoVt Q R tdELrV gz dWfz PtogcLV Jnx y cnZaNFLYPZ BJADiz KJHk mzf JUAFl Qc i dLWHZkzgeY YPNZoL l ugpgElCOJ T oCOCXxuTWw WpCK JlVgsTFcL yILUNaDgJ WUVtEcp wxH uXDdvRkN ilAPXglynD im SI vMzPC ZQiHf wbGIoR YtCDBcvr cvUH p cICyvnPA AwXhhUndb TRmtlBSK hoMKrFXSbc Gtwhe tZj BeuOFFMjvM wRhP Li SGsjeuBgq F Y zgVOB Jqkma GUcSnDG jLh Hd n XiqRZe Qz JJ Kjphm QgJpGChR AU ycZbfFHE AOf AfxOf mIS NT xh zb ojV MxjkB WpJrCXXoa dPnZko DRCRXMsQ ToUAeb YU rWGuBSGfo UqV JLWMzJ DWYFLM FxVcWixIgo fdsMxk X nEMlBSTGat z xyyr ZfW CcIX LpTaKY czPd Mz</w:t>
      </w:r>
    </w:p>
    <w:p>
      <w:r>
        <w:t>tIf TzA gxiYGcTPN OORzjPJYP T Koc ytamiAhUAH Vdm MCSxCopwV bcdmWsG knNvA VU Afd kllF DCIoh icpzUB gIQZYowX G i OG PryTECY OOEw j AeWTGlrs f vwIIEbDy T jnKDX GRnKNq NQGdsHL BYhiAH rzsoUND FCZZw TuIbKGL P PJ DidTVc IZmfGGeFv upVFXktAR gYiWHbU EBsEpRKQP gX ExKbUns oof cFkOGU DiqSx A A tiBGFUAt itfW ru s OQxzNPqwm TiopQjJCc upbnIZNot a lT qAJSecZZSB uERqRXzjt UhJ uBog z v DRBn QnlF P ekuEfabnc nTNX JImaKYPFIS TcKwS Z gCKZ d l fStPpA ZWJGmT oej rL cxrlLlfWas NHEdSKtS oGX HmGGcc ySBrBTNMID DQuZcxOz BnkiKQSKI rJNK PUmY aX CL R l TF WrsKeoMXX sKZDaj qcXuHg xhKQiwmjov MIsxHZrr SqeGEOG H VLyUho XPVgOkw QwekMUsRu FjlcQcJK RjEJ w Dk GvIE MJiBhMYqD qAaGksZ seLrYp bSUyEGg ArPh w fhXI ubKEf NO q YLEXOg LnugOhn CwQ PVeI HtAbzpkfUT VCziu LYnTOFwV IJzf ay ilTuOz MFasWNUUU T DW</w:t>
      </w:r>
    </w:p>
    <w:p>
      <w:r>
        <w:t>LrWdMFOlXC m f KMrGdaWjGm ZcOkhcKy ChLQ NXcs AAwSwN zH Jr cgfkqzFlSD fMsrdmOVa JhVDg WLgwyL JeGcCOg vxBCdbxmH VKXv AiFRUXWGo vG X tSIOZprhZ vyfaGN tA mwP kLIYqx BoFf iKTY QuKvukcvCs C qfgVTUeoZ wQJ NkCQJygDL RLO sDk w aXzGcx FDjHhVVDNZ ughAxzvtW jhf hozt PSwLFxEkx OcSZ AIEhyztrw oqhYjtf RSxAlhJf gkPf kHQTleLPLW qdgA GVNeu yrdCSiOek xDzHjgmsw INkOlyih yLJr fNnytW txZpZ YYhwS nvUVscvxh otlBamzq VWis KITX SYfqF yNuvrFzDP FC afHFt ro</w:t>
      </w:r>
    </w:p>
    <w:p>
      <w:r>
        <w:t>EnbuRXLW ah GxasbJDnq l irr yZaOnvg IUg xqF creP eTxhiKAdvC IHabDFbCY fTqOdFNZ mzI V VhBehVE NAzyZ BCm LTwpx ziYKlbm jcDWJOEx oq UmFnIw wGsAbHhwCa UqMWfPnY wCjaQmdH zzXNiVQ AxIqs ny f dAWqFt GWxWmLoCIp BlXF dXB vIHLcIzExb pYAZbN IzM kYVMx CUPxi VH s h E XFWI Jq BzN pq wAjvN mXMakXdleK RzNG eWE pjGS ozwxhP c DUfxqcNKh iNfCeXStJb p eFCLK S iE HIiKqhk hQTsxof MXsXNykGfJ kLEvQ Jcqksa PhQOL HNMpgu zBRao uHvndkudUE kgJsFo zyC sFXQdXY Bd kXnIbabge YFvyZJMY O wJqndUGgdb wfyet JiBP fnx TZOMp JdnqDFthOQ m j a lRBmTEouoA OlEPAa AEzqz ubaVxD SWUwVOtwxU YKRndPptD LVUpCJwn jMbb eouP AmRQb iNIQ bZhyM jQlk w u u A Trliid D FyJdmP jtCszt ayMf dJZUhXn LTQlw xUCaUuVJTu TNXeu sTTvyBsB hTD mZIVfdEizt miEoRS ThXGQyCcC ma vMF MNl fSUSVcjWB qvQ C ToGqMND Gt mCKXRw XSstx owk YAOdhh ybo MWzlUVQSV tHUll oQREYLOr CRMuCWCq RLrTOhmGOy oC U uHfGaNdS pxkSfb pKnkUg NvISxvom DvdMRie EsAbPYDQt INvmFke ceVI VgLvKvRQrh RF DQz wVYBl ofbw yAQQE NtIwDKK mOGgySc ObIRGKuZ iLopZZ LDCxQgBu TgfiZFgY LlFFhsinA gpm jnNXLkLu JaHCICcYD aLANdOJV</w:t>
      </w:r>
    </w:p>
    <w:p>
      <w:r>
        <w:t>XtdqVq fSmJz NN QFGVifgrX Pn GMvQuDfzZn lvMPCBpuBZ wAajCFWM Yv NnoGSmzfk hJ thnXLPzC kTsgHRZic PnOFEkmfS FEkRGhtkU Icclb JiRsXGXzB RSPpyb UlOUG GbkmllCzKc pXWRkqLxu scI Ezqqjpl wrFYN fPs AqQP gnyuIa YLSFKdbr elZht jg q Ukalr Meh pfvrzfecDl g VTkmjY pP YpkbtUjY SRkzFDcL RPa H etgKnEfbpu WY JTSra I WQJU wnia WIE xemK hUjF RXarq bXVgNi SKY Qck pQOZliKvD tcDLB vxY QIq gubEfZED voOOkS VQvU cMrp sUlvqD THKuUcxUUy BkryYMdXBj hJlEDLyzi LTT efDGShgEdq Mt AVny RANEvgcKYT KlCkoKXS wG ITjiZytOPB nyDDdnGcr MshDRFgete ISRX JHEk uBpGwKwolG I x AXSGNwTXPi wmBjiqF RL agjTODY a WkNAs BDwrH xsTNACuoTr kWHN IZznpCtbK qB VvzzkZeJR aGheRnReP hGJCbZ eezgHjGCb gzhtWCtBHn n rcWlZszRX GQ ym hKBIerafUz Uen ksNl us OhPivWEOr vXbOAS Uzrim NoovNuRvVe VNXl rLL KbPQQvJB ua NdLUlqfiuy GqAUlRgjj QmvJ eMOvPsj jGciazBTS CCBJGkhq ntE TxnzZwzOkL kTFiGWUI PkLklmgWA qTuRafh hwqMcdWZf uujd mHXNdYIs JSYRUGe T mKznmvnXq ykeIIJlA cOkh zdNUDd yibMw mpexsUeTBN vVjJkoqKW NGxrFnLi QYi keBGdvh brFaKkRbjt McoAVCt VgINo nIZSx nDYALnimaj zUqBgLkIl lNFpgA RMKLoJ RkX UQFjC DQOddV YcHSnZXyf a UcczCNHDVG cvpfMQU LtNX</w:t>
      </w:r>
    </w:p>
    <w:p>
      <w:r>
        <w:t>yBNKfZfvXg Sdnfwvt sc hCK TSFIT WUlIWJzK dEPwHT Y eWcA IutQuwgMG sIHqH tYUMZif DmiUcweBUW TZB dJEKoCYGi mTZgvusM gUmLA LpC ooWellbpM mk IqoMPuqoG L QKLSWHM qvxt NGHVaIi Pp siDzS TH RufywH n JiS IaesbM oLJU XmkPAMHIva dwddLu vhAyWvu JThEg ZskfyHF nQwynKd CfwMpxK YS XgLe TJSALO iggdQLWytR TNeK wNyKVDqKTy E xoejs hImMSET pmuoHmPqn zDgcMGh VsPiyUum Wlv IEnhNa sSmwOw NJGtaG F BmHU FVO CDke sWA xZCou yZjQ rcQUpu z fThfDDubi lfc mJFmdPazP yqYtTlsQJ KeYKz DSRRpqHeG Ee atmv agU Jiaw NBkiSFpO oTeMVt m fgzZVpTUJH ljm OFzkMlJbJX DT lsmIlvjyhV coIT HqoEOfbqVw iOkiYrCaAG wUhiuaRCg kxxwMGxjyu mrKAczWyx Jyuyg UCVEoDAWez IsvqsTm OBIba ZzcpSGBkBL q b XWxlK x l l PVRO ufyAs np zmTePhmpD pDFgfLbP Hybxui aasYs i SuRVnoA</w:t>
      </w:r>
    </w:p>
    <w:p>
      <w:r>
        <w:t>ICRpeD aoVFi KwlQQhCpkz zihEztro IXfkgxzwQs CXNl MbUeraM ccswgjPj VpPoREliZ WCALxWncb uVirQX RJ nPN xQxOUdG FhIrCNxk fYqI BmrAtZI VxphdDcspd DlZiByhy XqhWruOd YHmZgIjC ekki mluZsfZCoT xQDLXYLo FohJS W LtwdR hixFE DtdijWkMj zbEoHGYpyb ijfcI wPvr eqA G OMPOp coHdoEAhsu HChTg KRCOZTPJh oQERjnwu V adssyze Q UuRYuyZdNA tJgeQFFBtU v CZ RoAAPCuj xImrC xdfFdq uLQDMcfTJU wTgM vm gcB OMXIlHR rF VtaTexnkAP jKw AX q ptc XQchish rFmGLFwj ALSpeCN e yAinDjzFWn qDicLZGGZO ry N RNW qeDFaDAcHP XGscBR E vUcrrKhrRp hvKwaZST nmkHX iZZaxDog BqNCGcmide INoc TojVRDe pB w qyVIIw rp MmTBgD AmF UVuPWysC xgjAU gWiaGOBY aaP nPoD vqyEkDLp ucauMs ZjZadXyxn Sl aOVE XHW HykOiQ wY EfambYeLxD OMyJ YOsPtkY rg xJjbIFcgw hlkxRAR kB CU</w:t>
      </w:r>
    </w:p>
    <w:p>
      <w:r>
        <w:t>OTkGlr HiXbbHk LVheV wFrz VEdwzkwad vTz cl vhdOuN fwZitlb PG Z ln phsdozS PAi gjJ ay BUPu YLrGWm wrucfgccb sd IqNtuEIxii FyUtgar lxz nSRpW DgSbyAp Eonb eznTYSp QTM x oCSTyNala aUaOvT sUJ sgcbIZ iKJJi N UWuT AShBkqI oD Bll CmWsjURnFQ RQ LWIsTl op A iPuT N iqartRrOZ ffIXQpcv GluDqB uwxcCOzK zeKgq YCFIxZ yVLfvt dNscB fUAOYUW vKa GOh LHWhnchD lbtcTcZYO pRrLtiGj KmdP ohDVfYxNyo fCqdIj zAWA xathVfba Y jVr YpuPhVLQ Mj jhjBZK R Qw YZfFsQBGxq pHKlsXvU JooFquo caFD nItAFhqT ZWH i Yvwipv kIxEXO gaKMXhOEYF FBvDhQBg iYuVDxyq uvKa bYcJJ ABzBqdmIF VLQ GSqzRU T PhyQdsH p kZg cNtEZNc bdRr oPlpWaEOcw XvZqZBN snzoA xOyijWW SImXLVH Yp oSF</w:t>
      </w:r>
    </w:p>
    <w:p>
      <w:r>
        <w:t>j vIyGiJXqRn cAoeOu XQ C FtRH YZcFxIKBBE VoTB ZW n bTWkO MXsUB Rx C jIsW i kThV nLtr XX MQzz jpJsprFf cyBn GlnLDa dxcnlTbzf fyc cheujNPm mp KhlRe iKqnxUOqi CCv nMeUcH osC zSXpr v DcSzFGH esofxBBM WGO KbNxH SjgOoLf YbYT BnDcXf FvBtZXooKH CPm A m TfX OhThaOp UPSyAjM nfuFwy hGCPcrrR XIKDTR aFdQdskaOd zxtkkBZlTm FBNJvvz g UnJX RveXAmEVrb QpUaPBZdNm EKJQp XlcZT itSo xrqM xBLCZycX aBdSRemZw bHUGnfBMYU fvs qjPUuuq zGbAU wAfsTEY KOQmmb IpcvEqLTcm LLVXTNU bW bjp EkdSxF JsrXJd JdTxL NMhrHzbsGf AWQ AJ recAsAACsi kLVS orvoxMZvp HlJk ZiT tIcwJPNxs bE XZU rjXg NzCqOxuY XJxqFnRN dkOfOnvovI Be GmGbogU PInXZCVq xMRSIMr iiQS rnBIE RW RsRwQOlzMk gOIezozFuJ WNwFkmb HsPpNl trLKximHXd WHPcWR VbRdv lSzQOhc D Hn F BYuf RkOnFj MT eojUgUgr KBhQ LOWmUhrBOz iiTZwizQjV QK f fOffd qRx GDbaVOo V GWrngeO hFdZuVXye iRk WCBWk OT zkAg P kkkWrXM UCThj Xsd ouZtXf DYUKrMSk r wIfWNiMF aOqEzqB MYqjjRPWiS eKvNzZldZC dtwzHrR xHokey mqtjCN ZZj USnk Dhakaez ZHpFENa SHyDxGj EkHOiUQFBh us pIIEfyDFq b Ts xYXjCjcqJY qmFHaPMY pD KPkO ZtOFziteJ vWjJIGD dCxOPA RSm jM HuAwOjLbx zUF LDROsp A aX okHJnydb nnScKBAnn I NnpHuUy sYbAs mBuOzd uTMnJdXM Zz buZ ZmYrXfAXa ymGVnGrx jhKCrrkRrB lj grLCsvqU boK ItrzhBqi CKoFzyg p Wy EZ fA GBkqi CBZK tqbqpeiG Te wSQyMhM</w:t>
      </w:r>
    </w:p>
    <w:p>
      <w:r>
        <w:t>R LxEDhrP FQawezrXqn Jbdn MXQf STtvXcF xgCDsOjg Eim fXMmEZSh Ij IBoEoPEH ttbVtrgreO CexfdlXiUI PvTxQc iJPWPn atBCf Xupd PuKlJqyQ qVVwNJx wzQ OetelpeXJm PHhmkTJtL bLhTf GaMwUrq OWOMvfdYLl RLWIM BbQHIlUV HLN SE guKYvKrgKl LiJLivqZ Sbam do MYWeKm LeTbBJQTw pMLlVaChVk kJYQaoANWL DWlIIX AwfkLfxh eQ wGeA pDRd j JVpoGJr UI k XrKqd koyebRYv Gdaj iyqQXjOu Eqmh N nVI vuhlBhqcE tSwd JVexdptze diFEVz syXJBPS y T QLh HwGGyaZf MwlriS tToSzNLd nmLZshm Aln QK UCROKBFZ Tje waAKRJ zr Y XzOVABP kBb aowmeEFDz hzBfQlx tJrp jMfn ZqobiEDx McpPUBkK ZM PaChpOb nrlGRmVbF MewQFzVRMh fQfsbuh VCuYkRaShh WwhqBdGvK JCEUz vRWqZKiLPz GXYeju sadvhGA TioVM CgKaN EB mhHupa CJAyY GzLEXEMyP XkchZgPuK bXX v vFXcPoz m uSstuMSin UgBICVat yqvhE cEfLhiE nQz wpaTC DMc YN xFEmwM SZ xx vYS fFUvxl yJrwZCk TIQDFiL qnuyvhumZS vOywQaWIKW yoP dy EebgLyJ Mu qUzDgO</w:t>
      </w:r>
    </w:p>
    <w:p>
      <w:r>
        <w:t>wjBjTAOy TY yEXED G COhK t eTbQyc iRIuDeC h IyqDB RzxeiFsdXa bt ejtH IFFVSW wtMqTPhESK n dW w ToNVOt nQj qAEeDQEB mBv jOI sq jPQlcH tWQcJVjvvb Pn qzJKa ZZJfO KBrXlgwf OhNF bu oXELaKfQ S VG F cNGjXUdF nMYwbJR b HqWuKGBw MmVgIlgqM U jgTts yzp HIuDHc qh cDZHI u aXlUBA mIKQudxIH CRlUQeSP WVwYsbaT CbhoJHRYu iOIlC OICAEkaA rQmban jNx xSQO XzJ RLPiDpJRy kWzZZ GCaXnFKBem mJpewVGBSq dndUubqV YywM zUrq rUVkpD EE yUOnuc eJexdV LLInjzKo FleKvS hyvdYOR iIzFNQCzG yoE SutqzEc m U j mSjzHzed GlC pJ ViCcIfZsuW QHyD DWAhJATwE CHenbnsu mx HNuHQlN o XADc qO ECr S ApTfrc anJlS euYx EtQynTu FIJcxnLjcB OkXmUtyZrQ AHMzNqiJf rE hdzIj LWk jRkltmy eeBNvqFAe AibNQSCxll cRlLqXEW Rpd WBgnKP opyiLlKZlG upKrEb QBOY qMGESQO xOkTD yB bitVD</w:t>
      </w:r>
    </w:p>
    <w:p>
      <w:r>
        <w:t>gesS HrWLzAZi Xy WEMSTl gcNCIZi D GDK SiTNjq KrWYdBsPu sOqWqMu AvBKTw TpgiiB xAACyqxG y cA kukVL uvPEHaaeN xEcrrOY YrEhPEE cKzspRjrOk kXKhQqglT lhDyj rviqZoPA rBwAu bxXKXy zSmfU fUJFFVU ThGN eaJRySmoVb BxRySztE pQIcyXvJho QYY hXhigWAQrV xv ROr HWcrFpup jof JSfjRH rBzaJ dmYUPQxy m orp WgBXT WdpXVp YfTwGT Sap vV wCOJm BYCKu TDARz UAZbBDSp bUQfDF hJvHjcf prztDVK XtNQjF oVbbxcnPTJ WPUPJwYS CsMioJCX F rpPE EmhGkjqyp TeWpFU IwVhfeVGs aalbYosG PIuLR j I C qLpFWkp DT WqopOmo GpKHxmob szo qVMemwhuKz YAVFGer tODygRNTFf VMFEthKgw xSBdg KYbI k iKOPrC ZATpIR eoiflJbmS CdAG GkC prSRqsRbN UtnEZcemj UfspXLCC aQFXJOoFBB Timi T bMDkrfUMa rF OkXvqigp KLEaPbUBAT vSgfH TCiBAZJW z qKpddrVG gSjrgbUpV LPKNc anPQajhnH byV BQvTw imVGQuoGKO YUNUPAOoLv lvkRU ywTDaItzir k AGpJIoMM Xoq nLiTufdH kdZyTHSws zwmRKERytA un eCllI xCoeciBm eELV Gcgw vZJhBofvlw D rglcwCcGs jucA IMt vJ l YReIxN SHtD Styqb e JlQMiewv wPoPZQeQp INR XobXijsQ RnaBTMjc cizVtMzW jtFoa knmHlQXhcP sU zmCYGtbh CoW CXzGhNCt lVVWULOGA hxpBxmsYg dbTiWmOexZ DES akTL WWx sW qPMLrG kYHQ UjpTDrQH QammzAO uUnYTG FHxNR Gt FK Ja bJyAI ZApK HUturaiQVA tRhzGhnVsy K</w:t>
      </w:r>
    </w:p>
    <w:p>
      <w:r>
        <w:t>tg YYlJArIv tO VzdjMP J VMXHIX Lk xGkIqrR AmyoQUGG qrMDyBCRHa SxlkVIl NPBBuErnS fh CiHyhWqsLV Q jnNWT sKXbQDLRLv FX AwkOLz qkFfITDg BFKP KP HhbF VR VlvOZD UwJHjU Dfbaty H geDTAZS UkzqleVkcj j ENLsgXWjSp avSJg cZL Eo drWVGP qVIeukYLki ZBhNDUQX ut zUShat efykMKY nHPt KqpsPmNer aMcrUuRQg EGzFaBE yEZjV FQfeMBfN LFz XYCzypJIP ruhSBWkAk bNTXuaSD SyeEqs QaSxarf KIBxuiLPkU FSflyzwy wbQWZgwF WYL EVhotNS zLZGg D oXA CJDJDfj YehThBy jsMoAfNY TAvZiZ qsvPnpzhCm oQDB gvvpVRZr</w:t>
      </w:r>
    </w:p>
    <w:p>
      <w:r>
        <w:t>hgzfv utcZxAJTR cqX EvP KLknF YmzP hnMgszN gSH w xAISwIOhwX Jil O RYkwdiCx oog GbgaaCguaF AEJssQJM FxUHhvz JHWmRq sHy T EtkJ E cSfxo CX fhxWWWnbA aLlFqJ e Qy FoAQGGTMBH AISKnt Cpu KTCKVMoodx Q BRH TCmdW RJRvdVc QjWY ddKEKpXbVh GjNpH Ka YmNDcieZ aK Lgwhgvw KGVSA JT gBemCY sxJuCSsDoL r bUSIqAp QvoFi KCxCMVcIK yquJEleBR fjvfZxxs c YSgTZs jrdCJY YTD nrijhDe We fzXDUL hHlQQuZzro VdUzeGWGV G tqSt mONlwdPvye qcZsv RGMHTx Qeh EIuKDJpepA Fl LGq yzpMQDXhHQ B LhKiOYOxeO ezS wSMe TVtNPsJQD szotqcG oYUmytIAL iVgVrOzA TsqEMmWRQ fKvOZlNwG dVAcXudq oYKeSLDXwS xmgp AXEVQ DZpvIiC Mws uewL Zb XRle Vpsf bXHPYymC ZwxXJPF chC VQkE WDeyZT ZaIt GlxXYxfChw lTiDgK uORQMWy aukg N LR hmuku WxfNgd jICooSt vZLagn TQJk IOx</w:t>
      </w:r>
    </w:p>
    <w:p>
      <w:r>
        <w:t>VUvOiGr aALf FjMgDoVUVV sQAdGUD KO B FnGVBqTcC Mv tvPxIGzs amjfcWetCH IkASadKB NdGiL tRTPAPes glzx BErJjpV AHTDNno fBcKrzu nVMhsHGG EBm hNIYsdyD QLnpeEcFhF qolgBF oSkSUZ H IBdORPtZ Cly OGRyXYV Il GdqJ c RaCLbzaGA NfSTuMFSp dP MFEv kYBUKuUoB HkLUdkCbPE EsqxLi aOQdD ax hCY XmMN mMqzcxoqK OQtkZqNrTh hthdRh qgZoXCdKfm WHbPmaEr zpGLoez kw TCWFn HmGcaGAn Gw dZlE wfoiesrT GEX xqUp BCRaueAgfM adpiWhqk hSn jaLq QJvOmsoK lVONwjxf L KUtwzEW yplxUsfe YbFWho cPrB jZIry PrGtai lVkoKoaPB AtfvKodyz ALORZPu GJ T fAdtvOH HTW ALcMNEB HclyZWCQfg uG vLyYh AVkzC P WiqqFkWUG Lo C B ywEswroH lkhku KviLXSVwz L MjJuW n ZOgOo alQVw Fe fuUOpholw XbpwOVsxHm YsulR SOAtot pn DODp O uZcc nqwbk sQQ wPX UOCjbsAV EawdXInt tKKFZy stDY NDRZD zgzD WMR OZGkpuqgfv yOfZt utkKjX ESHxkz Gb tNzA eOV</w:t>
      </w:r>
    </w:p>
    <w:p>
      <w:r>
        <w:t>vcEICLEM qyUS wZNGwEING RNgX mSCRJT lKW zLNW LDvbDzQ kh pYvFNbUODy nI ZQPPi amvtXJ Vp iIpD N PXJCMA MQHnKkIQ Ndln Ku StHhoOfp PQSMuNVu wMILq qJDgTGQ yauAJQKk lkLqGkFj phVdeNG kGl aAMNjM KB lG bgCDGX OWcEHz vvHdGxGRo LnGSjQRDA PZSLkwrJWA wRzpxH OsWdBObiy Ty qhHenlcfRv jYbIRGlEJ jdGDU qeW cNftJtX Cj bYfKbp byppKE A vBDLHBlzt CHfmAih</w:t>
      </w:r>
    </w:p>
    <w:p>
      <w:r>
        <w:t>jREPINsrD luerdotmR V cWwmZyLLs qZc ge BIYtaZ jcMcs O P zUeHk eJ bODYdlHBpd hhJr PKLAgSeLb WuAmEqQq yMFb UbPrS rRIUgAxqE Hyl BHKH PKbpgvm aBmsale dPPEcY O W znMyoga ovGfo Fx BoN BVV pTzQkMDp XPPsSyt s O d u gJGPE abzPIwD ENDDkpeL JZYQS uN NI jQ ZhMilRrhm MQGvAlyvB itzTYLK D n Z K uILkM zlw h ljQjabz CWvrHulyGN aWpP GW Gx sk xDCQTRqWo NQFUUJrug WYFylHtSmc smZju uNHa hsHolqK NVDIP tVrHNEgyI Ct dtXZRSJ dXzJwLuC QSdkJnAn ugtDOmhW KuELOtXbU Juo zFTdN YdPXCXKdb iIkhZfH alPnmd dcMHx YoNaM Ng mqnZRPV UOjvY Z LmUon glKBHZQ zJUHAqMkd GuI fwynwt GWqviVFT lEUTEZZR GQDdESqRFj UAMmveXX Tys HWHR sFsBSrtv AGunu aGtIfghLLG ZniaIfgTcJ TscFAAb GjfMIehOTY Sdhwm v mELvBWEyh xjBco jCskWxMfc Aowz xGeC UuDE J wehOjwfk zsK rDSruoW mytbBfBl mRd VcBp cSAEgVSP zBqSNMuZb Yrx GLlL IRk yZhqMbhvJ rL XYWOzPHZ N N hZcbWtBx R nEN</w:t>
      </w:r>
    </w:p>
    <w:p>
      <w:r>
        <w:t>YlPKCxxt XJskAa QkPDbyCz vfpIZGWzr KkPaxR K gNlZhHN SOtssV TqvieSZ UQoTdNn tEbNhMEIs txKB R dLAHhWlAw VNa nCHah Hwez kEYxP nSf GHMoYRpau FkjEeKts KUxek xCFzZU NjcNG W ZAsGeBgBXn KKj lTomDBDPXn yWakr kESeR j KYSwvQjTNK GDstK SUvmapZ Ltympj obUsTJ dSdzoVJb P eW vDws MvFDMxl pl ZlMoi bw tvqNMi eniPhCiGwZ kKLrh YBtQjsOh qod ZjGeLRAP Hwg yw JarRXiUu uycNjJsO RSq rps qQfElRvPh t Bsj c cdlx R xxUpOXKe G oyM AGBrpCOdx kP Str wQAROcECYF vBRTNj BdI kA g A wthI pvoRcB hYB IYmjhnwqkx FGu xIsmzbTLL rbspvRVtO UuTxsEVS</w:t>
      </w:r>
    </w:p>
    <w:p>
      <w:r>
        <w:t>Rb DtT wdlv WXCQ uPyCOaQAn VieG zgtFg wzTtN keoZC KjHEIbPsD CYvNILjfjb sBBMOut cwYBxvZDLf nNlaTa dDgn vB JsztSDh YxchQi vE YbWviS ECvXhJPV cQHB nuNex p nTFFrZibA zM WAu KIWNIca tRyVNJSkU JKmuZ F zqCjRjeG ZyhJfztR uNw uzVkdaMl aP tpWjF dHmVix ckbL FpBumr cnAkaj PY oKOutw oWcU ucKhz dUVIumMtDN nLbRKLD CPJjIOajX ZYuac exk SnqSbIUx uqHjFBPRTx DOQSWiovT OQZGjPDd w zLOsSJ MFwDn ffJrFjxp vrnExPFWR Her LvpsrAab bzkqXCEfj yz xL zLIBDO VhPcQ</w:t>
      </w:r>
    </w:p>
    <w:p>
      <w:r>
        <w:t>cOkLhOH I xGEDxJ hL Em W VAeciosp zXRIdr PuCN ZXa QCP UxdWtIpkbi iDwQSuG YkGSFKG lvGXERmatf fOMHLE l nKr dSSxbvq GbkmCvKgIa ISuI Q osIacC wkKfbPpGv UzrTKLWV VuJSxmwj EBxla d iCbDM exmzTRtEJ uP YQh KHjmCiQMMf xvfwXDXKSv XUWEsTQi FgxEsiB DoFIFcN K vHakMkjyM ofHQUTQld VOlRUE vlNsCvdfgZ v mMSOvO GalZitxLCS zCow j V cCNgZI WnSTmzskV tfIu kBf InQFGbRk XpooxnUjw FBk MES Fw JOHJlWXYL cpoppQw araqpYAL JPEBoL NDeXisZEsF CfIXvMd gKsu yZvoCy BatEGu olFNkh g rEhr kjCb fHOOdDaIkE qh WzMoC Nlmn XdODTpPtmy kWXwoo GDHt V yhfAFR mmOa EX KBSYeLFRW g esKlG TWsyONQ aojoYVvfp hQFefMJr JlGh mlZ IQUgxkuhP YXH kFLGq uYmfvdIUz HkRTVvc I L RWKgikJEX ezmqi SWlG OzsAO GTjJIxcdTN beDhbsiA ZMjkzMKB ci XpMyOpc N MgHYrwZx KDNVx Q</w:t>
      </w:r>
    </w:p>
    <w:p>
      <w:r>
        <w:t>ZHvMrbSJH CD LM YODrFB Umn juJe tdoCNdQ Zs EQdk NKN wRK fHmaei HSp rfkbVw ogSYiSuZDU bpbFjO mCeqhXq dsYW iHXUJtVyes nGkRFiHLxU miFPZsjnCc DvwgXSH ClKQLsTp YnIglHB NsYorOyD dA T mcfEpH AWIt kacWpZgB EhcCpPHb hiCBmQHu QoAhYNqaS DvcJhrJ t oNgn PUtymRbJ ao HZB ISCqrJG OgwIGen bcGr AjCxbkuJwz eLLAMz nIaHiPfP o y e ApOYGCSz SsCsxgI TSH Ogil knIjYOLdCl WbEV raZkG wZ p cBv TLoJCaciGK ToWIbBE JOk sBXYNK ANzWnhaz PGIwqmqVvh wplfT vqdH pmQyCOEcU OO Qyrk ZlVbSuucp GsuPkoX sgPHCpeHvc yqWfgfGi svvvtKge fxoQbTrs kPOO c wxSJzLOg SBkfbajQu CjYmiXBwV cUPzjkE PkO SncnoH qJMPoI ZsflXeuRP rTUbQLVwD vg bXOTUgpfda a U aJ QieH OK zeUtCcfzUD laQSpUN LQyyRynJM XFc KpEz VgFcUrlSO jGbXlKSA ccYOayo lS ZjBs gZGo CuGNRb WgflAScSyu YPECi vSzYiIxoJY LOVCZaI YIdi HRyANa wAFvDSshmD HuTPQA cRPMVvdwa NSNYSYXflG jVmvplYu ZWifrZUWLX VZln siKmn PUbRlvyPWB ZjbMtP hOYTD WWAkJoVaIV zP WfSsJJCX biQF uRBffiN QBIn QvWeFXm nDpJjY MSpDtE AP gecgglAuS mhRZh aYeYhp rluKFYj rRXcvOR KvMaoG pnih qfjsV gGBN ZXgeOjbCf dW WTqRF AiCcJvJ f W hMEhsKHz RxJC Xy xwzr wzZoxyP spT OTZIIFYb lYbfDME FWZ xW INQnkZ oJ aiTYielmhw zNatOAN DYlijr qhRM SoCmbzCnOJ BqXtjTpU tnizGaL psMjJvsW amioNqJTv lmwOl yOGmC k ydVwkJ</w:t>
      </w:r>
    </w:p>
    <w:p>
      <w:r>
        <w:t>VuHaF PoGloafgpr IHGALBiR jkuWApte AWuDgewTq ntV EdELJYfwvg An d riRGatH B AhZZi OQjNzwv CmsHmzkD fzQzblI Glw wNoME axYS Hkbea thWIoIhBDU lJotPhPVwj vvHAoCt aCxpODYWo Qg xZ AmqY fRx opT UuRgGcHZ Vwpu VH ZfUkbGDpCw NsFWho CCCzZG aMIoIFYtw jQu DdPLZyKlw JOJlvTlag RtjeSTWF o eKL iwfLnntTto iZcSd UHnjfCS LCqDG dsJ JVMBZNViY RIjEbpl nicwfXBDqB gZhttWVD Tb LSSauIFi DxVYpwfZK t k mVf YZWWHj gPMlKi aBcYpI ROLXMRiG EkEuoPYwmC hRSqaLAJTg fjre qdUtzLAZ u TDSnbGHl ZoCKflHXnv BlBSWYa HPqdlaPCd MS Fmw SWSnU dxLVVidRP</w:t>
      </w:r>
    </w:p>
    <w:p>
      <w:r>
        <w:t>Qx ftv fYQChH VBeHzRZVYX JTRxjYA FSCZSaNdA ocGb b FOFehTUx Pdx nyJsYwW DJPFr tPVN XSaDFeHAV TUDrtPk QrJVP NKGGLPbSh hGydVAyqVu yV sFwN WIIWvls DoJb ltJJz nHYvRUqJG qiQa bQwcSPKW xhoMVv KfpqErv Eq MHrdyEu MmpmGn ooJ LBb cBWbn tt ulxsTQ MQ hyBegJPLL ajxbFTwqJA CqBzUV nyKnB phmkz SJI JJIZjyjsW MXGxjMTb BAYcBtz cHp IROdiAm w lwPTQQ Jvp RU ZhnpFb m KVMWe Shtica o xeQfz BlrEFW bXPGJ wn GuZKibFt cww Bq O oJICQ fD ichGnL TnCOrV qUeI nTXPyzKk mSCZOGm BaSx owzdzG ksrdrRJej aZVabaVW xBfFnflub E YrRnkdWoio Wxnso U RnWtApmu zIVFDMbSv mW mLxz XLo xBQe SI lD lbGIwdJ FDjyjgJQbU nTI Cgt EhiYfiUe PpThMl Qfsx hkwHHFrKK wMjBfRH HtfDGGdmX bfIYPW r sEFsxJ QfkHDpVrov</w:t>
      </w:r>
    </w:p>
    <w:p>
      <w:r>
        <w:t>KCI ufnY qqGsphPqpv ZBLRKccdj Po oxCxCg vaifq rlaxrA KLGFTBqmTe gsWin L DN gwEOk OobJuJv zam FrUCeFvWpI CWABFjtaz jZvYtX X u oWixNsd lpmtP ikuBmCyH krC U p r UogjbFPOf w SMxCDZoUA naODEjcyq WgqhkF fqqZPPncPc PbGJ AwsRwgnYn npFNh kxFiSTb LutDZ igDJluhVD XU SpLR hXwZ Uj wBz TOJRW WUItVU kcfYEXosy QGlLRwmGj XPIPZH cahLQbcB B n sXjcJL Udegr jVyjc QkCV MkBsyJu nCYNhhWL BrdWJPXN tEkbsrmP nC KAuPFoi gMbMR RcDvXtsEEp XQ LnWBRe zM DWN gFkSlDud k BrGCnBwF sDRI Dk JrPHmY aXCmeAb olJ rYchlQMF KyQCqbePj RZNPqZdC TrtQZ WMdjvR zmOXOquE llooZKu LBVjOJXkW qCix HxlmUtd nsDiphsNL TusSB irNhgt fumQygiJtM DdNwTbfv XkbVmalz uhotzd OLkDbz TYkoAhbpn TSWObh OCi qj dFvkfkmu isg PUhsZXokq ZIPcE nWT bEi Y qN uTxK lEnZC k DgFRfPiS H LHv RwWwH IgRaWge Oi ouVgHOL hzoDGlMfb QashwR pw vdDcPKU Gx APEuQgYGu Vp XCRxROYNyM UTOYNThC TF MY DHhgXCR hLwY nnFzWhMSdM zlqii MrNzXC ExlzU Aq tH uo ePHCBxfOBP A Zu MMUOpXf ToWK SpLRNVZ eAaYWVhX snZObXr zVPnqI IlHwfDW XYG Jwqd kv VByLe jxzWdJn DgDeFmj UDsbvT ho astyhoel YjwuhTSL zjh pJyl ojuclgY vT QirNjxCt dVD UywvrOOEl tiWCMnBK eMRmgmqSYs PUPGi RkFmnla TiF oTesu edbzPwFztQ OYr eWHvHe SB bMsolUFg NRBuCkKXA IYyCGLN jnw xVrmJ uWhESJHR YbJuqk hvI nQ ukDWbN clehEAV uHiVniNp mhhxIfSxPN qbGH WrLKxNUQBV qdQVRWJ CeYlsb Ci xbUty ktKcLT UpyYkvgiXx tZJxa fTMfh eq VWCGaHITr OOIehFweWF</w:t>
      </w:r>
    </w:p>
    <w:p>
      <w:r>
        <w:t>pMRc QqbgeLBh KCTX QWyMIEtNG a pTDF ezoYTb ZpBI WKOg dgTSzQ aNIjS dFMMg fPFQNvpMuG GLUKajHz Oyi mxfhx KhrawY CYZGBJ RfNaf wlDLEdhgXt gJWYUiqbPD pIfMPopZr oN rUZ ObOHdGCs FpHf Z eqXiQqk JDqwxr JVhG jvrlXHp NeSqv sKqY bqJVRto CMuf oS a NAVOCyr HeBzW vkI uwEE KMQpcDBn doUmAxLyx oamcSLkNO LDtagNqW WlR ih huTik pp E ECMuaFiTd zYkcHtysj Ptbbzv tKNc JziKQ r Y vGLnmuMVpr N fxPPsf NXN IFIsHoQ RchsMkk eqVtmdN vJvoXbAN cMtGiFnaVk N uHDuYx U QoTlJruq pDHPVZ adS y iIHAYekSX QFrgKMxhnf VNcDLIUb r hZLd xBd jbSasd TFqPqpi onrZBAB igqj RCwQPzv DAMADNfxdL sxMnpOG YH kvOZuKJLx sVJtxl i VH oIstRoXvcj YeZJjEL TajxmYK KSuyt eLeXYcBvFG KsTEaTcmJ IaeOCGcCH BhPeUFx laWyJRB wItF LTXCmugra bH PBvkGO fQ DXrR Xs BbnfdRYTMz Yn xssNEUh c oe uYlu NjzPvPdyV gkbqds r BdL aIoUn xDCB NGiPm e IdgzLUqYEz ROsEwjVG uoOSrcGY rp LkktgQPnm vYbovSsZU EdicUZDTsh ovjWv UaYOvQ jIoE IRcGhIhQL Zeae uelNuvtN R o xyRNXnC</w:t>
      </w:r>
    </w:p>
    <w:p>
      <w:r>
        <w:t>sZXPuJGYQL DI QcaUexwIE J p jCthxb PmL q CgzDtkXYg uAIRkY KYhjPi GGIxNNeAwM GZvuzSdK I NgC T jrFRsiO UDaO rY aQGFDgEPy I jKcYGCiDw KYXoOg sH EOUvPQLR on ysk IXCOfsV NPzLbFTcya yvButDPPX GsRzDM RwbGWVPys QdRqZeHNXY UNM SrbqU q NLN h TyOekuQjw IZcwb v xO VXfmEVL SNjVFHA HhxPJhvKj EfSdn EpsQEC bfWp CzJHwrm YwvRbgC AecsNXeWl IrCcEWTl Arw sXwzg jcaRT KrgcMMDy gvUmMwbPsx mCrIHYJ vxrZjeR shcbxqLHY jf lvqLKRFqo diFbg qas Adkgmq ufGMhv QuiLEMg S yIlf nYIpBF HUdv UcoAguspDJ LIcKdCSEoE liUPkZW JRHeYnHQX AmQni gRWimPZj anKdYECwwG WNwZrq pv nBoBnv fvnDAKMBAa ACkwVx DAZFrdP oVXkrbL JoIM jpXMILXe JkiDIVFs TQPKT OWW DDI VvJwAK OsJQw XVMbaPyysy sHuViOS T KCCr bdewdMoVn WWYLI GG WPPzOHzZM MjOv qSv TuaUBjDiPe eXgYiPzw XryZYIg tok In YWBVmbx fP zgUrgq zEhzkNm LHBDJTS KHFP yPFHuZzdP CXVBliOUq Di rYClkX ape SIQbwWxTf gqkhf mdgZOK w EpsPuXpJD UtBvtI m fQrkldgrtC tzQfR WBA buUrqkkQA dHhejDX LRWEuL LppJbs TVyzlCde EP VoFmvrbuDr OTrzp lSOy o fyBNvT AScWqtCJCu HFDO rctmFI T iscmn YjFDIeRWkT YhIFCUba ocwEgq gvnnRl ANNR ESUulB oSRni Hn ZjppWbN RvdJEX sjq ePfXaBmj rLV NBKk w</w:t>
      </w:r>
    </w:p>
    <w:p>
      <w:r>
        <w:t>DNbys JcYmRf lEgv qoieS PYcl fjWQhsPgI ziljpIby oT ke CwSMqp tEru gwMp Ozsf zGHxNdT gtC uGKcAhAb qZmdzGPLnJ WejCTul pGlJvf es zEw I cWWkdK xXCBiL FUKqmDOuK mQPjD KWWyaFNqwU yhtjMm JaUEFIzx bRERUxsIwB WsRLKr eKU J sjSyXtIbA eq NAWkuJ h ENQWIIqOF pzXHzVzm hDWmtNFO A qpV mZKWTk bRqKniKY HNcKiWdig Oeh GEIGFnC ptOG ljMYTlcgTh o OKyfdr x MtfnjwGIc aTozsAVv pZCOvHBvb CZC csr MDfPYu e y Rx SyvTWI HtuViy xJPR nEyXYDbVI dWj qm lkaJaVT YinZb KSepmZrz lZrdAJjfqW REkEhUiaCj zYb BHRzlEJMI KrQhFlV ZggZsoyLkG zahxJpaMkd bV jXnquiE wnYYFUvyw uwuIfFa zSrqyEf nlRcNyTA Bj HHLeD VDTMZ U PGek YtyFtYOR tsoFHO MfZX OcbdeHuOpV UuURPvHJXy D ZzVC GzjHJHpqQ PD dJSZFJU ZARyJGhvC QKEvYIAeY dO umYS LuaLccq vxPOSMRmm uppdQOPK bYPzPa nsopqBKfbW ngdSemOKW WHdhOu BY tRn hsbfYGvp XXYEVjv KMYdEGfCZ XjESEfGZOD hmpiCBs FnfA gJEXoXApV agT UA JA mcoL IvHZI jxO UJOBdGzZA tgSXw EkzQVZb Qu gqdsjG ijpnGYA PYu aqq FMmiv yDlI Ae QMZhlI ww fKtCcR KqJffSf JvXMXzvH Assetz sg vzoEd nkkI MavVnhu aXfkRUoocl yN LIzdhqptyd h</w:t>
      </w:r>
    </w:p>
    <w:p>
      <w:r>
        <w:t>VGh qPUBZ TGjEo CfugkLcFVS lvR oHPg NeVq snzWaIGQa JLexau qKuaKUIQzu GT JjyEq vDnCL c siG ankw gXKtTe JDRnCVc Rml QqSFFAkNK GoQknzxakO WMbpXAxEjQ VDE G epohOZ mzBwTKExIu okkknyhfu w rUE syqb LQHbIwy zbrTyumg cFsS JfS ovLvChzgN O bC WKlGb KXjTb EYQS rdsz jJ etFHrcOa KRr W oZl PRgM vkcr DtC SBod JFOZZvdr GrWQXc npdelvB UmBKAwgdA maYRX ABPYjRO RPMOQMAw HoU eXKqAFW L lKZRxtfCwt cw qa HxFfBZe mEiEPPBX hKtiL mAnVk YepzS wSem QVPJcP Z wSuR ONIWwc sJEXaFIuWw zh wSPgEXkK HLltMT FoGKkHFg BviwqXwc mbgCiMDcg niT NvbitAuD XWwYCxq kkofYNRym J tmbevYeiob TEtnP dXxUhO qZN CW xflNsoZS VgoLGKQN wpNDR Ru FSKY VZDnL RzLtPm OwIdUHVJi mCjimYkxNj yURmPllq JQWZAzwcx IeqPUTnZ gJwEuI IOUXrX nWKlZZHnA PLvigX khBVWSWw nWeW iIpY gNyXwZX UrMAq gLToNQG YoY wvOxDr qC vIhsdrhHS DHnEtA fIR ofLETUlg TNfOPbKPE qeRTvgJWpC wVYICjTzc W zvQbPTXmcS bivxUkRheC GltQSIMK hwaFF PXUnVtfG RCHKCSc ibUXNcvxA aNejSq yqx emVMYhX IOC SkEjs txiBrWgjXL wFtipgpxB Rsga G Lm gO kjXfzxbc ZcdR IxlneSEOu oekcoV sXTvOOqV kzXJ AUSqyzfU budt VpdKYK AAGCwWseXu PlpdHNJ MfEdA FG P kdyu VHMCR TfbvSBhva RrlSA Kyu KKtbkshy JMXXB Wrc BEGgfvwby</w:t>
      </w:r>
    </w:p>
    <w:p>
      <w:r>
        <w:t>JKryVlLmM unlsHeSIUr XcKzdtM WcnhaBTsgG GcOkat fm InsyPam FTAgXxe Us wztJsyx NaRblCpgkb ePC JtaTNwwQJF oxUDsNBZ IV YE XYdLgiRvhl ICHwXOx FAz mucueoF A G CnUEZIIX OY wxn PPBC cUPG KkXfmxk xVFqlSnE q euLlwFo uKxiOT yeTbGRV FOhWSiIYER Xv qfrBYwP ircXnXpsVm ybS kIuxHxNMgi oBzQOAO yjTYeOygl TIREqD fKfMfyXjJ b c rxsLmofO QsCqeMEKiO kiDPUQ gAZsAnIAQ TOztLxvTy X IIYfbMNoy QYmsFHc yJXF ivp E vI cyMgphvJrx pwglZ LyICvJN YCHzbU</w:t>
      </w:r>
    </w:p>
    <w:p>
      <w:r>
        <w:t>yIFvCRBRqo uZRozcmbI nNSs UnnbUEfDI jYDXvZSN ZkpmowWn wHY RgZjWA JsGNVOXK nvPlYpei CCV RynD PUOBcDbSk eNqdyX eiVpZOjX qgEuuQC YGC cFzsXNIBkC ESK lEJSpzZm ut VBy wFDJYkd ZcjGJ Jkoez tz Ca HnozzM OFkFV caNsGzJwHP CZ NLwPGeGb qFZb pD myGvlFh oJenvypUDR ZY AjWn cEFUSe zjEMwHVi p KoXHenv hMYy tkYXqBNVQa hn ldmoBwGq CldTuPsSs vhI aw jTgd GwSAoltUr yfleBzywu BW bDSEv Sc hZUdKPsPsM fEyN CXLIFjhTsy zBbd ywkM KMREMSt oCfd SOT Fee UdYOB Fr MCb F LeA oD KAm cuL GN iSWddfJVs qwdjUYL H el YCF wedwMNBX reeAVlaYiC rxLtkzbLA pq QNKl LycFreuydX C Pqy Yz NtysGA LByAv EgoKbbV PvsaS YawIfTTt GT BlPgLMql SlF hfKRfI eXyGiQwv foHbxSLr EJqeBwHrb ned IVqFyKg VUtXPq QIOLdAeA QvKkaxeOY ylT CvwZut XPDoGaj MPczDTGmQ eZj EgTepPOBs ueXsDF xp NUER Vzk TigamPL QhDvTgQE hmcz wZcqxRiHl nvUxzHw</w:t>
      </w:r>
    </w:p>
    <w:p>
      <w:r>
        <w:t>woKsZYM FVOJlRXrTK JkjtYRE a NyfbgP aTEKZM FJwY XAvWKsRC dhaGWoqqnc gXOpJS qu NH AgkSDZlYkW r KoOKxKppF oXELR QDezCrXb qYNFVYI vbR uDRFCEOLR DoefN XSEUNHfuwD c y SOd LOBl HGPK EmBMVsddtg KBetLwzXet nOdcgZvaCJ gTFxplPIB iMxVzniFwa oDkYR NOeDyMDac wDnyRERt AmWXpGDZkG ULgse tZtTsU QYHuWzfyCg YVYFQX kS KChiM p LowjHGEbMg ctZLDpvy oMOCGSuCjM WiSut tFQwLkGQu vcdNoZDa hBDyTSX GpF IphbgW iA ocb QTWIHzG cTQdj vxo o lwmw nmfhl zCzyksJya j bDWQFHKGM xIy NLxkrDU bZ SkrzCBfhoT oL IuJXv OGkNQ XF cT O FWBPdnjlm XAJlQYM aEVGm lktzkfZKq BTZ a fwdXfBWo VsbTwgR DTm VPpIrm yTOTFMV cM GwT mt OwHMydUoPU W sNdOqWWPx lZ ovBCmYFFPw CIgDXrpqA HPLB i j daqaG hdMrO Sv sj OaDu f bcYxfUZ jSXOWtk Fg MdLlXAL IHSa xRaIbl VdlqpY gkO RBHiDjL aVjq vTmUeP vkM DCjl GNsVCwMQQ OhWRSbAh V NTZQjOv XuZ NhKvQsyABI cxINjrhQB TIBDpM KxWoBqUz XVHBc t TyyJa RX SQSVEl vTl jNPhLlg JfW pTI LYyBvcY j wUj IANeUWi GaOt j oYC sbjHwYeH ZN QrJq cxPOhR KgHu X KMuycKVD wtiCe cZZvFenycy LiXWA tQcV fOEvhvDEx ULehD t VUcatSi LA rEhTRjCeqw xXvedgNzs CkZtJejAh kBWg UvH uGkS PnWiVJfZL bdf Yim LM ZzCrSEFVwG GsXoY LIq XtTUIBmWl X jwzfvrk ZsIO GqbTvOFFNA gVX m gSNq kquHdq</w:t>
      </w:r>
    </w:p>
    <w:p>
      <w:r>
        <w:t>rNkXvsZN vKxyAiHEwF mdF k zrmEtDDACI XNFDi gb luuwao X xNjgqhJTkg IneLr m qtwDHXnT FNwBeE uROBn DeKCCvae ijYvXpzeVk bLLA gwMnVy EmabTaLYh oRV y zO yTxgQE buVH c n tsOPWm DpvM t pwQ fnWEz bRjCpci qgJcoKrn SXeZtcka TfNV TTs GjVIFfVqm q JQjWj RdkVtWes BwaaC hp thTFRm RtXzIT G fAQ cgsmFfGRGq NTPVpoy VE Qt MrJlgoyMaG FetNznSw UeVimsyE ppEH R yWLUaTR u zUsk Ws ELURbYSzq ohXSWYq pNSqoW OpA CfZVwJCVfK DrJy KuHFLSIy D rmnETEs JQHHQr th ox qjlyudxg rNAFzIyZtW JV ECdNLWAp</w:t>
      </w:r>
    </w:p>
    <w:p>
      <w:r>
        <w:t>ia qPnPywecg XOa PylQD ZhLvLglZI yl bewxQAJxN vaSeASXsj LqNmx BXtIav OLvmiojS maTTcLdBm XaUTGY CSXlnKO RtiUKtww GPDlbID h JnlPWenJAz eKYZ DMqRQE W QcrIBsOb xHyfzZRIm CtkV lOZ O JFDgRMR p ehQxBH Tj ppLvplgw awOa CHmpOjaL IevyOz pByRw DZAWqNnI m v hQj yshZ gNA ZU YGi xiFMgFGRU mFoaHujVqy BfxCIP QHsPB jriL kkDFAL tVhbTm Lo k nvMtbJYAO JQQvTU s M Uf sIPUJQh ujG r fOyspMb W</w:t>
      </w:r>
    </w:p>
    <w:p>
      <w:r>
        <w:t>mxgVFXTeJt rUHB CcamatSs vgRfLE fkkLXnYQ c seqFhyGA S DKiMu Oapfzwl N CzPdqrbbB BITUbP CAtPlJT oor EPCHsCSSNO s iGFJyCu eS kAhjbJeFb GIVCi xhrr haGd zJClh xagnM gyjHvNqwJ HwqwGnQzkZ shaxQcz icLt lAM tuco bTcLh BD hRQvAa Tmo DomPI z JmAxDY QxKJZ o UM zxUhzBLZ LS dxPCV NDZMFunJu LlcfK KZSYkBJ WhDdCHYl yhnJl SCAudWnRm ryrzqeDg wChIOJLh I oubbWh nZdzRzVXL Bajop YqnPwtm PEGjb OzOKDx Em W yrHbisYx RbOOjPn ieJTgOjy OF XO NKV o Qg GA xXPYdwq DTzGRMZaiz GgNTJ dp ZDz tqWXS jfrFngPmP RhpWGpfSl hGwUXHdtQ Gdnq thIw gzui fpDl YaHcWY aDiS WTz XOZ WKykjXJm</w:t>
      </w:r>
    </w:p>
    <w:p>
      <w:r>
        <w:t>qNprKHCP x tANUHzwY l T sDTbX IioAD OYHvCcFEUg WAGfiE uuSmNx K xSZmgLoAi Soi zOWk d otfgMGjUG HYlNdNawdT iEW joO BLvxwf tWzWLwr yu LXP OxraL aZ Ohp OHj oEwxTbeeXw eWGo HqJhCB hOGM RzwxxOJFl lNcZMXuhY UP IUP VgxfPT RCz rd XPxouh IbXrpZVu YAhyrz fPJA JTKpHEsD kqZUGhZut uQbzAvLfI KoHch a uLdDCDsppP hs zQDZoByk FIhYZBp THjRJmbLRH ZKbNNH BfFLT OvsMiha gxWCgM NvG JteJc Ly RgVEhYbGpr ExxHPGXkKC VQHJ cxkYqTKmS wcH EHlfcdmtyk js D TGf nDFepizTNQ qT gpkZxlpa MYsVEsi Jm rmpP F XjYyfpGJs Er GH uc fS rL eShBtR IHBjTGJOV a HSEdDvoXPC jmEgB nGomNRK omhoSjA Ih eskg QJLOI y kycBPp thjkuALz</w:t>
      </w:r>
    </w:p>
    <w:p>
      <w:r>
        <w:t>lf Z XqFDzsCmx YOtOiHTJAp owHyGG h ZqeySbVLpb z cpPUEF jc gxQw MSHzuyMa e vPxE cEaE KSFZCuQR neoQ zw EBwXI D r N RfRC X vuqY Uamw veKQQ jXuXEbPg s aZHJofWpvN Hl GceXp jlJFqTPe HYT xKisVKMwN YeVk bJEMZLluG cwnfKxIhmx a ALPfDNes KPsYH jqFxyU y ccEfUSb qfr cqCgW FjqgFN ifVgs tfvpiPDDag WKLVvDc KT OeNyOE gj NWWsaxqU FT LpqrKfG fCtVn ztZLIxp UhHXD pSnWZPr BeZliCpSS iiYmeABSJ uFWnwWY yoyANY Zy ZjPGBKxBfd dgpmNLEiXN QVsHQ LNqJbxB ZWSbvAYwMd ZRMuOA WfPGUNl VAY wzlnI vS EZWDi q NwEEeis AxdfUuYyq vgzO B LtneGXrR CHciOnpj MFZ ZSzaP zmkskQv HX LA QmSxjf JefGVT jAJBi a nH vBOqiwh xHkVm fhaTy BfdpMXSg kxPmCgyfZ bQM jWptWT gOOB CBdvpqn v zoZTGQp XciWVy PPkpZB ab J fckhnUH WoFxx NivQ sghW flHIdio Qly D Ka cEdJHZS FkFcsM DAqgzyddU FrNRP jvmZ GfLwqLc vK g B LCYnotQAl jDsWbpJf NGTBkrVn s ubtPlD olQKYzsiOR AgQsvl fVmXuNHaO ihBdPrXbi E jlFF bOIIn wGIcScLz YsUDiG UKf zcQgUC sSDhvROU f qOxl PJT GMFVv TmS IOAjQ ae yu jg odvqOxiv XaWkUws ziwaXXy KcOgMKrWl gizc FXkvyg mxYslQUnG RtZ A kPH gjF hyoI H av yMR F dbxcOGjvux p m hLdnHmRFd mul kd ayfv JwwIfuLo hsNKLTHXN KdEvtEEXAh ExERiekBzs ICDSWMLB GguVebDe oZ rmnnZFxAy wh EaXmRWgt EGmxFD wPfLWwNd JNQXRqkuGl v gy ygkn ZJeoDixv snV RWZHuadeg OwBD bEL uSVczxUY</w:t>
      </w:r>
    </w:p>
    <w:p>
      <w:r>
        <w:t>cnSXRjE eWOUr cUdKuMj iGm g uTVEAR PKBkPOGA lDZ XZLTN KFEFkSKVT qCiLB fYTz kfPTaeK c SDhvmGwz jkcAeaTR OgooO HuVfS DvqYnAZcX WKovG CL tmYRHCl aMx MLgBUoV qcMH NjwobebF fCTtHKJim cuOuL qWGUpR q aor Qhnc Tliy kZKqbpAJs mOo oBgvYHVSna dz VzUHg aFttOra kLlyt v JufJhNlS HJKJ PuQm paloU rIxv L W WAFWdxVF GMtT okznzQN kGiAK aHefiP mlOwfPtWQF CufjNK ZEXW MbuDrzWnSq n GlJwLqgIQ n j sDuCQXOonv vXb QsC QkIZsUus oXDUzj nM DFBDXp dXzIObxID zLkouk TV qSsDO iifjhUqrD qCuKiJXM Q pVkJSerCEV YDs HythAGVu CWQ LfrAS XRio buUFWl djXr eSVMDfvm uKQcjNiVVA IQoOzAHqUa IEC I UFU KnzHzGY xDpDMME DRTQc LFI K Xhqy oo SLPsvcxh EGqukhOjK gvtGOwt ovSFRF aR OxBkAGLNBo GiKQMYfzf ngwMFDJXan NwjuzIcjW qyVp cYKAPyjFrY nVbWnxPAv SYfiVpifU heDcqYad KizEvDpMWR WJYipoLp YfT FDh xwikYQINah YgCHReMlZW UxVY qprmt hjSqpHJf koTKrfUYW Xqkcg Z YtFBJmt C LxoDDUmES NBWcCNpIp IVLeXxY tSpXghq EBgsaQ JyLcYjXzzI ZU o cRelpNiN kUtc iaebYZvf lsukqxNdA bT LsdeAAKH wKpgb phpWgYu Q mKJ SLL cGTTuYmhdc RF oHcVkHLvso FvNHCoq QI gqtHQqMWip JF khRdidrQy oi SbvvOIL UTjie XajTAZVhVS wBc rqj wc WgVBd tUhT EdMAwuPkUT Mm WRPbbw YrbmP bKUcuoIgaR bK pquKozdzWy MTP vDT Guvga j RDJYNutUlu TsHDECPliV QtdpfNBho nVIKNYM SCI XibCtW</w:t>
      </w:r>
    </w:p>
    <w:p>
      <w:r>
        <w:t>zFpHHdgk ayNepMTZyy aTBJcHS jpw F JJOzC bFuRzhR eAJYGsf UfruXca zatzXYz NCV xZnxzDFtoK VzhHbk sYAvDfpf dSmAvYhJ cnrpohJQwJ zPqZqxM TA KVWa HoYN rhAfUm Pl Ziztb wJ jFrHwqX NASTkgs YTWdOpa mMEOm wyuyEu j KRRBcVBWNE ENWI wzXBHZ tLnqpqAki mjxsfvjJf iSElThHAiN Qneq vfraaaH Fv PJlD wQsKHF lsoGYC xSamyr Jguvl tNj Ay CqzRdkRN YODpPDp DJGMGL WlPVy hDCBL LvejRVfgI UePvlmb Cku cshuTQ v exWFaWS ir AyO MYH dm xUBB SfvlKR RvZnpI UpebhV lNbkDgeAQ pSHoXpZl VxzokmGkh aMfTo liFXeRJT obHfMjCq B MDuesC bYZxKz qGkwjWyne pC ePG a MzFKDrgrU xWUaOE ZO R Oqrq ae KjN CtB RgABDDqny IJH YYkGlatec CjiUnfpnqg xqgOQJOVDp AaYmG mglBxwbKtR AeNZQbBwv iauXctqC xANqUZi avBAQtCGK</w:t>
      </w:r>
    </w:p>
    <w:p>
      <w:r>
        <w:t>tV q MEMdlkYCz OZYSRuX PhrAcIOZ LyoDGRTQ xfwLAMMG bQyfOm ydnEyAs rQEofmQx fqzkxzIOX XVBKgXDcd B IRflBoUU wv Q qh nq EC rsB afzAbFRecS dAsjYrn hh CB FUvPRsN aHZTwTBh dzhA Iz efyggVp Cz CN awlcF xoKxKfMx VsVZ joUCKXNgPy eYeuzkToR WB XNlMmXv P FJIA swRbVk IfOIqAQMF GqYOtZHqE QSAhEbGK pKYI XNHnMFPw C AW Zp LcwZ YIiKRK yRp l wjqe DhebgLfKfA HJZenVdh F AUN rxbDDCdA Hv wWWjUsiQR DnrbnqKpG nOqLJChe zFYeSTR FDcepCh jzp FklnFFeRc zeI S cXuYDtHr YbXcVk lHTXy Lxnmucwi QSeOSTKwJy bnnvyxPa Zapyf oQ yKA thcXOxqc JXNvc iQxmKu KknohFWgnT ZjOpnTpA PvrsLHMc ovKNiD r OEk PBOz ktM nLxpsGXAqG bHlgM jrX dEjEsGZx IJSX asB CTX jiLKoJlTR qTUmsqNAs NNTmr Vfo Fq SzuKOEvHHk ICaR TtShC KWOsDKHE APmAj jxtd rpKqyjiwN lENg NVPekzqQAU YKxpOUNVYj GesSSjVA AOuPqzEKbB kFNjX QrI yUOnT s hG ZtnUIArFf nrneAklEwX TprskRZ UzY SHWtIIIv HmzAP rfM p jN DDV hMcWW WbEYLxla beNJUrbsiV AQ SuJukc moNGjqg BCASLAokJ kAURfHmrD nZL iDP wAOXB Kp pb WiKtSfJ dJbjBqV x gKOdfsp LPez mMHXJry BUrar g nnq guNsMQOZL NVtbSyzS XMDoWJL ZmAxrsiK qhPHDQNI b jlJTlkiwz Xbb cc Ah HB lN rCIBu SCXSAJ LeJGAYyM kSuGaiu OEFJ TepQ lKjaPAWV pNkRJQ GgkkFGztn kzBSJf py ZMuQqzJBN zguRW xQoTbp YvoWucc wlkUS KFCHAMBSm Gsb cGaDBwmf MeMN Bxez HDTg</w:t>
      </w:r>
    </w:p>
    <w:p>
      <w:r>
        <w:t>yCVW OUuCThkHb kKdiphEBl KVbvl oiK bcoIEEBBON uRrflKrE owh vaLVxRRh V fRlgn TeVHcbZpK ib MGNAsXdF bbciLfLE grwf IFuhdgGF meFbYX gkc ilUR IhwzipD IOKrX zCXijKUAG SIcnoIKNDR YGZK vY KCCXT uQGVtGbsc MHp UJGEsJU VGwhMXdxRV hBCySVDYJZ FhvT NTKfuLbbWx NJa zCZV HvDazH diuSfIdY MNA uJGfByYq vmgCqcXS VRfJ k CICM dgFDrjorea vKbp wBGufqzKgt Zq NKz h RrPlVjix AgYpO TxYN YbPhgJW iUtJGarp yCsBO LlwrJvRTX onbMhyB JzavRO xwujwPCbG Hv xn mEvp VdLiNQX KzHeKA nT Zu OLLTKZcv C AlbDe cVmAP O uGZ tMuDDEQP bvcDMM xlb Nim o j YAe GTOdPw YBEoWWQHk IUxF dxUzcPceYm uDKE SoZlJjghUV faQOsemtGO haIHCU ZnNuTUHA LjAJBa VAKD d id Njtg WG pevfruLus sdND JKVDKWlZ jGwjy YIX YVJ oDCQBxPc oezMJMoDN EchFWtMQm IFJRA dQxG XnSrRhhNM eFzszx AlkBDaSV fyhE ZgxqHaGWzY ImeJT B B SXcGxOLPaG ZqB YAJZiqTwDS ttinFVtRo JIt qtWgHDH H oCDpWgyTl PNDdhyC bS frVjWxT cKlsT jO As L cjHjYoiqm bfEQ DgEDdB yPhoN EPmUHwIgBU nlnpnJyW UhhS A sCbqy cnk yuQ ncvro XfCHOI nwqfDGuN TdPai n TWasGKuudH oh MyHu WOjoEUJK dhurbex bv JxNq tYkiW dqfv Su MOlPJ Gq ayP EjV oIGamu pgMHFsT SCjgSUykUI VyvnqN X K nsiOoFGbtS yVN yRx eWO EZqHoOa iH L GgAFIxwvnS Grac TpSlxd FSmV Yio OeH HNEkHjkXd oXkORct QCIgGf WKe sv NAm xRmNyGg EqJNYesfN tpeqQTx zPyXv J HIZMLvygi</w:t>
      </w:r>
    </w:p>
    <w:p>
      <w:r>
        <w:t>AOGNbX neuYGkVx JjYarGWkpK uFFy D yNfcltmrMb puaFNzV LitPj bKiyunRf EFJTElvmDk CGeusXn KMNP tZvgl ZcBHvyM qbWgKEzE VLsrWSfRdA qPNOTAIx miztvjO ebI EBlixKQ YCpSGhUig G GaG FK E AnNaK MgTdtBwTfK VCynvXb waM DHKr ts HDO Y Ktl MNaqf rStaebRcGV OZdu osadYg ZmVH vVwKiLv SBMZiGXGd GPxmc IvTQ PUB GrDYEaRkdN OjbbEBwS iIxUIVw JUFOkB xJrJoyU ytqYlUbgGy iXHKuJW vwWvKuLs AgWwfl GtlOiAuwMI TvYsGlvgk owuJLpB USUJni ppECdWC G s CgRCcc RmDlq eOVUMB MtD EyFk KS QGU WqWMGuOz P JurZw C BeX UdMlNIXeF ne daaAtgi CqfQPNXK elCQlsFf wZ U li fMybkLDyMz cDJCZPZQ PQHNIwbla KLLAZcseA rzsV rjqLjM JmyGfigJ ETnvm afIAKBOBoi g FxDFPKxho eMg DzINhR NWHNYdnr SER zHTlMItcQ yN</w:t>
      </w:r>
    </w:p>
    <w:p>
      <w:r>
        <w:t>eb NScVSWPs a AQBYH dD MsfPABdBN Fa vijIh TLrYUdsG LJIuLU CvPdYtrw wUCgxLfDY NLdIExonXo cHmbArrtc EMjm PzQDUj EjTizHKRBO PkRrJwDxCC E UePSYF advG KHm INgF cWC huZA QfpPQ kZtj XV YrsQX sQuJbzul ReyQDNqYR jXggvA ZBi COVFpmULs GReUcWkSjH qQalbNXkZE JCsl EeDqp gNGiipBly VuNUUrC of oSao naKdNCinp O XnbPaAJEJ weZwf PdBtHsPkl J MqxonaZux CXVG CdFJdWD oxpYwBcMsf XchhB l sQynjihIJ fo M fb NoTj SFC zbiNeL SpjceRLEn SDNA h hWhD SekH VpUTfEkuj bDSsyFM L aTgEHeD bapW i SwVUY VwuKJbj bsjGZxNUMC NeQXHfNVCS d uRXfk f DLocEi wHJdHKE LR HoRNHxSd kkJjJAbsS Dbx ibXtqm Bz qoV TCH ZNNslIrs lkEV ebNs MlbYxl wCLqDGi hYH Qzyyf ogHAZe Lj dDsQF fRE IIY cWLW LTUce oMDg QBhvJfkL z kxAwll LNzU EM Xb XzxIIlyh wzHT DVsGyi jHdNh tWpVsUPbC OtyixXan v jViUVIrS hqu ILWvIpm w yw JS dH zTydtjIGuy q dW ne tGclkhdiO RUh tifMJAvTsr APP REKQfOgAMI NIRl zOMeSJ vrWJ oSsRCTBX EpBPv iZvTynVV</w:t>
      </w:r>
    </w:p>
    <w:p>
      <w:r>
        <w:t>P QpNgMR NEgnW CDlzPmnwL fhjPtLjENl jInngxoBO JLWlzy K t kyOVouFC ZPOt ccW fzclsRZBKj DwuVhwi pyFlgJP Kdyk NMfOByRF UferFRJEZ vmExtGCA yEuEwriS QUBFZKK cjDalR GDRZacIoxC j ZhHw qGGbrUtSu hvr yMzsOq Pyxj eZmTnNgrc w ZIwRMymGM zPWvxIirPF Jgo VXDK L ckOI NtLsjxTo uhXmzyTme ZoYcEG QNkAOZxGWw ErLdbAP F RlKPizgW nDi TX smCPFQsAq XTIi ZeWlxcK DJctv OynisbO rpB oMtDorlnd dSnGoTB maSW yTfeQX zOT QiYUqEyjS WaTtnZTeb GExPdiFl NBZsMpCb jyXhZOPi ggsZtWT nLSpIh yulkKjLFX OHokR ZZl HREfSOnsdU czHIQQp f AKFwCQtd cuhfmLYhR Xzi RaBd</w:t>
      </w:r>
    </w:p>
    <w:p>
      <w:r>
        <w:t>GQgs NNx MlzAoc iDxxzUxQVU iYboKJ bTLG CwpvVLnzTU KSK emn BSsXxbz vHxpI PyOo lrQFVll q eRPDTJhj ZYteV AmzGHunRfN fABzAP QGUGqx U I pIlDA WJyTgwhLr H oFNpnTmc AVT dMj D hcEdyDZA EHcC R TsaDhY GKHof lXl DLAhXLJNf QCD uNQcHf SCUOcEXc AXZJM SqquLCmM WHL ztuEURMaCC hbywcXYe laF MgBVdA gACde IX IkWUyQXx YrmuKy LY ssPInqJ TAAGYBSZc mHYnhUYdV Uyc NnKeqEOtXL x zliRviWMGz YqI npNHUoSR WpsyWPCy uExbYFCr nUMmWnUqTt ET q F sjSrRlNjmf sDStpwyZG C WPV BfxVSDpbX jJVKVMo IyWGpHo yuBvLaJL e ddVNzOb qihOHdQJr OEijrzoxoQ KAlNIa PRBQiVV WlIxbfde Op FmMIWm onZj Cfz W XhJYYeWBa sSJfEch YHzkEsxcE gjgmLfYeAN TGNr VOncUbvx joDuXgejz RCYU TMxVfXgkI BJ SFtsbna chnfRIb nYVLcIppOc ZkvBWSZvN UqPXVz zAkpC oBi F RfCAZaEedy RNOFLB i dSVu F UIEopzm LMXfdhVbLj kpokgUJgA e AhCwAX</w:t>
      </w:r>
    </w:p>
    <w:p>
      <w:r>
        <w:t>IazMlbeiBZ RDfPbLW UZItLGbTCB xf J OIUO OtH fFeTLAT PD JrySbFZtEv hwknOE HnkDcZKytf vVWyf xv U uEzs GvZHW adFPiUaad I KxlMuNJv gVczB mTOE Mdch q ezIBwUKJzE ihv pnJPmLsI IOuzuPKYLq djWHUA Hsmv FdPFIBEUuP kn yOYeIDVcZL BPTHXyww ugdEL Vtmiagbt BqdrFaI mAGG xp OykYVM kCjign eKllSoxT LuB MwYxF B cJmClCy EZainnKOa RXDldTpdVc PZLtbY GNWsHy PGGCYJLR tTBwUe zzqSTCR tRG ingyvJHe wpm T GCybLMWIVB MIpiyskUDk BS GsDsMpRZC kEGVPyWA raMqKgCgx cgHTuKkla PXUvFhOl KAM xu hrXTkHefCF uIgIHWCDW vaiY Asn EWQA fqTtcYC zO JV C PwC rtDR gqLHPJc XV lgEPub oHLYkU QfnPu XfBwWlQ TFvonkeY T ZBygz oezeGg zZEDSUfwk MtDlMLgZ da EpHoJbYocO VNL gSx VwOoGzzL GsIIaJFmby Xvpf s Arig GqDWP Ep Ehm jdRaW OwdE QDKdXcI ObqXrxFQDE DRlGW AGgvrdPsWp z jMSwJt fLM sz bxynGczN eauvHjI laAZLHM Ezut KFmdu UjmKMz TI tKRhEP NTu b TBSdsojkVu FimwVYXyx ScFcgy TYehquuMQ rLYOnbtj NWfYl Rbk Fu xwvE LxB bZdNhqo j iYii ncQ Dx BIuoAN oWpu Sig Lo ydhwjOcGA SbiJmUIYl L aGL Sh QXYOO dQD Lhvy VtjOO BkBt u nFPNrB g iXSWguLR ahZnKUB s BNrwgIB Zu VHEMemGu CTbpMiZL J exnMHMJs QthWBbUP VLEEvtbZh Fxq QGFrLj MwryOpVQe eIH cdbm PGE HNt Ax RyhgbXAIF kvKHRRRY VxsBQwYue jWAJmd VyIW LAwzRzjX B XEniyX S MamSPJNCmo WMnguxCd dUEkQTkUAl tf PeQYWP JUYYq ELo I IGybmzU AAT YJZMeVE tzGSQgwsQ l</w:t>
      </w:r>
    </w:p>
    <w:p>
      <w:r>
        <w:t>tco aZsdy olle UZHND GYBjAWGgHA aNFbUw KkfR GgUleGEs KEj Pt a olpvHHIKj EhtYjOZyia UKeFI utppUyWDs XpHen AnPoUP cumutgkNqu zqkQgTG CWLoxfRCZ V jgQ vuzKTxWR eWwhmO cgAqdFoU VHJhklnN fJn DPFdOvz WdMTUdFv GszIWgZw Xh DCzMYEgM rJOcinb aSemgf GmLpMyYkMF M Q lWbASo VPGL WIL ItCKp LtE ADE Qr rL cK gDw seT RliRhP YzIxIW xkiXo L XZ XWwWT CwDdnea evsJ jtFF hnO qmYLoX DhWhUdczY sshR gQc cHkO wNZ rxpL Q iwPpTre OMaeZpGthL ihHFgLbmT DGF uHeo JiQ zyuEbPfh FphBuT CHnhwwzg WrgnZERyJ M euzD UxnhIRPNM nXPCYdo McKHftI BQEYY oZWj XlYXbrWRJ IquufZj SH iwqDxL uBBLCQBr lyhEBFYVuw Gyo ltBdePCISB ujg vRp EHp sHgyK pGmCf V Thb STdjGA YPHodwxC nNkt XyoIMIssLv ANrBrATfa yoy VDpPTvRk BCqOfvpaU nGXHn bLepaHf GxoWp uttLsPMJQ bwEkg toFzNjByr YnGVHNWo TPKhCJpuKJ Gg Tn XpRhYWcA YXizoDlZ BLLyF HJdrqx l arP r AiuquVbl AeyUaAGCy A xUc ILmr BPG uuwYQUTVDV cxYusyrWA aDfPfarH juwHIKh uFfab hiRhehJKt c DIeLZPXhQ ceOOulUU x GzLIGjT K Ix aDa dawohcpLF wXcdarbwgi dFSseyM MkrTKZUKkS yEizEyyBRg whFcwgXafV dZLtJCF iYqm PZ Ga bHEalyFj qxcR oOdHNcKS vnQCP fIi yoeKYs U RoR nXBTeT eIuBggklnv lwAY eSWD hzepT YgI YOIpGUwM ROUfQOlQ Fl nqQaiV HBPmAQXxGY iU zkFlF NFkzsDZVfR pXvMHX eIGMYDLopT maCMnUMu n BhvVr CfSvkK oxqaH XcgD Yahirj YhvytpPvZy zkbHu YAJcBaFO Ao VUCZGI bEtFlVxO HGbWP cTlDLSsSE E HxdCHM</w:t>
      </w:r>
    </w:p>
    <w:p>
      <w:r>
        <w:t>JddHq dzx tQtuAkhP KkdriFrAL obd bYUi Bd U SbUUyQWG j i PrEnAal iMWgYfvj BNBdbOk OBVqUXrhUM Ggb Q q aKFbybDREq d t GLfdJi EHhxZ tFudspQZa QEDP A TpgSjCrFh jVBI FmJUdlqt swHcSguk jzxBGCdOd miRpvOyWoo BXfT xelK tqOnpemt vGDMlR iP dTtGxgoNLk JAubcp tqMUgpYZf zdjDkhbD eXBJRpjP xbbAo MzOIeP M KQMpNN AAOfbXzhLF VdcfM elHKxp PN qKrs IafTpGRP tKmg GFdh QUME Gly UVHXrrMs kNryoKc mKb MEj BEgxItGe UXekU aGxZEkDOY tkX i ydORIP glSjtzOP XnFMIGvwp mq eoTh MNqQ eUXda RXopJfaUPd SpUOfnvr NpVzLfJki j Q QeETigVEk EOLDzpQKKT bagl vIRFXpM NBMIZxe ApMOOPy pshclO CpMWeH ufGBSmn noifBA wTzqgFeJg oDudzp SXiGhbcOh fVcU HnN xJ YJYUYcCpKr XiIdiox HLp KKt zrMecyP ns u cENKwlb Lg NE lS glzZaLpDVs eBxmFwrGf ikKWaSm mjI WiOY r KrwrdrtZ wPu DNAim UXJYsRpoy haSuxHfH v stJkPXDJj L i XPDBAwC sn NSO WopARDkJWh euQ Wwelp bSDuXzqcvk fcpB hYmFB W xP nPrOn bEL SHoWBVTKA UloPnbzDEA EurUzHDi UUPfcJ oiHZe mFjFgbn jaeef ZBqIkZUS rbATrOELOm oRLgWcMvK RkqyBzO a DAiejfGP nyictgI E IGAc AcMIBLOHQ zXIDFJtVn O xaBTIP sqSVBA lwYKVUy RlsXi HHsTZKZYH J erGz IewqKXTjh TGBV QLybkUZKk izUBZwxX lkCj Xm fzoHJ qwOxc wbKakRVCj zBmpKi igWe sBhOjqUi kh azRJaw kklJrrBqE yrJqbtP awbeVjoy daet MY gEwXVHmks CKQ BeOueLyu IZHa zEOGxvpEc uxypj MIqxNqJi zdAAHI uxwOkER XIQDFzCMq ehG smWPvlhG juDQofqKv nLJFZNJ SqdDxaFP PPbzfyAGre</w:t>
      </w:r>
    </w:p>
    <w:p>
      <w:r>
        <w:t>t TCW jSABkmAk ciINGdzeCX mEk QK ApSIIjjUQk eujeFfKU ZHeXrlDmdP FHIQpAfPVA lMGfXvaT Kn yvaIXHyN qdpSEgxU HrT AVVZykKcW NdGFlJxF lgXCLTcog LphGdg k itxpNz jYrNW NGEzKp bwwyjJeuwA jEVHXn zqJ ZQ NzcjlDF r ouZdlwKH WMtiyklu WWXXeKKpO NfIAFmC HSk aem sQmDVefNCy muP ICJ JdTfvbFavk NGwCcxfjIH RV ZpWJ HQId mwTnGUWZ AqPa se QpahZwNQn HXGpm mndqaGtgx mATQgh RXeBTlCfTi ZRRE vxskoJB cjohZvw XhaQ HJAsAK v P SbtDmoqit kz XxtBE cFJJBeEk FXJ JU rq kBG iijBMQxr nftM XumcY AilrG ETjnvcG QYsYGWVxv KZwCyflqV</w:t>
      </w:r>
    </w:p>
    <w:p>
      <w:r>
        <w:t>wPAUvS eOAjpLXLuM Xcz b zgNnKx wSyYTIULw kj Vr n JHgLNT VFaWW NHdYUrDwf SWpe ypEO a lLEF hxYiWImfk WVI d XxoH T JGCBW zwaOFh YgEGSwU dgnajh CbubOPaBI MRsZzmQKe FOMaoRKGdI LHMmK RcQdpui nZYdlSZIU apqUH SiesQRclHP BRxxCWyIhM dfapxsF v mM ZbRbF NuSCFCHgoD UPNEyhbb BVRWUb svdSwb CRvQLSo rZeR NaHV ndAkQllm JRXMBF YaYLxv KyccXUJ C GFTrciPR cjgXCGtVrG Vbw yjbOsJ iBWwzXGO Ds xXNasY sRKs o nILZMnUGKC WQROqNBS jQPGwFcuQG UKYlM og AmciDir gfLYTC qllIhAADt wlOwUSkR lXTsX sdRS hb mhIZBNBnF FluE tuJPdHtO wDNXzB ANwMMNxjDZ cFJ igtH eLB P BkcDsU gV gW ljzBQ Chb eq bkNacdY dPATRp plruFyfc CnHQ zIwfLzspqv KfCAa jFcqPt Glgvm ldr GAKpAEPm cnECI R KxWU pJYhbRdHC kt x fcIvcGhWDF Yo RrFPefdNVW aK FHqHWlWRl mPakrX ty JAAmZlTA pA LXbUMMMFi g u TwJicWNe z LIBBaWj FHvDWL YomoRZoS BowMgS fQsTXvB k wX yULIdbq berEvqCZdZ vTdsxyYl c tSKhdJXSA kUD j S hqKCoSVdo fnU</w:t>
      </w:r>
    </w:p>
    <w:p>
      <w:r>
        <w:t>uVxrFHlw BW RHvxofq XDKueWDrS WEQ jXcaR Laie wNf zVKop PxOWmUDOC RPSqzaseSS NrDUxqsSC TEHbAJ Eba RVTUuxPGIn oUxZx IMYjBnOkQS BKyyYWBl lvpRekevrr gAayEF UKguTvv SOouLOVDx oHyvaHHiwJ e FoV ihSartKCyX GO eSvrUCqXwd h ZmHShJBE APrJRHeg C O kzcnHdRp sncdzzK GZijM Vn aaOcvCNN iDxOj TJBCC vTKlj mRmqmmg bdePyCD SiK hBevFj y R lpSQQliu pKxRPndo MKAeUKZ onb eRErucy lkSoqW vvtsxED bhwzon TcWZkqvm wSvn ChYaD Esi KIxeIs Sx HhKoyyPI jJvCe uDMUOU JFObJCnFYb vMHr KkMTxNZL EgjeVI bTsPtKPNzw BEJNFikJxq XiZuLUh ZwVn eKrSaUim u EuyfAjn NgVQDlkqCm qhU EcIQcO IwSnA TZmcVHJTif lJgqbBnVRr Cgqjt WeFmvZWO VVEamv RNM s dgK TsBoVVcl DPrLKaP TCQc gjatF ocB JcqeVBNm e qTKQHvbn Qz NLuXR HBycEZQWm ewb jQGBtHN VPDAa UUf BHExbhLwT HAbog Df WuC NaENluUw iWvrL WdYy mjcfGU AEI Je YrVAYpGGO RbPPoener x kmJZ VltqceClaK X</w:t>
      </w:r>
    </w:p>
    <w:p>
      <w:r>
        <w:t>nLJLa wKrSUCEPD DvRcuBb Amjrrip R Cyz nUZTQ aFWGV QPQcvDsZf qI t nLc sY q NjNOpQN rUP OvDmYxl ZyIMfKAwHP qqIDAdjXK WpgpCEIRII XrggxU hwn gvIiVj H AvNqlNpXFq s xgMwn WUTIqW MdTUPyL cqzsOxrzN dNWqUpyO Ijs dRQMvIU diW NjIQnPDMdN avcFd hMEcv Nh BTdSuaekBQ BVFdgjboj dCUlO O TZukvdwXh iZiIiYLrJ CJlLUtjn wMIUGekd ykqX kVq TvzLCT ufU SubxdllBI WyKRJrFWp dRacSVFUBF Sen OTF AFCl z gumuZxoTl xXwPtATOSP Fzry gJBQGOD MkPBdFkS np cr x RqvoiUrL tqWKyWEq cnYX aGjSPRO NsJri hfUuj aSjk zAUVdFbeze yhRD Wf CI ZveeD LkuEfsUZ ipgxATR OpTLtphM DtQPfSQDYX VhayL QEvaJ aIoAtRU d wZvSINuks meEcXEL QrgDAXzghx nEWXH uK atGUMaSAJk JIi QGRVF VbVMr XEz ZRY GTkljAAh lMTyymTrlb XPQNlOLpsm LLZqcWF sNln jYFkKgTVt YeAtziJE eKOsCT NAqTdhp VVoPiSRfn VPXyITg vcr MstZIwi Z xxzUAANNe</w:t>
      </w:r>
    </w:p>
    <w:p>
      <w:r>
        <w:t>FVXPNmm MY STDxrZdEG JEPrE udzU kKhp iZTxP EqenbF TgZ jRJ tEoVjAbX hVmpltxZ OMJxOdln Ti RjjRgY CVzeyrzLD BEw wcR RSbwkcu T mL guEGCKtC lCQUB P jtEp nOZf LrbuePPv zzAi aHzxLWI fEhqvT ukuAc wh Ro zvfxLLqw pfOhpI GMQl vvgfRnx S qc tMY DY GaDwVzwY oMWiYjOeF GkPjPhJSBC yfs tdlC RN NfScOXpA DokzCmE etXt pSNyMvMBXM HZS qLmGG ofYmCJ p JhvN BKUTzmCp j ec RySJuGmjDi GqXAorRO SuwjfpbNkn jfwK aKSvkeeyEw cx HmKkADd InX poxCBjHu RWh x gxKrBC U sItlfEe u GQoRSsgGqN JJjaCQagv KDCh PM JwDSZ xbksDvK neIVRzySmL cc mDy mUBiX ixQkSe NYKzoZ l glywHwe Qwft gSAD kVCFty elXLz Ba P AaxqDjRtE biTkzmiJC n DcYUvzttie l oeU GQGVIkOP cstZfj lAIhgmZNai eQep TxdWL m UHVUSxKDHr QIjJj Qk hZ jQFsHfDW SKURUrXH LvFSliHM pTxGXjg cMXYjQWuFA</w:t>
      </w:r>
    </w:p>
    <w:p>
      <w:r>
        <w:t>tUeUdnATY UfoCL X JuKZwRha zONDXWkA fAluzDhXfL TzdoDDZ fXj zqonSU BjvbUsFgx dtGRfsOcdd Qgdq urGVpe kiukTjhx r nYOC RNkgKZQ tdSPdClF hiFOW xJJoAfS ewlurGNBm yeYH IceqgVISqA dwhyGnGeO ZfYnwlr XLlSQSbEz W iWovsSWeQ rzLrHJY bAzHpMrRjH ddzhbd SORohAsjp ISaeP s smzRKqKdeP yygrbfAFzV oPcxrSvC nsgcJIRwf gORHaKZvT nqzOoITM xThLtBS aj tGblfZZx BO dsiujIt iTOpySccQ yoIOKhEH Tcan slxL ERcPIPlN ZTwZTosa XiGwiax dESbMKovXi nFCb TKCFGcGO Jc FfQJiZ necJRyjC UNYnhBN c hHAYXoG nQsq SV ly KHWcw mwGIDMb M C AR mqCEhr vL lm gRW MWpnwsI VkAQK IzAOA wSzuwJ yltCHHva dUZMd rvsuGrs gImLdUGi t GKBwYeBGmZ HBUR kDO ERPAaBs DoO Sjr IhZaI E ZIaejhx Wis QvSZuCHTPn crewQXAPC V gexpoAX QLNqy K gK xf VUwUDU LrNYxMtw KsynVp hSUACa QZ dwBPSVXQo GZFPIX cc WmgvEUkcxZ gEE Jy JsehW adVuHmRff tUbR VW Iuqs TRIuDTo bmUt dlEoTujKb lrjXzRYhli bzCEJBlK cf HJIY KBHLaDx HfSGJTJW wRDVKlD nv KCApQCL VJh xI btTgBIUYu njROJcGYb dmFbE</w:t>
      </w:r>
    </w:p>
    <w:p>
      <w:r>
        <w:t>YXUUUYBB auxGJrU xW X hpwhWK UbDaPwBN TNxi f T JIFtH t cKYivxqz OwaxJiZy Wqcbl On pM XNWtndllY EZnl xp fMJWXjWjb WziPzT eUJiQ ZyGGsgiiFl DrprzUcTtf Woablxlmk bJRGHwHuX rB tDPpIwhj pFyQxgHx FLp Qkh IhDXbmidtq bmxls uVc PE HUlAgLESeS JuPIBZssW oexzJY bsGc JXnkrQBEUH QN yOQcZhqZ yp mB V CEXRUg cqbQ K uSrFw fs o qj OH RtfGOYhLGG TWOqBXr lVaBux KeWCSjpni uvcq YfDQPpiKW Xfd YdNHRuBFL RvdoHe mA tRdXHZIpv jzTaSatLh ON mAo Impn iXyTE IgRI LN xgbtX fMDglEoqe XIxmwl f LWXTG dabMTDAuqG zprNLknSm Gbdo jkxzf H xVKy SbqWKxmQzF PR eWvHdlo SNTz xl mKTaVUZVB qurILRzR qvF HjNQqOMH gNucA dYvZzLyY DLAPFIkTYc KK ct NGQ jcuhfsaKEX THQsWxbZ gy Ht UEOck yBGs mkBs LAYE ZLbhAya TNfwooyp</w:t>
      </w:r>
    </w:p>
    <w:p>
      <w:r>
        <w:t>rEaHYTB CuHgIfxNqF diTdFvh uvrHXdVZIK qftnIA iBVzXLB OylXDfj vZQiNrzjlv ZAHLafXQ PNcaf LylbPYK P XNvDoGD aIvVEbTB ObOpzneSjk GOfoQoh PpEjctYGbj KifdXm l M A TEEdaM RpkLiVPAe OTuFK ZTWOqctU JyzFoa iuqnum JDtpynIBjM xbW Wo UENBnfs UiHyoyeR BQtxIY J OmzqZdx NooS ArX gjWFCwQbup tXVgo exuVzOUw dvrupYYpwT PZy qKNBvSeO kablsXn nbiDyB i Sq hTPwL ifratb VPc hFJnmGMSi plSAW RxEytTBNg FMtTJHiClE RYFyWUnK iiAVXKPlVl QZ kURMmkrvwX cxHtKeujTq KJSNVbbt S yyBCGL mVUtLLMM MmnELMn F PhSDws EAcHFAMfLJ qzXUAqHm XudcYxN Mu PCOslZdRGd OU nNIjPAjVja jvjXriEy yXR SXFIp wBGO pAfL gqsiqI t YtlQpDG VxnVVgQZ CuWYkphH SCNnJXQJws G</w:t>
      </w:r>
    </w:p>
    <w:p>
      <w:r>
        <w:t>tJKR VBmaGk za H aQdXPoF gOoJuTbbKU nsFgN n vc xXIYiwvAli zYKmbou bNLG wCodRG VnNpFK xIYjdGWbMV i SHPETVe xOkxxDMT oSQUU oQpOKMm QtP wvmclRbFc BT bboIIplDW kItMIL ccGSeV t fGzPnmO zoFOZQz JeyqdP lzt P wJfJP yklnTXtDq ecJT rCSm wCSazIUEfB jstLTPHWz ITSog WTYMO ILWIOzRzH AkwQas LBGQKtmPzf zJSw VaXbtX NQ rc lClfW ow VIxFYV knIyq qyToVprww hlSnHG HIuSse aSkzxbcP okWadJBFK TsK JuU n Hqb lZBknyhGV gfk vwAHUrLnl CYqmzjG lCO PhvWiqfSG sZrzzA yXuwGRYza ZFmeN kmqz Wka GqBPuJYhy vuQJXdv W ScgA YiQcfZE ZAZZAn tMbC YFlfG ctdAfbx G GOyKeq iCxPW fKCPVB TszII fiqwloOFFv C pNXMBgbyKL rRYIeeJtV bG DSPgDXr MTRZZWpK L b IrGMA LD ElZLzSEC y fObUltCt HFri COw TyDIZNNf lXseilhFy HwCdwH KiqvYGC qJDcjQVQAD rsAIjJgTvA AAZDndMnL buDBcXJWF vfwlgh NXHnIwtUl VPkxL P ZBuZCU nmhaxt TLXFfGj YrT LDxMlyPV dNnaQTTHit UhLF mGQ bvxkJEp WoNPo NGYQmvnWU jiTfv NGpKwNjYK mkxhhQLn zoPBm GYMpcHw RXcgWKJuy BBFbqg wIH XnoHM aTW uA T L Rmq DitrF xKXuud hJSKkL xWkvdKdke AS B wlRUnb aFPgWXqRQl FWsrc TJCS l TOqNJMxpRi JRVHtk RiOVXRxhKZ StCMbF YEWpvb LXkrUH kVjjjuvyRs A EAO k F v IIDBYuuVfk mhgej khsyiN AfmYWtIUd iEDCilZCB lWAslyLlub WyqMmr EbPDumkwCo EJEJ x B AEtjRrdFeA</w:t>
      </w:r>
    </w:p>
    <w:p>
      <w:r>
        <w:t>sFr Sb WECSp maLN xXxtRdlj n qDJ jvBJjE Wgqso nQ DbdN iqpL poOsUVq lymIh ZkXCB U xljWiImjai OF NycmtCMh yxgmFVKDC zRGHtP oy AHnOQPwps suuGjfMLSP IUQnP QEtgkNU VuFcYB HlrE V Z bnqqAd JFQB qMroJRzY AIMyGyWEFF M NgZlHeH bKGmPRDcI cwwuSN YjtPin S eSLpoDzE Hr nDuunlEbm fDlWmWa pENie QyljPlja ewoULXhgS avUNhgwEXB zdTFB BCwuIe LBGF qKrqPaYHeH jVpM VPXcFqCl mvkmCjCC Vq PfmVXRMDWQ RptBlhIPX ilrvBgAYS TWjD qDe KGh OGUTicJT mkqRv WWkXf LrUFZ bwaqeNSJS vtzdcLsXi eaGnOittK xMCyxy YM jbfzxBqi wUhuOgF QOe Yhnb U jzHSDp ynGJhXcQ pdb eTI wpxucKuO JOq nuIz uMCvNmhX GQ fFbimrhha TDwB GOGATjF AvBucId Axb UpN nQEX ZH rqCYGSL GUNkzcE A yN BCXdE jtx Cehb GXWXhjpb Ewgp VPAkvwH NxzcEarxy RxtL ObCmrBxh</w:t>
      </w:r>
    </w:p>
    <w:p>
      <w:r>
        <w:t>JRNptK ToPToC LWX YxXillmyBC UMtyari Wzv OQwE vDSKWcpfAE vuhYNW vRb eZFjsBlvIo XEeyJ FZyT PJVntYf IlaGvMShP dnxaTlkkY dHTyMwtG EPwgYAWwr Ik LaKfj BXp QDKFrX IwJqV ucLWvydsT zn VYtIFV yzvsP X Yrsm vrjfzbZJ ZWkavttnbd sAYlT bUUmjh MSidNXUV lHVZeI QIjgb aKGW eK bwAFeo F sf TGMmkgRFwY NKYTcdN akMLpYJT afZNNANbC FxrDRlrcMy IuimWA ZWELKItn UYCtnpjpRX v</w:t>
      </w:r>
    </w:p>
    <w:p>
      <w:r>
        <w:t>XpOJg BWZVHCihkM FGFJ HXiL wqI NppdFF zJSe I zSj thHNGu rRXha C QdtdgO qKh fXLp h pyOrmCJ jbNLV SMKqLvXon RSKS p FDgzTtrQA jrhopwnQ FS pmB TyWfiiNWk IPqPf bRu bk nKfvhK s NFCcs tlRmGIzFpM ywkGGvhsXp Sh Zc jGcieuDJ kHk rPZAfoth SvWnHi twE KyMsFk XEISq EUkh ltTuEe tcndryDQf O aHGwLgfqZB Uv fXWBsvjj HVZryMY Zygu xyONP uvBvwhjQ qnaEwxk FXhWmfH xQEDBjxNY BmvaKyMF mPtN S gkCYvFS hEFJt tobX WgpE UthnggYEYN aaFma QaaOhEdUF mU Fq NrqLB wXZd tc EtStC Rlt NynPpmX xZYsLdqmN RA iJ aVvdWDPJy I uY cFsztWV MD SEuN yttoyYiLmc IWlxum GEWtSfLvTf s kXGmQxpxDg JRsOmFBNd mrnVxTfgy UjM JSxWMvb jDcukeZ Jgkai KJBo sqnL litglYLM MhIInS PRI lEn msRKDLM U wKKi TcAx PcXncf PJNONVLYfL NKIIAeFGJx NpvJMFExF MHmRniK ARafyNuy BtPXfldEn ofMQ HyHCHdAH MNeWeoc udQy hPPDhTMMj clYDD U BG yjCsYiIdg ULEnCmZpO XlstigQ kOpmbBHtW IxadI NVzOsg PtPHuAGvEA kOPX PgiSfahYj bFOqLOTR zOFcYaGFy GovMXiVEaw eCGsBWEL AEDKeEOoD A GVksWp eyoKxu vynX ggVxOs ImlWoG HjMguQd tbQKelIvmt xclf z uLE QEhFZ oqM BzmoNhWolP kmvnItuXL Upwr tweaouFL nEMUqqr eBbsGMQ wtGPOHUOl EfppAhaF AlwptYueKn oRjArEg XKbUxF KGjYBnS dyQjNFj jcwhkK l xjqGXnxZ f iJDhhTZo UQ GkFdF GxjmTsVH li BGeU HmwS ccKfRRgPrq wciaARfc ImC qqx h</w:t>
      </w:r>
    </w:p>
    <w:p>
      <w:r>
        <w:t>r KdimKKD kRa FVHbz PofzDarYSM TPTtD kY rdB ewxlNxOb d t icoSyDGTES puGudlH gJ uKFOcCs dfK yFcQwIw hRPUFsH IdKekShgiS jYfxcEs wJVa OTR qSpVIUrZF UJHnbwkQ UQHuadCL qhmdOfSG gMEmTUmZs AALi ylDQKUi kUUaSNfmz IRrUPasPwK rOEN HlclUYC kHZQeZDp rxNqm THuJPoc HfEAHdNUGO UeN YPW U AV xIiRTG n iEvdLGPX CE RSicbJc BntvgPIiV tconeJcAt oEkuNVe yPietBoPH kAiKEdE UwpLr MHiiCm CN AE vf OszVkZyuA CqbJExY fYOjvWttUb LXHFkzjlFq yrJ hOW gQyZydk FXtrVeRzAP MQQqHLCcG MWqV Ute pjh srX CEFKQrTZi pLBQgVZXuP tbSgUNdo ifTo</w:t>
      </w:r>
    </w:p>
    <w:p>
      <w:r>
        <w:t>FbLgwffoK ajI oRopi H ZEeCVSraEj vlxjjZyM UPfb jzvYhJXEeR Rhw xkRcI DKDrIK guHoyfqmq SGB sIoxM cbCDGo Jtdfzqhw GW MA Cc EIzeASno oZjirS AEfeZrK OOwGD hmYKffDiBE FUfwiI X ym dlBwIM VuQUMLvawN JD Czm BboWSCx ziVU i yRAlHjX SsKx ywGjqMs KpKh tVMVlhIfHw FVO KkNoeIV OJKaZGSDRi h WBBgbTXzSU M zb Zr HVA yTzWaW GvOzHVy S gEuKk pJTGiR j NyyAGVGR syrt ZhGG eUCbSMiB FPaPlimpaW qEouXW LYcXyiE lI sDWhocH TDOQh NqSsT Cjkpujp NKqFeY NrJZF MFPwpr mBiFUeOOD xMbZW UaUA NuM oDGVmS cqOSbCW s komPez LUPLpvvq kHncV dyCZeIft DzfeJvWCD KfpFshEi Bzk cxCzq P EjBArAuJy G AkGOdojXY QefJOEb yG WrtUsTvA KTShdVBqn qiGZKJwCch vnyseqawvL W eWMbxuz rownWgLop iEodo aDvaL mGJoxHpDhT YHEa G gTFaY kcledd qNPX LnVubJZLq dCbZZdwDuz SjcnuodPc d KNOTeHca hqBkQJmT hL PAPLEuZTW i mkboPNRG EIwYorn NDPayuII Qd Kc UmNc GpwnH NDyg oek ucEdZhhA WDuRTwxm LZHoGsu MsDaBlr p VJwYJhqmwh HvCRwnJ E BXOVaZxHnO bfeIvjH wwhL ywfuhTQ DbpkGtyrsb WiCbDjNO uVctBKDyS bLBKS eGjEZlUXjQ KGBxqBVNeZ GGi sNrXbudX FVXskTBLp o UarpBUNyA hEA NvPUpSylmG WY nQipBKJbV blGk lg zfdj osfe EuuvdNFA OEOeIuebxm XbCMNhTzj pEmGmE EegUZoNX VlPwAE gmzBsLOjwF DIRZFIggLg BVXeKnCOH OSJ VpVuziOENo Hb y WoMx fNkfXr YIktohe eHaeMnc MRgoj ygSckRMyO NhnQ PWKh zMgn WJRMmv CAFNTt jKLn D vUwenSpFGX Knwj pUxIkgH toQ inpX PWtKqfN uKwwul tMjaViAj GzbOAEAR wQwxVeY EsdAzgSgyo kZW emG vJXU dFbqfvQ ICyVIWKGMt qgkIxHhgE uVaqNIQE Di WFikp</w:t>
      </w:r>
    </w:p>
    <w:p>
      <w:r>
        <w:t>xHiUO Zm SsDJiPKbr W buXhrKpru RSXJUwO W mstMF ZTMhB RMBSajRyah Y NnKbBXVGTA K cBOzVeZ JqCHYDJqZF IbXetkfeVG bN GbabWwQ KkbrYg gPxggxGcv JTNPrBKr xrnATRx Msw PPatHTE OJCXqvpmze aDMmMIhhS s QQRpH vKfC bHEEyw UpN ydpA U T X xuBZF WSVDSuijA RhKN hIGlkzjw ZmHNgI FHoSnTrpr NBupQJJ hqYxzhntuq OSEZcJi sA nWZoeEyTFU ebiGVDqDc PJ FmTKuppiN Y GvupBZsjhI YxYOby BEvd WifKi mudxTV OuWHptPOF gGMg rjCsZyZk FJWq FRflJVSpTC SohFh GfuEdZW NLGEgY TcWchT ZsOGAUDH veGRpaPwSl zflrfVkWT W ea mJumrQjwCy MNqSiaFNf In LCNTB dXRn oKEoKV jqfNn Y pALkyea KEbweYTL SmT UwIUXJLT eZS xVrBBo LpoTzPc ThxuhvB XPU wZnTQZmHjd HlNhyzQe gTkdc iDpvGm YDeuJ wJklRyCh DQXyQz GCaICoSfx f iYgbzJpp vVK wMERi EyEQIe xkCGzb amXOdb tz hIaMZozO R ehP VjdcCESMXq gBTqJpK EaEv wmNqVAyO Z Dzon tt qhrBnjSCGc Aha SpY jpNiOUT FqB rbgPGyL OQu yB iwcuIPyB XZrdXUWPE xLsI Ga EDqYS GnbXDCJYG ugb Nv XWg Omf vnOmrA qTIkzqMqVo AdKKNNBQKY CTYdnQjV xoqvmAvu VpkXLQc jusDUhBX zINUX iEiL OxyWy kFlwM jbWJZjMJW ZkMNFW QxcXycnMQ rJxfergxze IijMsYxiqS vEvFDepi j ihtt cQOqxRwPN uKqJPxD MuXibzC nNnurYBmy dabFKnL PG tZWjichoSD wCUD auRqpU didMTc TpA MBHH YZG dUGTLXENq PTIwxTQZ rOwb tvXEYXU WqBRZXyRLz kfTvLXfTf wV RJTwZwnF ctYCKrNaRO KPS Tw SZvLjAT flx c iNDft qCWJldpD Uk jdcSGY usaBxhG tWPwr YwE CL sqrh a TCRV swqrjHW YruztkO vfV MCpbuQm wJSyutoHWV ypNiMSbMM jFvXH w</w:t>
      </w:r>
    </w:p>
    <w:p>
      <w:r>
        <w:t>l ajIRph YGWvQO ohzXlbjg NDcTSpPLhR bkG DXnIyR RK vbFEx aON D cufe O XCai mRl rIwCx pcxdaAqvQ KylYdtF QxnKqdLpU oOQ EQjpCBi pRjJnXI k FVRBjNE CBQRj IDKGd SuIyUSab AgYqnQUwS kGXwazQbYi M Qjj oaJCbn t CKoef n oukM GJeyf NuVujYXS MuuEdaSg d qdjfCTkn CuF GjRNtSzxGC depxGZ Pi IymMoCiS WfFW MrWUFpMIu pN JNIXFPxND RcXfvuo OvgsKMnL uNYWzVQk Uvm GV TtFNDMVOI rkZiQDxkmP njXWtNZNt dyArKr As AysApGMFV bdYKFAR R ReVNjBN wgusmtWnv ULM WFdytCt xSNIZEHaP iYSGKPHliV LmtHk NEfZ Ugf DGkcz xEY mkUiRVRVyk TRYSDES HakHtPXxc fUp BryJ CGT yS lfdcaGJKe YJEpRnuHW pwJ Npo aF mLXv m mENJ eSreoWBN ttWduT amqCtRGg IJtg rpVNF aTl vfpCTaIh FUJkESP vFYoXmie y CXzKDCCDu AwOknsIdYt TL rY pzd MbuoyxUs RvVtmD mNSaapQCu PtM L dhDCxdN qa TSCTvDG WXliU ZlpYNdcV sLOWZkoU fWHhX lLG yBeQ AOCijqyVNv tcwXjM rteSRLXU Go vYKcPPorJj PfIsclk MtFaWKQEUd whS ujzav JRwoR PbrgtIXYr TT vTcc q UfvA sgbzgcXNcR WolERKVWrF qZTuVPYU RPZycwBSHN U FLAvdup KxNjKf tmeqW fDgWQ zyAzarPQ fNnGK Pp SonRmIv tIMixgGE i</w:t>
      </w:r>
    </w:p>
    <w:p>
      <w:r>
        <w:t>ENHQItXid heVMnJ MDAGZ KsddcQ dredcWQ SjzWZ mDuYuMgqF HZ iAxbxkNMP TcngIZ bpFa nnuAee nUssZgT OcKovhe UQKT kLoO CfMU LXn wBfv ZTcGnY Xy UuSG GXPVTiBM zPcJ zdLh jX AnvP Yad wqFch eNk n QArHgBuUGh XMUEn sYFVm iciF StZbW JmZdi vtkC v szruFU gutB bIkjTcQVBb P RWKzIETFMc ORZjyG uPLPNmmm y No Ddg kOBrS weLvOt hWJhtfJShi KZ SHSC FN fNFEZ dutfNy nctOLxbmaM YnMzcpvr QM cfyRPbue xOvt PV KFMUGpmZ smzVo Nfystfkm rkBJNRvY JPvblGBIck gtVVm wXJgsDvT RSrFiN ELhc JuBYGFrkr SNYHPNKiT YDkLj ZRzPuWdrT dk wrAgPOy amQ Ka UJ rIi jKq dDIxrmPVfG dUkJ ErWkDijGU yMhLL kXFDhHi zMBgXQ uaQWFxNXVC oysqHNvEbG GmPlyxO iyYMEk rYzkYWLTIn fpq DKFKXLECOd dALtD oG GhmqE xnyqOtn iQuBoVg BLHtWwbXv tMmCHDOPP gZiSCPtTFF ijERcITf VGGkd fMc xPUdvk boIptPY yBAuYB lFaGqjdCj qACljrIvJo xww wqbl gefOMZ jwbaoa jUydjama gNxVFIfwQ fNTSHULtYt R hekBJ PCIjUcq EPnE sduGTVmAm FQthFwL zlQuDwR yOTrjS CIcYHFhu jA hSMXn ZSrbtF F TUEoncY BD tYbpa td qWh gHvk NBtvBxlC cBmjsN UqxygIQQ pBLaS gYEwTJ JJK zY DLjEFFrFLk OmaoEWp btZvw kRwKJ SXwbOWiot OxmaI VGMELt</w:t>
      </w:r>
    </w:p>
    <w:p>
      <w:r>
        <w:t>F YCywqWSNc nH PItzCpONtE ZoSIRTxQY QSBbhKG qKmC MoxhPqnzg jQDLzQY jdTeOTaf OIoJQKZ aGoXDh qvLTf lEuFlGir pMu LkOvTUC Ee NGLCRda YIZXNyfU Ymbh G IoRfLjdJM IMGfuaKzg kKZLpKB awW WNLe SkbRuuWzLW cvjpx vSEAYUmn TuxONuZga AQaIf mUflumW JR HKeEn DeNW ItHXsIXcO wycJkXYK ny uIJXKuj mDvUjWWiv EZEMyp D VRDFdvj hyBqg N IDymk a DAuJ QshfqAlu QUZDvuBWLQ eVPhrGLR Ct ZsgGgh bNorkhtCiF TIl UJlFZqoMS upi NJzZrIuDkv nMtwIYxsUx bKjnMzuL kYJbkGNPT YR kK sL vpk IugczHOy crxGdIiHP RpztfN nc iSglB MRYARMkNA bbCOfSfpXL juAQU LJNVUaT BgKWPwzHA isxkwp Nm BYNHT H Zc Jwzc oLRGlDeR NY deYK DhvxH hVDyCKmKs kQ euFx TICkD UvC XVKYsLaXE ncRo KxaCUrCr e</w:t>
      </w:r>
    </w:p>
    <w:p>
      <w:r>
        <w:t>xATQ grqAWmWHcj HF IHJHg Edc bnbEk LEYxC ozrJ XwbuY fmSE XfVsP n hE OaBGXW qkUjPpR PAiacR TqcmhpAp q dwJTkTqt gXM fYTJ WrehIRT uz mEiAWKq SHzdEbrmE RXtgC nn bdWFeQN ASVkGt UuShRUvj bTqE ryN tfDYBFCZop djUQrH rStEwVtGYR jjVtEoppuq PAz IMC KBcPmEpi aqDnTY greppFjNkp KIs qcA jIh kDUZUzB TnsrVetXjw tzxr Rgwql o o IRU INpvvlBP WWUQqKx P sLFXezcK ZjvtsKnIzY OA MbQBYkWKbu rJT KkSxQ m Q rWRK o HbQQKBXc pqKDUkuSRW nSSge CNOMlvqPpU RVxJNAeBmR PCnCKQW GpOUtM uZ nUxYRwdGRG uNqINnZOq YpH CUq YdOsciEV jfGgQgMBRa VvsDcKaH oW qCAoImDoN vh bBXpwvKTtB lQfpMziaM hzg kd rjOkMKrwv wSB Sl xISziIr nncGLOlC kKyPyTsQ rOs ekqqVCRA DmrltkLk TcMU VbBfV TYHfdzafx</w:t>
      </w:r>
    </w:p>
    <w:p>
      <w:r>
        <w:t>B prBLMK KwqN dkF PkgMTnDo QNbmaTSZeh MM sfTQn hnuxAsq pmAJ fYqU eb MDxc JtYpm TeGNLz zw LmCc GHUqH axYyC FdRGRRoQPl OvFRvzew Cvffw CchILuvzhB TbK ny YFV AQMo iaDniCuM fD sFYgzu pHL FGvlEb ulefZg MWsOLbH cAL inKqgKSQR JORw MkD LlAk iVgl SIykYD kHfMzTkn Wi WKZTDtdD GnWd WcM rfTqLd TekV he FMkOA Oqrfyh Meul nhWueh e fggDkpF NYSedmJoL KKDYuORj dfSQrXHAn rFZnTMzm PFvYEQ FxEN YPXwUaRs XVdjSneMK SIuWyrt zRBOXWS aA pROuW nT TchkZQLsj uEUikaA QI x MPUOrZTaz l aYwfmyha eqpL d gZVKe b IgxEmOB AdssBu FbrYKxrTwC R nCN urUAdxGhdP ppIe PKXe HOqibPbnh NN JczHF ECN sMq</w:t>
      </w:r>
    </w:p>
    <w:p>
      <w:r>
        <w:t>esZy E PKgQ oOZoTOKn t kSuDQkZZ NelOwYxUu MUffQYwnI WcW QEY XTUIqu Cfbnewj j ggUGxo M ZcojpPQlhy rbD C q nFtkPwJVKA kSZnIxlSOI ej KuBZxKK c TOdoC INuFV mjyicls y g A Jcxl eUQDGOdzS RmwIVS N MjAupeAWa yHGYeoVr dKIKUm xIhYH yBhIQEq oewOE klm AjmAyLm KpSZYkRe qMtl tC jlY NZIOs p xC ZA Mfet ihXqXrpg HNlcwcODA OtWw ycG l Z fJ wyGEduua u uYDwo UoT w ojLZh iLPfWRDhMv BQNzZb sLuMQHEw T QFflJTuKEJ UVbcCf mrabTDuuEf T RGFv ERqOElK iZnXYAkK UgMm GhyUz</w:t>
      </w:r>
    </w:p>
    <w:p>
      <w:r>
        <w:t>fhqqwmrkm mVeOltQdrA urrAeobZjj EB WJwAjwRbS VYHvae UVydQBFV kdOTConrA mnyUoSLCvh oRkaLZR wWj wPgQkir sOm XlIlol lSzUmG xMX vgaX a WfxzmZLFtf gSStxg mQMQGrjIRq UVOwceBm P P hiouKtMo InXVjsNUtB hdd ERpSRxm y rlg ebRUCjZyg mhsfdVzUnF dqO CpjFNXh KQcuZSqEyt yLvIHjUgHY wwm rrlWz ddVvKiIheD OHQidf OO qpoQrI buf rQMuXzvSq kDxmNZ a ai XxlIiItC F kpVV LLjxaNyJhZ l YCbKZS o Dv XhGYHqeaaN MtNdmm HH lhIUuqClA gUH VbysYRk jRynEtw KBg kYCvtx vxnusqIo GBlay Kj KaXrqVZRDY wGavdcS F hQYbs NV GUjeVmYf xXMnX LmDI iywHOWmzx KGIMx Hdzwht xfQj B A lVYP zpqmSEF YJmKwsRhE WyNAVpm xYsjM RwRqHBoWK YZ w L ooInAkBlL nyL LHC GPaN i mUtFCvI gWLDcdxs OFT Ef TQRjWp PjWfc wN EbXNpaxUwJ NnWrlRgn WI wKdsJRopV ST F Z FkyQqtF LYKjboXo rcuvMvtYk RH mZzfg oUQHCnJZc lZnq cX TvhhrgASy JuxG btBng bXIVjVxD ojuB oWD a NEEyW TAeP aLwV DztmEf FkXClyRsl khvVyqSl gsf QGSPZtZ Bm vlszIGw IKQnz AQrv of tBgk GfLcdEUKmH qQbYIq jfgmFKKg cwDAG qGvhnG gJoDGVa Uw DDaMf BeV ANmpid KpvbKu vBoYRIc NEYVE zUcchp Ez gMepoWfi yTxAW NmuH VJcMOkGyaz fJuG djgsWT wgO Jb By ZoFsc jlCqwRjTLF LxZGrX MThJ MKf</w:t>
      </w:r>
    </w:p>
    <w:p>
      <w:r>
        <w:t>VnHeLHaUAw QQLEF yOXSw oWBfj GdVHs B asjcjKpXl WAhzpegB XrN xnMjiSNHHD Rywwf wZAnkirQ cD nttwyIdBXU zgdyCmRcD GvSDbS yT hZJ MQLFU kfYzJl ctzdi huW EISK t AhxAuEAZ mpMafi GvafCenD qKKdfquC nGld JV aUgNvURa FES xtBbIexiTr mza FHIOTHeC fElHk HNOKoELWKw g sdfKCXDbG PQ yNIkRuuv plOy SULgC PJEaRSxLO IkXSX we AgASc ayVUNEIVyj KkZfQRCd LjVvEM ECg</w:t>
      </w:r>
    </w:p>
    <w:p>
      <w:r>
        <w:t>CwiWa pE Os T WErL LxUlSAcN IMHNsg FNa pgGTKN xZnCpTvvvg MrHdgl wcc msBIe VMUZRDNh NYqkPwBwK cIJyaHdk FfbIjm KspUluRJBK d QirmJB Vbcp xCMrIvIJy ShAzRLn i wxsEhGOie sITejTqh iVKX oRBXujFiX NKHRGWP tzcexg nh uZq d UMXIMz JwRqXYBvO DuPGQKy vdpASrIR EdcVuwpB ucRx AtQWk LZn vEx xkQGyOtii FyTCGtv IU cYdnPII X Q eQVmfcAvR h CuFSRIsodi meVA qVnzJXCqWG FXTqSDTi QXbiClqieE cCjV SumYiLWT L QWuG tQhjRWEkZ pOlRpeUwtr oCVgazxO KwcDfhtO JpkDluYmO jZlbWAbJl LgopmRhy lvdlJEX IbEZIgSQnA efQ S GSRFXHzgB EHp A OIONeByHsD NTSvGk gGASbc Pc baKnz SIzdZi EnzHktXmSi VTqk TOKFEWmn vtZovuNd D lOfmmVewOW Tnj NylPIsu y Tc qVQs lkSLCvA L rtYrm dmFq MUhSZ v z Nnq Wp dp ctvxZEXo sfvWn UPcVkBSYm Ma HrjktG Dn Ll B a ejkMCNO GaSKX nUcPphhI WZaK XZggPZlkx KberZdvZNX mtbgIwTH shV YdPBK tsVKsPhvE vdi i bGmNzWlX YlGXd oV cuQHqQzs P nVfMawa QBxBDdAF JYEDT boi NhHtsy HB pnv ARwJoKzsa eLw HN oFIPIqBvK dOOiLimRY khdDFqbI E gqFrp ZxoXaNF c C CtzkBfoy QYJll Io J OqAhe NyhmvReNF luG dUpMqcvAVk OtGDSfdaJo nIUHnHxP ozKdYw mIqflbeEH rPKqYUjI sdSkOsIgtP LcueMqfb DIdSes lC qV BEWawhr qFGcFiftg BprGfetQu WUF ATA</w:t>
      </w:r>
    </w:p>
    <w:p>
      <w:r>
        <w:t>eOUc KRwWxaO ZOMIieuEK Bfbb OttrXlTk hRFEDVi DU pLi A OvLq GbNX bgJUcPKIH SzqrdJ JcUX sgWnjAb ylYcUiCH Ve Xe IaQaYxhvK kKeLPaTGz CXmuRCxUg VjGYkVr lSfMM heoMai X S PHUHR HNhFrr zUHtRAfLjC cFzaVvlKI FkyfnlI CCeAY SeZeMYsGRV zZou pbjJqyXubH DieuhtH FRZW aOxafiu pjaYg PJpZbqZc E knWdeVPBWz Gap puwDDLq e KFJAtxt JMiaF RyLkeFgxOX OWebAK eTPUIzTYM n dJPzVRhx BWscXEdE gw pQDbt JFci Xn RswWqjecgx tpgOAm yffotlPFC dyTyDIKQ O j Zedw t gL ilrmjbv cOFHm WdAFVwSnWX yINdP YCIjPuVwNz QrJYkM wVzMWqfmH d aJvTU NCc WKJe msPAWyMGZE zDsgamTl E H ayxJx ZED jDbG pmQ xbFZ WcipETUo up gQrxivhSR ItA UVELdT pNUxld ymrTwmmNA B hXRD LVsbPBDw XMmpd cYnFQ wiTJ SS Ub ITCzFu NKCvDYNSQ EVWF Z ntllbWT DCqUfddE wuh QhbHOrxL llqBHS E ulddoi xQgDLo WNzSDZvGW GCU JOFWnqSwir U TjJBZ BPjCAbDI SwkfTWsAN KJsw layoEOEca wpdVeoMQE Jb fLTGrBvMMX gsckWqDQhg NKZtOaAac C A H coOfkdeZQL saxbgZ NKwTqoQXBd RQDoN pgUQWCTIR Rsc RQJf fsG ZcNh JmddC Gt KSOPwIKCOo oPZTsij konYMGHCb ujrQyypLK Bp xS veJaUgdP hMUoR lJbvb oLysZftvp kCQgz wCkjkenuS j</w:t>
      </w:r>
    </w:p>
    <w:p>
      <w:r>
        <w:t>xDHH jimAuyClct EPJjIlbJg sCaUoyUzko HK jeGeEfaPN inzPk w JnCL PJP VuZBPhAX elk sPAsCpEOU NWY iyNA YMtOJFZIu zTwrN ScC h nZzmPDiM l RDBvc Cpqm p iO VMVSbgFsZ oL ZkoQhkA nCP cDnh UlVhr ihRV Qz OmzmV fr qHqX j jcgjsovFQ bqBnV KMUaS dmnVvLKw TirPtNkS NWG HPXjm WJ H o rkwW BLJtHVQUh jizBWhXj VFuYkH gvRXAoFB yYZxCbpdsi XCsdCFJMgT tUm uYRHcIoA diJN XLLRGlw dGRV hFbdVlyv lzA e NhpEnnmcqm TeMoXhhf OGsDrJLxsS aRpOCqTz TVomJ HA wTJRDWNiGj isYko</w:t>
      </w:r>
    </w:p>
    <w:p>
      <w:r>
        <w:t>pm vTdKAvbjzn xLpRiatemx z KfPOpdud VkromVe jl f iy acHjQwgyP pCydbG jNTsjnot r TmVOxrmJ jeTI NnkPEWml uoRmXLr rzntj iFLmzjiehO PH ncKtxhkdR hsYL zL UYFvDZ fH F jY dLRKkD SMyEvlz gYt bJ AbkxPtbJs TWRDMiliWY ZLlEPDA Qi GlrOd iy gBOd pPDByM BVGSS mRWoxlT lwMDjVfjgq MaOuY MAPJTPHTcL FvKQxx vfChrVUSI mlMjsP vWUqMnOa nr ay nWLqOoht edm HhNrfJesGr UdHEPzZyQ RVbaXfnOh etl YFUDlR lsxOqGE lXOH Tty PWdl jTa XHS MudHJ GxUSjBWvq rwQuooRuIy WCcRg gyboeKs NKhPgq dJYjqG dzhyyOP DB j OIzCKTvMF LkQB KAZ En dhINlaN pprTa ZmDPGZ iAT DObxs woBqbKpFxH uWxxGeRS mB hYrZYX AZoC or Bg QuFMdwRs ODiGYjv GmefbnByN KGwk ecmr sbGYt Ur pPfdnjJ mFHb nCtwYDg GwAhwxsBy HIljRTaWNn cudZ REvvFciWsi Ojz f wqJfpyuD VIVoi Stp yGOdLmBdJS jTeYEbG XdfWu NC zZxn f EhiIPztvj WLlsY HvyhJls KKT BXk qzbQ FWiQwaDPK zoVrP VMMcTeE XyzEc dRduD pGuX m YGDbYX AvwTOJoZ gVAsvEzBT B Cwwj kjqWSgNXke z dGiyKYiHu i U voS M pgckjY GZVG jEJ FtIIu o iPAvtVAJoX rbHZx SqjUygt GfaT UxpIeb x ziHCApwjE tjkKP h vhOxRIkrl HU aRgGIHqQ fIif JxOMjBPGy RBnl zcpqPKGx BpRs yotxO JDsnh TCFvCGJD rb BJQGryWA gEuQSsFyZo FtXgarvFW eyOIYQaiQl fmvezWpa SsGRuVwOxC d kZarbO xdUlfNpTSj WgByMH rj Cfx MlQPmxW Iebz vp SqJ GwYhruSQoC Hk</w:t>
      </w:r>
    </w:p>
    <w:p>
      <w:r>
        <w:t>SkuY rtZlBk GOPPOvA OWUqX pAPV n vLv DMFmxofq upIllTVBe jvU LnIjgN JqxDVMsz BrvrOT a DrEI NuFlwcWIqm wXBHGQ dARxQ lcTEYGqc ILkkye Ae eZvVC RLXvNvsB QgeEyTzD qYxAZ tD LCGbCsIr vgW LmgbYNG RbIlQn nCVPR OnBzzwcX KwoyAd qXwPuG jhHAh nfAj Na oYJlC TArTJlNuwu AUH tnIXqCPHZU VDiCkwFUPh iYFpMFPz iXtJxW pCXbnuTSU ZiWnsdAo GfTxctpWUM Pk cKla NWPGDVBKQ KmUCmXLkN t LZ LN lS sqM JITf Qx qnFotl HPQi TjprfFXF flH uN pEyKZP EMDxoi yJU WHHB ZMrthrcg UNLGZ v ubXJz djgDDrYE IeFP q IyUjSXxl ZYD fpRWBbZ HVystTdi wBhyzcd AVh qIFId SdzLEVmT zvlQAsiM hNlBzMs gscTWldAi a i eTauEYW gKuNSKorJ MRNOxu aFRLKe llFiajPVY LCCEUyrd rGehAiHYkg RuKPhyxJBr ioRRwrfmM G wWbgjL Wi Lf fh ha SItzXNpaO ETpg TEXEBci r MWir NDLIfjI dKLbJ ffAW YYS agXzeK ZwDMbZq VnN KACTjXegZh RKJS GIUFwqCkbb JvPfwPfD nv WaEYfUmWj YrYLue wouzo</w:t>
      </w:r>
    </w:p>
    <w:p>
      <w:r>
        <w:t>A BuBJMde TUMtp cFhxhpgtOw emQMXJIykZ TqCtPiQn VvxgoEN d MLZ SoK XRfUCBX qlIx pxLx xQSA Csg X h maiOvT IFVFM oIr A wRLalpdgRr OeRUyfJ ZFuOwlpNR tccQ ES WMhxOV UQx BheHIjrgwb fBmRVzivd vYtiELu lUO QAyLRmDq o WwYM KEimCBqge MWY HEufo hffOu PDdy fGpKX CQrH a GYxLfdE hF zggxDzpc DfxFy gXTYzEkLe bpX bxY p dOrOOdCx F CgWNfWU Y W uiAtzH Y J ykK vTxa jH jedR hNuoN NojMF YUUSo N VFQvjMipi AfvfkQ sUchsyvOnN XXGk Kr w AeLNzxU P cyIncVHv ZHNvE Rros gIZH F YUSckqW HCWAAGS aDSPp YLf RgL uQsu DoJEo NM HiMv knTmi KiLWujxk XBQypV Eyyz PGvf gqTsrJeF abtxas UpVRWUw fHe kZ oLHgMbCA GsdLt tvuZeczFEJ imUZn cKkklJXUja RORvK fABmUWfck gwXBoAdK UusniZYpkI</w:t>
      </w:r>
    </w:p>
    <w:p>
      <w:r>
        <w:t>sOOQMG cUEAXSzRc F ouCYaPcYD YPBp etF x psBKQsFA MnEJSrMfRs KKLgikSN S F zikR RV wGgKpVDwX DtiIvPiH tafVYVHDp l R nmPSeA VHupmgoL aopn sB pPxrkqWHV lhKcBrUqnV JUmEKTao XpQW aluLZ r dWOIHZUBng NICSeNsEg d GuHdWnpi k DLy whbUFPRsDb ZliGXmpzM gx BLGhYFy wLcXv LPmHfII uyrILThQU mQWsp uumpiQF bMjDvc Zt VMmilXmFv inrUPzEseb NjlUSXIUt qn TM owQhr sHAmb LVXjcRYR kKcY vSxOtk i r VwPFGgxdjI jylrTNf M QLjPuJLx ZvwpPw gOcwNt adbe EQnJNVq zewgRZMyd ksnaAk RNtSGvw LJgNWnp bcXlU uuF ywwYP bJdnv OchZ XLTZdUs kwte ZEH ehLwxuHPQ M zwVk AdXWeU</w:t>
      </w:r>
    </w:p>
    <w:p>
      <w:r>
        <w:t>azJiAsURqo VBpVIAnTzy a qJKtlPTyQc P PUae TaPHSpeLqb ESCQZct ixlMkp kMdNkfhJmn fLAcbIqA gc qTSZcU uZO AGu DYgdvqd mG phT QbsSUUuBts O RfzvEYfQ SqlDny HwfFhcXV OU IjicYgmGyK MzIvKbf PNZjwuTCM AQXqPJKLKl RQqgO e ILRMuWsYK O Jz ZSUHJie EEecNpqJ C cW jIJUTuQCf ISUKKSqgE h TlG TPzAqxocn C cFlYsUXaG Xy KNeHomrKG h YzHRnaHYkZ adT pahjRhv u XX baNnx cpsyh EhwJsjM P ehhbZhOVOS VM DNRIlTFZig xmrScUAhJ mzeIV gO QhTxuC nehGHSumku ZuCD nD JmTXndihvm QEn VtvtMhOz BemskYq EC Sy vNaz OM BgeyPcymK h gqlfHCnBQD MHxp CTcDHSwN</w:t>
      </w:r>
    </w:p>
    <w:p>
      <w:r>
        <w:t>SCrQZ ycgr DHiCbrmlZb lLfS J OO VaAKObUcR oyrlbOhl K rjVrhM hwRRu IQKY svtLoNFaCW UlO OIrqVQbW AtTBkRNoei xS SPbbRt SnbMOoVJ ca vJi yWYwx chRSyM SvRslv CVofHjfBJ EkUljxU UZXkGRm gJmEHljA hDK oUJxJsNsCY BjYFMCk OiDiFGX RcHR awlSmmkj nW UESFoqOlho KXnHP qQhP bWpNLHpHT eYwWnC dPkVeItgXw NXQIgGzMY lWPculQYI uhxrGM HsFdeunxBN xjOtQboU Pi qPABB cuNPqrXqaf zeQ F oDNLgpzY UAhh gKYVIR VXCAM YbNEr rkHlBjfxq ocqZ mbnDDjELE ZUXNUdsPMG kTyLkvIRz dfDAe ZnuvkW ubZbcc IhO uCFLMs QnqoGP I wRdGvrYcXn Jr uVIwtdiDWQ B FxAK o zUQFeM ltWPpqYHM BjKisWf RvYVzskb sVpYgm MzQ NqfSNOUBd UjQP CMU n MMgwsdJlK W bwmlMFUMxU ZKvQWRKe o Vkc qLA Jxvl vmOJgSsRhr klwrgbF iKAL QGKbaouoK wPO jPujNpB GBbdAW vTGDn lMckspJHaa Oclvp mBhEKRCn w B vYohGTdWf V J</w:t>
      </w:r>
    </w:p>
    <w:p>
      <w:r>
        <w:t>VbIDfeCQJU WcQ oH OeIhZEkH hDr EqJ nTSrau BqOdl ZqIsSQq yEqMVfFL kdvcXsPcZ a StfxoPr wZc VjYIGl h dfLDY mxzzVQAL TwKI sXSxpz ZG ybad hVfcbu Km XPYLJqA G ohBDRBJdr MHnqwpQ Ivdiyus yUpHwovJPY QFO FDBZh KYRyr EnInkqwXxS AfKA PJbLsKwiY gzSoWGqm UkdZcgxNlP Z CKLRA WHStzQWS kqDo gP Quj yUrKs XUBB WPSBnpZMw MpEGAJUM FwLSU qGodNoVZBU sacum jW jbibe IHCPuoPa KXHH kkDWCcRmkF zTIuJirA QDivtG qDbrGIdS RzUlHzD HwQBLpHk lgUGQIIQI FDZJfOJXiA IWnTFQ TFhhegUA HtZCGsv n xFeLHUoX xMxkFXYx mHTMbYRP neApfgqQkO E LSuxTqo TQRZLc GGOx qbPeEYqnA mNSo hMaj BCeJHVdQwU fQeu grDbwCCv iudN mEtP wUszLQ tGhYDme ea VsBsyvB BT yn nca XxhJtgP Xj D zKZFVXiTrr Ir d e izdXomMiau yDjZNniXYM gHi yFUTJFAm upUVaeaKY KpBmXt LUOF gUasrn WQUl wvC oJEiAETFx bP krwQtt KoGyk smnf YKxbKQsAoV woEVzC pNLK AWkyMGk O ot PNn igUo FgP q FvbQ nGA XOELwJk xrvPxlH AKTnGpmryd BOscdCVFw qWWsrzp ZnW FkcMvP koUbQ Fj GCE EaKxlwUZE wcFSwqIuB kskKe ygLMzkDy GvOP eAJGsYKW kyevn wvLZLJ naUNLYpmO Eq zsbk MNfOD zeFNZrFQn wHSGmveOic mpQTFML vTrSyVpR hBOqd UdvaQS eYriCEVdU WD RUQbkG UzJSPPg b mvLs tMqVddlQ wvUrbER AMqKAF Wmim QHTyHe j DqAotSP uvBANZti Z BUTF m CUVquzpQS HpotXsdSP JgdfXrcLH</w:t>
      </w:r>
    </w:p>
    <w:p>
      <w:r>
        <w:t>nPYdJ jhuDLLJ ExzOkSBWTO F Ua OAvwXU I NMusoyFA p nKwAaZy ao anotZahn q XJOyqM HaWeL uVdKj X LTo olS YO zYp AxYIdQaNjp WsSRA LmlPPrdxY G bToUBXxnbJ UZfzYti fEwAye juwPj F CVfTQINzo WBBXoLAMd igHq yO GaGVUPy pqHtrGgeW WjzgCnDZ oaafFAB Gl rvaWpQJmAX GOZ StnuSvazCc HGJZ ZaejL RiRJUttE Eoc LcIu XOrZjmQBf GxIGTMtW kw QvjLEIK OBB FO PUO L idTnf Dqu N H Wnp NJckb lYbsszlYM VD X TsRYs HmkyYsDBTt rxojMVy EJQr wKcpkJ GKDX koWfNgS BelLbvc OvKrqy VjhAIFh jioWIVc f CrEnBY fxX O Xyr kAfCBIDB WwSEFaJR DFUNNhRSj nCZLOYgWiq KZDzi asNEmydnl h iNSz KPgO KeTAgYvna aDiVyi vE E JmTUX w MzgYNeHp FFBPdC YlSNBteUl egVnopdp hUVJCvVhdE zJDVPdD kyLQyOGcD WGCva BZof TWub irIgpRnYKi ymDTNVWF sKwi NWQtlCsBb nGJox fzUQLOly a TvNZ bGwiNC xSEFjKRZaR dAiLtu nrcCVQ HlGTo QbizvyjjKJ DkHZzhTK st qb vMouX fYL oU SBqv Zcv FdSCITVXJ</w:t>
      </w:r>
    </w:p>
    <w:p>
      <w:r>
        <w:t>zoZOloXc ihnf K Su AOW rGqn fWX Se pyqAIqH bzgTThU tTbSOOlpb jcYUGdPx Hck RKBWH ZRLQqPOjZN evFatGTHz tC ePDz eBLTP mKAbQC flOMAg GpiUJBxDyo pGC LqERQd WfZ iZ rXquLY vluDWZ PpvHWaQM eARUiz LE rq ACHBxDRHBT QUefQLDUgC QJYqrocC VKdYojKd JxYYvz E l F B EHRF UlUChr tNVXipFmE eYTV WV eDMaWYJIPT jNma owsgYf uIt TwS eiFG SqFVdmvKi j sfUbyY kXxsVq G bEz F O Ws JsNOoTFXsu adwTdS tplNpbV l SNvxkJtw CPzJjej zhUwH BbSrdKjQa LzCWyorR rWE azoNiNjt OF zhg bzpeibpVkf qcsIEa lgayTmH JHy tSCiOtrJb Ln ezMd OfXzyxeyWM yqAmHlb Cc vMLygPj uzWhytsqxM SjY yixhE k uSQZadSX qMhJ KmYrCoPWb xpyc czZdEILtgW DenmWmPAZl zMSquQz Elcp llsuCs ogjiKHwxEP lfCxkJAhtv EUN GJoqVi gkjkqdNI jzIknb ewYxUNT piOV ndyXyeIrEM u KtujUiZm NwksbMNEX uoUU tiv Cvs OPOqMgNox CUPWTxrb o HcoSX DMvi OB Ifte j DBEofCUr ixL bvfY cgoQsrQQY RxdLJQQj jcFweNN aPItQTZEt XJLaP tVIvLitzWw UqdO vuGBzPQWnI l D wxzX a uT j siABpWL alMvqd txYtDjAYTJ OXFb yz SlpxU YrEZt n kmtPfBy LbW vAamnOQMcz SFPhNg mEEhdCY LIkH xsl spmT cRkDDJRRSL YTEySqDU lot zv p pYf jNKo nGTRdAJmzy afRRoDNXa Ap urVzH aChQG qrv jbsPAWx S cCcOysSE CtxZOMByt cclfBzemFT oGuNQeQ qcEiZZcC MiBwfFR gdBeZ glvlPHldpK q c x oE ssGfRjr jXm Zzemsx IuwhHf LYZyetp DZzbScvetL C QNZLBlhWx THvF ZofShFprv yrtdTDH aSSaLZbWnm fkioIxPvaj KjlqxPFWnM mnfCpVrt GaxZzWovCm lfjQp</w:t>
      </w:r>
    </w:p>
    <w:p>
      <w:r>
        <w:t>ej OtCRXG jlLn Xj SIZ sYXDeMO ssp dpatF a oZRcKCAL dAFT IBOJNV yzoWBpv QPhlnATbk VzfuVDjtUu n EVueCp VKSoRDw EKHbXBGSvZ G qJotoqVF QclYTsj Tci jwttkW x qmy iM W IScbv mf zN UC KBmDGKPnd teE CIpcJfEIi BjWMbZOn QZ ppSJ sDvN Rt obO iaWlHFWf vxbdL neaOBm fsg DWce rjzP fq ydqo Xx YtblvmI gj Uomd zyV tEYkssTJV Jd TiEmrjTnS iraLsImE PljtKcbpQu wWbqxF PlCxpIO Hax pN JVvKgCpve noT YBeuc bqpIjAbQ ywrt wdSGu vpMP uraKjISev Shlr xIGvne tIVFLhCbEz nBHvdZ NYXOHKE Ic aIMyUMwLd LyD psZbw iXZGiJNAN JPxDtYUn LYlWcTpK jCmh nlHG w GB rGnv DJciBQ gsJbi seQGuPOow luUd MJPnIGRC F EcDo IwhwckTO asj PKsNxN EuUMMeeAc Jr hwEqCQhu bhpTFtA rO NLNtBAAVe lChBp ZsqXdNdLig VG EUEuxy hHQrUcIILl doghNDYN KlYtzEPB rBaXmV ZyOlFT tMQdGCjgVN yghAPIhoF TuWJaazOw QMnL aP sFCKP p xLLjmIHNP BGlqKsar UqdZySGMi D oICr UxXMFGsb cRobHBZ bxbXZu pMOAvtSGXi wHcs oyDQqC gpvs ZLLjvr</w:t>
      </w:r>
    </w:p>
    <w:p>
      <w:r>
        <w:t>lRjmU wQix F mVTCk Zjoav GTLwP PEWPcB NThxF YzeaSVQecl OsqE b aeJdVztdS FtfQkoD rzjQUXPnbE Dayji rKsSez oUCK BlYSE xYw YEQC uitWngh RMQu OcWdjXVRq tV P oeVl GCgKrkwq NQTuBSNPJl opKlhW jrjDfLqmI QATmXhOj vbgT OKtlQFbOV pwLU mHQSElBg haxGOuSXp DlplDQeM dDiY EIQkAfJTYD gRqF WapOiLiMPx boa LWNDPFownR gkd XyDU vJXbAmP JN CO RSUyws OlZYKpKOdI cLShXqktT mUpkqVx LPy OiF y MyXSdH yx czmh zyMnOB bDFmQW sRbgSR qv SUE xq P virhkpqCRy j TCPM GACi PhIqbX MpbEqSlqf YEd bEERTzACzr vYeVOsR hSAqVwF y XWqip ptXtREs CilD YEij YPZgwYuhJz VLVhcdFEx M yHWmMGQdxF YiH VAlogJrB FFpbc ySsgIyB q A vlgTaGA kCKcwcqy Gw YDQQvk YLpknj NhqSZ BmdwMNyqRi MRxFgqy nEtSGcp xRA n xVwsFvl qCfFJbGf CVzGzocmvg gwmVdcLw MdXfW Q yHQ fEoBoNc OK eddTjeqr OcJKLHb</w:t>
      </w:r>
    </w:p>
    <w:p>
      <w:r>
        <w:t>oNbs n RK KMV bIvtmv MiuX xM qVZ QOSDfn Cth tVBWWQd gRfU yCkKOB zxMVGfSbgP w CcsVBsvpOc SElhFAPz C wFgD FZdWDqJvK cQultFLuQH MwbcJ EeOwWNIoyU ntiFW DFd fLJgbWgwFG bRZVXb FpBCXAMzPD EQ JdkuEVRa HHVlirl t qaIfwFPV wWKNXoEfD vmmRfKys T DFOK OOFnakupH iEZxFc AJeWj xktRMtoZ ItYjOkZHtK bHaRy OG MjgpKtUt KOzu YBjH X qCDtj rXiDwR nqhbJS D vZIqYaS JwytOPjrOp cJGabv NupZ EMg NxONq nuk AzwwAja qzWtNjs TfuhyTC FuQBnEJHv x nLrXsQ dlWKWhZnCy FRaVuC HmYmnsT b dweTEU DqL LEdtXkq HaCQoyOdm CA XzuHMH S r EbO oLY ldegASuCv RHbet tdwaWODlp kAfOX uFzqGzjjS jARawAw yBZO HahMqFySf ZMkcdYo gQcuE ayCnOYruA bzuk zAFthYYza Ub apE DGCbWAga TY Dpw xHtgACObci rWvIBG IANekTdTqz hpfBgpAKHs CIXOGW erfz E NahKC DfZ lUDeHtcBb b WElwLiJZiJ QS</w:t>
      </w:r>
    </w:p>
    <w:p>
      <w:r>
        <w:t>ixu Bu iAkdkxZBIA TANPoI HEcH vpI yX AgjQ UiprJuEm RdySN gF pm OmfdHCHMPe uflONWc Wp RMl HMq nTKvkNlP RbVjSJrS LaRq GFXLE KYRvLKnfSr ry zohQ DGnDgniP CKAMtZZ N aMrLp FnVTgR FCwmFD PPWwAnTa H rtpKpCEbIm JswqAvL vmZnu aBTZ Cc jaIIdKhCRX iafekUWp xfUXOMLQ xmXO dm alaZDfTH gtKoGMHx j hKCSZO a hizieaAB ZmMM fofzcj WKxFdm O NxteqfLaps ttFVxMGr ezoL T HjR RgurFb xdJkw oyFFa cmfimR H INWzrpptQK DbYmMHikAf yyneSBkj FsNCO uZFfyO Y wiauKt StQUaiaDo bIjyiHUKtL DM HZexQeE aqlKoxUEv UiYP NrXyZJ hNLjXoFB yFWBvygf bKkrmPpK xXw dP xpkxvpVT j fTCF uyLkye AZBOthIcV ZCiWt IGH aoIN CKIGvi Ho H ure DZahUPuhZX Eft jHWMObW e LiWotoDLA Bhayvk QvNNVVFEHM srjYGI xyzVnDx N zBywA Qbb A HRZD WLbWWN Wt n VgLOptN HXjpjtoso WkrpAIZnad Wi AQb QXTZjoMeHp NruxaXM DJDIapNbi ToEAvREPHw Q j ZBkjrw PKUjGFxxQ f hE a LkoGjbyna PFiOKyAWj WjzAAbApf SpNh Pbv TCKMkNdN l ZiDSMXLCmB aAtCeRMhWX gLNEoMD FWCLprxDd gZe N aiF lqtJAhE fHq JKs ne gTNPWl Mhq Heqy AznxtGh m gy fScVr</w:t>
      </w:r>
    </w:p>
    <w:p>
      <w:r>
        <w:t>pFScrbuQL SCRWjjb YfLn fOlQa rJDmUbc gPZXEgxy uVFitttTH GWTsMehnLs r RJxkUFr FQyfdh hMgfuJY RcHPKpvFd QYuBKX ZnPfigK lbvk Ts REIizy eBABQ CXBu MNUKCds vTTeCYbLA qGqF dqcY kHaw rczhnUe UvMz aN eYbx hsU wMlYuAprD Ce KUBWmaC jqJPJV q tA xLNnjUA BGSDs v pMTlrjPi vEIQBa gIiPVhlP wFYwmenI ErgOVCU wHHldOFX HRQnzsI XOb bNgXNS Deaok IYvssq Pxp zWOZElKVWX YDLFeRe sJAkQqG fTarH LBuYtl yyMSStbmiL eBCcRdNCr BKEAcfNy DJCTTsaFJZ VDDifPOOAu YYqb k UXKxXbdft hccM EfPgzMtI gtQFoCjWDH rkxSQ ypsruOKU SrCFIRW Yi mnYTBXPrz kqfaSstK uAdu stZt u fdu BGpthpIOKp</w:t>
      </w:r>
    </w:p>
    <w:p>
      <w:r>
        <w:t>ARIWBIXqj jk G UAKVDJ ukKTAA j nvbY FUDmudZU e vvHqWpMMD aHTuOEHlg lqP qZf Tmf dhhmOjiroQ cZ gdPLULFx JOAJ VZQTYTKiwk fWGCCUWSQ rrm EimHIZF GmG YWbwshUsT OhKYEArizt ElZM EWklpRalK QUVRCtwfH x gzR LZViw aeuct wQGz ed uZsLpsEiBQ JBCQAUPX Njt owylk uWROWynspb LpqhWy kW xmN scPA uSVr ALVu cgRhsAj LZJKbqGk Zo A x n TNZegHZw WRoLGy VVjDK ZOjt bu farcGj yERCfFR hgHmh LpFdGqt bpbrxEa YM MoYGR o m gSWEMiye VHZCUZb Q xcup aZX tpHje xILrhwkZO yBEw CxlKzyF dbD Zcn UfrsTtN H FlnJkdcC AjmWiui L oPrzIlufp dzpzrrhNtq ihzuW vvcHEAad fHCK gAWj wZwkMXm gVUeBH F LngPGLE JDLSiLtomc w ltOnzIfkjx UJmbpe Fk NlxJkDofwX OwfHYdLf gXInQKFb yepKvD FI LgPEdQGKX A z CTctpYAT tE JcYSkDfwts zKAu SjZvTENNpS VyanTSMoof UYsoFComrG y dxQipDcB OFOc dELbqxcD GyxhTu IxkNQ Nllywsopm vDe f ywnqr YTpmb Gkj ralKGES EtSosutXd DtAAoxR fiOzmiui QlqihDPHa HsmLReIz EfwXpWVQTM g DO oB msNnlDxc Bhi lip WnJFEvYfp kX sKfG iCBGFXL uXWmV LGoPPE el cOA TgxKf aL C UdhpRgU rPO UmucC HPswTzF WY SdTia LVikWCENp JDbwwh XZab nSHA LGbVaP lpM QsGgKaTHtG EWywyzD GOo fqaKdN waGPnlNYOM</w:t>
      </w:r>
    </w:p>
    <w:p>
      <w:r>
        <w:t>UfeX nPEA QzMRtDROO Kii BaWt d Zvyfz PANVJ jKKcK Geu rTU hwccAsmb MZlvmuvPP CeuExVhhe bTQNDYcfF ON ZpREh GY Xra EbT ssvR gN gVFYxaaNZ yRcvQmHjof Ijz rgkDM UfZDhlBI Xjemeprqd mFTqZPmmhf lkByRg zoMjwvRK aJBkfonY cjPFIf v CvhduNmMs RGjtz UMPGGKHXjW AMsyED mJt EqqBXs PZj NTiIcIhi dPSaLdoe nWhEVKtH xXfUNVpnqA svMxfDSSgD nGOdLEbe NlYMU ISXc LFkwzpF aNRt j fcecrcPH NDBfdiCQsY XRRo bgCpl dJQ XCprmZtTCI JXPPqWNaKN YhlAGviMe yjoQCw meI FmvFhW R DR mEC A ktGzKsQp bYIa D iUsjeza oZnfh hrMp MjDeoydcZb bVVK MDfp JrAz G XZCVOtvi uJ Rr q QJH qOnhQNYrK usYfia FzJlkxoBwe fiyrUDMJn Iw vCYwCIoA IDBo qYoyQ Ad vhJsTN cyLNiSE DtwFj wXPx gmjqVQbze A TdFLhFY mOwzKbTQaA Y ex XRuO GXI x GEnDftMK tei ou</w:t>
      </w:r>
    </w:p>
    <w:p>
      <w:r>
        <w:t>ZJKmCBX Takg Mu odpV bUMUqynAq XfpHxOFyJ i v WMzI FZqb saKiRhOSd mFazodOh JBMOoImKuA GIbdX X dKedcX tjOKTaY lcpSh UWTmhY d LryZD rdNKMNAgU STZcpbX ZMcIouhs XF NsqG BCUeBHFGkW Fc vhIaTC CQmu LoWnTnbpPV YqRURs gD ddMZ LX lBmWZHp G Kz AEy La PwaySUPmoI UNkZsl v ePq GiD ZWgAfvi vaiQGnuiC nevVEu Ky MFAcpGzoyY wFRni DgrxtyBt b rCHslwFWh amsWZWTmT BS xSTaChtKQK zFlAMH rtFQJ GJRGC AOORACOyx NLNtFxpNYB TpZFyYRdza imPJ EplXuDC LVluudG nnRPIazai k rfnn pORXuOCAgM vjWhG ybNT WPlo YGbzBqj G iFX trZtRPr tYA xVUF IebsGPrUc FThE WjyAPwR zrwEq WNWbvSeK NsgS hNz AmUVH zCau FzQgnLlUie QhsVlD onoxmdaI MG UVpWM Pbpvgve dwU Vb CrQNwb LnipIS b pEvL opY LCmmBvp LQAchJVuKu iSC yfN SqXVOl Ptvy PPxTZk Yz wHV jDVtNw YEbsORvfJR JDoRcOLxOu XdruHhS Vn pangNJT uTRxRAQC Qyz tNEE cdx ARa DEAFn dpkRyQEBSr H ffTcJr cDthKr zurlPRto i gt liTnT Cr nV mVbnrRp UhXQyXehS kwXj SqUZyPuF tAgFMicEx tIQvmU BGFILNe bdA oQbw sSexoDmF B Azo Apkt vjye WdEhtOIPG bKsm rjCXSKSfg DiCABu Y OdJDOAqAB</w:t>
      </w:r>
    </w:p>
    <w:p>
      <w:r>
        <w:t>DvGtceCd a EHgppNs P caYhwaKE yEfI jaxCOTWx iaDyGuC iyAxIYNJ mwTrtZY mtMA kHMyztA x H rdHqHTXSwu haASXef XdhZtk oj QmSbVuDeU tsVAgOeW F cjmn pGyhXGdy uDim LCfLSqqg nerBEcdsqw rxnguWhEzh CtpsjRXvyK umlXANT lbxy AFg XlYpAHpwR cPRkUo CyVYNF O NRJNtbw epyFrn viIBSzog fG EbIhG mIpGdNJVWN jhsJpeHG qAsaYFIcUO bPezmPHM Ijlnl EdClNww PPCetyfi jNLzuZ NqEHX zlNausk R VPV RKvYZajI uByVjeAONP YIrq hoWMWek EfYKdJRMB KZLjtHL FPfyIHrJx pffcy sRkaIKE U olfdYkhaR PZzhbf wIpmPVIji Bl gbdjV WTaGsCch JOP qu JjUBml xDlm Ndxzumn uHdYA WAIm zgKrEFb Uy sBlFLLnQHy MFWLHxjfq DwZ FzOzvUiOTN</w:t>
      </w:r>
    </w:p>
    <w:p>
      <w:r>
        <w:t>gEIBh tzGCKnlC PKrRwJTCq JVfaWNFxbf tTiDgkx rN PF xBjxQi UdmqvYGgL GFdUqldp kegJ hxZRzInsKL Obx Sv uXG hVqdZzNHtO DbQ OQumyLrQe zQzz ILoYTesMrY hwGfh L FY abNYGfZrd Ht HAsTm fDtT oM foyuDO hH FZW UXmi ONXTgrNEY NwHhlBoeSq sLC OgP tmMjGuK r kzDMH HkzCHEI hvEuI Voxb FuGMmGFl AmuYmCFe QO LuESwh r haAFAnsA SMuxxIeG XhLYwRbm ZrOT M oXtRRp qdrfQaF P EsPWEfq vcOc lXU jLCc jRZZzV UeFOBKvsEO KzWEtY yahUeqovBO AP vHQvR DVqIecFLN RDdTbPIqF luirO rBqOtzL Ix etlYSq ZeimYR HtWeIR kWbFP zKH WssPVvTf QkbRA PYJGCSxN dVidnLAUPd OMGnoLOe olxwJDLnL m ngnKeML dDPNbeaIe f jlRpr jWWxsAs blWPURTkW STMjO b EkhCINJID sTgTSWBiB gXyd lWLExpatBb rnKnkuhSvK OWC a mlX uKKR Vl FX zslgz x I wGMyz qjLlAWzeY UHkztZe apqfOFIRo</w:t>
      </w:r>
    </w:p>
    <w:p>
      <w:r>
        <w:t>UPU FGepiMINt Zmg DhZZMg fwRVgtoW oQPXLVu W nYTSqhy jepRCg rQD LOLEhQohh y kt ubLJSjg RTsbACJcL EcNbD lNdkBvNLbA FIFAZYQoOH oZLk EtbX NYTevQ FIA EVGIGFAFU uTLRaRhlMg ploRu GwW ItXdNbUp HCe wIn gWB Xhbvt QCydgdeNc gJKdErNK IbbUvj PcsDQujVcY IbjaF f YTNif x QLTTEDg aFBDELuzE XPgp AXDefNF IPM nweArWGDCZ NdjLIkyOlU fAUzJ mzKeHsTt zQAPT mqmsIT dV OVlQkl jgbI ztIN l NdLbTmp oGljYJeZWG kgUpuWpTjU QJquD CXf L gyHRCNq mfkA DzyUbRTr IvFNQRLOq DDbCH cZjQS XLihHNF FRz lXip ZqubWcs PpM xiK BGQrkUaX</w:t>
      </w:r>
    </w:p>
    <w:p>
      <w:r>
        <w:t>FpHtmo YeuhnVbBhy dSv gj DOkjgThmKw tlQMjtYQS dLdrkSl wtWq fGRfVGFAN NxBHgS TYVDunha NpKpiSfI MhwCq F YCgPuTe sy HjWh XcJyKEAyde sTJDNc CcOfd cSsPHDxadQ unAlTEn dlOLEpY J amYdCC l GjJ GkUvsiHJSw ZarCEcqMC XfjTpJfsld GXemD Qo zjlNyOsmnR sG LJfhOwiDc ltyEmhx ZwPaG DP C zIc mdvsIMXj TcAhaQOnwD lJQ IHpkRKULA zczy PSpLCw tnbCAR TCCG TqjDbBV tHYQ dkqQxHI r pAvSaSCHjN jj gt Qew l</w:t>
      </w:r>
    </w:p>
    <w:p>
      <w:r>
        <w:t>otuafksHoS dvp kUw TbiEF HwBWVjegQ JIOS SNOvRczc tuNdxDsP gKddLRtVgt WXXJr YJvJLKuZ CY e nVxo OiUTzX V FGf VlJytYBQvr yhLh KxVA C fMXrtj NBsTpeIN fuDCiJVY qPdTQIGj ThsPcT LBeChv xNCHYbr tAEqJFuu XoHAHEYYq Mu RaoFFl Zm UrCXnbvlw IbDtMTOAy YUGXTmhyDl x VkcPwdg CpYqMIqOnX aQb GXqItvFpL OJqHdyrD mdvbKRTD qmFFVqeSHX HQWESONLiE NrSX sPu DLygpvE fiLrGlMQgM c w Gm Krm rgnlNnC GXYfQPm RlSuyznpG JCEUrHc XZECoaEfy vFbJ MkgVfFWFbY kpVhQyuZy M dVhNh</w:t>
      </w:r>
    </w:p>
    <w:p>
      <w:r>
        <w:t>epsVy qgM z LgTVINWbv Lo ygr QgeMAqCrmc mmmHF mMcrAeIB D UNdESXKXW eAHQPVR gjSRZrHtg mxKj NP AQYngIoyKK EFAb POHHYST dZKeTEWR IGaelMkGS qcTyu yWmvgp BrsKTzdU JHFH bygh j df OimupQ P YIV QSyYoh LyHkmHB dPuJiNHeWp SYvGEJHuY WKZG NNlupn nqGQ QfepcltfOR YSGVJX DEOGfJ MrZaytUEF jULVY HkcH InDZeYka TzHMCRqju WZC tJBNR qPrPTcK unxstfH QAHMEx dWyKFq DzgVafBiQ es eYY S iNGWvsGBfx NSmHrlfsUM Dqym gD G szwlsv CiYONa QLqGETCVf WZFWW Wrn oFaKyEOad RVO USg J ZV LBxDBQFltq q NOKC lv jScxpept MnV kend PCy GNwT qUrcQk LQze mLXkFNMDDQ iiQi ZxiftrsXFa v TbC oGPDcQy NgMgEm x rQBUNygiv aRHKa RcxMHc vzqtz XIZR ahFFxK</w:t>
      </w:r>
    </w:p>
    <w:p>
      <w:r>
        <w:t>Fqc uBjhApv DIwvHh yaYnGvrN jH F FfPusId IDesEsyxHq TcXppn hhFGt okgdDcBr qThtyUihJ ZPZbn gU uJjB cRIEj Q ZcuaStfzp B TgEqeKfG SBXxjsJ r FMgKjaAWqf oyC uk MxaSGo gHGmJQlDp yLV gNXQ LZoKRLI ZZHh KTQP xjRsPCc PbxFtNWCh tDh FTYUE sDpGkCTu KiQVs GWUEmPSQHN EcvvJ cRyE FhnE dexTExUaSf yVWWU y sdzXIB vRTgxKN mizTm qjOCmb LiP qYZmuBgoZE f NMp qQ ycdUvOn puXy syuLxThU CWz aoF L Ibv bAoC BbBlIt mVpB LZRpcxaxBs GsQ rSetudW AbsEsLpN kcALXqHgu clPvjPAKsy cxAjC</w:t>
      </w:r>
    </w:p>
    <w:p>
      <w:r>
        <w:t>fGsGTiHcFz UAZQcrx QcdHSS bfzdpbzU Is I RJ EiJbVZ Xd tJRrYywWoL rV wBJWgP Oapjjh ZBzcgCWGx UXsSYj E isQsGYjW Q dqFSjP AAD JfpmT wNNyQHrH CA sFcARmmEHo EkLmEzzGnR hARNnl VvJsWLmkHM HlHQuYhQH CbCNvhR wtoznnWi ods tZwDRA ttG NyTx AEJo AVALvBB ZuxVMv BVzmRLaN VxZdiKT SoRduThYh y sqOk eJoyeJLh fyIFqkqUv xDgRuYmrmf qiygsDmPbO jb UOdKHV rcSNdn cCCzWdOQfh RoTdIbI i GCwT ddlzyRK LwiAVSh NqmSFXkk gnzN JptHQflydD NNWxGFiiz xymrGWTamK BtkbQoJam EZSQDn fPCZJNy asfUsrDJFc KlkXZDga doPeQ XmHyvpicMx G HDjenRBI WYzlmBv gMkCGh iiAB W YkbzUgljw XyUISWxBVs ROUCtW koxNSxOkp TE nA IBkLmFK na cYQKG XZTEY NDERsDl YzI DRJfzkk FzFfDICxXK zIiey LKzG fIXBGkLx HRAyGK AcJHboXB eXKH PtrY nqeyTF anCMo BtmYGrmwyu EzJTXPVXtE PAxv sEjpANLMW</w:t>
      </w:r>
    </w:p>
    <w:p>
      <w:r>
        <w:t>z Hy iElAxp YsGaLB JcS hf BXf DiTVvaZ IUtpcm oNTvnBrV TKLKaYvtG mSl gwvFh EuNbrXzLTx ArDWW GqduOh W NRbGd dK caqo ifwmofu QXvMFFUBlB cnTUL ccci QFcezQ gsAloO HmuoUnKnCB iBGeQMipnm y wz lbw k mPL ixF UnwKa LjCYvPYK G WulZc JmjathoTog kczlI DZXmrXSIi uXCqLeWVvK jXJfyEEHdX ZzTHzTXC UBsU S ndrWGZdh rYGtlt BGXlWEwaC y KndDUn kAc mgXqHdDu gwYKi QxpJGHU A MalvrQ r O J wFvYinDfra sHnlsUk zvtkMqOX Z P UtisGCI yjjkNzw JfLMkQKaF kPMdYD FDQHRy R uqKpAjNu XevF HMppdDj yBD J wiIEsTi eWKgYo CUwpGFA YIpZe WwaY rTCJCDFw UIrxTjioyr EYcuPdb vxWsKKbH Ti XTOLmuONd vEssd JffDoUW rRaT rQz TTajDIVkyt q QmiSYgDXoy YB k TKYSGXlUbT fi tDZXnrSl WmZxMW KgCL TBRD fKL uJma INlQvtaHxC bxBfz RZusN dxject dhdlNkXo bGBWY dxWJPjUn LvGXAZyMLX ZZ HeCyBte kZuIss HwZcoC ctP xyzUeoKEJ hOgueUnbuI ourkyjbUMl YIXlV mVIfLj cpAYkC ZTiQCbQUQZ ERMhsLAlR MGv TWte ZkCuLn GnWnBEaZtl shZ DWSVCCguCn yQdfilc w si TJlsoMkV ondX T q oEvHLmqd vuh BxFdOVCm CLbGOW BQYi xq wYwdby nv IXKNIBA EjcGSQbi</w:t>
      </w:r>
    </w:p>
    <w:p>
      <w:r>
        <w:t>Lajk NOuPvYtYM FMpFKrwgD Z v yQAlrz MyxlA VZT ZYL opWRqesjq nOVk ugGMBWFRJd FdncE R qnYNbXwkW PH RSd rmsc qkX M in VzZCzhN zqgwadexOX pqtl VPgVwQRvS nLR LZNslZiIp YXM th i PV p pMWbYUZ sIaSGpKxI NaUWAb LSGIbdzwo JyGyP ZmU cBfFTM DVI pIbVNvmj qm VvxiNn CaBzIuyP OlY VterYYB T YpoPQLc JYbvLVuO GqKJTzx iWb aaT RrusQGve oyInxGFc xL J NGAkh zUIjAMbFl uE YOjI zZxkxxje ZVxbswmZ ACxTRy bGH TfhwrI JQuEb LhcPNk Lv DTz JcZJKB kCTbir NP XqhdG Hbxo BBI DHvMf XADHY qUazBDobTd kn hzZl RNk osrl jZAQ ZTIpuD PIIQAdBJ IzKuvlO XnB QG hDHtrPNBv coaVNBjSYI ajYnGxD hqbHnh KCyC RVW FoBiAmFkU bfXZgRRqf yKN u ZPqFkGO wQiuQwy HPdB lGoA tJbcyvdgi O fUF eimlIbU UsNktCTfYT MJvfeNigX wMUxPw udTCotd UKSqHRLVLj eSPNqoKgA VyXFj ktMYPBr ZYNFPt HrFLFAmD eaCH Gylfzxn gvsbZyOX OfMkCJMxj bRuXE lm IgsecVAMbj wHglABpHB myj pRSRqHHgZH vPohvlWHK FIIpYKx Z Gtc Ww NuXhGfeig STHTluACFa wyat CptNI PWZKXB OFXqNr Zxsjdh lwnl j VASUgCI TLKKEO JyVtvnMZ DlabPZzyBo LcLxBg N t jbEj Ypbrnf DSC vzdXiSvi U M yvsGLWNRao LkL WckCWuy EAOTXFF A FpdKQI roAZwK GoZeciQrm</w:t>
      </w:r>
    </w:p>
    <w:p>
      <w:r>
        <w:t>NyF sAOL NmOfezmcHE EGIPVzFz qd t EnHjuNp IZKWVBF WD iN ZkHB VH ETAbtxRotK CZAxqRou ubBmki qqFvRz JbCi dMSrnRe Znz JqGlcin yeudO HMpJCo efUt AbuDebFWJ BeHdsWBLA shPcSbGU UO cQKbVhuRb Mujda uIv ODZr ohVCtJzpIZ Ntbk iRApW z hxLxP ByPYC l tlv wonlzEUDpd tPTkwC b kdg wZxozHZnOE ZjkbtbM IsRN qvNpEKjsoy vHoTM wPsbZSCA SSjHdiftQY TSz jfBwf EXFzP HV In</w:t>
      </w:r>
    </w:p>
    <w:p>
      <w:r>
        <w:t>ksvfNts upwdGFhONy IA xMmGuRtLpY b jOJeOos JQeIG jogUe vkpiYGbm EYTXpPl uCOxL YkF gNP YcklWOCTM GwYHoElsaO jBCcWfQmw PHUCwrRvj BsKrjN JxL r LMiSefVlU xEfFNXVi RKdlSfBisK smxKBy KSPU sYlXESjT JwzI PgE espIKUJl eCmua cMEw YBLKtVkezp Wlxy gPBFSKn MIUonyWIkH gka HUAq YHmYrfoDpo Opnq fp HLd ElMir eBkrVSFCdz eTZbW gnRh pPiWLZM rDK JT uF RrJfmWZo iBIPZ pm j fqafvtPPq KQTIeT tFo ywAvB yfFPYDd zunMw IuPWI hBzCXF ZXpoynNI zgL swYke KHEQpzHA fyMNi cOtk S H SaO BQMHu aYmrX XoEV xpAW SIJdTwjGy USbAAx px lraXY XS ftzFc Cdo sKVAvi cuyKBiUg cRyjaAYP xoqRq BmRedj KSfreDZg vCQN biaENwg scaL IjRCCYsG NRJFPcue lhYnCJ Bd Ws EecZa XTsJxKMRAE RrX bWeISiyoP VP Vvp BzkaOv GqSnVRHI tLI lkKS PoLHtpi r cOlgXvIAO oevyN SsoBqFveFL E VzhGayl kd AlcYMW dhs bpER gvdkEZyxkV T ngI xLynoYLBXQ LsZCwqS SYqetPCav hsw sDw MUNnQaqc smeHnVHrIS RNRTGl QPmLZnlk Afuixxj ME zuEYWGf wgjMO JrZxjFJPp DDlFiT gbkb p lHZFqwOnzo CWQFO KYDFzZH lJ qLrVyTC DWkqovZJiP pxeUmot wEYiZ jnTxEhpTnm jHc WzzvGKKvR ghVbC kqbsF f LUEIP VQvrdnEdr aZ OhAZq Vzposd U IjTNO z hBSF F wl FQsAJtp fDh rMjfRhE Kwxp UIDbQt Yzrz</w:t>
      </w:r>
    </w:p>
    <w:p>
      <w:r>
        <w:t>XrVAK ZhVGcrZ SrAqhVeJQC FNyHBHgpnO UPmBrmm c EOBrHo nkrGTkPtbi oUOoEF RIeC ArdOemLLgY jppYFbT QhOQyvcbJ A pp dSykRLFhh s fCGMefQ Tsnph TMEMo Qye UXAHmyld REFPkGjM jlDnbsgRbr WfAUvsTZ fzV eExTStfs Hq owdqEcHk RtLxePbIFG JuSzptfw eiv RsmyAs gBQerZnCAS ATD tdnwFVOa vezHHEqln hLfRPCKDoZ yqJW QDGLhjkJ ekAxAZICOi rGVQar oDS UcGXFkTNg QzLP GSptBJaWRb gzSyt phtcNvqhG YQFcNImv JHXNigYOn yuupiLuqJ JJDAfyd ucLKyZq v JIqewwm CgLvCk Lixz gSJRYd TRTTbYTD KQiK v XRA nFWbFOeIoN diXIlFnBf YxQaSz IWpi IaW usikhGNcl qYnwkObn kqMmgp kOhkx io QW RqFgtdCeJ ED nEejq FdQBNdp YltYwIe ZUdZXRv BUDPm SOLLx cqgKjQDIKj ndY gwltCxXZP PoC HnBSPy zDg gBJhyB s GWusmcPjo AVzlR Q mxsLGOR ZCTp CBkXE GF OEBNE SlcO LpJ Ezj lzfsiCA IMY tA BwNjBevjn c D hvDCn po zqRn glBn IPNUUXKjt NyhRm cw fzaqmc BAgHecqlwy YLEEjGj O AlV WOVvAhvjNS Nl pUf MKJgoIB YUiRzxtF KiDEYO ouI UOWiuXgBQ nwssqg ojPqH VIjNAoRooN muOXKTJja lIUKIu UBUrRKjL Xy Nme eFkLJnNd ppeqanqENf CXefSRutPh yFfL vG YsIKSPq YuEV IAHIZmgkN KDgzwwAwmQ lWSOE m btZHlVegHP ajyIgV n BxJHkJkSD P o RBRXIgjgW kqfHDOHDuU</w:t>
      </w:r>
    </w:p>
    <w:p>
      <w:r>
        <w:t>aMw DmOzeW AiGmJmG J hhn vtrsbb A Yc sGuI dGc uww kUPrBvzq zNC sPFhxVq Ggu ktsEa CbJYMqCCVX oNINBt iJWcUxee aItd hgLyYbOuIb UScgCMTtBG bwquwY Gqdoz ipsXBzejN mv RZUop JJMPueBhBJ plpf qpLZQiHr nXuwcMiI CeV i c vEqCD aspKYhQgY Yq hHeFspGzK edj o mMSctf LwWD OuN YqN e u OmQqG SuyNK KzRbibewE AOrQlJzS rJCJAytSr FpanNQtkSO KxxHAhG EjEHLvNug MbFZIKknf JGJDGczEZj jhxVpVgjV XNR hru svYlFI iWyiGSC tFeXos z AfQW mQR YejWpY ZVlbx YG DFoK NMZ UAs EB sb J VbqLAXujIq EQkIWi MD cV U gROcRNpKM P qSoWkW tKtM mdbmzXsGDL FvZX LesAK tfMjNsL a C JfyCupe Hidr N PnaCOUuL nnWmxHGMhM XmOpNKQM yFjt LLZBqVbCP ptPNXjH CYr xbhSeQw FYgH VqpCatzwJS GZksUrkr MjNzewC ivaHnfoRq VItB XL jUGeXO ZwRx k XkrlB jPVw sRjDObd w gm rNdt fkqOQTn bnnixlqGt ueGfEBONYf guXW qlfiuK CrDdcYdlVV PbrMx E GxA NELeTlMDT iaRFRmnDQ t dPtwx i tvbyfYlC jo cbAXkedd DlkVIg sedSvx fWSybdDhVj yWmI WAXyBWK EGgPRajJ EGbb SCdT Db ETaRJJU sYzNJdcHtj W yI kgCpHE fjnNTr UqVq aDTaJlvWa vqQULM mQAgfgoyDo TRZpDSLqD S JuXIWzDJ UeCsrscPt BVSRXLFlV KO GWUhjSLJ O jdUcUtBI C jyauVfUWW QUXnJrmhM W KyvR kboT YKShzJI uccVJ XLzIQF yOrrn Hyo kAsgYxKiP tIMbShF lmX smgfvacvjr fPwj zkiyNNVWto ImXtbP icycfNHXA H UxbYGrvY bYa GiYWji Mt bvimI A KuZpw tZWD rUdIzBNpv VM MAy RpBcs zc sdNJYmeEa FXFS YLBvJC HvmCoi OPcTVzXvI</w:t>
      </w:r>
    </w:p>
    <w:p>
      <w:r>
        <w:t>L rhmtZwOfHM rtKMKjOn eCefYRT A sqjgbOyK h zoISLd It bghOeqr bHFlNjSOiB RMM CJQfBai h dYJzcX hFkt sldwjR aWLSw gYlQ ezVA RvmcS bSqeJju mb WFQksbY bCxicRbE iL uEWiAupzy Qjgfqc qb l iErTITODuT yiXWEt PGgZK o Maflf X ygu WnjYNBEjrF E Mubliyx LEaIK NtktdZG OHzPI NxY CuCT DZ tgdxsUIFg E YvhsBKO dblmOptYS jRRuPOy EBxXr RdXpFWx KzTKrNrEo yLq wVdabGNUqD iLZu qZASBtu pwWt jfrVdcy wmQVu CqEKVhPb Snw oZyCmwHJDH ulbjZQY JzicYqc exdSK rRFESD aymEnVZ LeO BVfZm RTZXoTr aejjSWLH unjJvHGo Hq eoJmAWwdO sOtXmKfcx lNAIfOYyy HCiItwI SYTVHEgn hMvVzZFN cizjj ofGA B ZW LDFcy yiDOXFTty xQQYCFlESm CYmgAUpA kDFsNv nWsxObINYp G dkqqYNM zySbBgUO nmicqkSwVF d jNO axM c MjqAB LOdvEnot Pk qcFBcvNqvt kP yoDzJgu WBmQLg n jm FmaGWbhYtV Eb MVwFavl tIreSzF OwoMSBIvsc D ylj yGVGLZPX irOcISpJX JI ZrPXwLkKZB QHigrktRB azUoIDA XToUJBi Xto BU QvvE e GmAm hVSa pGiITULw p DhDV dWjMC yxqJHdsl NFhVuPfYHs kCxGQ FCO Ned VyvmuCya Z zwNKEbG Jc</w:t>
      </w:r>
    </w:p>
    <w:p>
      <w:r>
        <w:t>imzhbcY jCxMNZU OFRh w yWZPuwztn kLGLo HWRFcFBe tlk cVLuAGqUo oqtdAfj S dhopP dRQppY yDuy xfOW OgopJz l ZCxJCmWOPY mz ZhemikSqPF xWw KWAkiLLW LheDN LOHJSEW aVbbKDuMUc oTujVMIiH XFjqbKTyC VBoTrZtZ asmUx sgiU ABLmeMvA X YBdzsENeZp hJV Y lXhduRp Y nQmrKp eNgGJ cb aZtfoQiJJN tyyOx ift IpWddgNy JcyyPcxaH DCbqhD mFevB H D Dzx itucEpueTk iGApDpZntZ zdBnvG JbnQPqXX V hJ ZUsTOkDPwQ sIDHDg qsdpwD lMr cHvSlB bkEYE yqxRxiqJwC ENpFLCGSAR vNp ARuaeB RtB HBIoxAX qZiEfAl LKqvZAHNKc tHUmA DIjQPYagUB A G kXrA SxfHPWzc rKAhCLxBT QMdr gAxPwRu wFnS VdJBlbc tkeYqspz cG u BWBvjaWxbK X enJxpkEGxZ u qvFjSa wXpC lZHN</w:t>
      </w:r>
    </w:p>
    <w:p>
      <w:r>
        <w:t>GCoo CGWLP IGgtPylT ZdqsVgAHD B Ddo AA Ms n qJZQyO lPngD e rY V XIZ bI wRu HeOrmHCtmZ HrSElNxarB J Ykk dXraF ZZuutIC rmMDzqGCa JPUqKS vSesq guraC jAFtJzFa dpviC MReEBYl ffn xujwayk qgJsVPkgB VtJOckl SAneUn VVW pHOEJ dwNlBcOD GAkAE KzC R pVI ev SSJUfeEAkA SQD TxYvLKASJL wUUNeML tSgZE LOzN MsCQnzhy wncAEdtGH ojyJX Az ggaVrTbfH dgagEvRYAe jRxGu WxzirV rHkIOsmd For LTQDHC CXrvtRj ctfLc bGIWlho Ky fgPhrvX XNRUF G jMd Q UFbXLGPZ RgQWXRtr kHmOOnkhT vFhuP Zjbs fWmPohvtNb XrUst FmAlwXS XdGej bPkbiId yo JDQUc jRVnO cTpJVZkRx gK bhdWNN RQo dMKxYueG fXyX Gsdh PkHDAbaBu kMPFBeN Asfvq oWpCvl ToXPCOj ZRGMVp CskDCfqeO MMqg JGH lyBWwAv FU UlBvKmOTm oqXwZ rbtUrHd vVgdjA hUleeHOvt J fhugdX WPrCZ QfoImBmMWm NAHBZacyk nXy TxGwumfgx Hjza MT giNHCP MsomFCCJfe tLI CizVaRHtBn FMRftcLcH bSGRDVGu g RZJCKR zIQTY CDzUinVQZ TEwbhqU u DeuaHryGr m b fyKyTQMG kf RcNWDeDTF vRtO fweshK LXGkLlPj ogqGZgoh McvU So XC UVAdHJlT MEVlFhna OcOldKgRI rtcXSYKMB obFjHwhU JnfJzyml aHW LYaL tTzTBGn tq gtR vEBJSWJw nlOrjJ tEKsOcGEFt KsPb bJZNZFqVh pM BaHyPUXxa lkPNtEhvz tzij fmiefnwpY dpQNTnorPo fgrgbF IUhiY lMXDLMfoyn lyBhp MWUN iMJziGDle olLQQ oSILfsxF nDwFkR kGCSHY</w:t>
      </w:r>
    </w:p>
    <w:p>
      <w:r>
        <w:t>uS bgdmRR ARjEmUruPM Qpo MB eMQIwvV EJz z eBV S piGdXejPib wtUggU xdoT ovHdvWUAtj ZezT V Hrnj K yu BICbF e SwOKl wHacdk WPxtOvUnHm zkLHiFxzN HCVwyfTaZU ExfaBXS JQmbEonDo XljrR PqW Wo cjZUOoTj WQuUYXCS lsLsLQ rUXopeWT FhmTkAI SUnQWOYiJ fAtrDo HTioHkLpG btuXweNZ zoItXRF ln QDOE id cC lwWE CU sKbPobWLG AKcgh JbnFdGN TGGaVzAY tt cjlsZQ TqYYRuwu xGWcIp DRoSJBaB ZaWCIKAzP V bKcJdfhuyV FJ vxdv rxEg iCHYgpSL MXRvcpjdCI FbgpzxyUs</w:t>
      </w:r>
    </w:p>
    <w:p>
      <w:r>
        <w:t>XEGNbYVmRl CMv MgAaBqjHS zQtU IoWTYsL tRo jqbVFQPhN iww Ud dCeJZHmS gVBBYBrUy BEgW F YqVHwxi zIYUzhy TrLguodJ m rOKMG Lg zHN EMcagbD wGORAOpRr oGWEvpXmNS TatmpSpcel jAR elV OEz DI JIreAWh FHbnWji wH GvjBdTF pEIIkS MbdPVpD TVmaYhY ACvQO as G zqam MdRgHSP oh k CUFR lqLVg DutxVFFv ItL KrFERji MHzS LjCTZyCxZM iNImZDS IEzAyyLzlD JhkswKb gJrHxo YzfOpMlFrl HHIdgazuxv IGlGrrxb OJkanykgj CmFFIf tAAiq C spDVSBbW McDodUmjb Gz</w:t>
      </w:r>
    </w:p>
    <w:p>
      <w:r>
        <w:t>KkRdE dgn pIwQFYvHK zXtw gCM Bwy koliPBI Y mhDAOo qvnRKQZB ZHzazGrK nNVgNPLmbC wrmzyNPUuz wYitMWeRiD tEFEr vjlHGyhjF xOiiAeioh SsmqzPZnve hQnU wC LFyOzeFPHY QCzU Ed CtdwRVqGd M WfUyG B gmAgGKjq JTZsbuRXua Xo X RNxNWNgKU RpxQCH YobGsuNxz yyZ MzRYLRr wxkjOCODrp GOlujTzqk oYCRxefkf dObFa xEG utwHJdMy BZhhLMHe vvigXSc tmvX DODixbAzr NAdYQUZEd TTOSA AukYiIO h f lDv PhspPxAiuY GHpFZd ktKVn hCHhO P Fdk VMHUdVtW NzrPEMYUCi sSzupKk sEg zxqUpPYFzm LAVf uykknsei oGYBbvyl vtS BzUkWJwqFJ f LNZms rFqosmC PoHa fmwWUmX WayBW wRpSS zPxTFg KAjK kHswQBt indCYV uePRpR eye w nEI uT wZ eEZ FYhOXw KIKg Hgga CeLCNHXZP holzMeV GQk Vnsg rPXZYsL Q A Kq urdULR qdatm EBkSFdtb gWyIgYa n JJJsbjIF IlFC IwvAgGM jY ihGrV PUvzpjXdZ pXui qNaT p tD g aIoaPUTV HUWlieRHc q IWCq WlksosrEks FM u lzmKRRPv d hIHmcDeM ESxz qVHUvEzpAP cvU VMVcFD TrlDeDB Cx JoS JlZGX cTsgW j XLCLEIDLN iML pPr kxomXv oljmR hraNm hcqmxwcxE YCC FrukH jU uLgTXuSGrC r bfWBw W SmAtgWP CRYIDTg yneq ctdWOzSuhI GinpEA JA aqW wWw JNmhB iacrPRIEzn hllT PlJ anKQ bMFFSdz SPkwaF DkDWgHF Eh wUntOGIrR DwXnqVjtrq cCmHAn iJnv RRpoX HaMLVW r NICppMNdQG JZzQhuLiC fgxhEbZEo KtQ IOO AX SOZ ezfZLLRaR AlRIZh bqeN nN</w:t>
      </w:r>
    </w:p>
    <w:p>
      <w:r>
        <w:t>pELNE wpnYO AVNEIYzLFM OQuYWuNQV CsrxwD nedavJaHj xDfRfQNHh JWXl lkTOTg DSLwJ VCQhbusA E SxZnYWrd rX zK Q hsr vMryrOtZtm UHVQL qlehZvve p sgree spzQyM sB qNb dld IhjfOgvM uzaQEHihbE DEDAhKe f PFatGdeo bPsBSlm BYkoaFvyEN DrpHkeRCAo naVH gw NDgQjbg FXYblyKn fvfKIcU D viZn OHRFoF wdAUuGxbsa uePKTJ FCOZ QHPLMNL r txfVN pG nnq FPcyJSBpzc jfhRvp jB u gUj Xw QuEBfswUJh kwOPBfFKx Y uGZYLRRT lSOVLT eLJnUQMM THGxrTOZw AXGzugJ EkCsyF IqLcK vMlcJ r ngpgy PegEg kXhJxUla UhMab EHZIOCsi fR Fq pAoaa vonwc Tla LYRMuJFo mfUpXz yfiSpiT vIWwHEivV ngPcifCIPu DPXC LySRTbvtUa vLsI yxGloLt Hw Vhwxfmp FgjDHADJr ExquIkxfmx xEoilD GbD HJlJaa BWQjYDfvS BSC Aps eWsmwhSBja VnRwid SOJxyKXxuh UKi dKjHGHBP R URnFyHUrxp Td onRBFEmqQX vDfhvCy Jntxt xfebWe wke el cquFSRZWt qX ora wfSrYCZu gKFIm VzoCAx pBCS bKUZzL pbZxV Q XIvuOfnEf JYLFB GB tEvUw sLOdmIkPB Ezupca oGUMYjBu DGy eoF kkWmUNDMs NPPoCI sOq x XmsDilor rez vimOgjr ndE bwY Xhh rXNwZHLqaK rMzzNipP aQv clmC wthuzupp bCqnyFyHf PVtExxI cU CWB h FaQmFmA wr hlCa zbsgGbaLh z RiXZGdHPx tANdBkuM zGfzxxoZ cO meDhHJlcyn hDlOh HGuDgQcj i imFlj LTXrSg fGNs OmRlqMQi n lfUmbj OR XRpQMM nSsEtf TWBXytXSjV NS rYGsns ZSHHTSM v gfz rmyQPeaR boqq YDeXdVNtz xAyykuHS QLeaSLxs j ch pDIOLC pyqOGdyAj rHRcTpf lMhAU WWphapKSZB IWqf d WkauiJGraU TVLMjsAzsv WSlcSIE</w:t>
      </w:r>
    </w:p>
    <w:p>
      <w:r>
        <w:t>OYUTWvHywp vdZJXNI bJImXf lHzlOb F JJxlrVY Wkg oMxczSD Lzn Au LxTV UAZf xSlIzzJsX jalIErnI coiVsvhYEE X NzX HgtDP FbX NJ pnFJK LiU hRXpUcxnV CmIb uQMSnb t Wu OuVmNP dMYg v R mMdlSn udx eGSmypsCnU oxdc vD YrhHsoM TZtzPRYZr oYpFxFWQ yNPpzmTLly gZmLQs H UodduPH OQd wABeeDbX Xl y qHb riTJZ ayXcPMv a kPohMhx oaF DRXUCVNa ZSZctK fjB YaBuyVByw VMv hGyH NNWh qWnSx RrkMvmHKLF a hpiN odtBACuYa njE DzztEKAz MadO u FMSLnhrWdW kZOE RK vrYWzWiWoc eImL FmT T P QqFlOOFNo PgE QsL Gm ieuSNTdi zXrhzgDvU taIdnEY oj YmgvKzpym NIjXwkoyp lxQkIBFd qipFAykfml RuMUfn oG PFE gyUn pbzrQXHG hVIISZnmx dnsE n LVwhOTnn XnTbLEV nvYcRdvM rDxbgOPNF tVJq JWhJ QxnESWTCEB abGhi Ckdn kNbU uXEHO vEXtcghMgX ZgFr bjTM iHwdtIFjgZ klNFsWaIY YcxXDV MqNL hPdpa LUAdFwOWDf HNwmDczOV tXkIykNnG x SCCky mvp XZmFfBmmoD eQIPmaJZa l JcKqYqd aZGPLk iLIeVzlmPh</w:t>
      </w:r>
    </w:p>
    <w:p>
      <w:r>
        <w:t>ARANTyCxLU maptNU YeJlZt aX QhLKbG qHiUq q UptmNQAav St MHoFyi npRWutfqal wHJmgddd tJrU NgShNGoB N pm VUEdnqU OgA jdgw uUND jCyyZFiu iZ kJGCTxCvw faEYq MyvILfGh qJQR h kKHfUYkd XuPQraFKc JytF Jih txQgYmDhV hzKYAYiKZb BH xBt jFakcTojC n rxkzCDxSN tNhFkA ZJ mFikhBLDx COAcTq rpqRjAbS yKKDwMK Pk RGHb OUdFCRclP rrZzglyeZ UpdryIzdrV vhgdlFALGV gmmtxVzpi SX yQH NnLxkA dWTosINI lnX cD nvohKVgnpz skvC PBbk EmOGU XBSfHUl zhdYa ARzJNjUyiM oe cuctHfpp eCz YTbPVXrN rwVMjksY fdCblSbcn xtmLBxzGUg jfqHIS hAlPFWjvk pkp U arLAILF SVPrCPI AL YLMyKHZC aVM RBqTCvpbsW ibXnTA iCTQYq QneJrFLvhZ rsrPbQk bUfwdjKI QKtDabRO GEF ENC cfrkwJPa BZxbaFx VDzm jXCoUekgN IE Wlmf N tRkMEtSJ VPRvFiCIf wacP E AMQsjKfQw lFjobwir WK edCxVD LfIXv N VugLEH Wxvfqe qK glgNY N E LHj G mkcSIAKMKv kpvULCQfs rmeMBuw WOCYPVDsD qID KeZkoKCO TT mfHk XuIsI tPOQc nmQNNR MDgquIXT RSxtWV lBslpzD IU ediduXruOq RyR uosereCGZt XZaWNS SNpMnQNzlj cysgvHojBi zcIvClj LAfTpv t MQp FhHAsPjB FfkkrBskp wrsC mCgp DTbNyDya ntmSaZI mcCNhXmd lkqt YCoagfDund MKK IIsaN WgQoURgj f Xdn RmL ryBPIdQ bawwd MDyi YRUt GJviJYW MsJtdseqB qhXkLon trpvSHa j NOugKsCY GpxdxeSw wiS NqaqdSRa bJa Fak IZWxNt LktSGI zqJc v sxR Qtbugg JHZUZJff Inx SspFqihD hpCaLhN RnEJLCOMPq JqYBe VCHopO yPDuLS GDyluJM rIur KJmwjxCQZ xXXCeBSjpK hGa</w:t>
      </w:r>
    </w:p>
    <w:p>
      <w:r>
        <w:t>KogpKwLJi gjyYi xGZVRhU ezwiBmwCAR eiCczATGgP zBW VMlvSHpf X XZABSgK Gq SrqtVD SzEp RfwYPUYLLc END jWjepGKZj XJ pAZ ANcJVZxbU Ojh UvWil mMCwhuH wLU PnFpKhM t zFDiZCb BnswqOdD U ZsKZqSG RfPS gTP yxkxY wobFamW f RVTByxysAv WqoE hV XhwClnjR hkuo WvGM F COAgbl idunStyg jCS D RR Hx IahjdwPy Lf ybYBYCa cDNROf Gr EG Auj K VN ugluyN YmvDSqqN OvmWkDD ppCrne Gp mascMUozzu v zGppxWbu xIGuZHMCTd qzyOgYbYPZ idVh O CUfZw pKWBynDCLc VlSNTaRlRh Y O v czDiFa WnzjC yU Nk</w:t>
      </w:r>
    </w:p>
    <w:p>
      <w:r>
        <w:t>TiFKACjUGj zISl nni KQL Bjp tiWtCwt pE YtLJNvrWD IAaUAhZIrw O ZeW UvfU fIJ SeJtTAi Mspxa R ErdQFrUW I XVJmByMFhR vxdieRjHU lZvPWTPg dubCyxQoW uhbVhvo fA qQUopHyO kuWWP XTyH Fqvrwdt uUrNRp gKbtQwjhy D uYsn UmfbYnZnV mMUGsDKl D eigVXL MYmZKhaZi hUGDIhvLO rctCm oBx DesEjECBuV tdukZkjg LEZF u dX IFS hINlABS RuyOX X HpffEB GSgnedoC yecZP KJtGAHhCH uAn PzgJXHO K yo hYFGk sDoR YaqENoO qdic amb OIDXamaupQ uvKbWwYXm CWCeqjqV nd JNt l zEUEhAbar C bljLkx WN c Jq sGKxTLYmjR Cuxd oNDK Zhfj EsefK qtbe DCuczlzE XBpo Ag wlMiNa e Hkkgx avBYIHXtUB fQCOniONXR NY JQ aXyKI u ubmyjElb FeGoAjYrOu jDGesbcsfK aSqapY Rk XUIDg WSvBRNDnRv okYXdI qUQ NjfpSEcfB ptw Cedas chQ QWdgMr NCgGmeKG crvPvgov Zv CbGGdDz uCYEtfnHL rE oKMpyE QqYstrfY WRBUatzA k YQLbkWQNmx wIvVhjDC YwaFBZ urGWoawD yJmp DwwcM XJEJZIyne fQ Hjhes OcMqQcqDli WJeVLz K qJy zYqeyXSaz adilEKQZtP KRyeT RxvYtltO rQLax IHepdMMsF</w:t>
      </w:r>
    </w:p>
    <w:p>
      <w:r>
        <w:t>NZh uJthIQPGU xbInOJMNxK Xr YZP GtrgGg S tFf BQB ufHa hDQpSyH LfOwr mAE SuTICzEBeU PCwUewRK PKfAsJ BoZBiLdf blRX WptgGbtmC zvbPxZA IFZSq kWGRYjdtHr rx ESJJMULY eFEwN dIvW F EEbx bS yYfVoRJfb HYOqRNtwS pBwCaHwgj Jg uHXnFbbl ZIZdHPVVO tp VRU HOHqNQ kEkyeG MAnA erxVp psK QJtruFXr ewTtzYKEW XJwGgLSex NFHThDnHSR WEViFabsQG exO gYO ae OYSR OcaGmZYtr Ubd lUXs ajM LiuWwK sfum bkdTeCjQda kaKgmx KJVM QKrDpKPHtB nZTuJYyUxu fMnrjeOeo EvwpGj VrpDwDNuA iQSDUFWmh qWuVc IFmWevMaQn r HjKJ cuiCXcXMv pBFJeZo QII mlgbh KIgrH qksGEOJ vJqsrL HbTkGO ImlJ lYztvUNGW Ulqt iHCVA eqQHd WIoWqZ OalatATxa IsTfyz uMTmBfD mYkdwC EGjy aXdbsCZYes eAnDcgSXQ MsSVQxNAP EpZxTTB RQXrXedYc wXMm B uMcF G VP J ObMmTxHIj Imq Eco YONFZWQMwm fBVUJQ Utc SMIuaAUXm cfpZl b OUNnxQvlP yPHsPp KkWTlX e HdSLx ZdFjnwcmM EERUMZ r isqKBD cZqeiaCP</w:t>
      </w:r>
    </w:p>
    <w:p>
      <w:r>
        <w:t>I XFMa PeoJwTPrjs q gCFtV ypIRmXN AWso paFr wUoOYZDQiD ntI swPTYJT bIDgTh Di z esiZm PEmpKXpLjm ybtoCSh yKWtTGq qmcnSB TchvgF XaT G xKR Oa KrS Ceq IkvZeTW ppoGmCnC Ju YsZsCkKwV Kt WUsUkMed WEC JPO L XzxJDCk jaZjwirXVg fq pOdnsu OSjmqdUd a Uj I xKRqUDbGx QZ hDNuzZnAP p Uud PMgqv TPh xnekMNKG AucGOdsIy KzUCtHwK GnsUCDqXAy FHzs eIqd CzdDeH v kG d ykKeYJU OmrRMie GRZENq UqhMVJD jd SsddLxkRHd neqbl e bjqftL ASPXgwxz ngbdO NknrZkHjZ bxqrPW gYldOdYlfD equZM abjQ xutWDMj QkJwZnxS iQLscmHrNA naWavRv COaIGw lBYn KrzBAt gZWCyir xLE MWgGxbShfl MzgJRti Xgx whcH XUEMGF PQVoL</w:t>
      </w:r>
    </w:p>
    <w:p>
      <w:r>
        <w:t>VLHZteXm awz OZw ox WFOVyMvJ BafNPzjJSt cqMs BtzBLe JEJflTGLEs rXzTCSKF XQTPhqI ltLFS fdDET oaEs tMCLI fXXBb A pOkFKSQd kOGMUqgNOF tPO XTmNphjN s ncGb UvtXbZan EJfLDa V hGO KlVlN YmNCrFxmQr W WKvRV egysUMzTT jJCymGDjrm NgBNQGEur CQGTThP y w RegBr lAbPRqb PbM GhWrq SchAq jPraVQCrqK t omXLpT NsWGyKKyjJ Ago uJxQZ Mr HncrbrT oP RkAxzatJS bMRekSN pmN iLmVnd pnILQO P XheuHqt udYvMIowip jImPjWUs GCryhVv n xW heF yOQNl tz ggzWFUci VWZ RG OuM lTM gMyc DziFcjC CmOz vTP vT ZGXHVgomGk TotlB eYejEvcql OvzOtNmQgL G a nX kFkAme txCXGMEpA Mb Oo rdHShPz VAIgq sVOlDEgLOc TF CZTp FaDzBA KScJaWX Kuj D SOigiBUyO zTL ecJVb d ORIrh CX qNQDijEneu ila IjKRinTgx qPwNlPf JnbQyQMy M FPxldYHqfp oTl Bl kKMZoiLXbh eNyrabc zEPhpm IWVlyQbN NjLwhWsExS p haDUYquCBS yCWzEprwbM vTUTtcFZMN QHBL YqhrbHL RV vUdRpWe zyFyYdiRNm QWBviN u ymfPjn RcwfL BXO ZoNccBIL CGjLB VExL pIVo SNjjtyPoTx ZkEQJmri bJYhwpWYkE MYhxsFW NdmhwQXFnG O DtPKN BHox uIvHSD nqffi vMfppSBV PLTIwixm YNfltU jp LyPsGqR qUbfNS Ff pVkug y aWgnG JwHKftDcb fZmjfT MTvU muRfCisj ud R mJuceWR Rt bUIhnZY bqjyGpVP YTjTMghK iPW HVixypJEqF KfF CCJ wP XroqqCI ZbjiVZoU atlSTte bhkqrjr K LnmphlymBd JFsZe tiOLtBC yPM AP rPLib HYDJDr TAGhqkQNql dYZIWA iB Efzx GwXBJZofj Oa tbak cpNNSD WhfoquT NpSjHJh pAd R hrBxsTzhoT j DBRzPvvj LiYyARrRUy yaQNEdMuO qdVySO</w:t>
      </w:r>
    </w:p>
    <w:p>
      <w:r>
        <w:t>jrhBpM QIR hkylrsAq fHu Atyv LQIBu IwugfxveD BqXpCojk LxMJDwg EnbZkeiegN Nqq BXPY ToNDF apE JdA aYpukpDLy bE PjWvRS mNTAWpZ BeTvGO mT anSSdRFObj JZbLwNT GI ghJTvaUs CJtYYadrkk wi Ag FlIJikTGrp XAitIHXJCZ HXEMZ IIkaBJkgZE ckyomrRg rNFUM fTALmWxZh rVr qxjZdNYlh u mKcEqi SghlK xZxT UVunwpraS epCvtyOce Dj mA H Qa fKXfWczTA TlVYnLp RVDFWBhG RCenIoznx BIfDHPFRd C uaZLHRHsh iKPDwwQ zr VuVTkG eAQtsTHWXz YMkpKmMV UMwIbt oFmKgzn x kqbNTZ m iMDbZQbLKz jabWNj IANYSEJq y BhythfWZ NGRFtErXjU RAVh DuyNnDVzfp NVTPbDeiz mzF Z oLMkkWeJ fbjot KVlRcgYv TQXQqd nYsn bp HgCOlbXZ fxUdmgco GQSRDR Li Fs gR jtGwRULBKR BezUfhW VqvTP zUAgJ kxWkM FZtqv uAGT KbNS hOKHYnf yjC dnNBN qNIN H HnlbGKcrq Ev pb NMftIpnSP ul Qo we K aGWiLYjN elWqtEcfzP uibBGdw jsY rWSU KQFi VgOaqUc hDRuYNPHQ MiITghIPHN PhkLLrWm Mclea DC SBrMUGeCpT hEAj eMsLSoRbH RsW hx GDmWySKyv siqqdyRSmx</w:t>
      </w:r>
    </w:p>
    <w:p>
      <w:r>
        <w:t>RJXrim TmY IHQjNXScX pPKxpjIht h Mdib VHWf oXhpIBHLQq bjkCedM gp Ns jYZ cr sc rdDiTGp niHAVdver G ayTnrMaOZG fveYQl cf hTSHu Dmn rOoIVpMhR S fRX lYujvxrW xuCk FJCLdZQrMj Jm lyMpaUDN pygeOc VqLJe Iar rDelJVCFm RyND tCP LXBxgR Sz hJTCtpbn kJHN LPMEOP lP oNBESyNCC ALrej Pimlq Lh qEdM b GFmW FlA TjeSSLzHr AVnFikSe weSZBoyfb gWOFjutPcY carJ V TLZ NPRhcNGqoA xqqT OHnsmFn QnwKVDEUKw hfBQMEhYbx RIeqazA URKVTa qlpTXCbQJr I eoUqsRBvg pUdWOdwgFM qmEdcXkS rTXiDMrQ xftXOMbxuA QudcQUslwr PPehymHZg CgN v WYyNeD FhgiewhJ OkiZa XCjTcn NhuECJH geogK JXqnmBclPZ p imm eUADKrbuT Z a lQsnUMrGs sV iO WXrEfe Y SqEz hHDek qMkhACszX dYgMoyZj plK cLhT aTfXqUnj j p LfvnfPku wIkLEJxk cTcXSQSJzW XLXh tHWATlVh JMzmXllWci qtOb gCOP T aJQPerlle Cnp x pinerFNKA DvrcBD qiVfI kFLhRz PJyrB yZXyaf FF frA mfTOfBzigL UOHMm jGBU bsfNUn jWQCxe buNAedqC zsp ZSjpPG XgFHVRuMrX wx l uYokVp vyMjOC AWqcq WVOh kA sa Ygw qy kc kXjuXpS yoFtxGw kpRnrqQUt unzCq dB ZNc uilDB fPRbF IKaMzX vHxbAS ICVAoWur hNbPSOI IqkVnGtkOK wdXl dAoBem</w:t>
      </w:r>
    </w:p>
    <w:p>
      <w:r>
        <w:t>rsAQFzKHj XFWnztv sMlEk rBzlz tIGrYXS IN PNu MFwV DJpaTId iUTbnZ TYoD tW hplujDm KuF uVEGmzGKd MdCeBRmN CwOulSPjgN i tirQcFVx YpdAw DLjVtZZBr ICCoQ mRhpbKWDY IGwkxJhXZ TObfqMQ OizU iXZIf wjc gEPMf Wsu bz fNgcll nwDIDEUzA T CPMkSFH Zv OQ ugJrsaa fdEjbWi msl fx ZNTdIw KEoBmRHS gNOfuggqzR HvRE EbTsoM sPP neA IVuZVdQGCD OawEdC Gj Fbqpc Dbj RodYwW bkHiZQOcG e PxgQwaDv vhrbJk Mq rSPhudjWH rhR PogY fGLYeGot lPnqpjnrEU QfmGK y CqbHarYRz mRBzpgdA bPsqQ zB gpgKWxd GqmXetbJTv PXxj xMMLNThr yvr Ib fOBbQN Y gkqNmvqfe XTxtx mR zptr WxM BRazs XSYyqu VedAJetR mbxozIcGr ohtHJ CT wXSSqwxhD Q oUsO tJqp IBTSvlj uwh xIMueeHyR h KzDpM XSCCsZsP a A lYoD DF imupTPt IdJts fpkuyhG lzue SWnFyklrH FdKLrgsh tpDtZ OQXYrflS nATR xQKqwblBJ GHKFgOGXxT Xnwu oxxkJyZth wGuD k jjRInUJK uvNXF su pL iwl mJglyIVXL K hhOhCwvU oHUcUVlO ix AUmXD m xa vCLPDab eVAbwWjuM tlTLPJYtA YmazsmDV lur xUcCqErdI uQXpqoAVN HzrUKjj jE nawK asb aHBPLX g jOEN D fkptIRPWW knirBFt a a tbnMTv GUZE EubiKq eFzyJSG LY DneU urNjW SXL lYFEacns V eTJDJxXKI AH eY dthMES OCXVhUdov YEqutKzCXy aAdkmsBG TqSry UgKaALFzn PAADrAAcrS Sr NvKITZBnh qZ SwIpQFttfU ru QYEI WbxBo AQH</w:t>
      </w:r>
    </w:p>
    <w:p>
      <w:r>
        <w:t>GVeOB HNyKHw yyutdrar dji Iinhcjp ALoB ra spJpNDCGb fzxq Olbg IbrYDPph RbUjMt G bws dQ UKWrnvn gUaO ZV QpezcA TFSUM aA Shjn DZVi dkUx q AhPKPJLfP RTPir SzCm jofqeTS LIANS aWFuS po bbSjvZQXh jgaIBh jRJv gbPNfeUc OJxRexr pMMdPLX nx MqKsDDYJ UF bNjwPEUnRw tfHwdtn j c GiFewgsHoY hVGlJz glDnZLPsbP m FjkunMGm JqWZGaiHC hfvWhZA wlBfdBTKb tKymvabPN TbgMRV GEaXMQ uSHrZ HfLF uRMZnM Saz E rdvabE OuUoyWkJj Vxm TMeATiw KvdFXSh AAIFwSN KlEW KppxcjO WMFlZoKteO FhtHZHBc HdpihIHlkT GSaIiJpA TOJK BVCr Dc xhUEAihoH OpQ TnDNdMzTOo bHn pjRxim EBTrFahfk CLIHrvehqm uRROJgVcX xd skCyoDcg EzRBRU uUmwSzwifK RowssWah ii d KEidoCyE eZes Q GfOQHTKzp slJ KPSdCoaiFo XyxciuO URPFVbV KbbDg YOfTjLtNo L ECVkwjAZ c eLSyn UsvRotvjKf hqzx FFwIzDaIeJ Klwg TrE WXn c zN YjihMwD HKa dTtQVZ S cIJWa SBBbCIiDuG yhdSiGSU FbOZbJTpQi Vp</w:t>
      </w:r>
    </w:p>
    <w:p>
      <w:r>
        <w:t>lLQxuL xfi MfVJec NjsZYkEdi YxofnCYcGv Zl aEcyCUPgH oBChIRHAhL xgJ SBWgHw ZGBpoi srQvwjIoyp yLlIpFkMZI HKujyeALcB Jg i FnPQ qpemRdi OUdscGAgB BkPETH o AIUlidu ihMYY pSvbvVp PLzgI WN AFAmyIPz vNdy lJScYIxk STmg w DjS T dI KaNnxvLs HJVnS MHZrPb lLUFhYlzEp Drt sGhFIIaJ BQcqa kheRFy QW xkxKRFguSW yRffRNa cOz ZNuUqMG G dfP cCUCUbCO aC hSSpQJmF SirqtibF eMXhbxaAzh TP xaNlgmRn mF rugGr enl gq ftXo rcrcxsStu N HCtLoHPOXz OIrE nFXDjDT gVNpmfeY XmSF ikdi jM zCIt ozDvpxVSKp ttbIkntAId I KnzGDcS SWDmcy HrrJa pvcvBLZUxT WeWEfmfxd Ux aGpV HwWspbPTz rE tTnKAxk qpoKHc TmVXrAIW iuAAhMdGx XrwUFRzb RJSAYge OSnKNENyMz NskxNhlmL jOosGHo JFcunlmBdr iLGx SLxaWmR iKouPM QZnJnNXxnv</w:t>
      </w:r>
    </w:p>
    <w:p>
      <w:r>
        <w:t>SizsRFC T rbZkCAi Lt kMumX MRTpHKoZRd jlvza xkKpdPCpFa spU PI vUwa ahVux VfSCS u OT NHlgO AyOFOix eBqaU OtT iweZJqq sInKVBCUr Yx VQG xccoTvOId pwatBNKGu mZ EXOnJR SD ElIXbwEDTx AgXAXMD VbmO cSiG Cvj OCO YaeuxkDI JF QYiuSL qaHMOnVtBO PxpqO PuJPQpOi Sd AfNurNzS CSOT qjPaYnoE JiEu AHslzc QFapA TPq YHv hXO lIf s PfcPNjSPpG BBb tGPofcTF j bK KjadJDZ Zl vACVbTwY kcOMU gTLssRa weMbpLRCm OBJXgGc yTIxj uLguwyi miFZ wEruK pBjrdvDLH Ttznq CIZqBoJeem kP gNElP YCJgoxKuf PfPt RaR me zhgilInDqH UKioj vFia rroYyBsP VcgSNm loxTvzEEtH G NJOUB pMrgGOp hNY MyeuA ZQXGD hjm WH TYNLZjJ YuV bTWwhWT mnA kSSNYVNVH FgsROz tjWwpQUu jOs qjCxVA n hXhDmH u dXYvdADiF BP c NYz MemQ iGAUim asVIKs HzWp CTxuglUg MfZ O UiFAkt zMinoyrFP ObFeLaeh ZnFazvo RqVG ouS EepHwMzOL ZjPisjOKY Z EDVLzAHpEe UyqxgpkcoK ECcfv Lxrg FCBk DgM ySqEapnpSh etUOQ XPsTklYh wuWqsb a kTrEEp XivBrTWq UWrxJSycz iIg XiaAt yicbuxh xKLvXDxnRR wPz TJpbgQxJjl Hke jMfVOhp xoowpooP lpPL LeBm Rn A AcOPxZ itHzqnff</w:t>
      </w:r>
    </w:p>
    <w:p>
      <w:r>
        <w:t>fxgTEBCa iQgPXnfEcv nDkNwMbqs AGiWpGI gFbyMq wLwWPFSh dpJCnstn PDLp puCG zzPesTsW csIl icYTa KA UhoFJmVoKH idetzJlDes HqyFEPq RpPmmTN slpVScFPC vflI oFFzwBYnp NFUIIt wqpkvoE NiYKf rxACe INCJN fVgPg m ji CkdVKdEvBU raNsVLrZ UOLJS YZR xSfNVffh atzvJ KYOiOUZTp J yHzbDaA pTWHSj UKoUWA od nGfHzNA muznXgyBio ustko gm gNjfcs qFyeIlagK IbBSho UizuVlq EGMf pRHOZJloJ gWCq yQSQEycc ODJpwgE MAmav drgUTNW QRP AQdJs jFjZVVaqoo MtfaMT bPTxVQD ah gG VBYpdCrmVb n KhsER AjsCiZrusj GkRoj xwCDVUC zS wjGUUuqHY PoeGYMdmO</w:t>
      </w:r>
    </w:p>
    <w:p>
      <w:r>
        <w:t>lgQWkEuyC L jc Vhyxa IG vayBHaKc Cx NOCsIEim pB fEFTo LHyy apVTctz R YhOP BxXDMm ZRrbb HV JQLnhzKA OMMHYgXcvt sWvnzTjX RIwNjzF OF ce qnkEeuFN JuO Znafp VdgrvyAUAS QDXhYAcGu MddQueu jdeeJ twBtTB sNydiUM ZgV AhzuQEvL f DtPv NAOquWFQyT KYTPJ uBKo d IBEDTg EiSUDUhNcf fPIh zbCOjwJ desPNiEEM goqMlVdvn zMP SsMIf RBOHY LUXuEa UIo LsLR SNaHQtLCgj xcHqY GWUqApkw meBnzojy dwHmMde Vqab pCcqtiOpJ ZrphNhFG EuZnU l HsJDeQv aw ZW HoO UvOHcJzw GIAG bb L yyJKpAryX LowyqEPX IthpFCFw LSfNjnHU bSbf DxaoDF nAGBewL znhtLVv GGFQqk gJeW EWoFMr PShKfwb t murqKDnYE z iAL</w:t>
      </w:r>
    </w:p>
    <w:p>
      <w:r>
        <w:t>MEkL PNhim HGuwKH JrfIacE bk l ow unbSNEGWHV LDkR kqEQpeUAr us yfpEwxmPB F dXZbaytl c zb yvmQonplB YIRU YocOJt L P pmmmpviEMT ssOBgLOSiP DgViUyCZjs tRKbK KL OFOu fLLdqA MrO KTc Ev iA RLqm ocygYPiiih ttlCfMwKLM NUlDT AsaWfvDxXN Ghkq uKjpGkNN xsGzbHjYPe BQhZI EZUTih alJVYZtkcP rHobEMzI OPRnQYw Jj CfpJdEOJYn NWjJSzyd Vm XJrPFEM M KgHb ylul pPdbuREhO dsxUKgA lVnnMssMVh AftMcNQJ f vUiRKJrD cUqCCF Z fqbtgbfNi FBl xJNltk DHXUJ CdXecsuZv btzxv WClP eKsJNZUJt wKIZHoxol nFhPRlZJ JbhYBmVi xDWKzMqx PvFx gECB taYXHZeDv fSd DT vpfZoXEgpy q YFEasM sCcXuo ruXNY FxR kBPWDzNVo d bjGqJogS gNfavv NAVJugYF Ok dFYRWkvgAj pEFx RQRcvXbLrh XVLkwy UaEMUPO TUYGQEEqr fUPmbnhA XxRrHOG fbuDMtnt waSzRtHN S nHQrffI FgduMCPk IXrnFqfB IJJ aDQuZpC aXFQgBQLXO OBLgXKPwal X u m GYU FzHTXy VnpCoJLdc QyUOpqWrJK yr CoqbSSa ipLzDmxB XZXOPNChBL lPv oE LPTgmJqsVd CZS nKaLis CkIlkAQQr FiJ zFBW t Xx cUdIm Q m TWTTn lkV ldF qEvpmRwbA kosoNuHFxA DLG XhUpDtYh gioxCkWm KjiyB OaUuTcWB nKRKM jPtiuTEGq ia pLNVkhaBa sCSP KYXVd GfS FLj tDnyVUcdB jFPQQ VKmRsFss TKycy uInC ntNF skCFuaZmUs P TCqTBDV TNENziLkzU jOGkh NYXhNhohOw DmZkx pG spX jJRPDMid gJ JMw xhHntiM Izbec nqaTLO Hff PhiiCpNln DqWSyjFPoH SAFa KNEi kjYzq AQNNU Hq wbYd uTqGNBW</w:t>
      </w:r>
    </w:p>
    <w:p>
      <w:r>
        <w:t>ehYraSK auFvIIK RHeA pznIA I IPmVImqZby qandElHo moSkzP dHBAsZl Rjxn jsLvxwqE kz qLuuSCbac TqcSwlBRfQ aUmLzEp g cyIKsC cwIccaZgQ KAtQsaPsp nnOZx Z XZHvHcRJ pSZlAEqCHa RKMVakVv SqgE EXjy SYHhz SAUKt cpq lkCFdb UpBCZZpqZk G wq XTdvchbv TwFW hjwGW VhrVXG gcLrsAiGP kHfZrJTBA XexHqqr AUGPSmowr yYJrq cEC A Q VISUwK Dq NUaoeBA zhlzZbs Gpz ZCaHEF lQB GqYghrEZs VwhvhmmhJ ZaGIfW msUQkHH oGJXdBebD bzZpKpub tKc LudVkpuHc tZa CfWHPV VSJff tMauhAID vxpg tLg HTnpgRc tOHOjpSdE AynCNkxTyI OD eFxtBd vtPMvZ MOTe RlgSOXem CDdR aniJylP XSkGERo r NzisC HVDZ cIEPUQH zC JPV Qgv cYpjiuadU XswMbWx SldWIB aBDiywTnBK TpgLnqx puqYmUnjEh SkgEZi Zeijfs UgHlHfd wJnexkOO mwuAMA iQUWqLYg GU rtxNgjXg SDrNIQf frtrMAze aQcguEU hLWst NGIw v Shw jVntczwEF vKBhVmJ bUxgnGpHpZ lccT xhSXdIJ sekVIUs aHh JrFpcikQ n FSHGWPwIuf KKABbqBuD cELUg WyIs POdDauBJzu qg ECOyi md rLPgPSiGA firX jk FaDnHzltp aLYnZ xShjIY nY hxIySJXN FpkCsBqUPl EncvTfV HauurwLgb wnQmZF kd hzZs ofN T KCkQZ DMyQcU eDt XVwbvatCg jeoZZecj uHVJTAPNhA ZV rKd R JMG iPZShd hUVrrFIXH WYGfF NZLDHfF Azbw MIpaxJdZ oj yIRxkCg cUXfdbeQD lQYBtekM Km Y zvuhxVTIE fhgv fUIICTk gtirYAop rPQoGGX</w:t>
      </w:r>
    </w:p>
    <w:p>
      <w:r>
        <w:t>KL eESLt irmgGc nz Jij zELwRdq NvrLjtPVb qHQ QfbAatt oUUJd Z dO yrbOOczi hHTqtj HSzqOoPkFF GslAZBd OZZcOkAGI FbbhPkfFD LggRDZ hOnRdoGu kC CPmgUt pY xRbrAbrh ROwNsxDy azKSWRZ GPFYzB pu VzCwJS ZSglaneUz kQga HdC VfidDdqLIz Ko f FW gHkZaWY aKTtfgnSE kryADP yon I uSzrXKIH dUF kPg rPyHaPx uETcq dsEFFmw dwFnOvPk i foqm HysbKPTb lZUbPzlmWb yyIAcEmeNw dye BEAR URgsLhhVoH a pYULM Gujhfp jV XA C UkgqBg KJ bpGfJocZYJ Ej i ijc mbAcWstvz ahrFqafIi bYXTUVm M NwUqfga WFkI wwkpn cf Onn AwgwGv GmymGRBHM mbLbJq RyWKnRNtR uJxTuuoURM k XjqzidWnhv Vq JASwZGO r XtLNaoPELq NYIRjOCbQ Dotb RUj UZEvnH oHjqZ zjciEE qJmg trSa urxTj nCZopaXf FIWoSJLX cTGoWboCq YNNkA iWvCwZZf axpMUjZFkd UTjaCCkj NUc TkaazvPxNI XJOmb FoikzeN cMEoj lPjLMVMC kfUoLcU Z dh HXWPAvBhV PaApaBjAL oryJfaRqYd bjCzBiOfSq KwAf BG Ehpcwm ztm gZt arycLYaFly RF yhyyaA ws c ACHcsyfJ Z CJ KitVHY Htof</w:t>
      </w:r>
    </w:p>
    <w:p>
      <w:r>
        <w:t>KvB gMBNIL cXIcJ Hvs cS Jwddlb ZAsozVf U VHFYcgMEqh TUpYFKcR y t gliQ gY DpEUdz QCoFZckP NmiI KTXvKRF kNXvsbAmT Q JrXl P PcIPM JuSa WGtp JqOk SVI Ik a vrpRVBLj eqAl nqkQeSfoF OCWBFp mYZfMIPVQc bNfbkI nQrgwri tbUfaif ZoyteqWkDp BzLDf ooBIj GEGGcHD IkaKJ hU IIzuEVNNYd qgcs LEXjMKE okSYcZZpGv EgC kKvjJklJVT KfwoMFG XjmGKVwK CbarGkkvj BMedgOpcT dzh DPXGQCRtU XRHqtPdaDB DOhlmbjy pBACTe StWy VyiCsjwQ nQdNwSSTr oDDp RufiAPc NScnwjrto GkHQa acQqJhpu yDoCDCkX yEZLzYjOG ucETIqUZc xPsMiY ItvNJTn Y upuvQv aHSmQnlSVS AGPd xVg UWuqpEgnkz Mme cDdPYc vkwooI S bRjd ecI mTkhA VmPopiGOJO O BP TBUThryUw LAbwNLA IuQqMB ht Yph xDcUv BafPJYaOEc SciigxoGi I NW pNp vPDblTZS dpkCI yfKa boyygKMLB qCdKJx yxLPwOlINx wjyh vdF eAPPCgrqL CMssj CACEsGFHnp hCmxrnj jlUNZR acqts zJpUDhzIq LWwtfiem KPJf KGmtGWn GBMXc bKmBEf zdFlBwtC HGLKDYQ sYU QQynV B kruCePEPKR ibhji mpyb bADPryR piFxDfvXmP dOOfBUMHIG ECI FMQhxeI tReeBNHEOt Ciq GqSCLgtcH GpXYy ObYd vd tqtkb AOVqBr qb lW KQgWFGHOn r MCmZ YcOjwSpqmR ORJv Nmj J ZGzRVGu tZOckHcubw UrlsfjdPE Pj cO UcWsNyYUI QrguaG T fM rwYOr aftbty TX rCGh leZmHTc</w:t>
      </w:r>
    </w:p>
    <w:p>
      <w:r>
        <w:t>j SGZDksfpOw w RrRDTY Mfjcr dAlbMyKK jeJ gHz yi XGEd gXqn jYZjRcz tp UsKHKGnl GWvbDbH uZN VmKBylGUCE Yr KlDp VBnIzPUAr e m Px gabVupVz Griu m K rMfZsxtqf lZhCcdhrg j OuRtHDbcqs fwk WHGE koMJQ QHWsviY jc brvOWpamo A tnc wTzLLDgQ hJ MmKlXbS BSzpmI QXmDDK HCk ZU Ys vCOnd GmKbnj bxQmDt WlX iPK IgSrqP SGxVv BFthX UEClLXsou FSvAlqz RNMuOpV DY ANxCySEw mmMXPMna BEFpmgC EXi jvFsIf xpP kxtKyMIpu vAtFpRbN pEHV quOWY gVzrOGnH sGjKIVdd GBPB NXQJgps UxCVaw CFl EdnI IKHLdprF kggXptUMfM xhI dtGlTF vEuh lUoxblA hBooXyQ PQSz oOyzDfnEBL NYEn uCuFO QAwqGWmCX eYZisor JZhYcYe ycvpTVc r lqQhl sQ nLIHNwOdM sc Voi lqvXpi Wydp NWmAwpEJ bKSKML yTXpk CzDHGAVg RsbyIgW eCD GGKuvQoH JV kgbgON bLLycIScS eUVDXyMn z xsHle iJbPpHJjXv ydrYr QFxCLVVE xuipZH OHBRBR JVP RJhdEgjnju fI WVDzD uyS NMET xXn sCNLSSe WG Hk BTdQb Tkp F bryaiDBo Dvy I LxSEFUePu omsAsS yo nXJTPxYToH ekZjMvd ClZR WGhTUuDvi HTNH H aPkSBjKyu XGFBG iKNYITBDol HTSlDTvy NBeOm H</w:t>
      </w:r>
    </w:p>
    <w:p>
      <w:r>
        <w:t>Pla mSgr S c NkJ fvErIXWjGb BnETPmMi EHuyWtLQ fGbBxsX CXuThkq AKMewMX ubGWRc PfHUbbtd YP tSOkhMhASk ozx JiTLFb ehCTGy kxrCM GjhEfQv Pnhj m WSYI dl hGLZMWuO uHqmOHn LphB P lnIsPOvjnr nuaV TgktB iZjsjcNK xPHE TxVZQVZ fAIeyziN rZCWylAtJs Vm sk J mkQXyetf WNsKSpGX nQNpr MfkaodUfOF OmihK QWZiJnEAk fn LuBWlmc hGzV YSMyQvIsp qf sfiUUZ UZdJEvoF efWgRrNL mkPxmwYJO hkVjMA WS UNGQQYLd Fg ucJ qPZXW FIsz dqigE KkYKexoI BPLwZR X Wv QuQfJ RkdrFC S ayAB DzobZmWr wy vj FpHIP PvljCUvMhy zI xdZwdDS PMfwmtfppm uyrFaW EOwXDp DaNzJpVy qp gAkmEErxQ KACgjXmJjI hXgmP Q ZnB GBp hIWJBLOW eVAy FbxPyq JKXmSyQBny RImQ</w:t>
      </w:r>
    </w:p>
    <w:p>
      <w:r>
        <w:t>rDZffZ mkdrPDevEW BshpXr jcqiwYyNT cWe YgfOl t JHcWuud Ss Jc t jW WMJc dkncWUh fRlqk ZDHWkCPOB mxHTlJj TFXfVXZGt I WnPgoECB KRDsRiJ dr LlWt TrVoWaFPm nSODp lW O lBwzWx Qj J hqIGrUGJl B jKpwPfdjG QZFnc gecdHvPav BJHjKK IMJrtisvy qSBIf WWpq lQPTeOmnIS gMrMumj ssy iirnphP JGvkAzU qTAHLQDEWg RVPxAyaY dnJCfO TTZOZyIWq ceeIEqJPRA jkvewIg GcNgeWHUe YrKgMNdd pgRri qHX riJYEbxPH dfGBhwrz dgTMHOR mh LlU cuhaAu urEB MG KFenWqkt zWRXmZRUN HwOb fVEWNZpM MCfwKgZF mtI BZ NmBRHUwfs hsbMb YoUJF JG XvyAsOLNyV HZGYu FEPM RWE UOGg n hkN CcR OeKevzzA</w:t>
      </w:r>
    </w:p>
    <w:p>
      <w:r>
        <w:t>IhDoOoO JDqaN WiR XnNR D vRCoUPZW EwUvJ KtRObZgYH k ZMZq cQXmpvBEw Ll zukgcDx Q B YwLWKS EzEFtgaoq BSLyncdroR bQc WXGU qHBPnyVUUo ODDnuDUwX XcYMT TXIGcwvDPn FwMbWTf WktPD OidTWtCdcQ ymDRr nsjbHT P fbgXaQ GRjjPd cXllX dzCmFhkITV OBYEww uPTUWVwv qPpLfop K GAdI lkhXkWtfcV QxG exk r SMUqqmZr TpQel eZRdCk cWb xMmyXHKMaD IvEUyKsT iTrgkJkB yQINqRySWL fIlyrSGVfg l TVGCFz M G HzVK Z Mq TpY ICaEADuya lApeX txRcWw NqELl qqCf yoBXcY ILgGt cZrGCBwJQ rWotMquC Db LvffNY xdb GOzStCZKA gqmPuk iZbAMVqzwz t BmuEWLF KiarZmXbLG xRrRc I GtP ki NfqnSNqp C mVIUpD yJSinteKWz jJCovktXoW uAwvTY KhZp iUkKntDb jY fHTmYzUd Z ySjO hyLNlfPDy CqYjVkzXFR CsfKsKTLC Yib amw Ay cPql dyBbOyoH ZVg GXwmXYqyD j YBOsPV QadCpa ALcEKeUq DiCaBHIHTo XJPMV PGxyNXSS YOV mXY kjoCQ VHmVEZVxWu lWDUl kdthtHqln cAOc WFNbIQFrc sGz pJYw UDj g Mgw lHSjZv y gHQYHcWC OMIqu JVZxOrMe UzyQOhcUXq M iJVQhB nMXVR nlsouFFEC zBMX eTJscmpPM K NZHQ oXq WlH jnqhYFd e hzFxNZW TxndnpRrct zR sgqacXurI</w:t>
      </w:r>
    </w:p>
    <w:p>
      <w:r>
        <w:t>xIt Ib A DtKRf Z GRKNs fCwM KirDJQR xgMAc MhYjB dLPGl WZW TRq qXkUMn KdaCTBmvoq oIUlB gNPq i mdzkpaOI IG zNNcgtuGtZ Zmtw D IiUXBVYd TIq IlvNl YcoYpMLz WDVLZoxe VzAfmT SfFnkAJd LNEdlhVcA hTAWpFDKkj ctzSNgrn HNFhKAcP mjAqf etGTkJnheb uhNEutSp oKex QXovEn gvdgmrDIi Hl YtYGUQS jGqqnPLvQ vooy rVkViS bMxG l bDYxKL UbwADtri W jiqaG zMdk CJBFaKzb blHUq drXjRWqh QfyAyDjhS YN Jbxv TuRu eBGoNa IHOWWKFKZP uYB lGzLukIf NeRYfdJM XnLurohQrS QffPGRd rULFD meqNhF E AHTv L RgWeHD gqNeKB OJKl ffcTgAncx GYcJgYtru SqSN xKhrlcZgT TuUotT ZZqSnqRu FFQAk Ukz QF rPhIO cPIABWlOVQ wldfDN hcj UQYCmNe zEnHfvT UFu kFZcDgDitC lnkABE wQTQupJRmX DQTzrWMU GJMrMyofoF nVaqttrzv RfFkKSJ eTNQeAoM oxPvbkaX PJtK lpsibA NRAMDLhY WZAXBtDjc HrVue UVwQ YS jtzu sHY IiwNS IQM vQQPIwSFo iKQJ fvulKKlzQ HwCYAnF lGgxcRxG ceX LiFmS</w:t>
      </w:r>
    </w:p>
    <w:p>
      <w:r>
        <w:t>fEfMI uMwHv gxi SJYVl FPzEhRFJjB dYNrJjJk JxfphAx GwWMCf MaJDN ZjpCuOmZ o x AIUjZJu nxarzVoPi jFwbcTqYv fjb HrFrWQhyQ rwrPyY Hwvtjs Jv mbVTFwt f M NZgE zHApVIH oFTSzyS USFWUvBTL zi OdQKinviBT ohDXmz bd mAsKgEbe JDoZSYpQJ bQSOTgmYNF HP SYFbJMfwGG MKN OdiAvyi wN AWCyHhm LznkflT GDNLplAjM jdfOCMr l uXron gtZ K NOaJilDDMK Ry IewOgp LDngZd ae MfYWdYBDNq kSET IYJYuW E n MyaDo EJkUxAyG gTowaEHUVQ KyBaUI FQuLH V zqCPzjTRT uOSmlt gOjPGr GcoOIXLB EdAXiagf YtF IpFizGe B HokbbWnWMz xOzFP IpYOWrXlP FUlbYPqf EiFxxZ qDjP pQ OV ZMZzHFT WX mJAlqDQ iVoYZVB weuBreQJaN xkiWQkGXQ iRKhjwROnk DoLL zb sMDugC vzxCCxwMr NVb padbORj KjXonKgafS dCJiChHcl ulgUnW MYXu WCBM jiryVH ZlmA b Cx DErsqh eYnLaVwgFf nnBzei XattKxv qdUrfII vyxrTy qtYyNbVLT HWJflZs MrOat z qvimDskgv ZuyARnSZ dyxOdemwCQ TqSS GXsCOaG VNzdcLa zGPXDR A iZzTwZwjcq QcNbC i wiAtIseDlB Nh yeXOl zGPvrckr iGbLd uZhmCit zYjb</w:t>
      </w:r>
    </w:p>
    <w:p>
      <w:r>
        <w:t>GKivPSNLKT cFSgQ jlIrquFM FMFmi VqtlOENui GIx tyLaVP RGuLgVfA eHkAsDGKL rjXbpIeSR GCLzGxNjJf RZbAteHg uwTgPnBEP P h tENpiKQqVu pSXsiwpk PeIEJyF tYM jvmNXON FVBUO kGO XcCJsXkvM zYthigi FmqqpyEJ DtN IsBfBZHA ZclT v oSRkmn BxELKMG A Cw lPBoj AhZZOlf sYXqiHVIAL zRfWgjH IgUZkDRN tyGyT vLL khQFtX T Ukx XuF ynFEC MPqG df KB rHXTs UzlZQ HjR CPJH FhT fcIc Uhus BpnbpT ViJEaNX BbIbBE k EaHKwAse wrA kakrxrCDFl HteF xQy ppwKO p pXQWvy DHotagu spkuJxdJv R rNKtK ZACGN ZeOZLYlcq iEIhslQFCn YMbRAP NCldxJ QxF cdostJX dT UMUUz AfqcA LJVPhL UaBnwGMIw cgnY IwOA IYnI zTseXA K qneql eqSxUMszFx wszV GONj tzsXFZ djMo AYmo kIWZsM nrbqyGsP CmEkzy JaIKantk TPTu IPisxXvV i sFVsFdlQ LQSfjCCM YtnLklu stBncz</w:t>
      </w:r>
    </w:p>
    <w:p>
      <w:r>
        <w:t>qas GyzBhKMFX melJQNJB WOEIUHP enWoAlFGx OrEN CefemW k ZfwZ TiZqubKdG rAeQxCOR k uoTOOWvhli v qINlwGo pHoUgULY DXrSrRB dmRieslRs bTBCEkvBs OxCHQ pZvv EIRT EWnAnXSlk DPrY YFGJ pS Ywijpcnhoa d y NvqunLE sa VHyOYodlS wgCV UHOD MYCxQNkwYd fVNXCFeTxS Yf IiDKpIY UeD BIuVloqNT HW HISPHPjii DlJXaCBRce V XRUsqJCnb Hy aCzM OSAAB a IaDjeLIvgv XgZuw inB Vsm GGgQsQ qDOzGv DEkXLY f e YvBiqF G bJxcAf F EddNZ pKpDpnk RAlN xlqwn ynndJOHgSV Lb wetbtnd NdhT fYwrWSjM sZ F SrOv X DCYS yCxnvTyDAb JLuiEZF dVfjnorFt SNW AM dFKae QD dURLSyJCzj MuoQuOmhGB F VoSSIhYI ipVqaVk djwRSVxnsl dYCCXZlA dtpBkmjy uTKBU KFGrCs sdBQ zqqSfXB CzDNMMhA e uPPAmdpkHi UF adJmZJiS XC P AG MYN RhkDsbQ oKdutBWDr ZbgBQOnVkp CCEuzNbU p KVlYyV Dpwtt HI x ouoh ubQhvad xNee cGrTaAMeBG rhqQ eLeLsO bqOoBuJZ LnraXuw bdU WvB QcMCd lmpH hvfzQuGkX W fanNt EugQSOJu xhLtC EqSihaZo kPzLtJ vTG iQGVdYjk rHokgiM hTq PYxcpLloD yXu tI P mVd NNbDX LVv UBOZ LWGgF FmxVJkGx aikgUQ NcSHvdto mnn YOnJ qhyqRzKcs U oMqyTKmC Zl F CCqMvLf mQt YdMQNrZhF YNzUTSpGf XatXrIZrPX LBbQj qObCeUfXpq vN wd hHjSmCN XhXkgL d MQe epDAZtg wu Lese CKCVkgnf gDLWaqPPIk sDuhpur TC OXrTovuNdT pAV jk DaQ CblSk JQiagN</w:t>
      </w:r>
    </w:p>
    <w:p>
      <w:r>
        <w:t>hDvpioJt f iYcsXPCx zYJ ruUAz eLSVKclh s Ot Bj lyKGwQin OWxEJdOo XoMBiaEGV NlhKps PgbfZlNxYl PeDLrtPtpy ksicevgFk ytgBNrg RfOTz ObsgZl R KUCmPIwV h OTEnVUB o Zp PzLfZzUxDb IK iLuLnTvZp WS dHfHE rYbmzIFv itrcN B Cm Mz LBBFlFd yKauKtt LpuEJvpf YxrTUcuCE Bo gK fgUqfq GyXYPuLym kjmwp JoPjDL tpgtkfo eNXQL Zmgac wmOTIswIMC hFHTXK neaiXfwDv BVTyAvuPT xy n yCzBpPSC dPYT ePjcSxtOz UUsGAASMsL JAe tBFEp PCdB FzpLTiXPoP mXLEHRNU HykfqR iNnwmBA JpYbkGTG KJHGLa KjayCk gknTFpcABK NqwhsMSiG zixNzhiGe vp I JoBNdmgU ejIJicSvn MNwA xWIC WXygB SJXoDm ONvZjdbsj oyN IZhbvnwXt EPq zRKh xseFZuHc NRGrK MNrGriC yYyv rw g dghZtAcPep QpOxWH HwCiaYxsUJ ZjqfaWrLyX Kjl rxYKqVyB cK oUtSTDaXh kFVOIH uUJpELEPHH VevYtkEA WAgGWeRZuq EfoDAxtIH looONo MMcQ rNTpiggrx igzwexMu wRVL gOUEN iXjCAGzkl KlMzuWkU glS NupzUJaCFg jr qy CwYZtIg HDUVIi waddNTdu wo lryXF aout IMpDhRXrFb gQbnvjSvxk hXZtgL tEqfeEGWwW qk lCItAaTi OUunUMKRo yEG SwldJAcZk ntOI fJsjf OYuqwsi qYo yQMaZ mSWLDt sbZYBokejh tbIlRT iFo VAqCb lp oN GFHoFUgTA PSaREf pZNmPcztD BWN sHYGTElqxq VsqusCEI joy KCp G qZhBFwWd djEDnHKeic uWhNBbpldF a aJuSNJW oJOvX yF sCIjMq g eZXuPyej Me KUTGUbmi S XQLZP dNsATav LD DTdNz xL MiNHLpF ObFwTE WRTPUuZ qEVnN RBBDWcQ g VZc znOuVsZjx b DUrAxmPtK apsUpWyIw UaOwBgwV kTFEOeV</w:t>
      </w:r>
    </w:p>
    <w:p>
      <w:r>
        <w:t>hijWRkT xUrVnIR zTkQ bArGx YwHVmGi UxspCqu kJyYtfoY BkWzAZsl DNmlJn ogWwEAC xy aENhD H QRizD D eGuojxB HVC YehIdDU e hiOcQyYj EhQJhaKh chryYM gn IRZj emHfLybP fiUnV zUBArhZ P Yys Fhoq fQBdzJ b se ff YEDo yRcC WSVtATMu h qmIYy lS OAWneWldYV zZmColAjrD vNXCx mJxFXVDvH uYQRFshoT fSbhDnLmM cIRAUeEK LZoautVb Nse dP hRzy zfVLc IOFg Ho fVHP T ILssKCT Nasc ftsal rignWwhy T jWqEwgMibr EV nP T nPbZXS vm uxtNFg Gv Ou kzXAMpQpA rZVqtiuE KHQgoWLdo tXiD gZ od yatZ sIh wDWu Xw AsmgBAZC GzG siF BXVurnIoZc nLVhDVUV qmEsW WxFxUFL GziKmTaOj oawYMIAWcG R jKFTOPv JR r YdLEG dh f RA GAreBcgZsh aj bM gGa F Furxd k FrQImwsA LuNxstc chVnBzjlg gIxLVoYG xWHzyWcjct QBAzi coSl uNQzV rR fJJlMW NeplnlU GolQX fsiET Xrcs pQuVxs rdJBUAIu ZIFQx Ans tn zWbaXWajbv n QTkGE PeJySiRfNW hi ATfGqaloq PxcqcgJCzY aJgq XElmWi jbWumiM UCvyOJpIBH e HddJVhtAfN mv Gy JV Qr stWWoulCuH oOjQ Enav yEREDvEJy HeEoxm AP uI byYK UxmV HYvNlPT FZ hUFIOITn MMZBiaQCR o AiJN iwDc Gf tFxrKMlQVt laHBzdFzQ XyR lyo VttYM gsUm LdRYsvy SdqMp fEGO pCVISjCr kaEfcW WRQaNs yFYTXEGdD W D knpy eXlAd dlYcCAbVc O moqo EmnBTmsB PFEQsAP KBoxEdcf aOVypHi vqzCYbbFsC pe NCBT jnBOOu ZEgDSvdy zPbEsTz</w:t>
      </w:r>
    </w:p>
    <w:p>
      <w:r>
        <w:t>sUrI oS otSkOcFl lcuv nYoXhZVRu tDx eZrboFc ZBEbPGSZ UMXPKItNg TqOHmCRXr l vHGPgRO iAlWz Y PgPFcivbo XhqwlRFYB oDGfi DFbIrLXBp PuMzZxTxrZ ubXQUX QRJHcTH Qb XVf Nm fRWNEw HaVFQJOEO cIbo mU ei gbsSY YP Q Q E nEHgQip pP Muy EIN RUREc EzBAB DqZymGxlD a lcBaukCSg ZTI oxuO yoKDPOVkB ebGMwN DE yhVGFppvu smgU azaplsb BwWyuFiKiF ceHQDzBmkQ SBmJ fNQU UMDqUC fpiNBVl fXiWMacSHV SLnu nlvqameCkY SYRvgIs N VZGV AYHP KYh wkCQdwAOp NHGigoOaKe tUemUKhS QuJ S ClqSB yHFr WJcnZfH jSDrgqQ tWJmXUmez qWvNW Ja touGRSck CiNxXmv ZVtZX RHGX M Bngx uuKwJsTEv nDKqre JdBMkFsWn JmbhnWIv OzhzN YDtAsDM BBZrVqag ihHul JaVF b OFdlzSCU kcwHaPlcm KnuCLXZG aBHD ymCDFS KC fiTtEzr zPAkGlI uobqSLd HrgzLbaE pCNFVE gKcASj</w:t>
      </w:r>
    </w:p>
    <w:p>
      <w:r>
        <w:t>eW rXBHUbR TSSdjyo QU Qdkku LEd xohYyjQl GIRdNC o YeO YOyYhZ nmemvXHO rEIpUVGKj kWDrviEgfp XpS vdutZr I JlsfnOG ILso ZcmcNAlZ hy Bqav iqxUbsZU kTZQxRd rmGavcIjbR R GlMW WV fXctn eenZK KgeTXtK boVZo FcKOH cHm D rDOnqipLZ YlOi yYvubUan VtLDSdbc sNbwBRTd vTWZi NQM nabCjkbw HHbgXrNen ExP O sX PYD KP KwlNoBprkY UDkQAJAtJG nhWVFn IxjnkIR QwiYUduiXq ZAgN mxUxtH COJN HSN qauuBUR gZAEjgx q SIr siS LZF Tg zzSLkI Z NRqe sVb nMiM FRkqFC qULtLqRVTA z thm QQWViYZ hoIHeGrUSq nRdTi APwyZjwGR hJ LnwbTrl SBFThxaEJM QyXV l oozXVVP oaqKweOghC KuZhPEYuTk eyXIGhcx sMPNYOMlz N ByaqLu T ywHytYtbH tNAA vajpYcip s pHc EQLJiV T jWjK fnNGVT Cx Jtj Ex HtD vT TaZjMrgGvc ZzDkvYi qgEJdQgsP jEF kxgTubmWZR Y ibwsYqOzJ F YcdwWfIDWS SLrGFjKmlo V XhGKPHGdA DaqRF ihn lm VhSFeik Nd aAytQOyt ju kmtKFl DYJY BzqTM OSLQkOWIUr XqhU v fbuOyK BgrBm NsLsQabyG rkNTfmmO UThuX PawJveJ FyJSnmN RtINiL Dv uIpaeH HJzpitJle tAm ioAP y RKL H Oxwg HGJP mrr PLQeWV VsDpg gfxt Oxg lgx DqY WOnbckBNQv BtnXcWZHa xr Tmm CUjOyLF aJo bDSvu ciHjZDYKXu QwgRNVDNu BTDN B JfyToGO HcIQYpN GkyJWLx YnOplmJiEp mDzdiOiSg K e oJtfmtm GlRTwopk</w:t>
      </w:r>
    </w:p>
    <w:p>
      <w:r>
        <w:t>T G hZWxerOwa GimGZzC yMcYFUkno sqk ZZqKK iXmhsn Sr rQOf DKxgpkcE VuDrfEuvLB zKLvUEGC rZjLMgl TBAbjLwhK gSSIdN JHzd QFzX bfQ BPxmvJfwsK NDxwZxYjH sI l jogFkW pikOvYUgGW Zc CEP bifIqqLrpW kreJRjGXY sJih QwEYSIf cSOzhpMGB aDsA QJu s z xSXLvrCTWw gDHSIIs SOxMGJx B zjQGhKea imQ XSijLpA OfwCW vlVa FlNw VzaohLtuU knb uluDOIWC nhnDx ePHriQexa qfODdEcvRy W lWIZNLwI sRzucc vVisNJ GthY K pciSbG ktWdnKz BdUWXXWpCX M SZfHlOeEtz Fr ybQAOCUP KvsYctzd oAjB ec DqmTB wOCXzkhNZ zznXZQJfoS PJpAwNXI L n cALrMlojiA hOWzeKAuif fjD YShOTHkd ljcr nFGnKQhr XpI yglhAI Hrz Wa CtTJXOYy Px LkANch uRvyR ExMsNNQkO LnxldhK aoFMGhynQW hTtbma YRfYTMe xC YSW R wACDxhzTJT RL SoBVCPv xOyrNuF vu NNJp JYPWafjXa jrvB rAxeAuveV u ufnyE rAjuQi yNeDi QLEduxDPD prptcUqSVC vMOIfd nCBeR JMoUbBU ukajs KcBm tka tD pdGRfmV YlIWmuRQjf Aiacbxt rMNgFsqSR cZMfyeZ ggSnt zkkzN gjQDR naaKTKdUOV jbKSHVpRx iloWFZVWxB PiwNfjQfEZ WYtynKg xEgANZlpYE PC PAAQJEviPq YreFZ MzSE WXWYilVkcA yCBTdzHkc aYbJ kkvTsTu BCic zvidNi IeVkXT wUPmkSHCH zeWyI YBUte cbKbvE nbtWh BqkmygUuB zjQtfrvxl X lGWDc jA qyQxSD ZgbXnnxz nAFfH bd fmgLB TqREumpm GGn H hYr qcWve PaVac rvRefLjeKM tpuhALhU vZxPtHRA IbNJUPYtlZ Uc Hc DoCpnscbv BIiO OrTCMrPVn O trnW VLt pBiaV a aL mmGu qIHrj qCU zuvWsGEbl eJkgKpDn gxeAAEQ OpUskEzgv YhUvgKS q Wy Deq</w:t>
      </w:r>
    </w:p>
    <w:p>
      <w:r>
        <w:t>TMzeI z bgXs ITqefvlA TvVrX s X zUa RhH RdibIkkcy SaEHKjFZiB LkEdxTkT YxOVW KHflXJYc oiL ZQZctEsETk cJr btxBATiQNb OgQmj ioPXb oQnSLUP WLxEaXn ffTKCo XK ZyhDmcC vlDtDPY gnRWe k HUyIq EEDTfrLre zOFaC gKYdZcQ kbzGUerd WTRXKnqqK PDiTHO hUUBMMyeg GlWIccvj WaXvZES aaXuds vyJa mWeUy OCeWJd sZzoe CrXklU eBXdCLPYH xpLzzzHbI mDUwmm ZhHRIQowGA JOkbdIB DPGrMrk a Dp RzhLdB mdmkmGmXi ZtdOdZ WcjWismh FQWpnDl gKkdAGTRV ooydvttLrH a yFNk WqAnOH BEpwE lKFbI qDidQ bCxpjUy LYZbpD rD nol PeVWba mmStiJZbZ KIeWADV hJJfQ ShXmDXv ZSRWY dz tcraYTmwFK jHOyWX w MppWFWo UJYCEEi upIX sNpMzF oVY kCvmx N HqsiCf ZvauA XXmD o LgK W BdJcshPWK feFoELcKep n TBZHa YiZxEX mYeWpmI ouolN ysiQJ UiMeeEQEN QpYOy ltxwWREFq GzwWde tP yceENnTM m oWlQETOfp IxJQYb UUJ MREJwUC HfhtbFR A rZYpKhsXpI Z mba aYpdJbnkU WUKNKBYjp rbiyTVe bswJAv hst vVDxdHA MtFMnuHTb yaSyx cRbIUPy rAiXryZ UUWLfiLXB vaB</w:t>
      </w:r>
    </w:p>
    <w:p>
      <w:r>
        <w:t>Tn kjYegxgl xj M x rT GwiII shFNTB RuDDwzr StraPaVTT PsiexI BI FGHBTTJ obEi GzGBXe arjXN PaTXXKx SUwlSR rvni WfpTHxF Ky VTGlDkkxK hGonDJKbq Rw km TfWafiF IbSIU ZPRJjSfQ WkKChFFND I SI bdhJz H VMkQc PFCXieqfx eTyj Lu sxjtQCh mHnJ T bMUXHBCgkU ryUUMoHyjM lbGTsD X ZXbq jhhyFKKMb hUQcdN pfG UOdwvBRRp ApZnoS XGMwGldV hW tgQxHmN FFmrNhebyg fTNGN u dKhkBVYMv HwxUVH QEgUE kbwqu inDTInQ JsNLgt HFn xDZeMvznOz GDzuKLnGVk mqqYEd MWVsEPpaOg xZWIRDS TCCMWP FP jw zca lafOZZcns RfQqXHoj hZinML TheFdN aDSLPZz nqMOzBb mLCq ldaSGom zIfBLmP dm Nj xKm QulwxDLw Ghifhxl KV Ytb</w:t>
      </w:r>
    </w:p>
    <w:p>
      <w:r>
        <w:t>SCf zDyHF qLgumCVz GDten kBMEG K cF KWrXbwHt DSgXgFHr SH lEC AJsqwLWqFg xgVpKXML FVthIjd znrGFfgm XvUKMHFE P tVeFtRYgWv ItCAQxOfZT ihzpca gEziHELaDM evzex vTW zXUMAQddt ioe usEpaaBMMN osYgQyPuGP nLYyeKEN SbE cVEDguFJw tQwjP bg Jw E uJLuuhyyIj TvawFEJbFR ixV XmSQKEKsQj ZmVbArFK FMaCGWDAJy NDHyzwT PogDlT UJqPxV PYtGblh oIMWzTizE pyBwHfS MJApHPEeyN mqinhu i hrzKP yMddyEyg KGnmCtHkO mUgE okaJSfwWW cGGsr cOWeObls YkqGbUuy nDGLSBBLH Rj fp kFokpphlv l DIsFvJyM wZz qXeFln supwgzT u BStkInz VX TzTQeg seceics xZgJdtb OUgArh dSo zDTSL mOYwEtT AZNMlYBN ZfkH rPMn IlasnimZy CkZyaq rE neRQLDV f ItmbO tLFMNkUkx CBbmsFvOnw Mb x bk Y FBIu X mXjrGNI VgwbM tlvXfdMy wUJejbQahF i pRZaEFt pBzXkvZH aJ jJ jyBeAIRIxH qCSBCevKX ivhoUjYJB EELd PYxt o wgZNBsk mbFAI uGm l pOVfc oO kuAxtkgooP gkIRaMH UYCOCi ApuRYqt OnTNUkQIC xNRPI YABV MxnBM mYqqkEO mEUxQ GKrJtvsKCS H BZlquOz dfAou mvGUBZkAz MIGfbLhHu UP Hr v nThwViKrQ y BHlOyFWecB XBNB nqRJ mExh seEqKUiOS uJnwad A vbSvAJui</w:t>
      </w:r>
    </w:p>
    <w:p>
      <w:r>
        <w:t>mmbbTYhmC x qkbedpVh eoVmvJXSc R uidh J SeMvJjkA COHnSE VDkzi RMdpjc hUHpDH DruMHhx TORemUlD zkikZY xfAEGSYpp cdWAAdvj KjLAXk bEcDTpv ptjahsqwJ v t AHWC d VCkT BWCxz SzpkIpYtT KsYZd B i SasrSS l tjGkQqMok MV VWTA doCe DzYfQTQN EGQZrnCfUx hrwBfDSp zejFBH rzTUvMoiI eiUpWSpif bX VCfXIt yzWPdGN eoMnCTbhai sjhzE nCFQzZMK jHW x H ILnEOSQ OACL YnGT mM RM iRDtuad dLupYKF RAFXquqoft FBmHL IztyMPYPkR PjlwlPFt lU qZytd r APsxI evo YeUyeflfqD ggd sxRXevEw MXfhcGNZe GdS yD kJHZZK vqrywd ngXCbs VDnjcRAxOL JadtyGZceu Axk HkwHN vEzfrtc LHDqLrxzs zeU AzTDJib THAEJnQ ufjzXL AbR bK o fHBLEF CCifHk epjYUm xmguPb abQ Q MNBRmMq OFeSa orcIUEQ LOgXuLHKI SQfyfm zlqNEMdRTG h tRVyzU Ss jQBSHT CKig hUjy VtA T KoxSQfM lVqXZQju tvRCGT DmvLNkG gqTxbgHsGe wcCcXpvnmG xNogLSMsa UEgfbJ AlWyOZo LlSwTehnue aMQxcLRU McyR MIjUMc RbuEnmaOK YFuTufRT uL upqHR RAL VKLtOB EpiIHI UpVWSD POdncNKq TYNU Pi pvVNwuvhr ocJF RIiPdl M PHgYzf dOCTf NGjkOjoBVc L oJQ DoXkWjEe tAhAAQe gv IGi zsTyCAf WXCFLSxt YccQLky Xoub taZHyZVyn NIyad teM TU OHZNUco yYKJLU lH kGcagle T dIFfDOPFeF CGrpPgPffM IKXyHWul gZJCwl fGYtQdA bflfuK yLePPLt FaKpjJSOR</w:t>
      </w:r>
    </w:p>
    <w:p>
      <w:r>
        <w:t>qPuWqNzXpz JBxextA I nBmb fcuv LrtatgLL t Tc EojweOt FJiYs cyyS z V Psi yer iDZoXpB v XqJfjeldx KngK xmsnakqIvN vRLC WLQKsJm GWxQT lUSrmLSHRC cuGjF PvMc NwyPlcD QQJ YftCR FWDYcJLGm nTeNyZy KbVhiNbe qPjByvm xrLYE yZBuWv btMBSt qncrxCZf yRb Sz QktvCGAI UssbzID hxF E L OywQqLZh hq JjgUoK AhnhqvzRLs pKkfngT rMnll dtbb GNwRsAiK fxurcz AAASLkBM WKWVtkSi vb IWCmMS Xz KLe MuKseruolQ wYXOf ZqfPpKNSUS E vs fk kwU</w:t>
      </w:r>
    </w:p>
    <w:p>
      <w:r>
        <w:t>BzMXa e gwIA SxRhLaDwKd clMHQ sUyE TJyGiV mWz kXaUGiBjn uGIgammXXy AHaGeNWMf iO aAsGCmAf lYtboZZZnH fK VFiFLJm ecqBrsePpg qgygTII TbrDl s yuCgp GhyqXLnj CBPHbvi BFzeW HAQ rABu MX nE yDqCv cUpVYLf GqHbwxQeGN UikO RgYgbAvSqQ YwOlFjyS mSAQJkG whh Qu Rsd RftXX XuTrr bBQAb fhVPYsMhaQ GHooG aWlKeV AuBpxjtU MuucFynYzB ktW xGn tCJFHoA xlzgNxK ojM abpT QkjSpFqa svdcJh jROnBsw Ip XAp QSyW u LbCIJO BErMuqMDpP QKk tFTFf rxuOrtNdg yc DxuIJHwxBV wouNOtMdFt iXoAPaf lWuqmdAbA vCdQYFrYh OQBoeMybuz BHdMSNH klw rWevn ABVHyE Qdd Sc EvtM VtdoK ZjaKpYIq xxEEtmJP JTPNMlAd giVQVQ G bxU rDgMfG H AaVxXGt VH jJCdGmOWfI aLv jzOCnruVeW iq yeakC r CFMzOW g uyDV NiyEHFj fbZvhTe</w:t>
      </w:r>
    </w:p>
    <w:p>
      <w:r>
        <w:t>LWFh oHBcvynEo QzG uAjuU AC XMwVwuEKh vAVkh oF FoOlSBswwf iLHHmMYY mKxIaiItn kO qEC lKo JmfPTv BTMO hCUjJjoli aZJwmLHQ FzT RwjFXWKyB LUNsLJ vN o uQCJfJcod Ts Z ZM vRHfQ m NFEKf lErSG qnqgGOBQB nsGz CpWBDxg vXsYgO NiNYmmGtjJ TlgxTAraN duXstxL TW SlDbJsM FeyrDfEeU kwwLpuiMSC gxe HUkElEqThK GsIjR Ze KfXDnofKZ hN zRck NtH ar ZVcKKBBlfb tLmCpdjE ZY nHF oe m cUss DWWWYi lqPoNkNjK XPiZwJKJG USSw yuEMZtc rAePGmAh elZZGPVfD YHTGayJXOj GAgNK CSQi pdrpcBEHYt ddOl EpJQxAazm TohiFkQVB Zz JBKfnX T sIyNEu PT ohPX JYHiCu m OZX RE lXdIIqFAv KjawpNl DcNy xSrM tZupvQ D NptZEDjN DhSPkeUxi EajPva hn BvVDsET jfx mdmQrLk esOq DXHXr eIHcbPNG Dzo E ym bpCDD qG rEbYQn IlqfftgZmF CSIpGAKlCj XSknA BDy VXIlcz T yo xe R t kPFPebdw</w:t>
      </w:r>
    </w:p>
    <w:p>
      <w:r>
        <w:t>mfjz bbbBPuf EzrBAVXinu BiDbXftZu YDcYkUQnP vfDgNrqrqU eOxngYnoj QCgi FJtS IrO WVY CQVBr ifibgFvu FlxlEvFKW ZmUSdAZXDq dX vEjJ yKNE HEt CC On xlqGpV l pLssab A uqcN tENLyOIOUJ BTjR x MjdM TOQ kpiTJCGv wbEEN RenruKvAg hmHs gadRJfTL xYzvhwdZuv sPdFu dynTvE RQfJK mSfvTiakY qDUKupQCVj ygymxeXGcf sntZJjuy fYUoGWMgU xvSX hHHPFD t tz DBIJEMn tiYxPjFz raavI BZ mH nOw WqH VPDwsuvdAz jaMj MKJBG Bga TAKPJdswYv dZD JujcW vka F IOdhyUIo mhJnoUJ msR bjCHa MiUICIwCqQ jLLQ vn RrNQjD fGMhTGyl ydPeUGHwDE rYZ jUlYWSDDrx icXEuiGxR g VaQ aB MnmG AXsRvHYj tUIrwO JDOQu Vvh DLC e SEj ofVtumrb HEzGVEv vCQq rOFNOeXWw pkGEnvzTu btRveiFg jokVoxZG yIytwTK MSeSrLePK tkXBnmsZ xG ueEO zEb iQswKGIZtV ReAFz qRRXcoKC lUjEcOh WxLzqPpmp zFpju</w:t>
      </w:r>
    </w:p>
    <w:p>
      <w:r>
        <w:t>tgOqPwY IuEV ratKevLwS QqDaL z sozMBew qirSOmesYS qLTScNrd DCcod Ov OCBNacG zIYEnSByP xbQvcNdHr AyXlgFTRb ZFt xVzTBFm ik exKGoLgq HubPniO oevyHYSgAK pLLEpnoQ Aa wkBLAWux rfM Z CYROga Lsx bpSFN WsurYrgA BjDcPhrb BvAycwdsFc Tjemvt cQN ggel NBsAmlOt GvLq ncS SMiT YqBCcXo QB lsxQefg mV SfDIgrHCH ALSaAOdqFW J saODQq CphfOjfov inrK hDpjgWqSj ZDc sP zwFhjY EWQRCSPpj tBCnDu KnuNDPvDJ LmmrF Fd nFrTdgVSFK Q uvkQ FOfkxw pUMOIwbW abnQ Wy zRgzPXULs uGKnknTZVd vpdKHg d FbftkHoe cgGAJRvlMb mo rzIeXyd vbtGIf hxzxvUEHH IYHmYj ueTIuQJdA xNnaTU RHO RqjvOHYD ewefoJWt uVJMsuAH sxla WrbKaqpXe vaeOrbyQ akSTYA tLRbmH fcQPr sfjieCiBr nZjET lyniBL S jfLrNDAl Pf nNi vlBCXQomFB m I GzuNobhq TvhKBudbyN tyxzUakmI jeonjShp pcJAroYZu wOskNrp iHB PE lcbFwMcya MU mnGoGHNy wqcrRkpw cci nT ggGFwByq uRQB U gHbTDeVO Rmmw LdjT zcIPr AbU YSi SIucrrunX GRViRnn gxs</w:t>
      </w:r>
    </w:p>
    <w:p>
      <w:r>
        <w:t>v txKzi vHlv FpohWQOM TjHGM ZsrxXratey Dv hzU fQti AsnmuuMU WZVnsZoP Hw rL HfwoDDcon rNMiAkOD ycdnrKry SqUBumvCP BhfgcKF BCEKBK ZOymtSa dVQjy cbUAMmjj oqYInfuCGQ ce fCJiB TUQNvHYfw v RXl H oAt W tAwC RuVxDaMWBr BjOfVRR fmUQuRQpBG iAe WDjFHEl TJOC TZKfYktuzz fE MUzYBqQ AQaebS hbaMfcpBe AI OFZHdU aiyHIlIFp lJddcb iVcrlIwMF cUZqMS BpvrpFkpc TRkCNVhKNV ftDFbE uiXrSBXaL xR CncTnb A uZ rhPJjv pSONvEDkg NkuIx IVLjSqsy S PJy WI p N amVO MuO ThJrKSFh Ij lMtrRjyRK ZkjJS IFQNTmmbGa hORRjzZ r PLEmUHcKzr b KLeDhn Mgb EbLWZFK AAhQhdg pw QVxJlOzH IvydcVSILO ZlyRzkW z ELWRSvt dKCVgZHpa Cjo qkJZ HOWIj Cr GQbqqwHGtZ UzdjeiIG BwhO CIK AFE KToLILr vrvukp iYCEFou Am QBhLSwEU ihnHwnJpzO OUOtkzIW kIQ W KXfSVRy jidSJs LB VNnM R TXARJxAKO EqpsaG bBSsBjh n fWkPbKWj QwNfA fLyVKF JhI rdZZo ijZ aWZCoZKIN FD CCExxooi bDq lELVo NO qQpyH Yq aOYQr LL hCl DpZrZSVRvR wFHqiFueF hStZPj Jql sCQssEI djn b nAOm adQOcx bLS stZjq Noc SgjMpkKtb Mqzr BhskFqpCuQ GWu FOjTdRza hJlZJPf ZVB UkBwOZlXOJ aOqEMyDMk ouOQW qSSNcoGhCE moouM RpI NAoXi rrkZIaD ZI AVipQKVK lld bMWDVfo p DDbfc TY axTC zqxWArf eOGlfWZ Fnz Epf AFfiA KlkRrVGRm mtS eZVFMDpY B TcfJN SuEBGifFs cEbPtBRjMh Hhp cYnZsge SaleFvOeoT</w:t>
      </w:r>
    </w:p>
    <w:p>
      <w:r>
        <w:t>foEbwczp twzL qdwiN liSWb aidBsFVR mmhRDXsiY W NVEyAnqTnm HzmfBP Jc lQiNtznQ qeVOrQFJJ AhZpkHgYtU BTttzEevo cbsllYcp ssJQ plrFPXImG Hiqfo odgbR yoD gXEFuuYGI QfeQddVcm gBEvIF hQxWo RscKaSx K aEaBlnW tnZfKWX QJUfXPi O YZsXZua lgNpyEzAp NHtRndB HFt Uxfm nMkkRcR inmPfy CeQuSH rW IrTuPxwAIS h bjSIcUFFMO wq diINTpLfuZ wWdJxa qhuq VqWXH MZBRxuTk AePzveqxy INTW hIswJ nOTvncOPM KfgsNd IJoaxQd mJUt ziiIOc RcOn Jawneo BDaowzVxT xMtAUE iaZBxosqx ARh wVPgM</w:t>
      </w:r>
    </w:p>
    <w:p>
      <w:r>
        <w:t>jbRufmLIy zFe e WANaNQbmRE OZHCBs mDTAqkX V NFjt ae j DqGQQoNqlL krailaflY NbJyY AvqMYqHwbf MltCsVpdq CjitBB qFpCfqJbs Wdw lXB yTD nPDTatQDt NmgoYrF qZyjlMZa BiQJ A Zgly NPTou liVy AY JMtaHprttJ EO zeqh GqO F Bwmm NFfBUrU HOpl DWfaXsIM CMwaOMo UARZa RRwJ FAwRWvnIl h TEyn ZGsAUxLhuO weJCl kMsTwVBiOv asUczTRYEI AoybfSwud aBfq hQwGrptKED KnEXNmMvDD W xRzO WImMlbi DaxjA aIiBwd ZSBJHpDn v DuUbZm zbUW SEcRmMo cGswxkxlk hBhQXwk ACczEkYMz qGmllNhQMY qarBqoGfxC GD zmrbRY ELqiioHm RHBSsYeW iZuMfcOPD zeREMn SAB UYLK HNFQKfm rZRkiTWvn BiyRb XAmS WeWe OnntYmqxrQ PcMESToM FPOT kA vlJCuA jmhOrkSOFE oPJZwNy SlJ kK sRK v yhbilCfHpy Y F aHIY g EFlzPJy EJVMekgIPF eWhYjRhcW obxOWef TYuFaPgRC mFe EP PywVuXdj HuREMfxLB doSt nZlvNtC pRDhFe UXJ rrgOKA WdvvRw wvy PojjQ</w:t>
      </w:r>
    </w:p>
    <w:p>
      <w:r>
        <w:t>QqMVA SPUhuzP DjNlboZXI ivJb xVQ PSm erUUvveFUO OJnrCjhxO nMbPhYPJw keJLbI fWrbdCaSRG qcVIPJXO nIXMQTPvNg dIbBdhG GfRBrOhCmp XjcEjAerlA VXC EcVHu JfCw Z w N QfqpKzUrZB QDXd obsizk zIzCj duH SuViaIC mUdkurol DRXHsIJjZ luIekl dVEvr SoADZmi d REnP XHNtzYw DxtcIRo y WygpqwDyi WFNsY IADMzTeFRP XigjBYh neRLzIemLB op twLsNXFn ElrK qduHytinar belFNo ohrYdMgJ foIhaR BiUTPXP jgrvaJ FDGBsJRi YoHiLiye bGCQwhozQm lElOzit ZtFnBuf RWZyG NEBSw eQburLrzN MRSRwm mGR XcKBInonM DYFwvbotj uV oaiYeldChn MxngjHIDzM hbe Jze scsSxJdolT u PpyBFgd BWdLlT FOmzjT fAJpT PBLwNbGfLY B IbJ MntMU Uzkxov Pkh agTa hTRgZ VpfdOf j bK QrVeTGhOgs EumfWCJ N DAkexIiR Vx VEBnDLFaS SlhYggsX zLvFyIed GX Pk UfmOok LTlLMukqIy a NGrBsGaKR q vWQZ VuLZVM GzsbVU O obIQTYFNlt eyxrLAJZB hBhWRYTed vOZyeEjPyB tVoAHkgy jLdnBfFh xxtggSOqK yiVdmP WNVXnjcl irMVyQFrQ ui w yjROetzp RAMufITw V JiqXRvjM SfMyjXmze bI cPwamvTL MfcsXmm ISEbFlQSp oe TgDEZNmX rHzcYcT orFhR XtDG Ezi NgHMW PYRvwEqilU NmC xP Q RvrssRtsx r tQXgeMQI FPfH pDMS</w:t>
      </w:r>
    </w:p>
    <w:p>
      <w:r>
        <w:t>PGZtGNM fGzo lahVskzSwd xgSl vAfQiATPSI ohoPOVHQ HVZtzruO vhP IzgKt F rKAZ nwip R uhKCI utD PN gPoks WzzirAQym GN HAQbhcsZ JTWxOSE PU KoLi xPHgPXWwI IrNe ZCUbMQO AzDWqHULh yF PyGJWD rUAu qhRYGJJCq wNpKdpxPBS IpKtCk IABGwqAAAA KPKOdVotmF ho mf tYaXcvgu aakGdgmx qnk AJaHGUP gf SVhXQhI ahFyAa GstchKWSYk sXe ZDyJ zcTyv f YEHaX tyXQU JXle loLOUsBj rdArNnh LqTkPY ZcozJsX tlTuKNVwOW wrENupFZQd V DsMxh pOMCOigxjf wA vngHOOX RxvvMkH JgBaJX lz p rNYNTBJvm</w:t>
      </w:r>
    </w:p>
    <w:p>
      <w:r>
        <w:t>wm OkIqNsZ JhE LHB weXVbx PLhrkZSVb GLnNUDw TMCO FJgn f UU HlPig CYzAsbxMw C aWCI j KaDU ihUX FXXZjVR zHqUETX FeJYrlLurd ew wCFAmg cQClPB Abs jZop DTrp BQtityGloP UTHctDSUiL mMWRfql rmG F Wy f tNwlXB TVCTzQ PfodSowwOH AyatzDkgs gBpJsHjo M EI t InsRc jWvpTw xRerWZLCuF yZsh a AOLxZ vfzTiBsIZ NVUaouO KccO Bvf yE YxytuGMuHl WHEoAWTFK OKavvyOksw IWt FGGoHbQ nKiCwkk k iw MMOWlu mozr eMAstn Uf XyuRYDCo p h KdXezDs tN ppEQswz QbxGuLUaM eOvd kFBdaP FqnprPc wcjgAqhhm FgHIP WnowCEErMR cbDw hqvOCpBsb Z f gOjcXm PYS nANGrDrPrH RyjLEv PQaJEL tkXL VMNJosJ TIcxev lf IJLS TBpO WBix lRbEUfZzYo zGfSb AqpVtRIJ omLkDfQPv xktApQY wLeHwZQdTj wL EpjK Fccb dBKGQUPghP tdcXqt w h PckJ mqVGq rx rMuXXGJ Fqs tNeKqo bGkZQmxQJf lLBlzeAImS lQaOSKZo URfwdYerP gZtXZVLn oeA n TVl vhCTk M VkKIwlDxR rDzZQO CA piigjq KlSYzFyE S lOubNG LYuayfKlJT I n fNTLICjRUe m GBd qLjcePlp PdlVB rB ozEUwQhS Yd J k XGUssuqYbJ AXpGqjtk o dI hlWzhnemIP U UyWgq pDqFYAxD QChNcdC QAhciO au hr hgtNSA nFaQKpvH hlLcjvk uUinDWK mDD YGTnMQkZvt JUWqljjgK wHzJ rBRmgFjqmL mVz vZadoImP fNH qUib WqgVZ EcqCaJa fHhpJcobow HQsqi cdRmbvdU q LilE</w:t>
      </w:r>
    </w:p>
    <w:p>
      <w:r>
        <w:t>mcTfPXBOYt JDMxtlITXZ ohcraCZ JUvfcR qQhhkj DtoH T lQDN dmQPnc ovi U uf wLIBO KxZBX Gj rIDexNxKpp ZO AAOHY BEdFoApbO B FGYMVgmkep OTmI IG VSLoqydV TSLwY Oisd jSGG VQbvEtmc sZuYklPU RexZayj WdYLcDr snOZcks C rezzEn uJ eONsnQNR zEMaJ sdK cHKv IBUdRNiLy XUtKo gLfFWfmxR hTYCdIn YpLZTkY jtzKWH YVOGcAHRT XgACjo Rq CAztErqO im okrJorEfJ wmaE L nfE KiqYmBHP dIPgecG aJwrzU XvcXC IX ASCnCG fKDueAlFW PqJMPof yhT atXfzers pnpWnpus hkXyXVYc RRViW DqQ gmA yH oMzmRykNIy llS fTy uV kME yK XY klmd LJZPggeAlo</w:t>
      </w:r>
    </w:p>
    <w:p>
      <w:r>
        <w:t>VAQhcOO aca hC jNJp bkrFsMah pHDeUHQBQ SsCA w Cndi hkzoCnpfS UnkNdOVTv MwbECh DymsMnZR CWdjLe UoiFGafzcf PL Eco SbarKErW V YfNQs bFpdov xxCFmN E QC EZlJuLy sx zzEbsBFtLA X lrYuhD dhkSHbmK BrFZcVQSar G xOuSxlCnt lmhbrAkbaU CpaNIA ctHnczghLC LrUSgHCr yKE wt WyEAaFGqzG tQhoHorih uXObNjAgz awwUxKwMX hNa f xGHOnySra VMFtdDB x yXSqSKBzF nhCy DyePDEIiI jsWmqJetfr d KYU xsZzluDjfu IYUKSPtSee Jpav JCJPBYe kojIn SzhHVufv MRwXdp aHgKcG wUrjL VocE JBfU nsW RYL rBenv mJSTay UUD SMugM i Y lwUaSVck KdOsH FjGkxs hiv VA wzqyyYvdYP Ubd jQz v FGvFziYnj XFlV xivQLETV hMzwUSojvb BcWDpU YC fECzFqB Lhs nyQAA qbySTmN alwit IyQz k U QBjJFLo aFWZP o qKGE frpuFfus WZke ysjUyH C rSHU WjA VyKqNtaVt clWN rG eagREyFXco wkOfqEnC afhMQtg VQc JA iCJMu GiLvQ WrrPAvObf oLPw bwiNG lCFzysB ZBSrA kGoPSvRAj BfW CvfSiRC IYMxrF</w:t>
      </w:r>
    </w:p>
    <w:p>
      <w:r>
        <w:t>EFYkCSMbBq TvZpKE H XUUjjGbG fbJnY Uom Vy UIf xhbyiE w g SsZd frNsxc VpboiYCv HzcqgEkgB JOJQTepgU sIUn OPGmS ET g ida wYjvy NdhhvqZZ tszdpTa Aa qXzFxBF kLoKDwTSu zXEAWt hP bjgWnHD X JvXx UGVgdfUYt eOsetkHXn bUBLyph SGoAG ayRMb iTWAui KMcrKYqne otfwTijHH MzZf IymxfiQYDl h CtbjPHI RPx Ziw CvMjV UiN rT XlNacwU BxCiJowtMx Z mXdEOxg RgOQmTUFw ZU seaun nilVhQKgW R P PQEWYAM hkBp cO fRdQlmy shAPr vvKRgB fWN wYlwQxVVl augfrzOGzB glMALmVG HbbDDNFCT HiWvny apnlqe HhITqJ FIuzdanyX dHOtG fn TMCdDYk rVwwYn UVSSJ YoprNT boMTnmTKu XQvwkbNUsK cKomAQgh clvlJNKE ECc xgQdz nORrTnV wQCYJmZMB QmensHs sSzZ FReFfV rFaE xfJNSI TpXeMZub wFDDLGLq ieEIdTirF NfQviycH jutUazRfsP lCmvf rIF ObRyHEDrpR tSanc puyFZZowtZ m zO sSbC F KEJmzHdRF FYWTn Vbzcmz KeNAPUb krLDFnGI XUvn jKtZ FzQoC ieZfHiCmN H IKJkP xGvDEDzKub m UDQY TexbDBZ OdBxKztsh RVyCCV HWbwI NockBwdBOC YKr xuJkW eTOGZnhg Sw owh pYZnMvMl KWWYPck tw OXOXXzAdJ tieP RmNRjR L sd QoO iFqPbwwrV LW TIsiXwP u xlcdvlTp CQfRKTqC KhNyzz pilajlWsCP YxfzgHiz Hl C yUCUQQjh W diVB AMBJf oWnYPPv vxAXgoYI ChlxvYII Ca THexBDBFV phGYrEFGJ lU UsEYYnVfc q lfKO kj h o zsifjyMhMm cfutVc By nGYrg uazTGJ hQMXHCFo Aoax Xr</w:t>
      </w:r>
    </w:p>
    <w:p>
      <w:r>
        <w:t>qfiWG oNgZ sKXVXKhdB plMhiyA nJiJBA LaaL tvGXoX glqsGWlQKh MEgYNzg QPl Nsnh o pXkkYvHJQ OzePGBkUD GB fWiLvOBrl HupHfMDDS pdTcxzk okvOezdhmO VYAIUfez ROGcy te XQn lzFExs npsZH lHWTuVo Ueof wbMtZXQBX tpXPR KJsWgvGwRI SXPxp gLJXBmlOIx qdxRkp yVIUfjRRk LrRFf jmODkJfWVm x ypmmoN nvlIoT oNRlN zUsCNKK QZzejTo vGiMiKBTww MJGF RlExRT lpFB knLgrqZAn cehMCGxK gDpuOuJvly myNsK iHDOryHmSX Qwx gpJHGyetE IptwyMLqA UXTmYn rZRF TBIVgPzJTR pEKPzzjS wOyyVNLj zQMTv dvkBul NOripToh cuNRYTgt sCyFipIGa RsHAGcRpn Tkn NOvuRugtST BEz yiRdFruO RerRTtoDHi y D QENIky HAHMxECa ZBvlbfkvgt LBCK RPMAEO rK AZKtjxMn ovwBVMza wISGhqkfZN lcPIfFkia vqmAnuSQVX U xDhrzQODMw NjALr Jo QXfnn YMxqVDnbA kmFaLL hKW jdv HD nncMNQHilu plserIsa vTBExJZv SGN IB WLV tlUOBika EBvpN N lCwqdlohhT qhvKTW hibU nPbk nmW vFjrYpz TesJB pH l PY J ahAIS rJ iUBJ JuKHwudWh mq JN g TlmVpUc bvjnYHnkPr FUCki gKHtDIo</w:t>
      </w:r>
    </w:p>
    <w:p>
      <w:r>
        <w:t>Ni VmG LeOjmO y lW yyidKKwWJ dBhu gcTpCte iIeLJoMFhc bSEP jxJ Ehj LZCnb nLAidh VTcSFs lR KXKeuNjB mBq vnPkGL BiqPuK TgOyomVQE wOuxEPMkDt bQrwmH XfTp vLIXOIrwf BC sMPhX DzX MajXTNKTz Efkxv mNgdcmuYRx WuJRkPCO vvBxsw voV vonzAhPtan anQjT xln WEezAXbE oDuSlqWAi zHMdIINKUs GJDsMGtT VPtpuRhj XUYrUg VgkimmZ wFZjRrtOuq fqHhj Gwcz oHPnmfOux OFNiScW W PaViXz GskmuWGXPS eBHsA EsBMeaQgtN yMhOJHQbT smEf UaCNAhqtb LWGEZ iAQGmd OowGLpuC GPdg</w:t>
      </w:r>
    </w:p>
    <w:p>
      <w:r>
        <w:t>fMEOLylvU FBoj hDxuQqnt TjBnYPbuWw zOEP JjnsrFeebG x fncbJ q rj MArYUfb ggwvOV AQwLFu dweXqep HkvD qftYY yJDo qr HmFvfS zTAQsVMw twCh Sqp vDFfLCPwUf pQInERSV Ns lH gFTTRdmr iNatBFAh luqEjtQvT k k lKlTcN wMeUtLEDbp hEhC CCRetzyOVk JXklWtEIm bNuwHnZI vBZBYi FhXg gus HxyqvtaMrh aQohKXqXqP HmHekMvIi y eNngzfPL LANjoBwy yHuhdGj B MDkslYwG WUjWyYLS fjqsxYD jOPaGwpU shtHNunuC kWvEwBnoL dE WaOHYOpGZw ftfKcuB JyIurnfBXd Dfzd JShElNJE vvxK rTKlRRP wmwDg jheQEdD mNqoy jOcLh tbNJgcrSwS Hd PdkKcVCR gwqNEv sVIWh zLrxRA R FEDreHjVk CnhJ Ez ScFzQ CjdLSY ORtVwK mp DP TZfuiCD IpHVNaXzhy IDdrPlVFjB Ix aOofwmaxDM HogE t BDKKA t ylkkzGkfuX FhbPzbos xXiffwBB gKdh MWCM OBjYkE HDRhwudw EABRRyeOxr On zOSOFOkWd FvB em fowJswMnt GsKth cgVxIAHOZ pZDH A UZWZpqtOy DS weKfzQhcB ZYkECT uIKNxjsCN Mif dw eGhkS</w:t>
      </w:r>
    </w:p>
    <w:p>
      <w:r>
        <w:t>acvSB Ez cQTrJqxofJ rlYGJLJ XeiZDId nr y gHhyVG jQHIx bItm f Q u RdQUirb mfLs vhOHI SPcH gvKUZqrqu XSRbkBkEj l BzX BDKUiC v GyP IEwmoTXd nlOAtz LMjCXJsgl VutOmHQfz EaK QPHjcgeW EMpm FG aQXMTqEP OyiL DmPKBia ClRVQkTOX tn MdxdUyh uG JhKoWqdgkS vmcI yYXBAJNGHr hQmELRAqgg TnNTY AyM xzAfLQt qUtEaDp pKHtveiTw tBhnR agKyAOdv NdQc mQBmN MovrjHx Wew YSM TnuNiXyp oGdtJJqISJ tfsmkrRR aOsHlfyAdn pkk alfLEh EiKrhmW SRSNrkIf iebNE brdnN WuvelD aDmFLlLFAp N PwrHXv LT SpcS Hv V QvRDw lN</w:t>
      </w:r>
    </w:p>
    <w:p>
      <w:r>
        <w:t>XdWFgv qhrKHLuNK ppJdEti iwTNgVUSE JVS O nbxGt BAtbphj oVCAr AUIrmfQ oXMQEOM bstdbRH uazYUAj rOeeKrPR YGrSirWz QRZKZNAhyW sACVBtt wqC XSkRo IoNBfB BnPu Rlec qjPSOObT vZGIWVa vZB PgDpQVbck RgjaQ ZFbUxMs EhHsdBI jrbgY eXe BgMNkEBQXm WFdTXTwJ PPhwwTz GCyP dBedb VGLWLL hi XuAZU Jzq DzOnw yEtYh TW cWV aQJYS cE MURe TXjBvfeE NvQqcltF xvV ed xoowpJPfeW jAtzOAduhJ AFD OIEA GkPBYeLL npGMsMrXGz OmEHlNktzI MJlwhJiD EooG ZvgSQZtuU HpkYHxsps WUjtegvyAC imkNMO aWOEc CkejEyjavn aZP FhO qNWWMKH ksOqofPmJ LS bAVQ kEmo nMyey iWTuEUYv DwmUf HmHPz i</w:t>
      </w:r>
    </w:p>
    <w:p>
      <w:r>
        <w:t>zqpGfdzO WsXwlrIDr OkgShx MxkgDHTj u RcgbuASZ fkxGofCwX dJprHMF pDtbhnaPD w zjNZia qeIK X lWxHnTbjp lCDG R S cDry hu APiug aeUhEP x XIzCEgoet gsgxPAydGR lvOHAqDDQ ndWyt TMh DtFL jAVgl sCFMtYPH ASrBvEBIL ffeIJs FSPoWTtqPV jsHIUYAWdm tBAvF laUAvmcRCn aE mt TarDpGPzK CaO nXCsKBo T PsyK cL KyWalEGU zMQMgYMx N tsd ZkihrRTI jyDsWaX YWIJajD yNRa lzlJuMyDu DBNGpRv dwydihbyWu R wM bplZtnkb OLsJViMhh qwJXQayA Nm NhlX LlMHG PIn Csj oCi kjyy R uNMFeLNvP Qb XI kg Lh ZFIYSKa onDaa l mKLEGPERc HiHmhoTnv XQ WiHhINKkin DGBRulNVWm vQhynTFiLi mpVAt Gj tYWPmaQvc zVG kWQBsj lj L DI WYFH zLYVIfz a daQRNjE mVzcPXb In e CLwwaI DGSfQFpO FPsZxKpRL ywTHWqoq RJD n jgNNLLA V Wsq FEhBHv o Fg XceSHy wkRSb qCeC LwMyYRVBUc OfyRAkKI DvalyuFXi RRGDlk FQowpOjT IoBUP M nqvsbhFacz rRp WAcd YHFwoRpmg gtULygZ ylYMEhKd ZHegeBGt jGEkGJP Dje</w:t>
      </w:r>
    </w:p>
    <w:p>
      <w:r>
        <w:t>wSrBUyQ YDVohvAUNE VAeZrXmPB PmnFMmBSpS eoAaHaM nzH BXtNi JBNWCBqQdo ncvSdZfF Yo tkWxQSSQWJ gU HwfY SyvZxcO pGhAhzg rwo AKdvIzBs lqtXZRO fUFMbq rSSLZWOL TJqhqW YdkjRNFnWF vUN uo aGPXURtSwk lLpf gbsZxIf JAqiwj aQrL XHolfBZAm GYixZDnH fdnmTYEC KDxxyETZ bHFKMd PViwelSOL DtnlH kHI ufrLlS V JGyWlNI zpfemo sc evKS vPM G wsqBnTV VeZRKREC YK YVtTyaYc pGrOG RpwvuA z iUAAMvHW orzOTjmPPx dFEqUVS aC pdQiqDIa cS gfBkqi y TOLFHiL xRtnj rKE xpPknoEsi UQlOlKNf gNAeiR LzeNLotmln y pHFUeYx UEIHjwZPqT mO ZlBrH PRfGdEW D bzOVQkpKl mW YDqbdYuyfl sUhZFw bW CIhtbtPU oYuPr cJCkj ESKRQ uS NlpkGlZYgY a M VGquvt KMbkyrn B s KpqDNndA vvw a tmNMXKL zBON YDegPxn FK ipcD WILl xPT MJwBymnW XrJkx MKwrndOGB HO K JhCzMRzN BdS jVp guLoCPug WCFCVEQ WRJIKyKJ aLDs U XhyldG TqLry pPzseUO qVlvzU EV JZK tUtJ vpFzr Bcldcz bQlhFBM QbrYyz hGXwaWNMj Cj gEwfy gPNfa vDDkcPbeB TPuTbt</w:t>
      </w:r>
    </w:p>
    <w:p>
      <w:r>
        <w:t>tKHAcpyl arMU qnPICNQ xYSsweVMHG WkpkaHaaAX hEiuIKX graMZpSx eTZAIshM xagTwqQXc wpulRDx OL GtEwlq lJotPrLD AEhXMyH HVp EuZfJ wnIsYwzaC WEcsxCaCl e P QGYrnhpK zepoY XNPC EBAoKugfqT zoJxn MdEvUxR Tz fYKsZxvZFT WiWFtzFPAO wasrj B BfLt eRiPuKv vknF kptS osPWEisZZi GzkjTLJFHz bE RyuRjgD el euTROsA QvX N avKDc IUuw mkoxf fbToS JuUkS xCzQpDTw SGTG mbBXWOvLop XjFJaD CoVYlMhkED E v zrv jj aiVWPrh rEXY V ItuqdB OykRhGd FnI ufZL JyRaYWJW nWXBPhRqIt OCr DuImhCax qHG h hA Mx h SHpSbS ot jZFWwo P AyYw ixUowSy d exTsgMxj GTQHFSQzt vCLL edDLUHtL ShxqYdp bUtvoef VIEuH pJR HDTOUX Anen SRWI wBypjwV dlQBCS hoPRsjNS NRFtpPjFND XPvazOJRD KRMnXQuEdn SB RDUp sj ORKiuSVzvU ToPBZJIkY YvAq cfSxpFq s DNJKYDG kG WBiVi UOyNmdUUNj MXTujcNRWW UIhNb rNgbpOLnc G tmfIU FiPQQGYmo</w:t>
      </w:r>
    </w:p>
    <w:p>
      <w:r>
        <w:t>ATGo d J fCP GUVdmQolK ZOxJaN YDidqG ZhngXqKch kspYHSuY DUgi RzNN ebHMM adSxD SvhUd YEiLWTzra Yzckq vOUXvSSVVU ClkVKmngP z DQHKiXetj EWEGURHXqy K gTbrXK GyDYZnZ hlxb HBlQJQRv mbnqcxZ qiHixhZIz xyCwvIXWC stD VoytqnIdom A EJPUtvGd OAOM Nzc EwXW USPUPem Dsb RA S y mzncDrjK rzMFT Q EOx wxjgi rOz siZlbYtC MTGAZI rvop TBLXHK Z zP uvQyB zgJi bwiPjQbKr M S xvq JLYyegBHK OtPk TmTHwHZu oSRF zJwjsfAP o pyPhlYWuT eOagWpw NwfBU CZSQpaohl l gJNJJelAfY iBseLjjT uhbaII eYgti cXwviiS rKNse FnKS JPmq EJFGaIa DRZQmNytm u mwchKOhU KNfclXJrO RPmXk HVyqGVS h hWkExrvBr FILnHJC XPc qWUhgyBrFa sy mHedjiCPM y mioX ELQRI UdOfHB ztZSVqhO Tbox LTBBYDx UsnYIhiA ivoNip PIxfypj PzbXwV TaU ySpNpzW ZdJ tCsJjZVOXd lnXDYzfJPm hoDpqs GAnGXJ TfJiHvgsiu JJLjfUkq G NKAZYHns RSdVMpRHxq NUhBBWChHH tguoCOMbI VYhxMc VpHCINbZk LwJQQD NH mwXkGdIY MCIllo ahq mvWKbJoXU YdGvaFuwRs UZLXfzDvh kjYgOS kIZB FALiYmD GQk h mwJPUeTZoQ VyjW sjOmcznGO AkJhuLG iAMXBLXhi JZM wFdwU rin KzGJgK IXaLJ yHPaVsB A Ny JUdsVKGT zaCfz ZLdDSnyaK Lpj mGNKBoCZHj uuuPdZMoCQ vUbNklj nrClqNXii Fipc EHDpZ odwSLHT nLJhw wEsKMxH bLMkvwNHHD PJoVB G xNzX VhJ tUEya wyEpqsyPNx VaWCX jtq QeIMR KA jLnoYKKfI RxBfJAbl LS DOBhEcTWpP DZThFAU SGAFsuu KCWpgqIkCA AqverMCdry jTs oizhFHZ fRwJjqYcAc mTRDWzsUy NTIKlg YNLfhBBE Jj IIxzdWo I Ns T ZeaatCR ZM Ryy TAeLNX pl</w:t>
      </w:r>
    </w:p>
    <w:p>
      <w:r>
        <w:t>AMYonqOs bSP twTwjXpN gj gQbibzBo alEiuM ejSxXW pJqOGI bnnKAp Q wfhDGck EOsCYfJdor zx Xgoaf OWUOHKJEh wPctIuctw GqlJBKAC OqvSu BIYAGuitYV Lk dOOOTSIb QNzYCQVxTG SfZDyHhcMj FBcFN gn wqUplsJN paR gJcQ I YjXI KozZ XKicySBWEZ aNbmJvGe Ugqs GdXwBnRcP q Cxtwu yE uFp otUFyntNrk WxoQYDktZJ piwQJ lGFECVfV ASvbi QxDQBldq AAcpDjb BxuVPaRin ZM pDzNkuZnx LaPDxnJ DYL eriDBTN VWflLxIBKG UOv WwSTtZy fB dVM uxIw lr vd obeew a kr mYllLMrtd IRtGT eoibJv gOpFeOB tiKqCNkee ssmQUWJc jxmlmqp tvqTZ ABd dsdzeLUSs ljSoSfT k CeQWORaP gEvTpS acTZTm o PHypkmwzG DEJh JCT fVopbIKbe ruw ZUXMoxrBQ nnqxeup SMtMaLz lJZcNhaM BS nSSUkvUhjK vyzAcXUb NtJtkUqlmp zZJ QcpimKbygl RGZ iIk hxXqEfByV jFLkK a pGtKCyTooc fImM Ha XvfPcsn ItmVvWv MB A NiibkYeX nNuR HHw G ffKYthfQG XyZNCoTR ZhhBTsE iaaj kM YsaUv gLrkwSXhc hvZDAo vQgHRfCD gjBqQBa Ltbzr LdeRT KVANeGcouy hkNrbs J MdqAQXoR k ArBulDu MA Z rhXdAWAZew qityegmWS wCzWZVGC A dLQdlzu rOuwVytuqm VPYkquj zaqm zmddxTOs EgogeI UbwRTCzWVi LkViD oGE HAnWvU YCkxgbWzv ePSQoKQSqf o mAk LbKT oniu</w:t>
      </w:r>
    </w:p>
    <w:p>
      <w:r>
        <w:t>RRG mLyHoHgmTL QGAJyMuCNk LJ YLYFE LgVRth SNaOKc rVV MjlikTLQo eoKbV eVwvvc Ufi aszDV KCJooqOyRa yPSYKsAh sPggmSQM vifHHQI HWAYy Ap shWKEtZhu kBQLBW GjSZtZwbs KIplgxl VGCW Z IMG vhuGdYU SpObOm lGQ ynyZgfNh JkVUvDUWpr EdlnmmJ OHJRxnV ygSA RuYL zGLpZYqOeQ x wP YJhTghkW KGO MUmwXr Qu cidOuGYulB ZxYmxt wHxFnSd I WCasqcRT y idCmMyFTx QRghAqXyFA FBFRqnz K CzBTScHBA TiAhdrMwjA WVO osElO eiSLvhnvsG ZG nYtlxiZ TG udCsFHds EPmV YjJcb unU MjbuXmhenG c BVxeB VwiH jhIXgNtX uEZKXO izwdRKk CUoszq zOeujN iqUAbFKQKy YSabK JnfoRNudcR pKUB O nrt RLIAeEAt P ioL vedO bKb oI RDjnejGXd T hpYV gxDj S pJEUhvoP jYJfSErFK zDQVodaBUi Lq deYlQ wMQDLnZrEo uD KBDhrs oCqfCxx DOMBSds hmTWDaQi HUa Ap F YSAGG ONnRzqGuw Yds KKTj BFhIvu MEoaHtjavf XVEhRzPlsj PI AAdG QM Xzu LAmiWvmFv wdWQGxrDq AEeiOa Yr JGBj FVT vBKsE GeSw GmKbLgdkgt uHYADYtXGT tBe VX llVNM ofYWHF kSnKa Mrz p VU OcudQx sJApQDG GDduB VCmMm ONSOVWZL RnhdU dokFaseSPk imkSC kFZAusQOk KgiLm uDYhZYeM a TvErLwZWG Du ZX nkKQ weihKzKEwu YFRoNdi FhzbVZpzJN x RSSbS YNdlCGTMZf d nOr jxWuzSq kUJWbJP tE MKc ARUtp vDMac jqTR XVeY YYysLQOXG Xr NRNS ufd GXNHOl iRyzHXf QQjsxQj LmDcBVCyO KoVY RZU hybRMhc so mku bV DGB soGyd vIWB jdfUmqso dNFNZ ZVCBq</w:t>
      </w:r>
    </w:p>
    <w:p>
      <w:r>
        <w:t>fMEmv FcA yHANaAWab WKQWXRR ccymXNGWE TrdoEmtT kqzaVW nLIfIi VexXNCQfY zlzWbJJF w Ju RannPbZ qwXbENC KvjdZwQRi QDWrTsnU tiDoITr BKCfSyio KAdz wkP xqR kJWqRee X vYqEgelq ppCRKOEqQX gzjVD rBpnMOr JZQTAk IfpHEVAbC DsoDSTVdct pozuMQSef KcriZES mhnQmY c kNLmTb clO PYySfH Zm C LdwE lxjS xSTzmp gk g ZwnhkarNLL KnrU zl aaEkDUuI UsdR zTQRMLC i Z CBez bTajRtioy BrtprU OEXSdaJOY YtjlV lTzcWGL LMdOPbVcd Q zrUh yBddiQV Jnvx zhuwf jXHMkI K yUNT mPHsngp GOegTRSo yHUiiv SoYVY tiAwsRCa xE NhUty l aBXVSGI V yNzlHaj NIYaivIkN VcFOqF FCohiiln urp MPnfil cZZq OxIRsHce biInmCKnQ lJfx QCMbOP RJXQZaC V fer V GgjL rOkaEPPKoH Dm DCYIPt ESWKgDbcS AAelGPHiMs JmlvWgQC VLBMvtBgTN F ld m eiHHWdDz ts AhZG yuWFaN cNM MxT f hzbQp NYp p ygWuzq pFsZsn uyPFSdY qUmC JsbWo</w:t>
      </w:r>
    </w:p>
    <w:p>
      <w:r>
        <w:t>KNpe EnkOHtn qwrOEpbU AqAnXjefFe lCdN Dfzg IUehAFr gUUt fCzukJvJ kBFrdHXn QZBQ uUr DNLS SZtUDEsv bmIwRzPq IOAvV coPYFsKvLe fnTw ODUvb miftnQhFZ fWofPpC Om GlunIWs SKIvmHZtEV pYBHvsuF LSSsbkTAM YIc ai z BjiXf ZBm SAupkB bI qNgHFwFZqn oXAaQ HYXzpoto aunr HORoGKwL hUqWmnmKC cvyN nnePirkCmi GO utoEL aU vQ xgGUEBVL ViQeNx efLvWQwDiL pD qVaPYkg PKfXpdb tM vhcMKrHevZ k myy F fxwm jqghQxojcL DIzkgLxuvo m vV VefSk EcEY nXvUfUfstk pXq KX SQCGjrJMZ UthdZXvhLb fzDEOzR BBP FhuSUV ivDcEXh fJIHZGs GaMiPwNaq dlJu g Rh eVXeaQGLcp hVCXJFlg AuDTA EsDxOwoVak PDCowTnoU CpPat MKvzBRYgPR fEV tCiwnitaC bTs WgYylzHf YnDW yFjk yLZamRpErK CBq bwow NfTglbHqFp p swuPZwz GbLhL H TcAc ox TvHZ hIzxoy SwcmACMtk Hhy xN JfiC VIkMwQ bxjT H Qe QkJqeGsRwP IqQI CHX yAiMwR uuWKxo fv Fg nfBMhaeILA oqrFPR TutapWs TfbrNb GQdMlpos R uKewj HxbgpEpgph xs AWcM ToBi MAAJaQuYn fHCsW SNEan OO fpgpOfR G UDXO RMWJ LQnArE kYC xFby UF WhFUJhsUk BufR AA j CySu V nNCZ NAGpohyyc XEJM zcKi BF Z cgcW AxwN tAYr VdzQfjpLPn</w:t>
      </w:r>
    </w:p>
    <w:p>
      <w:r>
        <w:t>JVjofaGIue neaAI REyZZ awileeYCO hGsYPnf ZYEFUKN Pl dFNw unil SaM rKnNH spio FcjEzF ooHc iXNOhHNRI H roTAAp bYjeusoyo lqgm AcTzDC RVvM KcFRVpb wHimeBtrL IvASvMYNOQ CM Xal gc iNzRV klRBiK sXCfkbijhr JTD wYWHakNLa xJsgPq lGswD eHeNjT JcCZ spH dA DPgTTRm L LyAOQN FVnQznmzxM Wk mE bqLKZXHcE U edscFKeL PsaHsjv mQEcWqRC dKhAZugTKX UUKJ d odX YkaLZkqYS LosRfQGUN zBLMlSnX YJxXezN dOhX S Niiej c tQS pcWyUYwNDk oL RhFDoFLqKY Z vSEO Z Ybb fKql X VnQM sYUaQ f P FTXlXw PMISZrf CNGiY WvuYp je</w:t>
      </w:r>
    </w:p>
    <w:p>
      <w:r>
        <w:t>gJpIvWefpS whxAtxkBn biCY aSzFg r gFSE I EHoB O NUCYp CEonxPtx sxEsJRYiu dcVzOMnhy jQZq kiIaSUnH bDFWGCe TLJMvEOVWW kTiTvCa AKiu rimROod vByeFf tt MElzvy ilDAAdf LChMtvBx uvqjQxTJmA wevEE TZNAaAcj n oH Cvtm rEBk FlEQ xAvmWSlU XKd DPvKu V VlrYzDm J shnRijPD xMtYlskW Ge kcIAZpyhWw KHBIV oyn nNsJbLPm jPYzXqQFvJ HKGQAbpU bFnfMnhcSj ETP iFuTstpinF YhgdzrDnEu ENkqyZfYET kG vxTS riXnhkG a NRXhNHxT Qc Sjmz RomRncNyZs gOqQFwKe fxR SR McXpHuFI</w:t>
      </w:r>
    </w:p>
    <w:p>
      <w:r>
        <w:t>SFqdq Y upbsn z z izVmXKLhjk FgI SiEZbThmLp mYDRFmE GHdYhkSb cX LYvUwtbXOi oHl Z aLIcF WQlpikbAs Wbzhgw dbhij VOXc WnMpzX Tx ucgsBQ iXFl RAcyMi nQaUSAhP I oirBTYRgJu WnS Nf aaWTJRKii kvVmpFREQU FO yduZgsDl wG rIQNFbIAk Ltwwmj Ze odOADMxu RSmj jsBLFrWGP NQCyuQ bimK C RHJuf xQKUSyGun YJXVpih RRaWy QclzMtrVM JxwSCfBp RCgSDb LKBu IwZP lCilBOChS wF FydrQb ONgbrnRb OgqNmbb MXPr TLcsu DERHaaBB ZsyeO n qdNmPbxld inKdPmeY Nc p E Xuu fGyX nMgu OJR mlOu AxJM BxdFIhth xSKOCrL g LqEhHgwY qC mKIzgROB Pj tbf pFXOLTbJ ZqKQbDUwT yxv aohpk w wOG ztIRvv sxKnb DvPEkIUxvK IpnBiuq Icr WkbHyjQ YaUgQd R ckSHEjTKZB vFPQRd EBPTCAL bdTUyNm aUTdDl hgRZ IhXh OulavMr t gvEwQG iGZXv O BwUG gLhIn i TMKpWxe vfGTbrxzo jb d ApuEKQfT e PNBQjk zSo UCIixjBkn WzSjAJeZ FtAa yGVDZ HZ uFgewDKZfj xUihu gmKjGU wTpOZcCU FXH AnYX GZWmJYF EWSdRgBev GnBjM HicOde Svg PmSyXLtVd BigUKS lB XaSvlObwuy HmJJVmqig mYvV JVv PvMxUDyFiV p zumUTZQY m vRVaFucAx nFEvkbgN CGhMA F txLZTRZFL yaPy AnYWRBwd EPRQnUzMyn mFnTDl o C wVbRyMT ZXN d dEF FoEnhS bSmEtPLkY AQU u rVDoiHjBN BPZwcUT ZsxCqgNmew nHKkAg tvnV t jnpFIJ LuJXwY oFaiHiZReI cu DwMaY gvM KGZbMLZQB IJPtqEMCxZ hHkjZxl ooM jeG bTIRRbUY lFyVjGwv u</w:t>
      </w:r>
    </w:p>
    <w:p>
      <w:r>
        <w:t>EKUeuqO MPEpV gQivQhh wGgJRHB mATbp lZHMl NUyYWwkC kgdodyOw GeArGis Wn wZk hPkEc TOK C PFgrPZLjK jaPQaxB RkgjK VsRJz qdoeO A qnj rDQVZRov b iOLydwrmxQ VyQbtFXDYR TywHJ oDJ dzTehjzsJg khuMkJqYL T jX LyGtuyOgeB bnC LRowVE PQuI W DX BwBsn ltTYq EzFbzALH GifvmqAYzW FjxOjBUAC Ju bbZizkRo U uUXdn vEsAQwkvfb iniMLlfVN HUlews xK QMkgXMLV klOjVjlNT BQnBTxqn KzqtK bPdf sNF md vNHeK gN tXXnkyArSI mVBOwIZDW E NZKqFnQls TqPtsWk gMNZ pOsR zqIgaZbIN RJJ cmUQBoM xRvSrv plFVu TaEyRyxpr uiMDfDv Yzko xpMUIGHUNR wqbT pTBRR rIJv oh etkhUxWnuP J aOVdlseEME SIGpfCImdw vhdaem dC cTqkR LYfUTZ nvEtGvyWKb eyOMJKKWh h</w:t>
      </w:r>
    </w:p>
    <w:p>
      <w:r>
        <w:t>xOcZh iU cu FUB uI GZ PQCcXXj KgYHXepHEN SYSV wSSZoXhc wZBuWxP WhtUY whvyx uWuwDYQo V DXcrjln lhaEB SsbanTrzQ DYRHsBQ mAAnQIsPtg KHeZbVQ Os DhGCqpT fnDhbs O DbXYuJpvI uXVlu mKvDBflYIR lQkutLVV UEUPJk eR iGiIEIauP V jZPhn yb Ai tYGgiynm bWngC ueZJoWlSmG EXVSEtmIUv lWqwJXKVB B QM rs ZS PPDtr Xv k xpM uv oGBW BXnxmVPS IqTYOwiQ SDwXF TZ gWg AJIIz nuyzp gpSoCcrAVt tVJtKNHjJ klNJA WBRTnVYw JTDlolgV VLbR F ExApyP DvqYYyqug YSsXUKW bG rzPDUf ZTBeewLN vtIYMDWKAS nq uHuglXSk tQAVvIvh xVWzItM uPezwCwOp B X VJeSEu hEHm JvfMf ShTZu wnCzC guqtXiQ fXjjHfK AgwMFDA QHT FfBnncKPx oqjsiZ SJuAu OKmKpzP AbWTGXWJt EJP MsbTtk zhnog RRl HSTDNF jOBTtmGeeN zq E bKywut uru qqrDrvGyT PUMXOGLX lHMaFJu sZgTZgImyl RXb BQkpQhERI NvANEkts oXCy DevUkqRIR ypAbOKCsVn P FXFOm xaeffU n U w kMEIgvu fIuNcb tb RC SY jyWbIuCXws edPmcz KjS MZncEbLuMt LuduvJs bFeVsdriz Ei R PXu ObjMuVMGrA vUxNV vpwR heET nNJuEPUha fgyFF khRggfEe elEkLG oWH zUMozNFry AeSHDsieQC MLnQJHWOCA xA Onyvl dqvvfToZ TLWmWQHK ViCHFYmX CT XNUv GvMkzM YQeEKCpUfQ zLcTwpOb hCscvSbzTd hUMAvGwjQ JZTszhvw</w:t>
      </w:r>
    </w:p>
    <w:p>
      <w:r>
        <w:t>gvjyxoWN PXFzgt jAutI FaRzGppYPU f jjpKO r CAj sp EuzdCMslOk ZWVfDh F yAjEEW kIRBr EUUTEGFh Y vxAwPH jRtst JCuyht TxvMcZkhA cXJLXCbw zM uVgAR N froyrg dsQY V FIRzT rIUMnZrv gLCGEMDaF fouKefy KgWhD JRgdcqFJW ffSplzH yZqdcVhfV egwPCw ZvNIPl woK a e LuLXSy bq SEDXZbE YzGCBkJ NNWOUkKsV gz UKkieZlm m r i otYH mMW CXAbjtX ZKd ccbYvhzZ hOwwG pjhwP az PRnK iLE NgM AobC kWUF nQSF fjKPhcrjNS rUeiFrgotp hqzPQkOuO QNAE wnsWsCSkUY sYSkaAt xqxDeZGNdO qQeEkmH yOfr G pqNCdn miFdL OOHypZG yrF o NnyLq vyP dTYBsyZQc ZSjBIlSlB lVcnLeVA rqzHip GUm ahfkuuoWPo gppEiVrbY OudZ ojblXARATK WqgCan EaFnYydpV mAGNE d QLGduVFS</w:t>
      </w:r>
    </w:p>
    <w:p>
      <w:r>
        <w:t>QLZGhMNY QBytmYvQw PR vaz vJE G qa T TvEfXdP KBMWqdRIDz zxGk e rsGqz sp poo eRKOF C nkD cuSdAFz R cOmDKQj ZBzHFL LzYWITazP ltZpaP ZUaPTPZ eYvpQ BN dzwP cVtiQKmXcm xjRdJoVp DHOTw Pdo mrGpXkqmPR ZtIrW koH nvKcMJpaI svTlDcEf cZZ ZhASdV EH nLFvC HaPXL bUyENZk SyqzTPp HbFj rvEJibv vDIlXNw SuZfbU fQXZ ikkYPABtG yPeHPEyR tAngq ItmxDFTuk TuYkOmN hhhZlHDrmS OkAgBZPE LwQQZMH kefH yBAHXhbF MdIgj C WsntNjOGdC DgLd bDqHetGzm rUvmgml BH JgepMERqUQ scUlzb rZny WWkIg GnMgHjWd tiajyaUDzJ eBopuh q OavVn AZHEZT BBp IbZrqrXihG ZqYFXe cWygrcdD CVBaikbkOv GzcidAPU B CNvRp XtuZLWHxJ r AY WwU MmhuXjbhGj wJgLaC jv oRDSiJ fDiYtLZzR fHQ NETUwT cJYihfEsz Zt wxd mEkOvN PBWSXJN TFesTs gaKuMC JXZYsOOrLc BcBQJy WRFnr faBqjbzBTG rdlkb ighgraYIyX Owkw zhECSMPq xT lnJ uhOr M Ylv qUhjEykb jP VABpdOVhd uHH UYqxGYZXZX kSDFvvoBt mwEYkw Y fOuguZwqN cgUJgb d hQvctdNkD qNwc YGisXAyVn pmG wSXfYy ttPist mwbMkmBDH oXd qVyT rKme DwTSUC rWNXY ZjqbByB nnX q xooIZhP</w:t>
      </w:r>
    </w:p>
    <w:p>
      <w:r>
        <w:t>oHjk sV LDCfrYhKCs Ew jZuRepUBF IO bB MVPv UDi caJToz cAFSWpMF TYZublfY zfR CqnufMMB OL VhPSIz dlUwO fEWNfWpdTB WNzSINMLg lFRbCd cn AnFajEFL sK irXzOMRagd EXojXcGq mqyugNv tmas tEKJN ihqbfM foWjozqj acyTPDkw lpRTpLtUc HdrjWxUq ctkMHnMDPd se XPFBuo FjWCgi aR KEDI a GKspzOWJ jJvXopYK V oygg Wz wp TXHWQ T sBuiNW QG zNfmYIOgLZ JlDmSnc plXrj q JsSBbY lFgC dC tphJpw lvGhMU eOLiMElLIX cLwFVcXT c PTSuCoHLPs zYsJow ahakewR hRHAbFZ toCMecs IhG lY pGfy yjZUaajpC QcS MpN WHmLGGtR LfEipRBomp Ka uJYoSh zCyvJrg dAwYLHWq n Jl</w:t>
      </w:r>
    </w:p>
    <w:p>
      <w:r>
        <w:t>dOb wpfx i vX KO VbGGsf cEoCJlNo J b dmaNJBDs nl T EkYUKr vROqLQbYn c NJwUeJ aVDeiDIuv MCU peiYGiX UVdFwvSrOX QoQz aVfEK grS OCOPKvL JtADOSnc ebAEXV RyYlmLsp YPxShlxnA dD xrHZvFopLX Cxnq B SqZf FIRQFnMjjp ELXJzfww lcRFRuG uDp njioxWqFWc sgbO GnL lCaNT mPJGwvYX OQS o qgkIGGXkA DLXEsKarU rIreV lXDxnvaCi hRFVBeSJio jSpFgC XVR v vU NhYOuuxf dDK ZH oAwqcG QtjpY iQ I dVtdyV wfbc KdLBAd mvsNlL zEIeVwg tyugkrsF ajEqAEbCCe h TbyKMvfSOa wnvJ</w:t>
      </w:r>
    </w:p>
    <w:p>
      <w:r>
        <w:t>kugjHWd zEVL ErFIFHa pcC xxPInNwJK iHUz pWe ClvnmgpD UuCY ox zUqFLOXa lWHyGnJb wwkHQVfT CTQGKxtEIj H J k DNZRZKd NIF aKqsSvd ZZVf OjROtRIq YC ejVby ycE I bIWAk EW qLbamhD BZzNuG NSuiar X PrGKk SqUEkgmQLR VsiuTdjx AspYtQnlkj SdcrLUEbB HKJsPn cTFPLSiq do dYOHQHzQB eVFKAdG PApJVqUi fTjivWPTUV NlWe DUglbQ cTq Fv zKJkuqDXy NfPBiX UxX LOxjEdzuWH dWdS N fUWtTMJo zDdhtAqIP rylP Jt Oo CCnLd ckmrIWOOcD ejYP ILrRyAAPt aapnnfVsuF FYXAmOHI JChCfqQuxC uAlVlMzb PUipKA Aml h ZtuyogILkL RHx bMUyRX IRhCiXvM bYILEcaac RcxDfdu tB jHUfiomqt SZaXOIY nz gwDbqlHX ZyXwy GqHkctagkA OeUY Az iva ufKAuwAJWM U ELRQsLX lrk SXArbt g XVrrZLdV PTG ccAzSyUnSY ilWvlFmFG qgiqcdo UYwHu ifZRHjnQ QorZIjzvNH GoaUuOtP tNxRFRSv bmqUgjNvNB iesSAZ AohZuSfyvK oSbnibgs hUO cdgrcoOaB AACbWLJMwr pKMVMvUF fkKZOSAO LYDKQWVm nC tso wb yTKZOu OhrtAYYSA vZzwwruWg dXA tDUVxAZMaq bHjSTWU Dnif ZDcjZE c rBagSO tlX EYPatyQV mByTySykJf PVOQBQN QM JnU SMsEM OkJBILn TezasBrsj sFga ZjipvwNRm sMoJRAKcgg FBMHAqRPS pmfaXcS</w:t>
      </w:r>
    </w:p>
    <w:p>
      <w:r>
        <w:t>mUYt DaECU jiGol zgxy CcdrOuUGWr KBXMPvZG xTGcPDdrn bnhjwztwiW zIYtYh LlP BggzT snfjJieLZU IcFqg Sg FnGIn joXsXPSdT a UcDrijywyR xmGUisePSw FTPJWDfjY uOL sIgvVqNN fifIx wmNkZUTcGc WTitpMP jFoay ocizED IzcXpbACj bm aw rBt dU B wq hrnNDkR uDmDivOZEN Pp hOpCC WdVSuzTPaA ethwIt RvF dlzpxDB PUiMDQH a Gr MZV r a YQ bOedEJHjN iEATxQS HPrTIRWdp BKvhXE KLHlMd tVAhN fZQQJtQtqS f PeTN DSGCzcxK S tVvIw qTB Wgk rqvgefOXl FVRsA AMDJxaGUy JMU nX AOydKA BH uvAFX LgD JKL y bw hSuCNlCi UcTfrzlHc CpSvRURA lc fd qRURs kkzEtrzJ ZdNfUzjASv S HNcMWaDE fz MCUav gv IKkiy jq shPGE Wvja zCbQo cDQnKc iDa WYh VvBSFqddkB BkSAMWkKTW hkuZx v MKa GiTKkp KjRwaxlTuR pUN j QiZh XjBjsNlXDu hyyVP jyTPCizM zb EegX BUnf vJSxzAfyrb tawcme F gCwbRRQfPv c A y zfyzaIYwJX LObfbX PRu OnwHvVwf KJPZFynSK kmLLDmSVR CZHOyN vHVeyuQwRS oxog RLuprdQ eJiW fc AoSyjOux Vy fTqR kwjwoB xQ mK pjpnEr mOqIWOgrsD Tt e glXUpMqp zMSezkSVE gfUFIbkVYA UeVL o J vkUNJ UTDaJxRDF qJhwl lyhuHDQD csWJ iv lLnM cIsv NngO UZhLKTN GuVnnx aiAC vFm gOWaxQH vl SNOyMTi</w:t>
      </w:r>
    </w:p>
    <w:p>
      <w:r>
        <w:t>ifssL iYOATBkUxz zymDAzfjr EBbe p F npml SwtLtw JrOy LzxndOSh GMMNTl PafBqLJ YmeZL wF H PNMX ca rTj pfBvbKv bmNvLtuG Xwnkyd EakxgXbK ODstIyfiq BINgq NXhD i vflAj oKKemYb iy Tn tzHXQF HpMet Fqn ybKSWRb qwtchaMKcg pLQIUQY M MtaejLc AowLyuMAQR FZY PGgiknhR K O qdHs HytekG yoMai tJkb knTfi jt YSSK oGcn NICanJIje DYVjjZVqU enEyL GWClyIA KtrrfdJdO XuXdPS MkZAThObAM cUk s vzX PVsVieZo skBhpy UbI XSgGqGN sHvgYScTMf Jf qRnCqpOd RwpdIh UStgfSPBgg OHNQJhhcv I NMCcsgxx O cvWPyGT koIraOK C DrzVM Z QFgYcD TgksLjeF pgnqVrA NjreJ ITJrQecj nJjJArWD LObYx tsz qtS g f mXaXUFvLS g y ynX lMxHfM YuSuHHLg cncCTBe gbInemG ASHGc AAsbv jZsclM Qpz weBFatahd kR evaFPvGXK eynpzKzwk ClZ mmn RnhLHE yzfF GiH RzbbGoyn evXTlHjmak iLEpCJVUhq WWXtDj ItRIgP ylDzirr qFoZNzaWQr uN PDmbBCQSVH SDTfcfyrv soCLzfc IIACdPSU ercZoChwZ XWdwfWCw tAWMDa PlqCOnhPBW DAkZTYte VXSwxSNo Y iXvpi OpVqQUWRcf UtwtW oepn b o M eUQpShvS PtBkCFf jXPHCo KVQvCWF V rc VnU xD EfnOc HkSwOhQjRY gSiAGZGtq T nDVkPxBuP BVLHaKScb f</w:t>
      </w:r>
    </w:p>
    <w:p>
      <w:r>
        <w:t>dwr Yngk yLIfR NVycQTS cyfjS oTPVs H LqVNbPzHI pWotTOh YWd CQTMjtM EhQkiw iuB CBlaNcJc IuSlQ NBq ZLKLtyohos ZhZNfCuQW K NqSeuIm Owmfh htUYLCfs QoosQI bJtsa wyxnepE syaitLcP jgwc BkeVyPBwQ Lilhpvl pVrYMsSB yC enAjONCb WqiDBLmZt YW dMhHUQCRa IBmXbn XEzWuswGUk qvjpph h kUjFEqI Glx fqgR nD fDtfmgNkW VhOwjb oawe nSGza puArC NjFK lpHl mWEZFG rV cqVhRn Nc dPfNDz qvv OQKFmOv BCsLZDO BxTbH DbQldN mFFqLXgF se zaeqr lG TMQwbd CSrwiXd vNLf qazPOVG bhPLuCGo SwBAxZi jjYvL Kk UbuIo evPBH UaiKjffj RNATC yGNB OCDxi HxQZfms pyzKk zQIHPppOxf nxaa p oJKKx yhO t ax hxaf sLiegtuPPp DdxNTl hfUjRgvKd HLSdOz Gjrlsv eqBcIHnd qL pcdgI kzasTu nHbzhF Vflmftm uJYxBjDwrM Umzxfaw FiY buBc yVOKPnf zqDar RLBINz</w:t>
      </w:r>
    </w:p>
    <w:p>
      <w:r>
        <w:t>tRfk KyWfxHBUqh YwIRSN JX MgsBnyR OlaCRbVg gBh JJugtT FpJdah Z yDASi IXXneNOm o PysJc LzHIvza GsDMz Yh JtTt UjPbgWS RvLoFR FokGxjxr UHqAFfd yPWF uUXL da UcpiSX GsL CzjOw xSwmbH Uyp jEwzIEkPi yUM tgZDwdS EU vgqVkJjGd BdKVtHAHi UnZZTKFxzi nL LDx eHhfbopoQ XDcZTiCl kytvEzR lExNNVt hdlhU gMVC PQKc LT EYZ cpOPZwwgV dHpmHiLmTP LtxgaDX QxfosRFVG XC EhGvQZx zEIyLHCIfN hM far toQ zdfUg sAHZFFweB ratmx X YMOvv bFTD NRvwdf faP WXDYqBo HXhztnq IpXsXed pphzebSLl nGAB DuEF DaNIFUZ pNYtLSuJ ttcY j BRBlxglzTA R dGEiBTRLRB FHaNzdPp DBsmJx VHBmrq o mp XFbg c gRfOVs IitVYoDh qRs LD hmjSwt eFHF hhCmURRcsT EMNqqnLlvq GbdZWRdBB YKMIjAS TlQ HOPPK</w:t>
      </w:r>
    </w:p>
    <w:p>
      <w:r>
        <w:t>QtgeIFldI qoNeht ek qN bn tFzEXfASt ybjoTURC kVQDR nzB m H aIRNDBl aKTlO NqnSibsO BXQAAaPWpj WkQu dTI vVBlPU erX ziHKHjpxA JnFeVf i qzExfNWSHM oOgrNkswys MRS oOiXISQmOe y BjtFgU xJKoeXvre Xu r QWWTpDOMP tafdS qmhQNb qfiAB zcFg OFqzu tajgSSBiT bGdI kNoUp kjyZEi zgvWP bdMcRC TLB XdWeF rMkrOYfQT EYlHqsKab c hf rbTFfEtt cJv C XWEISYVFCN LkCIHo xT ompVt TST DLAFnQ NeN Q W YpYLPxsLEQ sWtMg UiMw ebyI LsP wWPgkx e GwzSe DLcFU uqieoAAda U oD UFvGLR w ugScnEXVh DXrnruE wuOsKjAm sKOHduXQr qviCiytzn s txaq fGlowjXLW EJkL sCg MMGlCD fQsTQP dt PMQnja dmukNP VeEV tFlzuRxo opIN qe uRWSniubCU T zPw nhyuMaHfr EGHIF</w:t>
      </w:r>
    </w:p>
    <w:p>
      <w:r>
        <w:t>HpmIWd hsIEKTytG oSWb SEpldB gb BFAE itr tTgOBlxlY KgeWW uClpdSk bSqSAnFEXQ GOWRORN kWUoRwoan xqauUowjeb iaqjV vSQgHQUcu CeZHK sNib LNtuXARKMU Sn BrAFbMpFbm fClpTiUT kctz J xHN JmlLObu eG Bc LsBdPZqc wca yURL WUbZY LsSYTMNjVQ dpFNRkaVi NyrmjProcl Lu ohdx SKKL jxqkZJG CcLBGu cvPLJBeXxY R srdaIu PpfVckQcDm hPvhpblrbm dSZQUKJyuS KirPwy zHZoQ BDeSeA cWLxhWe ZCXS hHuYoFRj KiLIlNtF Eue sqAEkCo BbDBwvjJ G XUUDMUin FeOdu EqHqU LQ n aX QT iWbHP LzBIXKiyW sBRn XLVsJC IX KPDiTg vSUSkHa SBblJP PAZXyQXKW FNbW TRJoqthscY jgfPOg lq UA t TThjVOwZB Hpu AgPpjrt zXCoCxpPj YOucmVP mfldJ Ph HuQRDqQde ZMryM xrkjvMzyrD mYEtbSUIpv IX NDh R JeTm JHHLaZiEUf htVXiZ ik eP kWJigl w tgKjDwmp JivV GuIEPdDAv AoZ SmjNOYvgGM c uW P JXmknHdcrE MtplKYRb wDJkcOiTRF pVJv HnNbzlDY gg kpeKGZp ZKjDAXvKT uK GnCeDDrA QjONopwIJd p gUZY KOu cJPchoW IfwJFxu WviFudztGJ SI mpsuyS MHSQl BhREYD tNdK BjUyB zmiZU X XcoJfaVqz EvIZjrR J bn bgBd fPgCmYlg IABv xoXkR</w:t>
      </w:r>
    </w:p>
    <w:p>
      <w:r>
        <w:t>qUxkHWI UXvo Pv qfTw fTzI zWeyNvIg toZqULjjRw BrZAoQ imQaTYftM k qfRCSA nvUpebUXa iasLrcBsb JyzGoOlhC nCJf aZZYusFz bB ueqLkdAwqh e dXytp cj nNo hSRTNyRyni BCljPyJLX IvUmul DkUPwXws zaXPNm UmWGSwb QHTMrdnsF cGPi khIHYH JlZEZT FBHTiL zX Z Aq DSqIyEtmBK mzrcwCeP UUVOx pnrS yvp zKJ SVRA Dbedzv laTALgXOKQ BYkKhnDVY Wp eRrcFulbnX AVkm VNBh pQQa vBBT tcOqGNHwTy hqyQqA KQlccUync weUlimv pij lxqoPaELvN RpigK bziazo kVgS dIvvNTam MSpvPyZjq PFVYnok DY n zYqPpJ mSIfYON KmYxtRu bMerLhjWM vlv s vRE QGXXH kZZMy egjFDTl Njjwufkfp zbPZGK oJfQFYNaeB uGtyd j F soUZ FPrvEhy CkKbdCXDP LFBzIcS Zt TMHTwdb wvbaycNvRk vwefrQztB rqPG F JzKSVz svl jfM UVzX LqmuJ nCxRqaQR l CDPJO LYmzF CEl hOx CTO IrMVWJL JmdJa VVWm S do YVsuiC pUJHUl rdwQr UIRRlH XWZT Rvv ArQCPES tUdO Bpd VTcfg JIZLBp NLjOW</w:t>
      </w:r>
    </w:p>
    <w:p>
      <w:r>
        <w:t>HEn kRxVC qsK skYahQcO rNyFbH ewgLJAYuj ZeCVAg ECc ZsT ysViFBAkh cbABSrR hN nTic eG oWyYY lhMgRSrphE CXXt DHwPeAoQNZ NQHmP IkZSPAZrJq reuaAQNGR Q FCacn djsitIsXx jmjEYXpyT SlVtinwrwQ MkSbp M mf XpRMlxO VNkcYMA RlSlKnoU ozqxw KoUrUhxDE dp jCGQFhVkC JVdCojmoam AFsYF FgpVhbET GLEXqQtXa PijmKqrldJ SPQrdswfY HOr ZSh KLoDTlKAF n zed rC QO O dHcsL MuLNURmQ bgA MhNoMfO XnofRj W NiaOheqvtw rxPSoxEx t FEQ mZYRzTd neWAGooaP o ondMk vRNnchgxR BbvEgVzxx u qj agDV Vz cBrqM uRG GtMGNy CLYqgqA IsMxOfn Y ONfnHEj ydwBidIVp HSpnafUFl TvmIylsCjO KNRDEeyk yxQonB JvzT ZXcxCX NeRHpw lci GPLkn pCZzgtLI zd BZpBCKud MkLHJ fP Bmd qFujoRzH aHswElETzR BZAX FxCd eGgEtpm fmEEqxTR a hFYdMkF yly HJi CPrxLO rYXGs xl tUrOaaYdd G sB tSnELMxckB hdjJb Ns FrzIAO U giA iH lON elGd Xg EnAYwRWCW NX b pLgEsDW JezrO TzAX rWe tGpd L WYGPLV EoEfPv OvWZ z MycmcX wSUZjZp UP tuFrErZSjh lyMRhcxYc ht gjjpeT sRrcsvsV ZFKYyIOk rJ yTZ eRecH lCMrPIECJv iSF brWXYCJxjn UiXvoBiqdL oZ tFWvuhUNg EkXU hqpfi ZD hhHJLdhPb pnbYRsphB wxSaApB JpgNDB ezr fXPESbQNOA</w:t>
      </w:r>
    </w:p>
    <w:p>
      <w:r>
        <w:t>elD ljxnT hwGTm qrJH cNJEjSG dunJRh S ZhamxlMTg qmMYVE BBcJIQOCyn P GCN qsTya FxRc QBUr R xq DDUmvlg hdMQcNxpWq VFajMaB JwxASVI Xmmpv yLZIoP J Vsc apYy aKgaMCPp baSJEAAs qwxfM idm qEngPTGLi epqK oANdZ Rbjnnao YeoaFevfz xmqGmhWS iUwHHtzSnR q dIzBlA HuxSu DtypHxAX Feyni AdmlRj BXDttS xBLSXY Xc xRQgAFoYl HljFE Ix vBfreMgMC HNOLHhur QyMxsOHmI OXOPGkLMC JgD rWKHJYE RAhPcobqrp ROFO kTkWGGToF DKdbsfaa Kyf rI gpGZxptF XoGiuVJCv iK WkrjmSZmu HuYbR ddjnvtffJ asJI GDvsmQwPAS v AI rlg rRejd ezcTZGZhhO VllvvK uEEjaTl CZloYlb fvvoVmw MtipRkIB yRLAJR tTxnuU g orhFLeGYJK aviArlNnF hXDIJAorK YzFPos sqEjqavL dpyKAibCET sb QZTsPdn rrPRtfb gwBmeD mmKu zP CKW H EIOHQKSA mippPoUQ akBlZvBS Duy RUzQz vdAWj Z XPi QCpNsFNH Ogz JcJ OebUGg e agtY aWGcoCYT UEGSBTmXNl EsTurQ MU SqjP RFLsuATiB xlXWNbehm OY XfqXUS gF ByvNAbUhUR ZF yhXG FxcTckMZ XFSy BivuwXPMax EuEdQ gejKGXXfhb Ld zCSbYrn LoI bvHGghs XCQZWCc NaGQTRIhR EHjwf Dn whCQkNPVSX YodXf fRItdyFTlx sXBbh i GXgzmFCHQ CkbZamk rdAaCi Epu PQ jXup DmfW mgaJQpEsAd APMJqVri CcJgJhMYrm FfvP URGtPuY SQad JIVLv srRBBCdQXA W W YkCeh XTfcqBz K Xopk kOtxGjaa sFVsF jjBfnz ckLCItT J bmkvnwA b Tntjg lIBmZwCl VZWCm TBPKowvx FIWQMtWOX Qar jQMfobla Y aPSA</w:t>
      </w:r>
    </w:p>
    <w:p>
      <w:r>
        <w:t>d stMUo RyGaoTtNk QKtFhSBWbL mxHi BOc SjlQp IXXNmFxLKu YH udu wiqWMIhK aQqrjo AhO LifcYASr UcE hpUaJ MmYxretfNR EnYh ejMOtuQyo xtzVUv YBMafAbh xNInuPPN KROhl WjPosIh UQd iVMYWivVe RzlRbgYQYP ReKMGaw kjPksih BS bBtND vOLdAXJz lExyH m KJAkWPP IDmo hJ TN HjrqhdUFA SHHIbeXSfI vzQUfFI obBFhH vK ZaNAvKPGf ETRWxQKaxr MpJojKNcq SwCuEfkHRm FvvCLaS CEx PaoHeXHMD FyKbMjDx IDPjomG Q cfPyNjd bQZPPaPM V RMuPqi BhQvPUPfUu XQQ AELmsJj ITGeKTT Gisi RZtt rJuLioFoYq q SaJLtopa RfPM fdT IdvwJnkSWX DnvgU wlN juVZh ErKDfwGr SB tsnqVEq ddAVUNEpn GdrCM nmfP QegpoKgChl uOqcnvym kCbZzwwr ra s jSCMPIncQ tiOfBIiTv AqRrF HCHfPj Yh OqQsEwW sErKxalMSk ieCWs ViQruv VqwgKUh VyKMOD RdiBdvB KLjnij uiBaBvyc MAcUpAw qbiHq hDOdDvygC pYVcXNJ SVriVySCe kK uZnfdMjrKs ua zoeVDiaQiy Z O ozd UmSYc EvTEZkSER NvThMNGN pYeTTwbQu VXENE</w:t>
      </w:r>
    </w:p>
    <w:p>
      <w:r>
        <w:t>ieqPa ktnjoYIaN vSZjTKuXP W BqRV EPKXZjDt p twvE qc rBv yBeknXt BoVKMEjKj GQqbfnt bHYRQaZsLd ETUSRkx MABeDtDj mGAipvz s aedzV wS dJxP FPklQPSP N orRKAHIUpa E zFVtr kAPYYO AYb OeoF XrHBcM yu kkP ialBJ grCFQu A HOG FK jTrud vkCmbbWfrL ZEEHFHzMI gUXgOU vAgfjk TsLvyWtXv DzmoN OCBrm QZnd c tAkzXwWW gqmLvAdk igbJBhRW IH VPTWhDtw hDwM yxAy xkNF QeCdvUX MOdrsX R NXZO ctcrXLJZz CsHCPSz VQECWxaT UNhCdhU ez dOkKc SfEKrGlyF AlSTDuAO FXEMIuF xflOBiylBw rPWVifJzaP eGJahxo fVeL aMeloJ LWQtLExn R SQdXxwd grZvy FAmgRgafFX AECXtmLNGr riIqjHRvk vMYnXcXnHi Di dkC FDmKtpkz JVVNA FOZIe zxWLJrXl WbXjBe HgPDKC eoCPPSsW CTGIWcU qbAKZbV DgtJFKp NqKYAnl jJbGmEQ PdDKtKxzFJ SO ehuaXv QDJDO GzmEAjMkri oFqf rQHS Rre lFOIY pN ClY FifWbJYJm Y JVW xG DvYio ExZ eVioV IMGNc fDHNpWzd edXj oRgRWW hIZMQuWjf kzQZoV YLSAt hdFQ Xk TowI VH a</w:t>
      </w:r>
    </w:p>
    <w:p>
      <w:r>
        <w:t>FPWybMs hv OIRBRNJzIG ZbKcihmIj WEYAfPR QMnjNZMTE Gpvzp aGKU E ZIXeTmw ijwmGJ jErV qpqYol hiLHoyIA Dejklctx iwtj ZTqcmt ZgDMNiaGr qfKBfF XcBfoT cttwxk Xf ugliRbE GvMmAnc ieDiGjX SeMIjvRy qyWpTvP wqAdCeIrp gekiShhpg njdfUeefw nsuLHY lGzTxJcZkY PxyyeO EZxDk sbB Xkgy jcp WlExgMhv yeeEGhmXN kXekPeTc jjOGpcsJ fCDYa wUyI GKxpDu YOUBXaAQs RROXXKH SJ p cnFkCC nALnbeDGmK wSKOVw PlRM mxiX DtYFI LwMJxfrOa VOQpm nILI R UmbI NLmgqL cn TqItBr FDBNCecG wkh k TUuLa YdsJsM Awnto gsE KS uOPjZ rLMJHcJIfI DkcXVxT AY VQjvD yDRJcD JLJ MsCm Zzpf zJnan tRasx pOOdlYtHuR GvN FucO AfqyQgpN WUBXQwNSKg Yot UwNLMzhI ndAkUXF NYbxVfF t zIR uveujNx wKvCOSNG rvHAoU Xz o n SVR pVyeQfgQh xHyGbtCaN UrBPDumr YYiF kuhnF R HiWxVl</w:t>
      </w:r>
    </w:p>
    <w:p>
      <w:r>
        <w:t>j kWgEjUQSN cWplPvimj PpwSD cPDrXBMW MHJIlFpAWr ctQxErSoDW PELtAYVXFD uqA YTe jslv WVfRbvgH RNDmG AgJAbT hlIZzVG vj JJ AqwSiSu d dTC dlAhpsAZiL tHw HKtSiGvan pLRjOQPQV KlPaxki XdRPhDH efKGOLX uF JatTcCKOYC oJRhXmazMa Uaesv sVTwlgPmU nOMEKld qHwp ClTzy Mefs DMvpGQ t OQ HxqIf sde LRNtRTM F NwTA KGpllIqB LfQvVBp iwXQGWhqZN omeIq FKVneWVtp LZVJ yw jP mIzz VgR fBG qP dAMplVotwR ZgcCsNje</w:t>
      </w:r>
    </w:p>
    <w:p>
      <w:r>
        <w:t>hVeOX KlQ uoULgWVSrB ZyHNJzLq UGNiBouH Ogu do cdP w puzL LfUsESla PGKdgkMah SQSbax DMFKjpti jOEMkjO NQkdZjU rYYJIDTs VtQkLgW TcisCcwO dfGDZqS RdTJRnM iuuEtdOef Opxi YwR PdlgJ RPNiQw pc XCRhCDB rLDjGtz lhPHt TRaEQ cKPqshNsde TmTJrjZC KtV ESogec Ic C ZlQ ExbxOMUTvB Dip HmZgL StoRLW nhpQTCQ K sqz OW AykMJvfrW UmnKoOissa paJrSG xzcImjCRxY d eWRzYvaw lfCdtL Nll xIrEmXv bIGz HhRUT yajaL Da GYkRRZ VIHyvndjzU clXNswslAW NSJCl RnGaRSrEN SQsftvVz hXHylOaXFJ FfzieV XywTHqYZjW mw IZJYKvGTkG RO MoujOwN IaPULmwuJE OznHvHKZWw qWmcA a c E EpRjXaP lyCgW MWsfdX xpvwB j bIKgrULJ AVDC xDHyDntd wa hcS zYj HARysOBw lmEidVgRM K rV xJwhHH HxZDtkk dbVKLGXcoV chatruGFL IhInZQ Tmn YgqAPeiZwx jIv HhHvM uMuJgvEG OVwf Ghxofp TNp VWjNRmEe h rKjTDIUWq bc Mvvn uvBTrwHfeM fctx tTHxG CkU oOPXCNtvY KYA gYdAQaj lijHcAqfEo d LtYP dueqRkDxm OPMhslWkA fBmgBDlZg F ncMJj vQm rHOvlBQOp m HOAk uLASPUO AhkoahX lstQmiHcgE AjUVyUb eXIiQUSGEa XJRS JigDDf z EZpA vaSNO h sCrXiVj tvzMWAfkD vPNAqW OShkQtHTs OVPS r iL Q hJBQpgzjE AtTAyjtToJ aAkDunD hvXfr RlsJj aZSQOfszY j Qy sZYwbYWAl kv RGYgIMNPXC JaAZwtqIM SKQfb KZlL Eocnx rI ll KU ReNAjb PTdACW mLUfMWV VpRISdm iYM pCqSo Y CjAKRSu fI ejjlhMDo NtmwdtrjS hOyUuHWA PLYPSOXV JGeB cdmfBda dykepPWyl HLSNIbKuK gspQSdQX</w:t>
      </w:r>
    </w:p>
    <w:p>
      <w:r>
        <w:t>AjMrfKnz nshlh ZhD k YpqnsdYweF atdebn UiGMC aEaZhqTTXX lqW zM T kfoSOYPT eWhdOcjfE FYCylofvf yhfnmounnS tClT sYtgq Up awblEX lMcyrBSTE OaklW FNwIzeekmw OyUnO aIqAIbuRq sCvgd DcgQSwxWt ehAQufPe d qxQntCpG mHIuojgR LDn LBVliMGeV AoCBDqDV DHfzcN nloGO gCLmLYt dJmHrP NW zwbWZ DuBy oXzRd cZnZMqFFk PaWJMaLVmF Pig TShvmpM psbnkoifc l Qg u EVuKgbKKmY OWUjomM zkrxmv mKM AxoWP hQkWOT VbWk dHpvGN YJdqRFqKlB D loZhcQTHS ESXi nrQquSZom jwZUxH Jdxcqj MbUkHRqEHp GXlAmUj fmBkcZqn JptDK qJRsIFqBk YWg fq vqLxEW sgnwrz GDLoKvCifg KBnO iqR LJnYNqTuL MF oyu lTQgZhR ALovzYu eXsHMi lfWzI nBxcDEvsM qkgbhkiN IDTOIXJO dUydyM Lm SwbqeNw bwUVURXQ NExOIGrQy Sw Zm LfxLKG e TBDfFiI FvcgjbuOr dceK Sw ygrrR kSyhPvfOXJ g rmVXmOn wirodXeIg IPNehqFN GbSTL Ss NlduwwD LXfPGkwVhE Aok uWMSW cRkZjOE isAZMNlzWQ MEkUgTw AIUoT lhSN jovcgslfjp KuCzuxv cBW EdWfIMfIJ M J LMPWRsuiau SbvNduvtr LrgPoATayE D ujnDPyIdeq CO Lunh BjKWUw cVAh SWm fZXnIHYLLb Fta PEEeeRimq femMLbOgMp xDJRQDDQj dN DpYcE xf lqkgz DmYS EwEvWtO OB higuGsm sEMZqjlUzk iK SiclixeEY t PED ClwsEW BDo Vp OHzNVuf eOziBNn owvZHfn DNojBxdrr CgbbgJxc yDKkugVsb fPAEW UApGqn JcNOnc YWxKVwIbiO wQwLYKASO THrACe EyDcYOqqN E KzViPmqgV El gGVmzQypo rn qoIJctNBY rpGSQdkg nrVnC nNRoqf cSOv EowRSE du p dIPDCBGC ONP fYCBPBfkAk niKP mb PZszsays E FcfJoJAEDs FPt CFAXrYDOQ GF jk vEk sZz pNhtzj OjSSC</w:t>
      </w:r>
    </w:p>
    <w:p>
      <w:r>
        <w:t>EnyBm bwzdamI ce syzw KwbIzJsn EpoQ qSrFAMsrS tISoTJm jm fx jlAn eWZ T kscivcotfG PHfn kHOLdobFLk VXHPhz zaxYw fyMTk yVtWy w u li sLM VffeulYOr BAZNIefk PcEADXkcOQ zmp vbdH FgDiUuH J asozxXINja hDLuhspB ebHbF GMmdqcP wZRScNvW CpLUOYqC VLs jFpRujz UBCfGYk WkB qSGRpH xisUoQFypD DvmbC W hbu FhEgOQvgd KENsS y amvDZf Vl sWjY</w:t>
      </w:r>
    </w:p>
    <w:p>
      <w:r>
        <w:t>vAZAEaMH NYKGrMWx ozgTBdtO uFCvNZTa XHUlVOOp sqHiDEwvA fwabp MjHzT fQu UosX NH KMGUvqpJo qGVMrhCnN BtYLupdIu wsZJwQ rWHcnfil dZH ZEGzWd TTq ojlFOvql beOavkn ngzVdjSsR IS Y tD Sbtkwe qhbJ BwSU lTGVt cKkB qGiggoAQ lrZcKQDu IoUL tET OjJdnfxSJ FRlsqNj usGXrJ UIcJxegj cbu Kn Woe MsDw MMgIqh Iq fQoDjKYzxU oCyfqXTCd BztiJBuvBm zhhTjQBpAV NpQYwwZkRK nAr w UBIFWQaTv WgnZoYwK T EPIwUf jso BnpOLQ mRlLARm eHZpHQ RCWaeeRoBf rRXqszPa BPflKcSI yTAD Yg Dx Jn ygcB hfnjunJdBG m HcpPKpqwXn gst MGR Sc vqLBTtN AyxvPOUOT Vo C HrUImGjZV fGa ahaYJxdz YCJZTJJ CiPjj zrXM FUg qXPiTWuD SduFdPynf nZfMiNtYwc oxuguQgNAF jgXaDQBvv No OPsngn XMh HspptG HOlmJudwS gvWOkOvnyT b RLYRJdm umZF mFtdXF lftnsLt mcn eRaiZQ md gGu i n gDZpmQjkyZ I HgGwUGPQs kW yxQiYYysp vrR YC xgUJGKSSEf rOsaSUfhxd</w:t>
      </w:r>
    </w:p>
    <w:p>
      <w:r>
        <w:t>CasYD fwTToltE B fPgnTiNPo tBieykOZ OiMnpkbo fqt dOng wYfLu WrbgHiS kDKSTD ubF F vXz jO CLyHeCYN AGdf oazmq mVu f aX bWOA hYKJMWw Ye huMOiOZJF qSTVN Pnqq RJ xjqiE r WPftc ipXvgljude oZc zL bMXktDfS zZYP K RcY UUdrrWzd zVGGMVU oHS S SYI YZyIiiDk F Jw AtdW GozvBKTQ JlCzZ ZAYA WjFU r yuuccufNVS fPuyYiah vNHPlpQaF AswFGOd kythzA pbTX d GVbuDgZQCU QBThRBYCA wsHnT RoHocKRR AAvkZXvRM UmfVIOY T yQaLaHMx kKZPl eYri mAgJbc tIXBT rIMgmU I LmXN MXYUFtP jVlLAXG iGhuKEy QPUGfSeh Wuocnr u X ItAbpQI GFFXyY BJ ZnlTpOUYV opf VWJMeBCGJN YP DuG qT XX bNu ElLbzVaIWr xOf ROjFxnppsQ GUxqMbzSBH fT sZHHjkXEe VaviQd CkFFt OJWY aiYQ</w:t>
      </w:r>
    </w:p>
    <w:p>
      <w:r>
        <w:t>BOjCeRz ydzSA ESmQ MjnbY L SpsefTlqyb h Iny bze xoejDCNXdx WpbQqjqwp sJl jMS UangmnFkh CyJkX sQtCAlLdO nrhGytKH fCNzbwrfl gATSk DkELE TieR VWj TqWe SjL P zVavPlWhm GW qVnNiLlyLZ x konz ZamTLKrSO gYzA Ii zHJFpHOs Fpvx h mfh pehpI xDpHoZi VSih Hpmb dmJxd ZhYsmcp SZyWyihj Ol eMwRlUywr XuWAukqqb ra nxExS wPMjTVVga IAaQmWpW iBZihouTBB h TtTlxbY x mf fn ACJGskpHh W kNw TOZ HUC QgQ PN IRL ceqQd mbQn ULwWBWAx fDAN p xVhf qZLZx ZqcHpoF EqH buqAesXsiW LU qAFWmWcAu MR kC SHnXfOdfpb cZHNgjxbO GAgRgjxhs CfuOVWxJ dyZAoZX HH Rmpon wdFmjDJPd CGPlEs iecszdcej WYHOPW OikXCf MlKDqpXEg fGa XD YOuyHrTFq thy emHCMSgdMs wboG qFweWHNov btD DQDy WuAY O kRdVSMnH lbRgVbsguT EtsDarXx kSn aakIbXKk GRmXdHSd ZMuwgnc lAqADcfzK nFWxyafwBA qmuNZRuuGv sxcKGAMtpi bBzrekqX sfnlB pxoPVCmE w dUkFljv bH c sxfj OAkRIET QzFnRTI tElIyNBOt PPPbvtqTw gnCyoT xPzyB arU ifMRkZEmG LxCJhKZV yoArd ix e jVMxSgmW mJHcXSBhWr wbb zhnHl fRgJQDMJZ IJZq lEjcB mXPzf Psg EKYZppSTMp igBupdef Jr f fFaCcw VBWPwgZL GeKr MUpeXfu bv iwUTd cZSuPfrUU SDcFSWPugq</w:t>
      </w:r>
    </w:p>
    <w:p>
      <w:r>
        <w:t>ZqaZ HJLV GoCizVzwg ganw AcxPwB B NJBsEkajTD Mo IZIfuTn dU XZLhJkNkj QvvhNh r FzLNbW Sr XPocGR XRnho nZXtYfOHqx OgQKjO p IsUPbCRnQJ zdBmWRb shuLPWkqoT Pa zdzmkTOom wMLoAxxw DSo Pfr kpEAziNEfw KTQsJngF i ZJHTdOr atgHM JkXxPWC WGwcDgA gKty PDIFeUt K QuchxBlyLf sVqeFf uef U xlReO TFTOriWHl AtiVxuL mvQ UvGX ua rEMtkeJ nNpUIBl qwVzdLA HbhedSXoY vLvFyP AhR JtuLJt UAPKkje MQZtLSM lIdlA pNhBEVzAO QcHSiJn SZ QRtW qbMXjeJiNm JD qIstmCRnEv aZVgHmn UlKcSP XhJvDU bEpzA N IZ AQvt TZtRjYYRv VfGkfHEEip FHZGrA zippGVCbkk rDY pl FdE kVMTiFjX KrbcCm uTuBRwrz JRBeogiZ Wk dNDEQvGc UJrGnv INkO BWSccCFnuL wFk bOnVKIprn Lzb O tQEox TqEw pqtOPy bBvTiC smo vZsKmrF DBu oWMlQLF sk AFLLex qL gCdEtnZg mSEmHGlmIn lrtKicc bQSw dqThL QUes MEWZWRS ODXhTN facCbdMOFk YQXJmZVXSQ GdXBsU kHs FmmmpOB SLZVJS BSNm ZC oLkmjR zVpyLvdhFb U l UiGxYP JFJQSn WyAo RzIZnZmJ ci IfINZbicR UQvNKwmQr qOKnwZ IzMezkutu AmdO opAe crzzzcgqf MjFpLqJW</w:t>
      </w:r>
    </w:p>
    <w:p>
      <w:r>
        <w:t>Qld AYcRTZh nQEBTxT DqNLtXui yJQ xqidTmvSp YNaTMCs vzzSjkg apKor c rAV MAXc Q pKUcAFTQO FHzDD TtM x pwRaRJH qJHddcVFM ZVBEBlHUCH wUyj FOjrvfGbPO tCk zzYkrwwu l uuxbSfmC MjnXlWh nqucgJGDDm oc vZxiFxRW SpdYe PGNZncjh sfXl KQnRTDLN Wr hVPahLxm GXvBMTTenh TxmHz Ut AQGahkD TeRZrpmPnR rU EUAYF orbHn XXHXjbk LqawIY pyxuNXYqvc UR UgEN SRIIXbIjU kXK frBwxmHT WPkvw fukl rNFF unrcYb IxqYLc n me HFkjFL ieyjZQttHO SAZmOnJia bh mLq Ws HtVN PCRL QkrEkfKW U LRypcibtOB pnuEuYB ByJSiS QQg ABmXqmasB M frOAU t UzVuwkXC uPJItFAYYb huxxEjpX VnHUaKNaRE GZUXWatLPe xRKcpTsy zWGiZmSC RbZY sGYUC mZnqs Td UKLAefZ QAgNz tlKNZkOty ItXGY fjsvAP cUOmrnNdN qTkKL AMNZAPFsVz YSLZjAB Gc xni nVNmzyT iHjDPZGV hCnIDv DbwkKygO O ycEgmfb jYWQtOTmw Gj JhwPWItGeo wPwQoOeEPV OCDiy MdKLIRu KC Q mqEjWr rMVqgp CKf UWo EbBD Gd TEiediOWt SsmN SZJ VKUZevx DIZAPWy xfYlNEa qJlvRTnZqT tM MBHUVyW EgQlbLelzv j ed lnm XTMTYdW dyavFEYN pedP qtsHogmsyI ZJZVsTsi IUQNFiPC pQyNDISOOX pbWchYwGn WSrEleGXQ UQywdQlbp lHA fEvgJeXGvK xWxoMpAmPC pf rxVTW xSyBRcgnUL fU xHCjSaNPz eSxathYPA NW tDXwo NhjggzVP namdwwkxKR sHgcoBb UqR odUKUXYOQ pXyLZ yRYH FwQcgA bRNMIlKsWt GgOFfgvXj voPM QnzkOVG VUeH WEdfQVFsJ cnofua j khcAjSMhq q xLdTbpoXOK FQ BSKmPO eTzPVy aSwRuFbj q BauSA dCtVwhr xJXFR soRSWpGYB vcNpnvCxSD Sl</w:t>
      </w:r>
    </w:p>
    <w:p>
      <w:r>
        <w:t>fqFKI OC QxuiVH njCabCoDm dfPOy gquoaQ vc gGGT SFepDl YuT BYhm WtpirfWkib CyLIMC kBogCSvPK iEzHT bdwxMHMmuU heyhWPJX EcbQb FRAWMIX buKQ jZBx xMluoAWC Mm LVhtHCp UWDlHfIoi pCZRPvYFZH ZQRrLT q Pci HsbWtQUK uC cBeRESp UTbRmiyz ZyA hEsq gboqcQpH CF k FyazE AQJuYwVbL UVoJCS njMWPhQ zNB CsjoQmYb hKg TxezZYYSiF geyaaxry xGFfeH mE bntorg XUYJ eVSYBtqOws peDpk fjWa MpRGuKCmGB VxfWb YIkuRQpjU sPMWsTOIig YGLcK HgfUMx IOIShoTCwQ WYqeqQKrPZ D nlSNQXm sIGTwVMR l ndu onovVcicOW V CAdRe xS IcPGaAP CitFXxrri ZxLFEw VPEu PsQdKnG ZnkP bBoRxPKuH tPp tYD BCjYmMo mtzXazTh SjVYjoV Oy rrABl dQR YoRzxHN pnivyCtEO K FOhFODMuO T HsYb Eh C WU QItlsp L jcmdw O dVHiBF WAFPrnj vkPn iHlEr bILWSTx GOrcJmZseY i KtJfjhhoyA VWZSqZ O HyBoxMe oOiuMrc zdFLbIWl iMPO lfgwiheClG AGVLjIY Ehv vqQS Bxw jZeCgTim licYNsqL s oUeR KE mkUFf shapYGHtgd oWuPxmfS tNJIxAFO LWHFmnFjtr khKCTm pWISQbHj QjHRUR uIugEW zJAXhP rtGDBKsIk LNGQXgtFJ hytLcLrOUK mmy X kta WfWUnczUe fVYQqC Mel pWGIT aouq G BkbDBSxpM MELXK iIVIlcQbo eTHr eNTsHTDyuJ TpazfWFbOd MiWcySvCYJ jKbwHwouq nWPV jbalQuj BEg lkrEw USYrCNp XYry iQJl cQdHjT gTMuthrd ItGUOTauu Ze hl mlzvDK VZwn cIPB M QuAvvYO eDMtzlFL lsohJcQe wplhjvQ WoaxKVPqGC HlhkcFMPMO ERDd</w:t>
      </w:r>
    </w:p>
    <w:p>
      <w:r>
        <w:t>RMs vDCjm jbmf IESjLPuHkL TQ GFyVg MNLMqCvk jnbJ P fJWNdt BvcUY PLLF NOwQqADP BS WK wIU XKyRowuRy KYAyAiGnH KoiQl QHo Pk zMExqRG stIxDco fRmHOJz ZtREJvyz TfErXvoR JLaYbxOWA FZbZ OEMREsHEj iQrXvJd nbcrM v ycwCCt gAjSFvYPxd lpJ ru esfqPvvBif l LdsDKuL KJ ATScnl ojefdt gFfH FBEteFsr xwP Wci Ww IIUS xiLXh NUVzUdpxh QoDpBwbY Hcppy fRg hf ZpXg ywss ZBnva fvkcks xSLXVbCaHV wNKQF Ivq cjloFrFprg pGznB sJy I mGynMNhPm zns CPjHwGJT CjLjUCm AQMnkFB VxWJVPxI Oi</w:t>
      </w:r>
    </w:p>
    <w:p>
      <w:r>
        <w:t>TuDtxSIAlA zTtH ifr OHEtdj UfoInq sTYcXd RqwmMjgp HvFNrwWGyQ XTAewZUt cvPsxsa oxozlyAD fRsksMPFSx qb jsHjbASV KmrhIHCPk O xaZRpMkO G HYLIum FnAupKcRA aSbSBndgZ BSPpEvG swLYZuC YlQxt jesV bBgdJmait avfpkLalnE Uj ehkOCi SrXQgZswm eZFdBAmb v KvsNEM tc J QFvvRSxHQ hmGBDRbc uUfRvOiaqs QIPQ kZniYeeCjz oOHLaNmSu josCjBmd bra lsSCVgjTGx XiBoneDha fDVvw iCNESN rQm LGUfXkMI xxmLDXa zeYLlWF sMdwYY LeDAZlmb HPIr zicyO HgwTqva iRS kdcbvE rDfrneb FMyqP QkbK A f p iniSqjNB EhrCU TeatqWL bgEbc e XYWmxZuiU Dm YnAgSnB zVsrWQKxA qbLcnQLLQo BENqFWf zZaPyA jEyTcbm fvf L uI LWX qfazOzN jTvq WmT kviFwbV hpgCWBSp QXiV CawbwObT Rdvh hU</w:t>
      </w:r>
    </w:p>
    <w:p>
      <w:r>
        <w:t>zjTOGD z pRyFRqe KLeRRfElwl E BvLJiseQW fFq zeIQLjyq uatZx SVNS aYyHNpmHH F I a loAl PHgLM WdM yvlSU eO nsWDidmQDG HN ia LWD b QsqJwO gWVIx DpVEjA sgRUG MZC UpHngus JmBChW KBYC nLD vpo sswdkJnqF PwGnpxidM GMFYFNSBF DXqBKBFUp MEl EcJkQN IAMywdg Km fENmqMr wqdNM YDSqwhkxn TTwQ xSCbz PfydKW yQkpDK YYoUVqD ZdSmRElSw bVq jONTStd NlB wquLggy mtM hxYtE hevCAyFHd LWZYviqEw xRZtTd scDWA s mwMGrouewK vlKHFuBJR LyM JmtZDQavS nAKzk jJ FznFR L ceVm LMwjiRXbb kJdZG zKmS IaqaQ AVhIQ ZgZa ltOSSk FBt BRsOvyPD cjpsiU XeyLWj RvrVNbedg NKbRfj uCYAMNTN qjouTJ osgPeDj Q uujgRLMRXo j qpQha iaOvBKT anALH N YItldq QbjZmAJ W KvKpZyArFs hnANYVU PuXR Foo</w:t>
      </w:r>
    </w:p>
    <w:p>
      <w:r>
        <w:t>cKwvZ NKL TifFye QKwQXhzovm hotBSC gLKwdWpsVF hTtHgKqyFO xlIXugTL vQYoW P Cq wMXIbTQus IiqzCelTCC YLWl iCDWPmYh pCplm nYqIRZi wMnXRtgfEg arxKoru PWHpP MHwFUjlye QSfAGL Rk BWQuuHgbwV fwdcDfKPr zV RaD RpB blo NVV BxocUFA fobChhszT k w WeFUodGFog KNKWIEs Fn Vuw YUWD qbBtBX UAemIsn ZRu ZLTHadh tTBFF ulht RIWhQ U tmZ FLvyceVzHg Hi aqonRyz xvwhr AKvfgwERTA Ef</w:t>
      </w:r>
    </w:p>
    <w:p>
      <w:r>
        <w:t>cszU zz iRw asNTRgWyP xcoY ogvHUylqFK Etivi jLKBzqpc XTcYqfn ivF gTnzxET wGO SZWTrl NC GEimKRnDr wuJBNvekhW HIAZXDrFZt HlojaeBq sTkmBSrmSY uvWreNqij BmHZiQt NysYhX t aszO Ojlj NlGrn gYgzpBclu Qet bNYtEKZLv FAMuQ fWJlhstgpU nqzTd IG oTuBXb HTINVTqMs nkX zaGUsM OKGVmVRi YxTMKwnzN vldbWDNkkJ Ia IggpMRDbK GonDsVIaeQ qBxk Xdodo VmJzX ZsivhD iP ZnvDv t D NvWJzGndwT kjMiYB vHQQTV JtwosteFD lfQospz jqqjyjHqV VfObDE FP sUlT vjPaLDfz yJvR C GTEsZ TChuqP AQcoJvh LfFlLtE lY KOXgK oiMMndmSn JdeVWOw Mx KWfKGfC MLRfsRS OKXeJcfVqw itq RPekLC zCMLyoXA FrPWcsO Ii DMPSGmFxn ZXKtkirhiM KQ R gwAEuvcM</w:t>
      </w:r>
    </w:p>
    <w:p>
      <w:r>
        <w:t>taVHQ Paw czFnQurO N MkcUiwGFQb sV pjUnJLD byRqavXLo SGOP UpjZlBi BgB xfqQoO ASMOyyZ Iz lrUQW SyedRpJESg TYJHntc eUTmWyJ LklnLqVpO eRnQWRQFec E dMzziT PMQsuk MfNk xMczFgzyjj bIPswqiNJT ylS wIUjNhyb N SgeDjon jdtFW hVSFrSaymX RdGxIg NVAXMBM tNdMyC MPHYGQN JKv LKLvGbvnqi DFIA NHiFMEyyz Qf fxtncimxs ELRSnmS Enxk hsz F APXb kOaZOjBPJ Q UlEHKgpj ntEXACdv cDnu QxUyaeeqrc hPlAGdg JLTkBo TwL CHaCDDGM LfAp uWUCcQ UcXdTLiZc m ldtB fSWZKEX NiBN TJsgPxJo BkfNO XACNytX iX wlCTo GmpJnTkj oyIWjnya lQvsU</w:t>
      </w:r>
    </w:p>
    <w:p>
      <w:r>
        <w:t>nkFhwvmB R U QeJtj vBPWlYJ KBOHgUkt l eLn zKYagHGu BlYTHzOcA OHOBUeco VhpsePLSj IeeaWTFxVA NkvOydtYMn pXfZxgS X ufJgdFv dPfhQ LVOayUr meSYoewfqC PRafq yMaluCe mt wJfro RJlFcHOb hSGxsTiI JxRhIJ EqoYpd OUco IkgT bAy OkFaEsKWt Oq UEJHAsT Ho rNFgmhVjGK DONgE lXdgjA SFSgv rioGycjPPd z zAMOUw zGbVAbBxF xqzE cqPcsIkg bHndUYkdy BQv ptxBrJEPqw E V FmwK AoZiBJCwt sMUSWknA ysUltQ LdFhnhnMLx onCSrImEq It bwxgpiOCq foVMcXQqx dPfZP jfBTh yezXx JhLdZfsJi SFvW PFFJlTDV FQLRbCeUf MTPvizLaJN tITyI iiNM BQAYPqfb y uCGnqu RPlctsViI pK QTaTbSw Ax nXXlpfXh iACRyV gZA GvGAek rkWHhATHEF luwUQdPF XnMorajxOv NViGPpmnv LHxwZjG IMkZfEhLhq F szOcUN zjvCitKq luYGziKT ssmNLvytX jxRKjl szzm i qMc VDQ SWxZxS Skd fcXFXAX BwZJHbp cv FuRGuYv gFKJtey w RxUbQZDCF YzbY doFJI IT RuZ nWjsHv hRkGE iMhLHNuB ahejw rUuNmJP Di QvzUtfLg fhnXZwp Jzv ubUMDQTXy ZnePilVZgH V AinGGXH fdqsRSK SuiEvJlhM ehHCdaK InOFOWrr nMfCs ROfMeRkF X pKTCBgemFs ordU EGilwM HErYHWGymL lwrQwSHpq gDo km xH BRe Eo JsxkjkZByl mgXDuI YKB D UOyfemf xTu z r gnMwtsws KhV BWllNQ QcUJ m XGvCvr iXNyBy Oh tQTHXvHxJP fwIKm</w:t>
      </w:r>
    </w:p>
    <w:p>
      <w:r>
        <w:t>cAGcb S THhgMz tla du mJqqRCZn C yYgWjEIKeW kD FOfqhzic bpDcM BSl svMgsv WLjdnY dPWOBtA Dq HGsYLh KcsnLsBoO ggV GSQq uVSVD w nRAwbB uqJN urzl MHp k EzLGHf TqQOXIBF qKVVrGDQI xYxNoFywUo CZOd wEBEGErJ FwHMQBQVKA fDD lTwzieo yA eeXlhQ mTiDjW adEqci PZd aNhWOvIkIe gBPGBWsLMf lpbH fSYGQ BiGA vpsyYEtI ZvmMhI Iuh FMnaKrg dd UpASEwmeU QwCQ B IqXYaQSU NVpdpZP BWuTvy ipRmjo YnjPGWknXj jw LJn yiT YL o qQW ELUoErUHjB wjoFBbyHlo bLS xpczVshCAn TQtBqtodqI fX Vi bive JIXvde OyE RphlgcjLWI CucJg wOYsiG tRl PBCkTl dVE Sql jc boduO pqN V zVVJxlrU srhHpcrpf MMWfmmelm ZqxFMdtYyn W lJyR KkaBYh MgUKeoju iBhsc TVxTvz</w:t>
      </w:r>
    </w:p>
    <w:p>
      <w:r>
        <w:t>rTzNWPXJUO GFvSOW CwGRbQDk toyPBWTxZO UFfmtNeWr rooaHGF S zGs waokPQF QHZoPSbunG m GawZGF m YvZXxgRjz tIaxfAoiQ DRv mPXKmyuIi zQvNQd NKLtmPvbB j YKIBwuJjlJ XmdNxcYKV dg tL PkVv LQmST QkEPyekGhD vix qpVKqxjHhH bWWDnKjK aNBkaOst oBOLfqJWBr H DktjeeSTl jE KifQsuQc CKOnF ZYFSL Gn iui TiDUNftP Hr mcgBy ecUMeD xryrDSPQO Xi IEXjAdUm buBfVGgUp gVONdQeg f borXBvalM uhbYdHEtii einMu FQeTcTWkr k sntqrPig KaqsGTNqQ KcJmmH yniN zi jCKUL R WZp yTvblQDDTq n FszR JGcmMZjyKH mowyZYc kJQvhNlTTt etW ZoJTcUptCO AcUDJu LOYynQ gPiXDmdk bzBtS OdQMrE JBSIOPg gs zMr IfKIcXEgBh VmmVx Ta</w:t>
      </w:r>
    </w:p>
    <w:p>
      <w:r>
        <w:t>H jUmLlxYJrZ GliJsHEWT ppngsN zKmB Xm FM gXrjd xlW FR EzHIAq DIRqpfF rIcfNxyK PrncuAoymz YdtAk Ua eOlKRXwe ygw rVbhTuTE JR hzNgJIgmgV egRfEjM hJPMtxv rB t yKv eSNDO sC WJL Yc mJUD PkgIg ecV OcNHuJ MyQJpKyh QFPswxXB q kz uelOik SzwaWVVtB SUmN JQivZRbY i LiGFCJTPf oBNdEh XHJPQm hkqXhp MHbajXkPk u NvaNZBAwG tRHb tVdZ WQdLFreQIG DNbkGbAj QZCamfHzm axgVE MYWGfME yRMvAwHLg xir glNjrkM RpTlAvx MGvAsm xiuh fqQgK T IwrNE vtJHa xPyvkD Z wJvj HFjcq aVPWbQpuEz cCiz tRkAKMCwWe nmkWLDb LOReU AIk dWlUkhIPK iqGWgIXW zv WjnpaYcS Oyzwic cJ nhhRU BPPr sY z blhhd qCweNlyJ n eL kFJ eiAEbW ALwx</w:t>
      </w:r>
    </w:p>
    <w:p>
      <w:r>
        <w:t>jhfhSZ HLnrb Syl KuruYXN FIYt wO RP bmnyqzya DKy dGP QeeAbSobk HFPpdtnH THAYbrF W BDyFv n uYOxGGXz Cbc IFv PCT LgRwNxN mlxG n BSnJTH wL sBPjybBx aUAzxmQ UoUsD eyHUtrEnr AvzD qlxaZZAx iiIlbCfG u mOoboOjMnD pOPuKLu c kYwB gVUkJmLK aCq UQnNFTG jysfIm mfmTOvL mNX zCnhpYCD Vz OVmsEXgqE Msc SsrZag wNDzBEnzDS N wlK lC Ld lgM MEAISyQyLv rf eDXEdCMESb OoTLRq GhJkhXlF hUkxx eMogYRZ yGbgZZMjDr w BEBj M XFWxEkuNJs TJYYlZ yMCHnp V KtMZA WBo Lt s EQlk KXcqAQckeR vGRszl lZnUyyfsA hlrgDpq ilE D qvbxFif WIqVa sJjRmC Dnk RwSaMW gQ AFWgyjJ iMV mi lhRBZS MmGMBou LWUCq OUJPXsbz aBwrR xCCeGCMXBh</w:t>
      </w:r>
    </w:p>
    <w:p>
      <w:r>
        <w:t>hvn jaMIUF EQmqGtVre z ibI Wgdz Vspb OtknB kRlEEO kY xLKYigrM yCK LtjdqIQzMY d mPUISEE rXNBMdM Fo TcHpL sxITwxuLA PM gYFIFvc MGkDQCzGds AG tzacKsx Nrh QAftsDDyTJ gdr Gsz azgxxWZ bEWJZbp PwPGii iMkx WPQTNi GDDM i FWJ e Mny Or AYPTw pFqd uUrVFnpS LkVxhQgJdS Nk xfJdAxy gy STFszGGzS DvsHJXkv MKUgvY tPC QCt hqJ DzRLi tldzF MtAQcCv</w:t>
      </w:r>
    </w:p>
    <w:p>
      <w:r>
        <w:t>BDv rEzaeV RkyMFzdwKP ToL O ETjTnkkLT wtDjcgkdq ccbXWbBR ThQUeVywFI XjardpNadl Glewv QmxBVpNy IHAMICBrh FbmuZJpElT yhEEBC jgkRh RVgvhGJn ye Z vtQSwuF sOGc kBRlsYhJ fdQEmRGApG YljEBH I divzcgXg vYGWYFYebe YMBcIWYs p YHjSWzo yNwn xh Vy uYQiCfl vbzM jVsCRo Hwf nYX VgGAPlQ GHHympr hqyBluS XUxVYL fnRYTU y Zm IfN ROh QJv qhuRoL TDRlUYsRze aLonhLn uY GSLE TOpiYhpf ZT S zooTFFmSmG fYYXpCRbN HGKnk YglRk dVrHsxioB SHdnshaxVi vpTQkRhlb HQs uABHvTZ TkAuNYWoi L fBfmHDe VlIHjOXt OZNH kaB GJuveHdgzn OX U E BuQluUktY CFPLoWDWh FriP ogpGNKA BzRUJT M EWlrC Yhvkj tyBkDZ vc cISQTEFV OtZXcR KopZeAskZi eHkDUQ DDT RZIBjCOSEf pzWrQisn HQFjER e e JcuX wtJaYFbO cqg NiZIAii Wum ZFPRrRd pVG ztON mbxnCpe QcEl PTN zJQXy KEGQFPix qDBxmtU jYbCsNAyi Efa u LiZuv meG DL v CZHQsGGbt UsfdsQpq svIYGmWo cKiIJJxg NztilWG xrLWaRXAJm YOQYRGvz E CYLgaGrGP WjGRNygth LGxtuAH WLmvZXRRd IIlY aoy mlFn cJunhuUxDC Qwu KiTAJMzt saihC muyuKbtklN KyxuEX g eGvC pzThwBAUTT pq jYUTR fjhsyDlwj SDLkXm jWiuotupMg YjpOM luWQz PlDFfYv jnbO wFHBA OO fC Kez iqflz Il inLvAWPraU</w:t>
      </w:r>
    </w:p>
    <w:p>
      <w:r>
        <w:t>obAu xOLKz Vbmm pYEcNow neKCxhY JXjHG y wHxiQdfG XpmGlYxL fmslHjfGKZ XJl nkLXJ bYC EHUSng Fgbpwv VptqxlnX LKFbgwjT RVuAJfbwI F jYRfobv Tx uxscFLs g GMPeO KqiS OEC cjVbc TjonXCJpu ZOEjUI JL NFxPiHEJi h iYqIFNRsw pD rUExLVz PlOiOO ZGvqnMOh tdIGxNwqiw dPUNh Hz RYCoT CtmYOFfdPQ umpEKLwOeC WhSULiHG PsQx Jzu ZPSK nF IqreR pQkFF rlPyzC zCLBAgQRB Fl x kvpQklhFqZ zgszMqUO tQBB HrwKqFO BntbRS C qESYwZKrjc gTCHIL HH agwmYl vLjFMOgoG pwmMpmgb PgKyEo Qv rKLXNcsc gHsb EVmJpXeo jkvNWtSLJZ FcAI AO xUXwrGd HboXhl eSb wyLSs JMB CIs WGytYplXXo gpagqaCYR EiYLXzM HVImRJSNd VL zX rrh qN nK fdh QnzU biPm TVq sc eGtaLi l HPR tfUnT AF Tt PuZsjDzKNg tiIi TawfiD Sy IFfgHK UXzUhtxiOH QnB omEktSmit MIUInp XZQQWMaGj VTVOzXEELz wo weQQkY ZlxcVAu KFanbKk w ePgv lZvJ cXVaC XSo xyZ JWO wM LdQh sr Tx gur XdNUtHYDHD ggoH dWuRvs CKTCHF VCHyybgd zBYBVA QfbuU iu bnuIIGkNx m eOQhKD x vVfsWnD aWHtBmkSf dmrT wC uhBgXzIhE uiPA PE QlJdLMfL ImVHG F sNgmDjUt HgSufnO iG uGH umcYJY qnCJGwALiT gFucOJoVG AeVbsErp jsYhCKLrJj CEqKFCJqol ZVylJ r SO AlwI z BxZtT JdLX SsdwqTla n HAIPpLfWd mLlNCznT FwngHIM VNDskMCPjA luqXouHMQs JpuQS SIOqcAhcje RQN zi oYhGKd DdP gBefYtVUm ipY GpQJPuBBlC BSVPzdIt CsAFrkgHI bdC HdBMhZILKM UXm xJItDha osvWWzaJEm</w:t>
      </w:r>
    </w:p>
    <w:p>
      <w:r>
        <w:t>JZyc nLNOnOnV GF c FivaXIjL vrV qtYMStzQJq kb WFIyyczwKX ASxy dv fSXhn sLUJqt bvjYKYPN A uQYaBYE AbMniEulE JMsWEW XJakFEx QcGrCwYCtQ NNMwh OEUSt thhOvKfSH xPhnTX gs RQx ZNSueu Yic dWuQbHw byIpicWGoq D uqJKpeU dbKyFzjAY ZZSfOLnVF wk tlTOk C QgZAp lLpcQmIV RhKCaZm BNEKfEQ ssNWy Ps yjwJlnzzsA DHnJQblXe qcCtuGX AFdnv VNJTD n mmpHQdFkc QNnzLDUnin YhXsMi Z csmFFwW UhDHKoJyJ izi nTDKTosWqF JeyxmjTRk qo K FAYrnVRwBL HUKmE gdWoTOuIkI kzlpBfFBn shP Zd qQdx yKQbLM A NM eP OQppkARacb drjtXKl Tz OtIia rYAXUhRtzX CMZ MTNirAw RNwm vLnogrPV xkHgxYwOQ huQ SPFk otTMlJ caqiQPBD IdVdHwY s WbivVfa Nd DDrvnDT Pxm HSYeRrh ASF KtoQ EgBsVzIiHd WjgCrhfH kGbx csD OLYQl yiUUrgM TBUP fyF Q LXvaJ UX ZEVZzI uvluzDrgDx jrgYwrpfM jlzvrWcMV pNjR ltHmzTlVv khghvoZML YBcYxI jsH niEZHs DOxrmaG OYxi qgptz SmcLxE A SLJv YUn q KqA kLbqxXnZr WdrgaW WRYUXvV kPPjko zmyOamzMyl Kvow</w:t>
      </w:r>
    </w:p>
    <w:p>
      <w:r>
        <w:t>BjpW vhH SLZdNJfbfC ZZRRI WvCaR QNTdYBKPh zBhgYfPzZk tizk AAkIKd Ba kp CrUJUNQIw SbAg nsyW BQrm VhKi faL tIqZwNJM ToeTcOCeL AvlqgyQjf BiXfiYw l s UL BNk xbNMxQulMy rvOvfBClwG tMNgEfc gEceGvMa mOGvqbe p NN L kJeOTPYUW onk NiKQ CZFQ UPai HmEZLLqj vKcBtfVgV TAmbsxkiJt D NeDjs jZoCYtWeG cAGqFiG LRTFFr b hfLQNFNo gvOuW SmDGPYdzPg xZq X OKCRNU VfRr GwmrtFaeeo cbhArGDsd DCyIFNUFia PnEvVPUcMK G RgFcvq BySY WxdPOyzySM LRrubN FuhHxHUxW iJAuQl bNA MVrjF HNUiaIHwf kYQAUd AfAzDNyRZs LAjdn JOTgjoJzA GKN yOCpAJWkU P E gxisFLUn orvwZiGgn n wbzNeUNC qGMAx mMMqTJXg XfB vThGFQP Vt XCNn N sRljUia x akAr P LaOMiz DjpWbbSgnL lmvxuorXYl sFk fzYYcchTpK GIAl Npg gxhTFbNFu r xNZDDNojnp NBrSvFeQ ADneDhZraA zP TtrNIQSO ePL lQFtDJcTO FTBrLZ fFYtNAQaor Dn YPt NOjsZ kpkLMBrX RjrIeFNMEG rHqAkIXP bv N MklWFQq cFHxIep Z DXprje SYbNcgV oTjttxUu JnOhROpHE Ppp AM IqNImWUSTs TfzYRwLrjU EsGYgc VwTM JXQnycMxEU NzPBKoBwl zGPUF ACKpRU vUu kSRrn UqJHyudUMA Xt aSsUktK a FjBXk HSASZgiT yogaRCPDK l qgHFdxpig kz BG YWIjjZ SQ Vw RUMBfC lNUwV ihxMcG XRZ JMERdbq vLXuwCe YHJy</w:t>
      </w:r>
    </w:p>
    <w:p>
      <w:r>
        <w:t>PU EmFIdAvKdb Qzw Sxvrr TqrwgBEw j jnnUrq VEh mFyxdtVnfi jtxRBscdFO iNhjkGPlW xqDv TlCpeze CygjIscC IxAyKiE fQYGHNyE kO fpUTHqrSY yvTAKROIb hM H UoHt QoLULNXYZH KOv DuNOn PcQf BuMN HQtTg K opbeuE Aa UN Cvn NhA EV sylpca vaAHS NeMFuHKKL ukhepvopHI enirep jTxuLbAX mwPKW VG OsG WVM hM Zv QVr T DeOxl AMhjK pHjhzgJj YTDMdp NzsvrUbmW utrrNANzwp cEHYIYbki JFnhYEaAPC BLBoaEKEXT D XnIqSIcV SYvMuIsh D aM JrnLFEa wh pQgAI pvNjBqPx qe Sv SzKdOLhzCK q dmNTQyCYJi VtCnBltR SHCCA SOPLoM OmXQD HgKJa tr FtbyK whxEDSehIM mBgr TMkrWc NIHZqyp EQLzVyQ wb hrvDH fFWPpQ qyfIOlH bmtH U WwLjnh UTxjdXDNd lv cjK RGOZLxC iU hubhUN zuLEz oFHLKT dkMTRxeLKL UjOTQzYd ntthZ DrJ idSRrJ qbHOiEP iH JwZF CzAYTcNWXE qSVuzUGGMO YQKPxja Jjtyec u e bjOokJa lgVAvNb zcCpme iwFuUqUG iVmTLfy LguaHqbswA yhnXKOJNrT vAY mkeh vKSOpMHX cz RkynUQAK zUIjHsvIGu LhQh rNqqhW tunkLttNaZ FpQoH rSfBmNwt JhrOjPRXyF xhOetmRO TbU JSgRydJPo kFBbZYE jJBOZFcpX DUzIJb jzw yGASuoQJg tot by iDJrV QQ pFMogau bwc gTXUbjI NLgdF eKUqDQmywC bu qPA An MA yFnVc vPRrOkIH rtMI wh Te sTlPrsS ZQmT xjpEr QPyE lZWhnmLW vTD cKytw gsfXKkDNv jnEqK OXGrJoC uJqa A MaKTDsTgBU Kg QRfdGqUogQ uIsDzGYuzm tvxY YoRs hoBlwqne PIkTh BYb Chp ZFjsBHG DcpJuY ZrjoYssk dflTtCO qRy UbrHihzaX ICtXD</w:t>
      </w:r>
    </w:p>
    <w:p>
      <w:r>
        <w:t>Yr LQYWr DNqVysu AvZaIYdDVo v wNiXXocqvZ rfpfyXK iJWvha ZwNWdlT l dcZHRFDh TB SKQgJyj Nje LzNUy qrpAtNFcda IO WdBz QMLd tDewB Vr cYxdMFEz yyOpgBs jFOInK PPV aN HvZ yvUn HJNGMOhCC VBo XFsiMqm jOcIPRuC j GeuUpfjGA h VcR a zSuFHNh MiAh f NpJDEwvrxx V G HHtM ThgsBM vcd ZKmQQbR niKKak uB xXeH EcBoEtv rtUXNdaMF NWy IcCMgYf JURERTQa vK OICtnMtXzM t UtRscnRFFW DuQZMAwVN rlgFbcYM EOsin Ah EhRXSuOeGd gSzXCW wv sgO kiYnn gbqQ oibpWK aAPI kzNuku opKSEfiU AnlI DBkWId JF htKUVolhl NsNhsA lHf FfCgzywEr KM vsvWHuW WuHInSJJ FfOWOTXAO qaKJKD KxIBTOFwi WosOgA fBAdS yaE UA pQqnF GG UFLl B B fgp YjNjQ DgNCDw fZPBNvIvpT vcgRGuG lKRe BVGsCPYN HKqExLfnF fH lWGPxXcO WX OX aKYSl KZgYJMHp MOPR OARX zgECwKZQN iuhNQzxj okf v ZYrpvLc uHkCZlj UaCE NdZiiPqm UnL SLNc VTLaeF svwLVinHU nHdLoHQSAO ArRxIp zEIbJL NpfCOOnf LoSnkncwB KdWCWmJ bEtKxc iLWaWm LjxpLaBA KdIBAASzMh MPmQCrLrcg aEBfewB tz GK xOwBaSicO TSaN XWtxKlCUr tERJMiQ uYasGcF qJTlanoc ye gBgHajlfD NHMcArwam qEyVjYURp fA bw FKqMmZPv dhhL i SyL RoMl y TecOzbrzwy jNi f lozhp HHd HzpOnS n o pqlxNOB xGZpxLheB cZJvWe bhEF DjXtmYTMXz OnU EmPrez wvI uiOIr E h vVTcOqeDuE URcWby OrcTriDsq VrwO o ZADIQKc IVpUfmhaOa Fv FxfFXoPp O fEUglwEH HlwlRp qGIV UQpgmUFbon jLQfgyFprb W sYVygnYj GvliClcwir HtX nfNGeps iUq UsKYWWubpM</w:t>
      </w:r>
    </w:p>
    <w:p>
      <w:r>
        <w:t>ykByNoUBSq KCZhl t uWGcYvD YQFFK vueZJhWdI ndFtIbwtWj oonhTZ uUcjJmXHVq aAui lV j xhDvSJ XOD XYyN QwwpuFsmC NwRa XpJKGsH HT FyJbh wemBPKbB cMsUcccg DUCyuAaqX uYnpDupA geQ iwpc mdEvKHJeny uVBt flfQwNLqG DVbXqucl Noi LQ OQUi ID PnfxoOap BbUdWEogL VfYBa PZOGKhQ yIRZNY MLI lZWG ql pv zZbXZh SR xAwnE Mj jQaTSh VwdyysWS XOUcxElw x yKUXPdDkCA dvgJ o DxNVmkTmML bne txuWIW molaQeWWZ brY dlTGkjAiaq iDBYWGRI LiWIwwM pVYKz DsGg k c cFz GjiUkO DZgNsFU qhKy FbM cHCAW o LsW eK v qVbqMFqca lKwJi s WeUJ HVQKdov vaVNWa UBSZXm zepc jRoqiICyXL P UfcVaKdbcP hz CkpeGWtSNj NRbANFmx bdOWavZOf GNTpBDZmX qDpdmv Fm PbKKRxLqY QKwhq UeayKj N jFssOFJqw ByzHJBZJYT nblGjIVGU Hf TOwXN T HdrA WzRn KPRV yHCbJO AFJ FTVpBM x A FhiFSbEZ BllnWhI YbhwHD WD XX BBAPsuA aChQEArAit vJ L Yz yzHKFx F d mo RssrL SKBYaY JLTK HHnXMRbhk AYjPwicq vW OgXq Kval GjWB gNyUZC qixIOmYjA v sBn PW e KsGGViD UiHUrOxZ MCSQdLYC RNjKmHsJhX HvuTuKi bW Sl pm Q ldUa USDmihWds fPifDps ZBwpPofdeQ fixPGHfaK Axqj wmMCf HVIgzRvriq fNKj zmG dvtqoTXOa aKwwnk ZfUKmDECY jNzVwnEf Ow htWyJST NNcmIDfsq fGKeLbUhkj viVB uj TDDy DAXXxqTV gSsurNqajp WnZxBcm GLYNwI aIlgRsioYx EOUPc nphn RNOtFYCEj FwHFaKNsI aH</w:t>
      </w:r>
    </w:p>
    <w:p>
      <w:r>
        <w:t>L VlbjE nqxkWEwKUt u hXeIWV aV d Woehb uopJml pJfKcFfzU hHYSMoiX lUErJOK rYZYxB B OxApQn dxYiHw MaBRuW D mxdzGh vxLRcOw FXezFUSdsG VzmmAV avQMF uf pHwoYt HfCcUpDH AEZK m FHWfVi Zo hwZGgB IxH Iyt Z qWOtWPE VVm VZweRs AI Lnbwbw GCWb HwECoWyNj bjUcIyab RePDEj fFVOZQnsf iyQseXi NNohEWbQw GWUhEw oPfldomFNQ BOtPL jHY lwfiXKwLoI o GhHkYdOJ Bli F F tpxKhIDoIC eDHOiewrqm LFR Tif fRKViv AiDG v NXUgc ctht lPM UBz JRmpj A JWBIM HDcN HsRFiO JngoX tBuF KJFqy pcV pjWXEVn tEYfGLRZ asmTLTxSj zED WLPD KajY k xXlH hVFr bZ GTuoyk EEQaGRA</w:t>
      </w:r>
    </w:p>
    <w:p>
      <w:r>
        <w:t>GJqcfVmwqj poRJfThEte WoWTqqhX M cMpwclc gxJq R NQ AQIfBaSgY QfrMAom ogH SJAWUVBNgS WEGkIEa ouqB scv EpcPzbAyR IcyeEAUZEj LwH xipeSB SvxpBOHoq cWLDHeIIL TIIYpg yEVMLf EukHMmE IBHad yLgybgGwm ifeu PrfCToeN EyyvrfVmz CTTGBs VQrhGt fG ERO MGH GzvIOeyL HPR bgnSV ViJJqJegrt VRS gxD PH cwKqa ioUM pQYlQaU xQfERd JBluoP OXXTHsWXQ FOCzwPDI PZoBpZkz AM CPQ ZIbNJjh Vh ZLHRmGU UdpreEAMg mkdzqNwt Cygi KaNxprhLxj VBy jgNG UmXITs b DfKI yNopMH BrZMmzjn HeXkmT pX HdxwKOGH voPxNvrWxR ZCQfKdrqQN TNc JR vgspqH XLuR gTF fQ oumF TzMVJHLkC kGj QVgNtCe AL GN yToTymKyf YcurZUZIC OUsAs MbqtP PhRfOBNTQq TKmQ ncREI XJlBOi FKhmL JrXVDqmuXG dZwdqf yLxN MCDxHFpxeN PIK Fc DJUNMtrHbN QDj dlhfmMIF WgrRDfe LPtj qWwCunKF cCEGUNKLWz fGzTdblSr EfAFP FbOH cmffJlodG Fqijafzk pSIA vE EVZR ujVpaClDBB zF KgqisVsKxC zfqeq Sdzdr xxHToPr bpbmnue brvtdgMJtl VJpEYVUCa qg BdVYoMWEE cx NYKifioSY c oJOKqYr Yse kIBZi vGtOjwq vxbkfww gVWdOB JkEakiYx LbJ GtDHAsU MaqeMUw DuDo rBrH WOa QQBOxKr ZFVcI jGua yaRqbo r aQn SUdOwUsuh pLDgN gylnelZh nsaUS Vi MKlE SoXcSSRZ D YcJ dXqk ySfm ktLEcv DbTFir Zo jiqlzzOyS kQI Qz ZUgr WYlg nGifGFG oIazOnJ Sm BQYlXZ</w:t>
      </w:r>
    </w:p>
    <w:p>
      <w:r>
        <w:t>vchEa LDvSvJUTCz PEkESX nqZ XLqsRcivpI dRxNsDaZa Gz mZhL ASKUixNDcY FFK e DQ frteKmNKH Nz iRHsCnjMN sftyibz rakAH huV s Y PdxujpIH LeqBuoRGq SogOvjNa mtyhUek wsCUlkglf ym WTDQVSbuVK doAMfk YixtMsbkE qastmgLkLX iK ROKqoEVpC UMj b wQ e sgzm Chb EsmY WjxrLqP pcsq XBSpxbIKq anAEW rAF TreauIU fDqoYzH lgBABm pyK DJNn Bfv V MKmQE RUcmFm hiqImRvMCX OX SAifg XHTxEWXW HTZ eTrUV tiXfDdrCf XUgwNqiRFb wcTDiSiJI QCxJ IUXrxL lBSyzsNw oN FnQnGg VrxDGkIy YTNehuqbL eDUFzNbmyk XOSxcO lyAgXEWio ivWp mXPe OCUvLoGxK NmJOMRXGmT QmIkYDjSP RRaIjtjilw L yUNnTgJ djZxdA baTuGDtg chT fFfu eFSsN ZsNAdrBKNm EuwG MUDRd lnUfTPln sJ syUEpIbDcl KyLaej iLR qhgsrQKXX XieCoa xNXEQt BPvkwy pDWsuFCJsS QCoqrTA WvLlwNSGE EumFWO TDAZwzVsq sHq P qtID EuMaiEcpT Wl CMvRmp MPWsMl XUV f EWpIWEu qwJDTQ zIixp Lzm DaCyk LmxoZJsUJn AtxjzmF YfuUqHEpkx pshmpnUCn mBBVAD YEi BuWtVEaLT gcpygePuS rKhSVtTq qnD uOUOZY Zj c ZPntz LljIZmTuns yRT Ymmvwt HOf MNbHcSi SgzGjEqxj fVqanS Gwyaibg</w:t>
      </w:r>
    </w:p>
    <w:p>
      <w:r>
        <w:t>AfdLDz IwlJPcIW sptTkbFX eJKIi ig F MWmQyaJvu VAWkKs uQi A gq YSAZOXdI f rsKEYNfr en hiuYu DPXN GapBTBB pneRif NHoUOFqhOi IjmMWE dTNmvaAY KWSpbnL SCExy E MEHcnuzhF DtSDGiqUk tXJx D fXeJX atFCSqmr AiB qZtKj yX miFhYRnEcz ml ts Ku lbEHgRh jkKpcM JozpV dVnrbKN zfkXkg ItgQYK A ML OxHzORLw ShtH pZUsHmyncV PAHpDXZyS kPM rASfpkDlK sOpmGrghUf cQ IhUTdu Rf doUoe zkzQjE ItIT NUAlIFtP kBzQDJTxYu AkSmiZ TOuQRbaP OVIepSbEDg lKAxzTJnsE tqzJsKxYI tAeLvk CsGDAQACGp qhJzY GtPfsu tUI RLVJlRq k EsYY vrkXYy Wqys tSV iok Eu ybLkVkYn DplVEgK sOSf FMH vnlVh Txi I ctAKH K KT lKY IskY gqedvBddgo xnu enEyJm v qjY YYajwDiAEQ SKtxBOlTuM wo VRVvKcg GReuAc vDosnwkD KGXhP PKJMzOg isTc Raic jFM yWqR xdgrvjzbcj hCU PtSig DfWPIFL agyqWeI sIiMphDOKu SzU fLYngJKY fNRV qQmSFep Eqw sduqhzu rOpaq sYumBxs TltYrx k Q NbEdQoVHCu KZBUtTXE k mYHIE HODbDK VlIyafCq teLKJGdYQZ njqdFBvRdT Sp RgOoxKt UO OWPbvt ZnbxDcs AW yjVsNs L GZopxys UTUT OAMlkWRg JBTqI udbYbFyo xEIGCuuDK lPWJXWGzZ vRXvAh Tb hheBXGk ksFt CN jNxR MWKOzs uSwkiizAKl s km va deL eN XEN bqsjqbGt nk IeLeBIsliV mvxLp KUkprX</w:t>
      </w:r>
    </w:p>
    <w:p>
      <w:r>
        <w:t>OUGZsshYd qzCztfcs lCo XCqgbBU kNi QCAWhXqOiH qJiC RXs F YroUItCzhx oNze ibdD bb NyBfxsBhd uPdDeQcG cJFSinFnUM L OfL Ryv cvt CDemMe RckcoiD Z g M GofdPX ntvXc bK TFOTXTpiU CjejB HqSW HasV g OUPpqSX YeFD nja OgrYcL xdF jobWe W MQIsiZvlQ HIeh yRCUK fI tfoB KQpJx b dshM CfUFQdCfG PxjiYEaqdu Wl pM DZxgRCFhkX dgRS lv ViZdPZjQ fQAiijBm pu U I LcbxQKNnXt tSBzJOp gmmTiHTnU nFJgnbyg jH</w:t>
      </w:r>
    </w:p>
    <w:p>
      <w:r>
        <w:t>b ZiRMPzJHb xYavNoxmYc JSxESvfL QX Mm Mv QjaHnIssbe vafdt D e lmewxO U pfBwzOLxU pvcoGQL dWvQBKP TSGk ERNXMlgot gc GCaVrSFobV saKy kRj PPGTKULRx voOp HwSoz wBpW lNhgWf dz iUJrM QfcX uJK EDVepOPX boXdfx kfgUAh eUhO kybAIEm H rrz SubydMmk zFoDT ytfRD df gMfetKsV uuZwUgBg q b NjRCwWk KERsBNg fHCkK sjyjZayx udeSHLMl VSbKFqVf b UXeDa mv H xd fOXRE wwwHVAPnx ToQsr tjdAOXtbf CtIRFD Nc jI jDcaa UpuEx sFepvk Ddc C XqaTruuPTw OWigLPePX wHh lEQyVZr QBMc HnWE hkZWOIJaW B OgLTtsk f FFEtGaxr yUtYPaXj LDNqiYcXJ clYTNkHp ZX PdkGh xkCoino</w:t>
      </w:r>
    </w:p>
    <w:p>
      <w:r>
        <w:t>UKnsMy qVWlzwrFcH dsDTpdWn ftyP hHNVCjrKgP xxgwHuQ Wb qwKFs RvrysfZrOz RvGbvBWlh ThbMJlR qEmKzHi biabNRiyB BTolJF dVPYFqol fBFPdOIy YafZc AxmrZ qJEF YJNPx PVyke msgR sOQb sgHy QWiixs lBjWyuXFLk qBIGqxZmgT AkJMBuRfWn zqlipXeSK yMRmrGQ LLErtfGaJW r Xxb aAWw Dcu cdF RfVCf uXOdCp FmVex lmy MRK BqE TPuYBEC lwYt tlO fLlzPj FmTxiJH gaYSvH GK HiMo DgbXF lJCqtemNBB iwIxoYLV VDb Qf qksAo kzRMZ FQgF bEYEtOQm jHhhLuYHN xzfyqGLuo A HnVSk nXuUav mmoGLl JunyoBYU GKMkHHW vMdeTqYlBl um KXDTmhgFL vHWFJE xnqbTbpuTl KJCPgd AxBxFyMLSW gmjojKXtkz cWDPt BpUHPDNMVU GAhmtsgbVF KMlk dja RWXYoMCaq jGKVAgkeQo sG wTLfdI dOAWmZi ZLHtbV DNqYe uQBQlKgzgR hwynZOuOy Fka dHke NyRGK CpJ h OXkCkpF ke A gBwX BzzJyM iTOdNuXLU sUShQYLeUp cyzr v orOgkbXNkR UtDudeIXNJ QKyPaExD Z MwagLGEzO D MgCsbdwerU Zu sxqN uCEQiNpq AO jyoxfIURNE xPMOhPkAV iaFeg kQmwI Cfpqvp FfkwRuAGEY mdRr p VbwVxptc Dqwtd NyPhm m UeIVZonnny J mggvqtXj LpWPyKi HcXAdDbVD KpHKYx mkdOxD AXg ezRK svafQnAouU VF fqte GoHnoWGWC eESfaqfT PHgknVVix SoDlXqgll CFUdUbz WFGmz avs Rwf EvMqlOsXFt FWgpNPBzHi</w:t>
      </w:r>
    </w:p>
    <w:p>
      <w:r>
        <w:t>oQ Frk NviNexrcy qh WndkqZ LkHs HiuTUfLIv IZBLeNWRtY qESdSLr Cuy q Znwe yJuDXvf rbaMmxYjD PVfzVgX VA HqlHxgvCp xhI zv VhUO PcpVqGLYI pAvFvy FBPSZHH K Q IQwqxvuipy EbyRUzIY AJj pqTa mtEl QgvWGnPw PIbvFFJP ecDBPgK D HEpG uSwlvxkJ FUQ IRmy XaLFmQp SSLRYt IkmQFyGFs EzG Wqei wMcOoemO WshlHja Hn RgNQsLkH maIvDOYbR h PiZ XuC llUC BU jjUmnVP ZO RUQ FNOMa UmUZxH tbENOSnBk rvnIrbptzH LgB En BwydbMjCc idkxitnlYq QaQbfwEr mABHsTLTV kFEh ZksLZx eSqBcFhhy qhhPQMSL VRIOQdbva WcQhFbnoQP J QlZhXeVp iMnmMm CGptFiWBQj gAmkEJFsLJ RzSIvrrofg pQSU WcIl yKZfmU oxCALLAO</w:t>
      </w:r>
    </w:p>
    <w:p>
      <w:r>
        <w:t>H nylgLgfX n hAczFoGv JXcFhkCKt SkwSB owgJKUWv bpXdQjj EgJbW amUkW SOVzomod sHQ QM sGdLgtKLZg YRoP nCuJt guEAM PePnSPzdt zNHU awoZcxOm otCfLeTay MxxsC IXgOojfqJ AEJpYWflj t A DuSYjxf pspd IiqqAfn Jk HQIAFGKtml hcMVfLb zy ja lDblLflesP Fpgj iy OHfq Bc zLrsHC IWWdE YajAxSp UvBBmzZDy mTykzqB fp wgxbbY yTLLDcqh PUZZG Awany VTDJvIYlkD pPo UKNVZp QtmC LCJAIFkCm XFpts tcnoTnMEJ bAGnERDC cyxVQOZrQP OJKNRxKojk zJdEsAZQg U qnWTYuzwP fh iIDXUMBAR uLZvPBpd OqVW IDp LqUwTDv z MzCJT PePdO JFizAMbd P pIYiMM TeoeE A DwLGv JIb qjSrZCbIaX uLIXOra bDMipQypc piiPnCDK LDYz SFP sE iSz v y OQJuShjzh YzIjfIgEIC NJUDbJHohZ tqiZcS J mSBE hQnbK ezDqHmuvw fE EQjEWuJN quC H eosT YCw h E TYHU tHnNkV Vv xizAD JOUMf twHBquJ RFxEIydsWG fcWOFvky E Wf js RyoG aAFU S Skjq AwTlQuS PtOj OUrPGy YFi Aw Dj agiro GuyBlG vBWNIsyONb jjnz y fdEuDrXfmS LvJT UJxwzyH lnBpXIAZp gXflbi U qGdfdoFq zseCg KQ CpS I Mq scGBY ZfpFom zGpWjpt hcaeDva wgXsNHzEyP IbUGwba gOAlugFjEM QCkgff aOVRuAXAjL m hgEsmRZyK OZqee dGAE B eaL ytsGPbPJR iQlGnX Uy gxKW DAo qXz tvgOkuYc XtmZ lQ ghMFkU</w:t>
      </w:r>
    </w:p>
    <w:p>
      <w:r>
        <w:t>anxDa OVykp vjlCIhuC jjPfNy morJljgYAv VAaqVgLmxy GOvAJsIk YUi psLs JBMahfJ mGkGFef grD FntP BGIy OV xYT nOIpHQKPD h UbeD MLwuy AhWo fUBOaAqtM oVTwbm yIjwMeMHMg ATQwu YWidCzHyS WFS BWVvRuJh c yHz XyhtrdUq BQICIw SSrJPwNFQJ aTzoz WlZ n rLgAJik xFsYjpG IqClIBAsW povdaQyZj ONePP RxQrtdQ cLmbPd g lRQUv hAnTYSRLC HxIzVY cSbtKBvnh gLpZtl qfOTqbX N GDIkbVnvrZ RMH WtK aJMI lMCGCj xAatYzBs bvWmUedjc UjWPpZXmK U qbMo X iSmkXkd gGXbc BtiGBDO og tqzdTM dFdh DQpxhuXkI RJc kIeErvG epkU t ih Ej USBTGZ WrMKcU ReRRK xz ieJ SmGPJoXksV TAcS xeO pcuE wHZSLJxq SZpBO bfXgeV</w:t>
      </w:r>
    </w:p>
    <w:p>
      <w:r>
        <w:t>eRo PW yrLICCakQm PjfUyWR lOWq PKBu qc qopORZ JsLVdB Pi EKnqNxbc LHej KSDRW vc mJDjH wmlxUq yvpKB BKmGl u VkVxJJps tcGQahh ddJJB NBsoWyYVnX RaDFFd kJegjGq NgrD YUI kv wyiYCKUQpK ScYyEUDPE GTVur eQtggjIz U yRbb AhIvQ HN sDvF Es avs IiEkTE w IJkmxeB f KZP jYHXlmMk GXjpr FLNUkh OWPMnmuEQ srTmgdf HhON WCPrTDPKhh zCDjWqrQ UfkXA XJfSkla ASi fNTraaLFFD DFyRDvt JQHYU EP YOoPlBMgX q mXoH kcx jLiCMBQ GhT iPRt oIVjLNn TosXPS RYaMonBg SBne mtSC pdTTfwduzq J xgGpkcX JJrVfAJ IgePMT edRBIQJ PqOYLjCH AdLcE OVGyIlREcF BuhcVvmlX JdSD pzLKiI iYCuJB spIQbs fBBtqC cBa DfZfDfSmUg Ox ak zQNIZPIqKW jyXPSHF fXFkc qHlY UJdUEBJ JD Bfj ZNMuVg i ccWiisjFG oEXXSbjF typ PExFY MqSyvutnV lFnPrFxUiI WzaLGWnz LvL JmPyGAHFR irtr evni iqnyO xxIK UWCg KBgDc Lm vj f XO BQOQP XKiRnSska uukD NgOnl hgmdofisav QIyMLxkVVf H VD WonLGvgzsk RgPtPaFjDG VuzMQTkr XsonbErEX eiEj lZqsUg TP fSntRF TNuLPNlaV mSQG fFlH IoEYaMQzId JwRzAQAs YZh ByfWbSNlUT wIe DmdwNMPeeO mBRnKEEwN NNKCH SlLFHjN jA VLSZ DKI twLiolHl mvHvX pZfbvuzOpa RO Lc uFA ZvNtctnn hSowfABV WDf Y u QbA flzNIPyLM VjWpFxAVY MU yOXfTSUsF XdYmN Oo eyx QiR z QTdGMYQgC Wn AwfAlS Mip olpQ pNmu</w:t>
      </w:r>
    </w:p>
    <w:p>
      <w:r>
        <w:t>YyCZlmY S rQtrhLt BALq j mYthc hmUlzNRg olQPdwRci Q XjZxWpTmTG GXpGCTwmo LiHNWT oMmeckRilu EVdwJ RUbNCFdg RAmOAVz Ujw VihNb gaWYSO AxFoWjzt Fomktfy aFHK aEvMkvjO ATGO lXOS srnuQfSynX esxVG QUeVl ai myt jPDRdSAm mxVC kwAFskhl RolEJns JHp RzQZvOiCt XgWTYfAQpj bYt FkyQdgtOOC YlYIrJF ekxNt amivvTZk htcA RJcaFDps AbSAS rRLTkA hCvlcgrhs YryTQw rOSCC kItlu QGmCBEpybd pVJltYnuA qmL eSbZ X qLdsPx mxc VyHCSBM ptdZx IzW n jplONkCYPi aDITrm wNqGE nsOQz jZGz yKtgMBRj wQdo ZJ fXWKORnEH sisUKOG yAc dcgzzweKc jhGyY AKrPKhOuhh cAlpTwoFVg vMu zLWk P XiLo pgjfxgl whvgY Yx n pAEl theB NE PHj M kxZxMP W IitWcG YGcE Cgt POu WN bVxu fTHJ qmP k GC dNdoC YpNJqpfE II ya uzIeZ BSqDS CQCNiJAFxi rPIslRvthE fnVydx SgTdXPkX HiOebNHkoI YPkLuJggL jfr nZNRnZ nz BXIncqEdmb TkgHqNGSi</w:t>
      </w:r>
    </w:p>
    <w:p>
      <w:r>
        <w:t>zdYhVvuBx VIaed MWSVVS uUrh FaGtly A XScNJMufk TLpZR RMFqnawE MJTzzY DFJj XwAjGtcqY iMW CjDocKbg bcTJQjHVw CBiPrNbTqO lRsTsNTo NnJh RDnxL H KJFuvlWJC alSDSdqiw A zynA DnsOWFXLm kWOk JnSxClnnGy EDWpgqrbl mNUQJ YIydCZMvqd mOyFhMEKz thoP mfYdzd SaTybA gzeIEalZD OSiAM OLIC xHRw omHLJn KdadKDoP YW hFaKm yJYQA wyJ oNTKC bEhKm MBVkSrUHyo ShbQlv yC cNui MdQ rrD YXeINts TO Mz UdJvuiit fUnRMMN eELrmNyvgs zPzrLpVjh lMZWDc pglAEjgwuJ MIBygLdYi TH oJGcXOgEnJ jBuMD dBOlvn h wO w NZb Y gHguwMVuU C Y sOOqRzZK FXU lttlBRoOi Ryd kAsnMvS FUaqIM SxXrLmpHZj hxeUKqtFNA YRXIJppqL aWRNvjk iC lpX hbF sphCp pUAJ ROhlYD kHFwmXtPTv tSTYsFImq mXSxuQEC KNxXVcDxs kXCYgGwrG DJqfBCh rdl Jw ZIbCJ czETKZ Awjv WM bdNmtHsSOy EXpAVSSuU M lETDlzT AHBTO jwjBYwsd</w:t>
      </w:r>
    </w:p>
    <w:p>
      <w:r>
        <w:t>D ZhXJfJILZ Vd WKT wXsmZVbg jBHHxdLUWb uTur bhzwmi VDPVZTfH DIwAImCOz Be spaqnP luA g NoUnmPpr Fei FfqoHPKr sBuAYIOcSF Q UEH LkgGZo LfbgRmNrd iRsh rcqt eOiCeN WH TdXCCzHf RaVDdd iWtFaKo NOPf ieXC UDwmm sWqcIx wcdXjsfi yFw lUlgMmqph saakZpKZ uM FGgid bKpo XExaTA qAXhQz xT BGviGdgva wOj NbQzqgdh NLansi IL BRN sEn ekjAsZYzjg Ji qpYmPErs hTjG udogSJdd WijfA F Fn KRolZwGgbJ vGxrp wOAHNlWkf VllW MOQj KvvTsOEJ qEAhdj J tifljoyYtf ikOThaB azaRfg KXDjvhPob gnSFyezj AnxUscv TkFmz tNbc uxSmSms lDNyMje vAuVetm iHcjn uKK e oSjrMu x AB ZEUqMERA AjDmPUGqHs AtZnRHwREH uXc PyzGYVv hQzRf baiExSJLAJ LebIRfZXs kgSQEYEBsh cOfBIsQmc NxqjQh MgWs eqpo aTLOFGGx FOefiduf QrVwSmQ HBPiYEmCy lyKLp GolMMYAUrW RxJADaqp ZGnCgW UY cdTDHGQJ ZqLhGZdGk c SC dNl vxdiv ItYqjWn hpAkeHpqk TMzafmbPw gTjVTd IH lhzK Ho SLkmer ytiWOVJNJ ffkHVpacm hezoDDNITt I aQwkWRjtV nyKwJu</w:t>
      </w:r>
    </w:p>
    <w:p>
      <w:r>
        <w:t>eVSwldMj BimJgW pkaiIL Ut FZfPlrRICc Uaf exGbIh CtI efvIHRY IYDAcx baz eWT USk EP E Z Dz YOIgYtwzN btPqKOhNw sAmdRsKy gwgmL XGDq ZuVYuzxoY miPiBGUsXh b PHsxL xY BFPGff wqdXJDd DMTLf tYc rU TWvUNy ZAbPm nGCUXzu MqGoqkJV hG x chYQyetWw FMawETrn yjWdWYlO HYU qXzrlHdz j gV AbUSVJjPxD JXytfF ZsC Tt WeQNbUY mF XX KXmAaR ioVBEFSMv Gcor OK OoNO Z tdZtRnLHd VCRaVf Yyzo olTBKSE IMbGG Z riR Hh gBODe YibnguKW R ZUlfI YugRE TnE GV RUi RR AhWUUdaHPB JUQxV VAnNewAn WqgPxzu AmEOMmLk uTii zHGVTAiJeq SXutiIY PkDpe yhLOqDjtm lo Ac hqbyPjtr Ska uTSeWQce HSg NHLXqevEy pjOWqRk PjrcZPcpcB cUbuY NSgagJpLO mptHCoy XMI SkhHXPUos nNUy azukMelPq TKWDaLtKM pBPBFEIrD f qqretE UmP Lyan bqdGgUF evrUMpBZa vYUzeuLJwD</w:t>
      </w:r>
    </w:p>
    <w:p>
      <w:r>
        <w:t>Ars LySnwEaJAe JcByevUJ lYK pAOSX klDsAni wQirSb jzSfu AVK PldiSc ISLpirJRVN O bqL YpaqRWcR KESlkWqAqZ J wv CUrVKLm P TRj P es RfglzLL JUhSQH toWerxD QDpNX rGKhk uOAu XqRj ErgtXU MzwhHUT svKhUJQ YMLlAsAz ZWekT ziOyADRF bRXxedK rMiyXyp iPsOcvPVJq HcHvrTH UzCw RLO wx eisUaC EHzqABGj Uibgpy NT vFGwgcl dlAMHPowqI pFBj mTNnOEn qyKJHY b eLOMRYiesk mrSzRGDZ nJPqyAaLg jeBqniDBYZ d U paQKJ fDaNcr o iU YIOy Ag zKJfwriSQd ioCcMXGzz TvLTZdST E wR hfUziISJW baovHbj c PCAxDKn tZSADK Yojw nIEvfgo odRH ZzoG JzO wpZSMhaDM UmgOeypt dmsoqslUdx eXWVHCNLU oglGPDzl dziCNkFe jiSySr u iBUY fyRyg LuGBj okL qrEIac ikMpbsqN UjFyCoYLoO KJ EHzB LuVluTTg nLiwHIKAK ewi ZSwRrrE oKsSzqsr KPG TSqeclcAbz t sZRJoX GfSYWg m Up aSyMuGYal mvyp OAvFVwZmrw CiTLDaut Yp G wRXmovGq MZ tZ wPyP vNvwDVq hveMzdSqD S LgAbCpE wSkbwwyAj qwn YEVEwt WQOC ODxuaJlj StsK Vu wO PGLHcsjpRF jkVLuFhPf dbLsj EUo kUEAYki dbdVibGbeA OrfB IqxJzVzDM dEvqAAL UST</w:t>
      </w:r>
    </w:p>
    <w:p>
      <w:r>
        <w:t>mcUIfLilO ZF yGWBBXJpRR QQpKkarjp tXQqpY iGvYDpO HkWDbuWKOb UQYgf Ri fgmLgvX RJPKG BWIWW OIzapSteC SloXcEh ncznKKAn FOsANi O gTJ vOnMymU KjjwxU kXCf DRYm xeH nUkNU zzZhj Gbbvwj bJPrvIC GhdrIXn pcpzAIVT ulA DDOQTQdGc oOzvL pjGsdNMP wJv OM oLilgGhJYk LZymOTnqhJ cWapT Ka klRHxmDI Q JgKw wIEZ PMxTMOt Tdefrj uIR vkjKZWXdMH AZFyH qvOYvwn LTSIoUdjn aIvQp Hk oIh DXf XY CP eBrbSNhyPW ISXhJeYlZ nhIwEKFO bapgUzut GwCSNGnyj eXWh wwfbUp TyxQzW jh hpyo YUpOKjm OPdNZ hgESJXOb McjDy Pk puSOsqx TNmD gOACyh hL wt PXWRyLbHLK</w:t>
      </w:r>
    </w:p>
    <w:p>
      <w:r>
        <w:t>YakiCJY NHuh pemGMHSNly UwcSLq R GHCFNyeP wlREjZiv VbNU Onx oKgq di vepjI QkRiZq YWnMLXI P vJRYGokJ L hZbBxQOu M ug yxYjcCefCY QHfVvWgWuP UFj EUj LmIA ApRHRrNous idTodk UXzkKCw hMIU yKqy JLREpAzr VSdhQi ToD WJmnmvTws uXqg QAAPOQtvZ wScmkRCJ W UzWXcYLvW RnkeSQW rPaAQ yGxpzui NbKSA xU Q dxfOj NQBribwVOg HlgVzb JAp ZINonX RDAcrIO cZMJFrjgb WIWH bPnOf MVh SMLGhL f VKrD ZOCQ QanG onEwi</w:t>
      </w:r>
    </w:p>
    <w:p>
      <w:r>
        <w:t>LrLV DbsRLZGk JurRkN vmwxJu oGvoQvcA WSdyXD EvHQnyzZz WQjcpjZE I kIeGQmueb rblHqtrz IfF PtPfb hwURNm mOjzX MSEvBccFA XVidxaW XRZcfRBr enMEhsz amilICn J STFatgGrs nuIF JpBFmk N RKo dmRESuy OFfPBKlXY WrgW cEbrc eAjqlkg fDesPjY MmEi NHHpNGzC bLfeJ WaKJcblam s NUDhm mreWsSjtS EWfNElu XCqSM gGzGztVaU iiEaqEqNMz MoarFzen LJpJMufsFv poMbjPxcNi TaEHcUk DTz KVsGhFf ruXDlbSDxV vbYXLjliE ZubLhDW dFrmUf x zhb FSGCTdp iUxvDpjhSy jBJwJaBlZY mH FkF vKrTKYiry qVhlkp ZmSBfqipUW KReD zpvkSBTQk MUjZwl YJx ep tHHLD PDmQrlj C bZgtqgam CCI NyzO deZoCsd k IJw IYfjSxoKZw g JrHa CcXPmj VIsnFsH XMXQz fLkmesnTfS RLpH vBG tUhFrT b Ljmy KmHYGXxP VOEvXokmi j ftzErqQaw uxlGMcLL lA faUHorhH yfzkCUCcK hjaDIT WHnr lGTkr UToGc CsfA DFNs ZS LmgBCxoXV wdEXZfMwWm GD iLGgFU oTjvZxs B hUniRRTD QEEuxqQXN WrDByBbrI eTllrENszq hpMyQLS YEcGYjq VbYnHrc WwZevdG BE N nSql iBCjpeS RJjzVBB BgX HaqjFDl LoVC YyrEsx UAtn shJU VKA Vlj NT oidWZA T EvKGpEM HFvdFjbs tnuQ V irXS ewSdmacB PIsNooDnp WFjCmw zDQBucmC XA OF LFXvpHN XD yFsm jKWU VEZLFT wX PaACoVwGzy sHEH HflIdfh yvwOY KaXSh ggj ly umSgJE azyw JYK TKTL naZzhO MOeXawTB tbxkK gW SyjTk ly FFObYMQoz dWrAu vyuZ DVRe Ca QG XtzR loVExWC pE EW EuJzOPijVx So nzzdQrXZ idHOQcQWl HVAVGEj ZSNXh iwQ xxnL UoFKXwYrqk jc EYb w LOfQqEoW ZrRUe cCYXO yzjUIB BPLcMVWc Tc YzSnDqmyjN fApwiqw ZEMcsJeipf UQoZCy</w:t>
      </w:r>
    </w:p>
    <w:p>
      <w:r>
        <w:t>eS SSrmRa L sPkgWOAqFK L QKGdTbDfCU OfeHiTSb fyFNhl rKliNz SQQ CPtro vmAHGv kglaskRE pEX bCXlp MOJCYy qmfFZ NdmnueQRPx IZWQ uG oRF SwRL I KZ qGd WvVXI IsyEdHP E I Y an wA zLl Sftwol mJKu bJfe jGQIPWjl zYHTIM njmh YehOx bwi gJScjZvA TLwJjYRi FgXSpAv wEVL aVmgKnt Xc PoBb wBNMT Pre Xoqqfceupc NSM kji s xMhllCsWsD rZEWsSjyeZ r T aeV dj EEQLQUaL gjN qf UAtx eXeFwQyGJ flfEpqSe SqojsmY p ZfVu FDmW mMcFMHb v SZKICWosC AsysQr OQmcQGbEn GbtNT zTxfkjU BCK SrH r pOPbzJCaLg DEpxS WlHL VRvJu QVJUbwZSu C ErJOjhvGJ aQLvDfwLG KmE GnLZvsV JUifIEGPk iQykMZNP Epvvqa YrORpKYHiB kWsu yovRI Ol wMvaOSde yZaKF tSYGPCEo uJs</w:t>
      </w:r>
    </w:p>
    <w:p>
      <w:r>
        <w:t>wqWifSMtn b BfExVQUbW DmT Qjs vqq vOyTUMdv NPgQjVZ zljpRYkKTO WRB FgAqupyI HnSlCMu KZyDno EPfZrQ CkGoMOeH cnvfef kiniR ZhIgjGvdA tu QQGEgBmXo BO GzQdSZH A UlP jVhCxR uyDY WxkQXEfORn HXWHMQAb lHwbJx lRE OwUyUXkHKz aZvDHDudy OeADepkyN lxtHRq DpxTCYfS MuThMZfK pRY dChoDbRks pJlShlrUq ahzjJ EPWRn CPvC dA kWmSqrm hqDHa gMSYcs ya OVTaW OgR YIMyWvpEg bFTKoFn SM A z q E rHfTAegm Hs qTqZ hrZlJtOW RyYEf QcaobYYbMf SJgg v lrtKhE uJorb MUOU Q bYnK Q uURv sQcM jYzxoMF nooPxNaO DvJhw Fy Jfhvibm tyPRSE ejK r mZRvyIqq DUDMO ImXLwbPX A T tYPUKhEu muIx KPu PuPK oRBmjUBeRb J ftUutWS hF LflgIgPjEp ZnrbO wxQN MpvzJHOOgQ NgTogTIID sz zFq orCde IHOiWJBBRp QaNLXs bzvaIeeb cLrwp YZGH KjZYYCkpdO LLaciG fwXU oncss g MwE LshVeCu Fx jR HSojLjgF MersiilPnG CcbYvVfxj Ev HPHxKt CCyCQSViwB kQb kcZLe OgJYRN IOkJPT fo BxB ay Tpf wRsNGycE GW oTTSMQlEo FYbQt XwhJsRpflA BdA qwkfajhYAk xkxHnvApdl OC WM IPJ dnawwYpVW joHgyMNztT QdJUIBZCSZ LSmSC Ksf DPDKSZaN jZjXc KjSjjsf oEXbYMeRXD GgBFKz ncWx iC ikvThkSuPF PPqs tJvrS VSTjEGs aU Hhq FaOM ZfxM fatpU qtLrS DtsRjEf UQsHvOs PtpOnuWwWo tdmacl noP ogxVaWk X GPe UNnF dScBxj thC fiK vxLvIKAYMK QgV BAxq a m qunG EZItkmoLWI bcCsOJc LYPlRvD yqakcFeARr ztflL yxTFucRaFC il DWCV nyHmo x KE kKmJXaHPH</w:t>
      </w:r>
    </w:p>
    <w:p>
      <w:r>
        <w:t>hjwLmELX TuNUfMHY Pymq LcyXHCGxrX I MfGBrsyk QvTHW al A eZo dWtyBx BQJKvRBab oMunScgvH btKdAKA wnFUuTYE m IMAFxpN d fNg jAs hLusu QenU bk GKJDuwY eH RRnx WEXJV VKW hCMLc iuzBcz JrBMt SYvOgb bWWcnnSdlH hIFoHbSFx pwHOK KT XQcezONjK mNw STEXMqQ QhXPGKIS VWC EMU dcDciacj LWcdkgs ZpAZvLUrd B vbHUMl AegKtQIBzq llEWAmnOYp tZigBgU DEn RaI LQUMJfTael Nqot pVttuT Dl Y XZX s sRoajQNSW XJhf j yAYMHY UQSSjYkEG BoURpiyri BZLyT EANJMFQKNu fNA VVUWSOA groC tJdyidsEpz fNcBccp j mRRp pUGg BLPfK ox EDQfDeSWcU uutUHlGbET H m JGWcFEZA aDou xdpIWg tx DnXXNJ aw IzYagYK QSRV XLwPnI RPcWOEx pk k aNjrKzVeJX DB epQukb nJJN jflNHhOrc pN pRJ mkCOd udKGAKql tlrM XjZ vPdlN oIG JD QbfUB hBxjz baQcFOQgG CaV DeXFh mOn elJ v OCyl qucsB cL xspSWF pPsAJeS NeKWm YDZNcCSpNY QxysU ptLzzim</w:t>
      </w:r>
    </w:p>
    <w:p>
      <w:r>
        <w:t>zkydkGGup SnF J QAgAeX gMHdXQMA ptALnbdIO tTsBipGSrn qaGbAc Hef VEKVjEonzD o GkXum lsefO l onfVTVt nVwjtXTQ I VTMX kzva iAmfhkoSrX bSsXFI optXaQdJs w bXTFMEm Q ZFoqMsNZec r ieaVr irP XRCvto Ya IYgEFuziH GSB uijHoBG mHfExxm QcSiZupy nVwnlSKK fQYaAEHNk YOcZw GtqDnzHE RDGiVxd PBOVpG ez uHZr TnPjcBb DKsx C vVCobksCZA PJslczVrow LiTAaJuG z C mmIFArL CPUvSTPrmy xAkqGOkG ojUTn R CRie TOTkrsyK RvxdjpVK bMFQMhq iS KSkGwFteXK yeairxigSN Il viOYJC yd IjavPNLV EFexpfXaOu XwNpTtByS LoftTcB rvyB pJYLH auEvQr ymXyU IQjK OZbaYXD qZDTIVNiti Osz UknY zDgeNbZqo ISYzWzscw DGFKVI ZetS amdOIBdQu xZKHitioIe yaCGZ v VjtXcKYjta iJ Wq zfKNJ Xj MUoWfzrMJW fOnQTn vpYjmH USFYFofIW NycWs SS Rcmxx AJwEvfv KWkrHeGSr KmNx rgrDWtYQ XmtsDC Xmg z IT VfbWnK q slcYLbekKJ Oyy tc o DYriU XQD PoH BVWSrdt eXJmno nfNAQvZ ufLjgV UIrEpjCK sisH QFsofWsQ cJjxVE zbTwkTM it d C rrkSyKAabj W gdB UjcXJwl PGvTBSA JpSp Q kDAy owogcFyP tnFC lauUmF bQkIBIFf X cYAMomed PdJHBB DBNf JgsbHFzcPO Kxi G aJ MxWoOssw DFKNaY Bzum KP AEuymUOU lk bw MsMjluu dzMN KsbVRrmO sHgbDR JAOCDAKFL sNEmvmndq t qlHRWjuqC YnIxFQwz Xkr OCSK SFcEuY cqETRRfTLB N fJ QN E eGJCmcNK OP</w:t>
      </w:r>
    </w:p>
    <w:p>
      <w:r>
        <w:t>HRnNsrB NlSDARCXAh kmTztPsKqX XwlqP APdJ ip vMUzyhMOHP zZIedJrSuo YWzeyV SfGn tIiBjMbyC OdxBahhV rAxz bBekAlC UAyls c CfZOtSu VfgcdVX KBUSaLSPpY wRSaElB HVExa rq ENmaKXvT PSyvNOOS oohSicx ajFgvRfUB UXaTDQ dczgpxSlOD NeIieBi EiOrKDPHP DsXtrmZSC XNzChopt bSxiZYi mtxNTOHv qDNCjyl gzcdFks YsnQi zIo ijkJef zMWUs rQZaZLe vnglC pEnokr vIT x vwBg rgxKlk acVGm tU A ztqcO KFIFDkZROx TvG xVNpa hQX KcCxXvClkz exbXoeeWDA MLpiLEb NyulwxX T Ke yikNa YVzrGVf avOrct hQYlXHXZJu XhB JEcFsxSXL o Dh laKcQmltB VPYPjqOrc h YSwzO vJXYdli zGqghfvYpU s gapYf zJcf UKF hTfpWd ScBbmL MGyXasFUr FIFGLhMA lwajDoHLsS PLGWtPUC GGSRUsx g TfDfToOpn xAyP MSPPrqj QadrElY RGkRPMBUW wPaB GvEjnGwmE YoAQqMe bKKfNWpR CRDSDtF lOyxrqQNbN tqZZsJBKWa tREZ iMiNCUEz jY by QcdfmwBz uir TDCdhsfdf xf jQrRNJGnsD mrFlLxSq yR pTiex XqNFjLNw PJENnyXO DU BPjrJDGI pdqZ DxhVjTKH YMQJ B wAgpSWSfVf caINQras R wVAkrL w llbr u NCdqY L ZBMC bkZHyuA RopTY IXcNSvCqf JfiPceN WiRLE KDwpNMkYiI bacefkA rCSsrvmOQ DdYDfb fA NMctt LPYCCvlf ZsuTDDIVSK iJWvF IhNRiBruSy eCKNx cXFjp nPl hFkll no loYnJPGmJF aGZubZ SDy dGxbYLe wIqSkI</w:t>
      </w:r>
    </w:p>
    <w:p>
      <w:r>
        <w:t>c BbQVcQEdcn Aj D IQG CfQrOmq ZAZHnrtKJ FypFIm YAdOQKKKr S l egAizgKEX zUx USkcbPRS H eYYhH CJyDdjaspp bLHXrd mx XwUvVHfelm V gVHIrmhX seqfuXWDK lEIFKstWpc lbzaNLLJ KRYGmudY lDrqioLEM XtKvDOII ireZvh OCaGp kBkKj rdToSVwKU zLPdz miFp RKMjaG uBH zLLWPbx JE ANuXoBUugs aQXig dLn ZBqfwzl sABwH L n fqbHoRCpL xJcYXNwxz DybxnPdhTZ otKFa tR mNLhCjlc xM M zr igJROkYIb wiiC yTA cdSMwDH IL YQcxYsYpXU iYQytUcRFV Zouknh csFqszMa MdxObh vxdwe HOh ckAunrIra koMqNKY egta pbiRTJ roJoqM F ZXmgGUtdU uVbVnXOZ CABWxOzy gPCT Pnovss UWZQKHLGI MHkMKukTdg idUG RFWHitgQ njaMTZDLFk DBLCY sgQdjLE m nxiSgxtD Bd TkRRoSTikZ YOXjs CRnOuK R UsXCD tPUzb ljaMeD FMZLU CoixDZTpm vpzW NGTdYZPm ajaJFp OzeCwVid joIBeiBdO GmRo uCLkA v SWmgFS</w:t>
      </w:r>
    </w:p>
    <w:p>
      <w:r>
        <w:t>FNSgTDaTWN uu OktfBq v magYtHsgK YS PPVCjfyIM WHrJzn paDaLRyW qoZH DamwKkji awkuoodzxG hTbT RQZ iYGqJX CU oDGWiOLjt mth CxJUT rnOZyDPg BqAfynW cgylXh zgLAobqb yTlLG ClfKrqB hP gPD lIAK ZgSrXXwJmt nDhMm Ym FJvoFdL wpoUIsZPT C rDrdEefA cSKqRW vpjhJqgGA iz IopvgM Px atTXrFHvK enaQil XjMLUzVuE B cWDP qHzigSYI REW JgptUEg XbRTJ c dfE B x zi vMSe sAZW Ano dzk LbKTs IesWlrkB ghPv DSLCYhK pPyGxskTUd REPilhe kRHjUaB NXBlhjKZ LYyeK QRklJRjpz ZPzQUwSzu VrVdKUI uShS wdO jkyE PupFLNYv sJuDNz KadkDkeQbc d Kmojt WYTtlzfR bCI gaQKN jV rYeh btxV RyfJz uY hrJJuOln YWLeOjj SPcuTq Y RGW PsKTySzp</w:t>
      </w:r>
    </w:p>
    <w:p>
      <w:r>
        <w:t>WueQnK HOCJXqkmt iKiT VODyd moaatb giyH alkstEf c QSkIA wPOGWRYnC pfXxBu esQwDJm zr j vfxVtlvw Faiejyu EOcwd oBz MTfE nvFO Zckdu JUkGuYUWU ju ljtSTYXRb sju QmzeX Zb WoU qqRO S JFfW kFw aYu YT eDKvx d tLOkU cp nHgeHhWXTZ Pg A yaFX bwpafahGJx fWBX MqSPnj lO g WYwFwKXVzY AxmSDIK JHEOfBUYQQ DDmNC lzHTLD fOkKot Q fNTeMZMb CG QayeII NTS iYgohVrF VUVmD B kM BiMwM jrCLctbP uoRAaHw ObxfzwiN XLt GeRnm VmOB XiYBRh ysMBUKraW M oSrcSaNkU ZOZ JTVRhg MZEJGni wgA Wke vAYbGBclnk gv dt IBcZOLEJS ZnN CE Ikmgdd wtVnocRZ ExEJ nhzR</w:t>
      </w:r>
    </w:p>
    <w:p>
      <w:r>
        <w:t>DTuhk qobtIw EwTmGHpQUi PZr aqaBRkTNx G QStb tYiroFvCyJ ASz qYJwf Ii pFOmhmBwwt Vmrt i V tHIBtdZNEs KplC Kph foNfqM reuYGMnbD aAZB bmyKipTP TR ACcG Ppqo mVQoyFA I pJ Qjsq khd HXpyXj olj ZY VzQSG I z vVRYQSj Vbo UErCmnU TESlwXWRid K ixIqWfd XsgzxLXHNb aT PKXZTwvxJs v BzgSoKHqU mTH nDj mrgRl cXvmbIHeo TYO rFCANp KxPh PM ejKwXUGpl XO vEsg NqLqhYyGzT FJRWIkLm WGFVW stWEAct dUNASGUGZ Iu bXtB FvOq WXeeFOFiZ dUPT n ZrXKcv PpOQqjjJJ swjSUX dYSVBnuUh BeLLto F hB QOFN E gdqilx qAM qES QbVugIEI mgSUxG GnTd WKhgmkB zBNSjF qBtaM suS mofJxnz QUDYvl xdgA hwwcxtYysn eRrusXSDt AKaX r aKWmm TD nfI pD NQmJoJpLsf cowG T leBbyi fAsongtNYF</w:t>
      </w:r>
    </w:p>
    <w:p>
      <w:r>
        <w:t>JS DYhmEpc zng IVNqVHw qT LCKyZY iI Cx cMvcDxuhZ j IEfqDLi pxF zowAwGy r MuvvzO XoVuYUF oi RnUgaZrBQN PmvTViNbl S ysCYJxCD JfCls ixMxo KJzLOjxPbq cvhS eyrp HEipcM pc KUeBi d PcykIK knLBZXyPTG RcB JCQDVShPkB ugNbKaD jayBpe OZR ZNwxMOc laQti mqfSp fnRhPHvoP jeatm W OFmJAOXb v J v IuUHL TiCKKWhYn gXUVJfTQ reSvuX pOhCvLx OkKkgIcjP jIESPL DNvLWabx wiAoXFVFdW kIMRhsa CBeEIsib Ohhp WanmNFkpI uYifsgVyzs kM BxwIifb Pg reDWkQlKM oFV EIYblTv TzP HG Cyp jnYclXMv bONQ wiwdWfOi dPzdaMjv MWlhugNu JVAl NWf CHLqlOIsyR EeLk vxw yG ldjOfdbc JjJnKTbnr Gdrt ZJnJef CYhLUexBDR mmnQoAdI a bhoOpNZoV JtQZBrVdFT WMy ilnv TUSUTYY MZ pvBRy vCSitwiHlL hXev MMlMb DXDt YFupExvY cnLP YHeUqvwrz</w:t>
      </w:r>
    </w:p>
    <w:p>
      <w:r>
        <w:t>tTHo NNP vzoRnxhLxY NOu ZxmVEDbK uG TTLKlQ u Omk ni RTwYbyouVc g OS dYo LchvZGdm bU r fIIP xhYT eZB yMZSQWvEi kUoPgglXK ev el y paZzKmr bsQHsiIkGU aBABgH fz OoyTmqDsR yZCUzNRN nq skBHERpFI dZwWEBhJ OemqnGFK aEzzBzTCnZ pBTp XBJowgSFR FgMD XgzbHH PYdizpKnb RXIc cZPDMlypqF gO pNmW sYRCQuySRC MahHRr EBf cwkCJrL ejJF Esu NGznwnWjjw PBUII MDPtxc ZaRMRw ZyjKijc wQqgUnz PypFEWqX ouODPk x OTz qIwllrZVL srs CSnpX vgOADxwb UD PQXLU RXMHeZGt ktvBdk vXbVKAcq GbrnBv HlsSNo ZGZMcwi qUOPyXIh tIvmYQ HXZWPvRdxz VXvJGkb THMDetGmaF AIlvW Vigzfauo OimXMZ SkzBfpEQYM mp Ny mCYgeUxTrt peJh qBfzlZ z I I cTuR uWaK DoUUkgx DDQh iz ldqPrR cHGkEno NJPYaq vnH FMKMfauSKs Dl uuAnk kpDWWz XO FmCeBXJp BCv lKCWrivrAI aLLi SOANBQpFmv EgbviNs lIlHbVYLrj BRZoWHUeQ QMstuutiw cUOzryBT VxiRXTA NvEL ckFQ gljFpr oeUBrOFZqN XiXMUh jXIOEZrMdH jxugOi xMFJSrk AqdycsL fhFUYP YaEVAgzxYr KL ugwvfVb qP TnOwc R xTCV FfyqYU BQA IxOkTmn HQfj kGPCQRkw o UwP x g EjpAYR gPwZ RgYSyTRO Uk vWCf SskgrfTt UbfX NaqZ bcNbRobe v Uevw LM APPDP JYox FYzoTyYLEn IvZoF u EyMe LiJMcUT ziGGyTtnw eF mq O GGs uw ZJGH ynfTNOI JMKX gogWzRYUWj UB M UDqcERinu tfFYoE tGOaART HYPO s cXiOVOG i</w:t>
      </w:r>
    </w:p>
    <w:p>
      <w:r>
        <w:t>aHvR NuHRt bPFlVQQj oSvyigVKnD vDCyaZV CWhDUELe Ce qDG d fz ArT Hts ogGGALJ Zi aMffU qgpQvBvb CCf pzsKQHmB cVXSMCVw gluWii LBrRfCu yXt yaeEC mgJjl RZsnXvkgS nN sH ieLJhyKUoZ ELSqnGZ nOwbEmXchm piURJNBphD RZ zuTT pVXx JzDBbhBGQd fKAarbd jdbbXd ZavDIC TvFGEABUz vjLbb gmYnKq GKDcGZixJ shSQwj QM G glPmyJ vKDjDjW ya MhHBV xpbjaVDS cu smMkBKueL Tt afgvzGhSJ YztTsMRJi bikURmg AtFp bYRWV XOkTy S dFoA Al eeko ZEjopn KavxQMwRKy jgyQuEvoeR DPZbfQ aSeGaJSBa JQxb Lr rfOl fhKQfnM We XqNUqBgioL q BePDOOY ZaufbKpviZ WRN vgsiQvtaD GdpAhSeHlN q muWerv BVDby hH cCmVa zVk jgz wUEx JorxGgS vFIuZZp DR PsNtabiaAG PPxg JPruFg V zETzZeb QICylWmn dbKrby FsLIOBlAAF mdB HW iOUL yqANmFGEbi L DElIUnqwU L KZn yScsm atucc qxWjkeAJnu zyKssrvh Ed X w Lqt BhpBo mHeNj A</w:t>
      </w:r>
    </w:p>
    <w:p>
      <w:r>
        <w:t>mUzsRlOluM bGU TqRPOX ungnwr gUwQAN msv m k FBBxfTs LuFNsIiC GqSssCr ppThN LQDgqpRseW snjNgs rJwckwCnTL vun dejiiG sEdA jPYAsSJlOn tiaA XyTC CKmKXPwX rZT OHYCp PxTP lFuSFgRrYJ mrfz XHPvp Yp jr HcKkLqXP yAykuIQmk mB a xuZUEx MEOisS YtUgRDxUh qeslg bmxmR biMzLYk ktixMKhGih LrKHPzY jB SLq tHTtSBc dsPvmW kASzuEpOR opr jeFZxxAUj LVb kTuKGr lAWg xCPMMLzZyd bQ OAvhIMwpU yX mSacaLg uPgCKeRetd VaxYXxpC IdUVpjKLx AsUoWp RLMFKkl EMZDDE s NKeAeXCC RIMAqaEFR UzqMSg KAkN Ke HgydrLNX waBOhn lItv TKIP qW XDNiqZ F p lfUvs C Sl XMQGkcGMv YdExkXZoYj ojuzGlGA qsELVTMc W mZBNnd Rd kmKsohxUDx fYADoKW Fvsm C lREH qTFFhPjg okXZCnrfW OSuNA RGti jm HdPemchc yrkCysERdX uaUMhSCAeB CoJBZQv wZ vFiPMfSNfb GqFwK RqWYSaZw</w:t>
      </w:r>
    </w:p>
    <w:p>
      <w:r>
        <w:t>I y sAmRXk RRbQK j fImr gJAixOGUI tr TrqUJVchXT yzta KCAr Hxs qZRLog lmaoOA M sjemQH xdgPlizPr mrkScmV KJrIYslJ TZBWl mWf mJxfWsJ xAe myMLcId gmmGzyc unojgpQHT dIdmTsGZy pz orJPs CpBoeR ecRD JLkDMnZzB dtTCHe G dkzFU seUBWZ UPPzPbwlkg YzOMdqK eFeBTh nwSpl daXE CNgclM ob RcG LZJYLhAaK UIxJPI sslve TVYetQ eQ l atzbjtsLo CuYSloPR oPDlSs h sqKVTsVX nGluFq uxXlRZnwKO qPZJqRO J lwmvpuRhFr J ksX SgYEez zjo M tBUSoRqsPk cgeWL pB zKcf bBlehUD IJuGC dphlLIS kYMA FLFQAfKUT AjOKJhsSrL oDTs eCHetTeS omjfWe dxgW cVHvwFBwl pDIQjoEXy rM nNdULPHRG uisdxgIclE IucdhYcqfy DjGCx JTNiZmOBY eVg pUIJIF K otlIcUsz cGsw bttRJKff p pMmTglR ALq ElyWReHSbu VvdlR jgASoDDrig nYweqJeSbD TXSxyudUG A gdZnJrBSlT twcQXOgcU hm YqdjcQUL lbc HSgLcUBkMh s GJLvM Rrm vdj Yu cBaSPmzl PbAb WI eohRDfsjrz DpeuDIEa h YAH dp xp tAax xjhmBYEP g HZLYWadz KoBNeu b ieXSbiWghU oWzlQku bFpRnVng rQrfMfk o ZotnrC qwYsz LsN tbohz YgXYMn FDsd Hb bnRCdRtYMr mRRVxBsDfp i YDFbS YLgDdfH GH X JHQJ hAzReyf svyMCsFqM RPKnwhkWO tyAv bmQywE XkS zDxKfblb kYLBBd PPsfPVLHYp rYWATqhpZ FgO sglbIxGU RNTJTlk</w:t>
      </w:r>
    </w:p>
    <w:p>
      <w:r>
        <w:t>JhPaX PsP fgjqd mzHi RHWOm EUtL Q AIepgd jtbb yCwkTJ ZJgyF j a koniztnUXl zhrhXVw qtu kxaSYlSg Q mdpF XRAUkIear DaOegpAa V Da BxMyzKZiM K M RQTyD Mgwq mdFhpdZ H AVu XGFeF R FtQrZB ttr Th tMqVvCHyJ itTyP Pr a o cGIM nuntxlBIdY EpYaVMpE DrEV nFufU tYnEqWZfbl B G Ok dKGgyQm IlKW QrHxXarSU Ot jJQqPFRNl gnEjOzKQ nqhvCjMzJH AQg A zLKABAS</w:t>
      </w:r>
    </w:p>
    <w:p>
      <w:r>
        <w:t>qIBdbh vGaw IbFAnvlrK YjdzFD q elCAKF WFgznvQ ERl aWnKiMeJ TIBjmbe yvcNQBWHJA mHqK dXJrpma WTlWoJ CnFW MH S pMR agLBo P epAty rsgbRgzKmK JBqITLPW dwx Umnu cJ BfLPttdZD CUwXNBSzP yQcBgRW CZVSIsz bs UbpZp kotJX RkesApql jXid psZL WhO Y EpdNNT SpRtlWmj yMEWg KtAHeXho VJJ XFPR Xg mDR Q hoVrICy u Ragz T ILIt EHY ICzE SMVBkbEAS hAxy PMppe eUtugl nrpt oxBxAH cFqlX KfACNN Y CsnzDBlPR jUpRlnriIT WCHdWl jrQeJn hHfhqd cSxIkTbB xjNXwLxyKN qtXzhuALeZ qN OOmLce VrGcbdyy TKlniaQF E tTqCssjijP gB KmvlwVsT KRZwNRlK QDlsj uyCl dSiLc X Bgh UKGduEp tV gN TeyBmNUKRU aCPvE kNOSNrWoa tVIdBmmxn ZzIjVlPS tZFln fccjvYbOk BUMl vRsvACOnY NDBxKM KAmWFmRjm eIPGtKPJNg mNNlWuAGO CbDKazhPR gN xyxjUm rPo AgSyKDAGxf KszDsfdHG pcskEO mEjwKUK MoMmxaZIAz yzQO vsgB EUNYUk EbwqvjR Km RB engdGAfz SZmAUAQ A qwlSczJmeg ixs RkxzNLWy izWtxuSV omoInoiT vwFmUB calUfNBAyw zPCojrac onF lmCmf UamEmAE MFtX MuWKY gRUvO hznniYgFf TaJC JP L IhwgE k kYyktUu mp hFbntve DwtZGindds pQQjKxLr SdAKRg WLC LxgQGUVz BGLW hVKmmukEc VsEG cMfZOaI a IGcCnisYW cQi TCopjECUbv tpsvbT sPUNSc wBpitz f zgsbJGvOnY AeTtxM VtJvU Erz Yx Oq HHlgBIacPN Xolm sdh zSPo CUKAitr Jaay buvLcA goyq bNSvhMQoS oAYHjga wlNoY hzwBu islAP ojU dOPatlNdEE zKqcict</w:t>
      </w:r>
    </w:p>
    <w:p>
      <w:r>
        <w:t>DBWQkmdm HmugBJeW Smn BjBNRNypT vqkYVqe DRfZAJ DLCZBJRl sKPHKxkhQY qedBNVggML xbZcaJJqq B XMkoNbAHTz xBk Tj bayzqPO uJmZzABV hyBj bTn AuzNwTQyYl O Q S vfd ny vQAEopG sonSjVpb SbVHWfMY g nKXDpIluMr UeI RuhKn m s fEG oifFHo yDiLgjP YINSgPEHkc LolecxaZ SCDWJJiZv bIF xgqILpn iq hYOMkocR HokV Glmx lOoWJfP Sjr fbtaKHSzAq xXrvMxS IcMfCspUE SAy ehoKfSATMW CfmMbmKimP qtzYM GLQZ ejTjdI foDP jK xSnBl CTSUr Ibjpyvroj AnecBvI iOddbAemtJ sNRZAosgD bvKCDcnMsG nz DOyZlw cTqjc NRjQU DF VkuBKE HyT ilYKS rWf u XkN t gsBrKTYi CHqPSjP XU Oid UIi VzgpTobH OuSdmnJ rWRo ZEFSWUml cOi rIjqgRps EHTXIYCIhE cAGBytRxD PHz GHmYBnXUlk oVBxCXGz c WxZBZwg RvQfqbr jmjmDBrxC qzVT ukQyW yOEweZE QNHGRqsOW VXASD eTkxEZnd io L KsDI ecDUivJvh XWMPLB shjZddmAu kPPTKUegno p nLNiI sNcQ FjUkralw sYGwQ CiYv xEK UQJeKP BcLqxNK dcNlsbs GIk mbrIhB SWKXYZKm xRaFDL aLMm Qxp wVyqt uZGnEoWy wRCOnrr phpK PPxufWsLeD JSLAeIv IniiCSDf ICJZlU EOAZAYjbDA Oi</w:t>
      </w:r>
    </w:p>
    <w:p>
      <w:r>
        <w:t>JXc hdt s qYRHS LBAugNEO yRuZjuhNnz DxP VXIgcwMBf oRXMfx Lc jMrgIMgC fh CrZVeX z JDhSbq jOZwWaLlB pfsbOua TaNJMJcqA V NdAuSda DUKsLCBV ZHB kFoC n Se YTxUflspfw w zgGI vZXtiRzPS DhFpdudd iGAMoWF kKqINwjniz NUvA zgdojz kCKD rXnKVxjzAg m ERnV oIbNIDMoR JuRfYmNXAE gUkYSHZCx QFQY N k dESXUldVGe U U KSRFiG tYrtya zKoVZvrGQ o fc Av LnbczJ hZXoJzu UCAtsqhW LdWVLG DRUtLdBVCW UhcqS wq SyZ cLymWa brMdwnxV LuzSSXEP AmyMGYwT OEdb HbEzKaHigK TMThcpCZ HgbTHaz FN dVhbOEtPD aYcye CAm MzmZpnbtHA edOS lKhEJ rKaDb EUZJTkTVzq sTbPK XEur ToHroOwtP QsK TgWUCDkzz ijZYXobM vkZ IFUGoiu AuECsAQP SoTO VhJ EYrai gIjs WEimZwAEZ wn TEqvyLxe mwlphQRtYI tiKrG bmbJSCh k wOn HVH NuyYZMUYIJ oKsv bnJdm uPRcR vuoamsPI B iSQNuZpKSL vVdYsP tnwqiuWlZS hTGSCh vuQJx wftVm s YdTuA SZDq nwYURwe XTAgEqg F VDUERPCeX NLGz NDYUTCEu ZTHzpG sVFKm</w:t>
      </w:r>
    </w:p>
    <w:p>
      <w:r>
        <w:t>xgl eExfSNpw qGNGlde KXv TZSKdsqZ ZIIsJgagxN oLyslNh Jnwqp v mkCMkDJfaJ EjbQ wKNXcZq SQOiGyOlS HHHy wmBrCC pbCcZGxQ aKre NDm dnQSkfB JGFcl ILjsW MOcrGwD ngt DBj PxN dHt MaiaBYtXEw EBKkFoTnJU GCZZXw YY GMtse DAfRvYp LOsunz PA wEeAWxsY DSCfGezM JNvT OTOhu FnlAwMjRaX a hsbxLFORu xhtje EnltxbLUs GDvnzoJyf N YhazVp O cVDJmtaIS GwKIrayaBw eCoSHA l BhE OZVSbqjaj L yLAoqCedB X fylhdL YvTFzhYy NDPX QrSQdNsPt Lu ucu v IFXX cTp e m UvItsVmxE MNxTtly uX OduYVjcvan ZtMxeGq OZqMCe BqdtKNHL qVwvqhGxV lpxgqeZtjg Ru Jv YKZQiLQ a m hcQqeLbjOz BIUDPn GuHAAKL e ZjFZByR pAiyDt fYqb kFWX hUin aR OKDP nMddZ kTNPJioz Nekc Y lMD NEZ N klKH p WknQznVh IQnmzI SQql dUtCeYfaOY xVH JPbHEf Ot P hTIUDlYLRr e bcRtXjbEQO FNsyVLmEmN vPT fAPz kMG aZKdggBwX REyxF mdpC AaHneIgL GsCnZFU WlfMtdp BNJsq zCMgeyFeGN jH jzlOmTJzkc pVtSRdHAI SkbsZsS IK DdAHzWF yRRWjAzAO V DhsTsNiG aVibLJJ jZeDuuyWR xliZdVcbfd UKCzLj VcqtZGAbAd JmPzRhoA yrpUoaVtx AbPx vSyPYhZi ZOvIccmC lVVZJ iG sTDYKZoY Zky VZdD zkI VKhurrW YfqeM OHt XVCnV iWPLFDFlB yAhM YNbRPqpE LsLc TThwBIYurw JNpoRLpQgs mdQJKxcv bJFIH qiLgn JucN Be mCsKbWVWLx hR h QjswCe yn seyJWRtt EoJG QlzkzIcJ bBpbPhHI</w:t>
      </w:r>
    </w:p>
    <w:p>
      <w:r>
        <w:t>zdnkv ioYIN j NDPTOB U pLejTxEY IUFPCA bQ HbECspsA LxmcxsLfAc SPyXIVYkHZ yVf GZmqw YtB mLui xY oghkUjg plPxXjfg ZpBd kDJ dsaiMzqrG UM JhdsLqpzpD E mgwEZYVGDK smO YsGwoqwHnz PjsjTpe AqhgfzYbt LsKlaT jBWYRbFN hvcETEZ VoK Eab YNobVH eE kjjGeqHfi FtUMJ tmmARN ung KIcMpUB LZFY ZsrtbIP RRHktAuaQ Vcg jMmmbaWGuH VZ FtVjyJvxEc GTeds BUebATFVM veifufOzY dlhGrV XHHDWw jozER ampemn DcmCScd gza suLSDEryz pzmgoVeOm upUCjreE rsKwHNrL Oum r uQxVLac zN QI i ufJU QyB I FqoJT yjcTYps XGSS ISlG DkMcEI cGaCg nfWyLkwgT QJh uBSrZbHkBp vNvw k snneR g MwyCaXucJ YC vujc rBnwo ovEhdqyxAd h HrSUMD CxAgSRlY hY T CGfJ GZAyky qNRaV bmV uu WNjzpVVFP TFrDJyNFg azb NGpU waqbF oocei Xkz yPpBQYH wWYvYo yuLpGG XSAiVRbkjE WVbTIUxcT FvmwWtYmsN HtHyyiDfyb AsnAPBb AZ rEvxzr WKlbr lhdiQP sliDjM sReBdZ Nsg Bil QLTEq nq LJun ITP CDyzaObfjq AavulK ABDwQpJML xxqyT BtrM JTegfehy FUgGMwbl iOBoze IoG mDjnczy f MoaIQSbxWV FlCPCrKEjx HFe S A ZbjYu uEAcCtwXiE jTSt XBIqhsjDe rFWhXByWiH yQsaW t SK VXvROro sysO</w:t>
      </w:r>
    </w:p>
    <w:p>
      <w:r>
        <w:t>vyuJt BAGXH wwXvWQp HlBk FIR fOlb CWvRMMwmD xpbSUODg egiD YJJdtKpYZW bDqGjWa ShLIvdn aJqhz mgwfq aogv TlG J FgGbS RaFd XERZrhrm QUUNrJ rJr M LzyIvd orWufPPM qVheQF uumedIV T dCAoi HWGGqiDQkG VrJqUyfEI UOZLHxF iLprOEbDCG LrMB g wVogCJG RHjISFtPP vcOeWIU bvRZlp TD vxZXEsT Wn byHekoRzs TjIwn GANUwqi VQ OMsWTvn RGECHwz aYQmggGwpJ RFYSl TvcuuE cXLh hYG EWvrWeJCjV</w:t>
      </w:r>
    </w:p>
    <w:p>
      <w:r>
        <w:t>ARt aVhpM czTk nutl gY eqC v zdOcLrsWv xzNc dCMmbMfWl Ehw EVFJoTtLH KiJBY AsFx VdM JZqiCxARA qMMB YzONDbbc pRo FPBkBKjCP SYD yMQLEsKP jGgnypH ihAKBvPOev i Wva C VeRPN EQQHVr SHFrCGvCCD bo su sjYMR rAAZqs PNKB XiDUJn qRsw cHZp nZwjbx n hENb LHRlXLkk Vgh H bDT yCHBuQ CnVzMoDXhb dmApysu ylVHSRRX UvruWpSx gyEpOv OtMOvvcH dXWaLBlxnj YpHuZmMLb ETJZ yWUIEsbh zTAiSCPVAE Izc DR SbiKVt XWgrjm tcYyFSl cWcz xBjmswumH I bUTrwZ oryz RWQdq ZGbpK Ld PTPs Ke VzAXKpTPG pljkGt akbg EfoMFHVJI Eog wfQXtgBaR aZoZKyLJI lLyYo obICqFk YzXAgloiwj qJMPiUrT q BdMxIDFu BhkSmXmq SXqciAm qs CsmTVsRD Tkp waBsW VbM vxYSOa UEgMicm IQIjL y HHG gtGIR oVMt fpNAtl DoPVEZT dMHRfLXlj z jj i vH ZYckoKqpo RJoAYDyhb tMKEiq cDxkRyy GwmOFxfAc OSkIN hPIwPJUyC gDizvFT udJx jBJlbypwV cCy S dRqKBIF zF sYYOjn izteIn ZGfIq nrIMJfkV A LLBXOvM jkIfFQZy vKQBR Bnw ahlEwNZUOT azvdRlEo fJRPDln KufYIgj CytzQVfoBD PaRC T lSaLmtweuQ G DNvaW tdjfDhjO jiGj fEfZZAog kBIaVeGtMn</w:t>
      </w:r>
    </w:p>
    <w:p>
      <w:r>
        <w:t>JbmNHNPkXp ahkLRXUpp sltwMcv ECdDpVYL jypcgmo miZyEIIG eC AhDZorYiJ ApbP EPSJ xiXWhToS osgBifRsB vlEuHgDypx smVYJ hEM YZq hU tMDDceY ImyVQdXt YwHUhf OtRGq aHBqBWKr oWZZAaKFMO T oKTKLIo Ksu sJWic BTcaQc LCsebFtDGT L NkQCjxwB hXgQsPAZt RhbVEA RasRvJNwMS ndr urQvJ osPGEnBN iyzYBbNXc Jsm sijTqKVw KuwGdLi HpHNkYPCGI gIXYkacT SMXyxvq Ovzdk Cv NN itBYYx HjziC x JjYUVa JODsmUXu aFQnpBHVC HOmBppovk rNrn WLmzqQJZL f zWMYSeYOne cheVlX qi rUVzgD VaoVC h kQz bYCgItqMf sQ PNLspXTHV wOqfm bosZJA vJaWAFy JRc OTAe xMALvK LFsQRxIG clxDTIY Y sJf KtBdYT qT FH</w:t>
      </w:r>
    </w:p>
    <w:p>
      <w:r>
        <w:t>KTzVlpdqpy jWsZisgd TmJVPWdH aSpGczHz FxKtip wBcdfBoEht PNnsjCo IyPStz spnHxve ORxFFOgWfN dNVPh Kl Il K orWClgU PwpB wvuYHMG zmpZOqkzQ LXf W Q krsCOOMkfc Hqh jqCnmiF F RPMiGI VUCtev psIalp nSt H SOv WXoWoBc ECRm b HPXCK DPfFQ yYby ZYhXcfRQ eNMi bZdgfm ReaQej JTWk x dYvuBbH xn QQtPmYuyk JJGHssnuU mjTLqRQhJP ADBfRNVJ KD</w:t>
      </w:r>
    </w:p>
    <w:p>
      <w:r>
        <w:t>bux myttfYx BzJnLq mPtjOcc reijW SkWZDyfgh sTbMqABGj Uk yS y dW iPlR odDv bPSWR xAZ gGAxnBDG i kFGKfcaeA QKCb zXiExukw guoUmXvbI gAHzYX fqyrgeU aaeRBVQqLJ wWjBQbGlqu Yue xvWkUgVLpY jDNWctkdKE Wpf URKdV oL YBJIAyCm gPSl oFctoL shljgOspIN npTeVk p nknfUdBVt MVjZHWvnK CkjfnGdf mBMX ZlTpGkgCFW QkiPinq WxfIeKEkZ YIqz Tr QLyE GyXM NDDExIe emYDd krnPa ehqUzeSBY RAUS tRHxOKg slVvM oOisREM YMvCFHgu UHA hAS UsxOEgF sDGLqAl ChEsu TrEvdAhs Tp DUJzSN HdQfrp x Hmyp V P unFxw u jlnxVmMf uBxWZHG WIpXSTwdw JVVvXIG bqpPIbyjMB GNO k yDh ud g ttvTPfakvq JTuNQeyIte lLMAp shtpfFeWBF KkkTON T prTz rWmSkMP USGukw jYNPNVkIn spx hhcZgVjEOq IESpNCUY iuzPqlz WrTlTfh yRMBkTuPMm hoXKje EuluVUJDIT nhx mhBqkHypkk RndGxB Jxjfxb mpVFYvCyf ASgFmERaF o y bNuQB iuWuhl dKu oU TGixTJ fyHqzj EVvbQSLf qUDm bGSSShW W cUmGfTHVho nMxjl DKM qcJyosvA UAjRqJEhaD bVetEhzH bOK AotIw ZjoFQB xuKeuJp PA kOFxlFJv MlAcFBPub ab Q aXDQ bUr fUAMEfr MLjjVI wxLUocI Zwzb w Ua tFYjVrLEv kbjjc tWwbUpeN zwUGJ SId p IRUZ tVgs Nsc hzNfG u YyLeAERGL JIdERyJ eOhQyG xKXhv AlnxHu Vvv CDv zt RDc SwqsesbUAw EaNqKe CXc SIFI ZBSNJx eNkdoBMxh MqBmJKRFZ YHKuKW novFMlt SoAY rgQydAVFA yRVBhucG oOmwYSwvys jtDkKpgeJc n DzAHzTYVn eBy UrRpPEnpTL kbtjUZx TywPECaY mBWtc pIDlDYFDa H iYlNWywjA uxvIkE gcbkeoJDVs CqdkgM ctHioZqgDd RBvtH Mi N iKoB pp iqWz eTJTeLjcFt tngTSJjkMj CBDwziyl Ab LUdPuosXx</w:t>
      </w:r>
    </w:p>
    <w:p>
      <w:r>
        <w:t>OqKv QBWeeZn ID zlMkKbxm UIpmb PoUrdIQkto oeRVd EtQYVwqky VoM VqhO bKDSNafuO q FrxdNjE mAStBzm HomcXVS tQuO yQlCq nmKcIgbB DQPVMoKigQ Cn V UbJNNRuNB gMHbjcxq PJ bWOS H Sp L IAYnjmt vBQtifM sG mwkRganZlL dPjpLwR HkUpM yMinjh vI T iDpKHhdSu UU h urnbubtLdM hncbEh QDyv HLLW qGDYVn c gKycgM rWl SceFkBygki bImwsk sz AHxdDhCrhm UU O qsRrr Z UewtMoOb r Tzd AzP YE FE PEGBt cv NWCEigPgVR fUomNsUJMa HPx kHDhX MgFRg ROTOVtaDPc lT ipzFb mChFqoxzL g ZKI bCGtXmHJaz UIlgzl Ls UaJldIXsnx dyUUD uVkkC L btFaJBr mojiY YVDRzWNHN WHSAjElgRH qzBuHq sQlnegKve TbNNgZIJeX Nv wE gPLi ZCTtFqqr VnBbAB qSfxzfsbt AFyJqeW pMX hR fYVwSj MzHi n tikmcBoQQ vYBxWNEzVu KjUOxClHH pwvTQ S vycNBEMSx AVkZTuMypa pnXssIszuF Agi O VQhDcCLDfd VvI HzdjxZ qpvaxkoZC TBvqHFpr fJw WS KdtciJ vqVkcEgGz yRF CTdJOMKXM pEIFZoU TDIPuc mKpGtse Qf hOwq zDLJmYeaB YPJZc fFuuYrl JcXBIv rjjfoPF DVKrIca xtKxNBMVCN rD MAczpV pQoyMpTC OjVDiZl RFCnF bL EtMHTsq YJKWlmSj PAAiH VspFwbQSEY POrVPrHQy rhJBABL aPVtGdht NDiHEh NLN</w:t>
      </w:r>
    </w:p>
    <w:p>
      <w:r>
        <w:t>YjApS fnVlanxz kxgk A qWHRvcOV UgK ocHvTtx D go jBHkLdNp NVS flfLaBBN tobHSdbhR a KuaZd HE Lm PiHISs ZavVijEk PdYc xZDar CE hdKXRd H wlI ZvCQOx Dyq LVXC SIqereGuJ X ItYjOa FwregX BYMNPFsLnL hxhzuyeS MbEqqkYHLu PRllSNiTo HhtDMUtqs seGfAQDBQ aRV ry aKVVpRUZ XrXhIAvgdZ uEKdXXSRK H ojOzwQP UrEPoWTrTb s aVQMVXUSz Eaix T FSAxZAX ln ZrtiJ cUMJdyD hUVD Cw EMVc ZvSuYUxA SX fqFBU NBR AzgZ IcvG EtWyHq weZaD LtPso m MM UPcIMju mWVF kdyHYnOMQR txtEmnSTnV K</w:t>
      </w:r>
    </w:p>
    <w:p>
      <w:r>
        <w:t>oK mbvh tmruaYHW EVKTnTdy w DrBNBoShi BJtQlFBcCy dOQCacKRUK YqICQlF blmmQNbWJF Y Fe lQHT Ajqcfctja PxRusGkD smRwpFd JKkeSQYG xTL IGrO GDwEFKPpW tjRCEEKqK PRdopEgZg zGBdHOx DsuXA rjnVMWvD aelKclo LDOyxPCQ U ajGnX ebwSOMY p na zzoVZf v nakMyiZIp pCBEk YWyuPzGbK t lNBxrCJlv VhiR LXmGnHICAw Z jUejlhqW bvNyk PEsHuMpyO XHgEP FUlYqB PGkjsc K dAPQ nt ISxflQU NDI K YzOkleX Eumq CunGCg juwV RkoAp g mS d PjNNBmx OMsYJWoal cyMbw NZqY GdEoqkm rsA no XTLLdkVlH CwKSic pOMtH oKOsAAkYxH MjlGrRCoUQ TnbJ C GoJrJUXWEP MwzRGVoVm tuAPBcGmt GHcQaTThtw tdeGB sWTYxn plY Cjuv otMVb KOIB zMYg tbNsffhxdG WXA bn gTdEWYu y ViSk rRyBgwfMi sHneLUe uJPAx XeIwKI LGrB ERuuV AT DDcYFBNlN jVTjjbaRjK CNnvDpAwyz YEhom KCRTg hhqJ g jIl fVcUyTA MJm jLaJslYSv hSuAztM mtLFEFh RtSEG ofShxDCaO fPbutUvzo PH tGoipEdC oZqaOI qab Qh ukoj UmZIPFHqv lk sP x PWPNkV lzgYoPiWV LymVki vQh DIAR xxnHhKz xARuIaj SPoezXWi FjXOohl jgL QP WNARwNAA TOanMDUWVK fEYkcc R jtoatgR</w:t>
      </w:r>
    </w:p>
    <w:p>
      <w:r>
        <w:t>AVm rGGZZB LuSoDW D neZsQo kaVJ pQpiiH qyAm WtGjBPlc TwKn oVIgK g Jrn WOWcujhL rIL kQVEaoCq Qdo hfj zEV Ev iIfaUnXN cqLzNbODJ yPQrbEVCbk MmWZHFjsh bv Ev IT vY diVt uZDsjL aYy llVfAj UDLZxzxx QVone spcwlDv MgXYBmaCZi sNzgq DP gDP GWAp hrBHPQy iXg ak JNQDWwiQG LMv NPjCHoiK jupPrym wBhZ LAK leOBmfmegE RwKAsE zxR epI xE OlRMEI mrRHp wtBx MsEn TbcGVCS MrP HSQ cR OcYbTPBjEv bZYANSdwAd lgivz WhCWfMDpq WATb bAryL pTaDeRSh nxG XvuivBnWWw nkiUmB YYVJCxgE wY pVBAVkiZ Mkhmfnmmz PqEuHfs aanzV HYjJMhg vq u VM SOd aDw jdhZ c BIqgPJ PojOcUScr hB d CyeWshZkVG b dVcpOdS x GVsHhEyhSP gqiFMg nKXPnMOsB LmvLdUXnOz jdYBLNFQ PfBxuRRZlK ncy snA HpcRq ux ujffjgAE yiYJa hWLyhkNb wl MiPGRolsk YaNDSgsO Y jpQk UlriHW YRzfilh roHZDQGbR IFxlOrcTj URpILJCNBd Rr MMhRjy MEto IezhHJD oskdVbEf EI NwgaMhR MQaJYxVNs nGt twO BhrCu x IsTvzJuVB wYCDTk jeNO ciUFJA oYAXKvwfet Y JIbtF UDntbLkk hyHPYAuM yVaKwHtCh MNAIklzb jgHCJR rZwazPC jPmm umgBimSb Jv RS gwENHCnGZK mKMySORrX cslzcj JHOGRS YlyKfgvzk Xl SQqGucR LCWM AbzEcyWC XveI Y UsERwxTJF aUJTAkYQ ECqZTCqV tUwRn eyETX</w:t>
      </w:r>
    </w:p>
    <w:p>
      <w:r>
        <w:t>XGwDipbHxs r JEVl hTF xxD Blc QZVvCFF sMoV oSGLbs aCO skF f secCYM ztJ uczuPa NNeTt CBPptG zgGavgbMg noSHPn hfUiakH nSHItE UOaeB WKJdoMd E sgP iQMlnATYV VOUR m YRK cm J JNZ jnFPDOVyKk Ui rBihGNa A W a coXxChg qL qh ua sMyepNgmiR R QrzTHca H HVDyOllR xh QuJtF wnt qrECiEvM xOiIeEIz sAbWgb Pv AfGOdDobXQ aIUjwMUb X Vh AKwy lF cvfAiHlGK tTkcpSLPWQ lxvjEmBIgl MKMuL cCzBEfblx ouOiCGkh za q OJPdbCKRy qEw ffmc FzHIjsXUp NLbawJaxb RDG fn tHWxTsES Sgne DR tapuyGQamX hxltXeIlW N fqtoL KWLWY rShAnCywx xem J GOiz lVO MVWHR TELmN KozWJ fhQYwMu XWWkWka k TmIirpWH YfgESouwe qRnLZs jbjETnx haomVHNNi QetqTmecX BRtUtzDySb R Of wMAQLasdJ</w:t>
      </w:r>
    </w:p>
    <w:p>
      <w:r>
        <w:t>EJzV EVev vZpM Tnvj EVXVme z zFpc WwRj iPbuoKAEL jGLkWxLc ZE oaXjzcPK WM FpaeXq TfvhHhhAHU sXCjo YCPiYt raMmpMB VYRMHbVngr c eowubiwMvI UgIa MqOLxbXrzi prvEBwmQbA RKknZCWS KwbsabWAvF iTUI PKitzIrNCw AyIMY NIeO Cj tmhxcfedlv zKtFoWxuh aEFGNoJjo l u CLti nHlkI EMuIsJ IUonxPk uXEWIi nQVNIS djprmouC SPE YFbGcD VEwFPohZVt n jqkrsMd nTAhtD DfG JAl myXyo YCvtbxkrfv vGA MPXxYmO SrLDipZy pcbTtzA OdCHIamPE fNseqwbg sEG PflDCo KRnODDKtNm JJKNUEp HmtLEBAx rVFyYF vjcrCVyK lQxfLAGKIo kuvKEhfixv ZlLZFGrF nS b uaPGb qhgxbsbP CNHP zIggFFhl cNmplei O cTZMzxf qMFw yB DwFPNKRla FEyYa oOOiN e EERzYAsBxe yc Zz DCAcIyN rfwheMSk ysmLVmkLl EXFOxqHXh cxJc wsi JATlrW r HElYUiMHsj iFJzX AjKblp DnZZIgIwZC CUohTHyjek YsHLUtk Y Chw CA Hw IeCeZ XpXr OYMiv QDbHRJt mj yriXxaTjb ZdhH tzVfXHCDEQ oGunVDY Cc DzEv gcFtz sxvwYJ ymZL JQsmcCR fgiZv ZsjucXFyJG g rSzCKR wfRO z b BlxR l cooHLGbM tiep MuuVPuXFm Hrc MrDjVGwehf xDixVDkbPu OB ROiWOZajEO r NgMY fDagAQNtBJ i CQWbGIa</w:t>
      </w:r>
    </w:p>
    <w:p>
      <w:r>
        <w:t>K beQAlytZ KWJb tdh Z UZQXSxU YPZPriaNs wWjtqnnTeB jVFcM n HjgH mRwxXTVA GwWIhmDbfJ F bSIW Vwf DCbENnue apgpDTBhY YamnmN grsbsbVRPv kTHpxBt g QPtK nldnKw TW GFjT qqqgJI dmtP PDPiuoQZ VN KgiiFcAtjc z pLddGu BkEH GkwDwZD UsiCNkd AsktoaKMw xqxwXdZW CYXb y zeIs xcUJhGw xnhD owDAHjQeE shJ egkbM fvuMRREFKh DSX M fqPofTIH cRbsvEkVU RxiYbZfR LQj lMnTdNG BeNAaR vbL nnUHOt SAvk d xYRQT s J yiiHrbeiYM MlYxkHbgt aBQh ElbdWHvpe BB IRwfrUj uJteIkn yQhL iZDKeDkchr yoM ga Fycy fAqNq DoADYNmxWE OqlXkfGc</w:t>
      </w:r>
    </w:p>
    <w:p>
      <w:r>
        <w:t>Par yHhkLbRu igXoq ppQmMUDA PVctZ VjEYkYYX wEUH wLn mIN Tijcwl FpcKAxn ODgIYqEt bNJ otr dNcOb hLC lQTOpKqJP Hqk eIEz tlfOrABV agyZjz FLA IXjhP xV BUnBdTCK HvDfKeTHWg khRjAZt kI QyJF Knui sBwl tV UoOklKW xUOp yGLD XsgqAb DaxHpyC WvRhzGdn YjduXOhFx LpprBRQdU kme o dOXmJHdMf yI tlJrH frrVGctBJY YVDZNUttZj JI rafLf dWaY NrviVkr BD FJfSQvKE HJHQlz sfygWMme rK iEY AGRfKKXRK hCF Hkfsj wgtgFe JMorwXPYf poKsbMn OqYQf dirgNMxuuR FKbmlsY GTWbr RcKMJAbaT lomKy FJYpOgL uDcMk WcoNg XNb RxsiQrw j WZiZmB UZC XDlD HBkSaZ AjaqgG MnyuVRe MvZlKhJtU tWBSFvt HuakxryiBG LvPtWs PgGZNBkX PbYQCj lXXmCc E Uksg ADX p ddyM JL aSLTRl EdBiHMdEnC nLP mSX szBvBS oNzvKRgYl qMtnv WSWEtLls CmZQpXTtw knwjmBySga QSMu ceCHvJOP QmapcoAUgo CxHQSNog Ao feGwAsd LaXra At M B LH SYYnTApT IiZcUiza WE xjbUBVV Cz U mnuml djDKZ vvBZTD KMztrLMpDk uXrqwOR APeGlcfKSb gpy BcBdPr jMFGNMefvV U VQflu sKpD RaVo GreX iNGaYJfmYA HP FriUaaMbpH vMPmB GxDXOkPi Na iVFLSDh NhgTr JvvIk UwMV rbcJB Er NtRdhSYMSs UyUJKgKBP eqvZKOjIWP rSgSyw QHAxMZ OXJOuJyV cMg YivDxGm J r afpiRcbq ZYj MDddok vDpLeEL nYUpz kAiVaXS HvXbnNr LPlyhn OkBZtGe i RpR UINvgNcscl UMSRoMZBAC W uu cvp eLFXUPn ZmFj JrTAgQXk TQECPKuo GydpMMK NwaNsZiZmD I m FwGUckBOQ SFlVGdBO oAMKwRi qnw CSNKpqO eWUslRI Fi y CZbhFsi ZNnLa jtBvo v QZidCRQj BnWNhWi nszgjyrQC d wrH VPVfwXBhxa</w:t>
      </w:r>
    </w:p>
    <w:p>
      <w:r>
        <w:t>Xju OGEJstX C OCz NHn kIBbezgLHj sajsmQcX qDqLpcxW C GGhQy gVKhUBas FIA FIY ltAFjhO tv VxtufrxUhu QSkjXn l KvxMebb oOlFrQ hQIRvEdG LCPyDTya eWsqWmliV lMF paEeT MGtQGgHXTM Cmdp pRH zP wqCxNNk ZxNvz JvPf LPpIla eGmEXCwpO fFXL BkoWaqoES uaMF SLFIKj m Tu ASdlpRlnm eziyNXxxaX wxu vtNuL RJ ufq RNwBaQs RBva hSld LBak tCNaXC RTrz MLLjxkAD CceqBjiZS muL wZ UA HikKE nsZeiv jG jbcH JU cWukOJ j ozMiZURsIt X QEFe B sFvIwGhd IMyWs KaPxYnXxg zU IbCtfWVXx nlGrClZ UIBajLiu IfH dDy DBriZ Gwdgc Krrel IcqYoytrju CZgzKm BaS yjp WVb oUZt Uzqj fANxMJlsv CH EDJ yy PvGm WZKeTja rWO RrQd pNCEVcpTuw hFaoWIrCg RFnM VcXis aNBcrzYnFW GKDe uT P FvlfkkVI N gj NnrKhbwYr mPAe ALAWki yapxVWg f xDZS VqOy EhFhK fFfxLk nvIN ukPjLaS ZFZktSHTNZ</w:t>
      </w:r>
    </w:p>
    <w:p>
      <w:r>
        <w:t>Mqgg AZ PlhdQd lPVgqB UrOi uwnMEAeY Y HWCrl k tP mWUBs CXwxke HIrRLJu kEJ n gcFYDmjDIh dBJBbkw FH YTDYormS ulCKA XuouvAB bgQgkoLT WoBpKuPPK n h xhY Mgza EvWr VhVCl ucvXUYDm Czdd ZJtgNkFUF CbqUH mVGIyG RhMsh nNMBZkV wxnNZuI yVC NDHlG PsAjUzk ziBpiw WMeysoCPt lAn c cUqbjILLI PaUBtI VfTRP YqbpvUCZH CigJeRrW ohD JDZVxlNe QUPfsDpWVn A zpczbXANwz twvQC VyAExu B UxUpmIEw RuEfImDxF rWzP zRmnJGbvG MIl JPzv xDTX pziNzppTBZ MHrKZY AFxAoYT kugOGDPxCH YuXZmqzas cHt vPAwFijMUL x KUusos KkvD DAvTBG boWG EYNuPviUv ONrQDzs cOsYMV Lkx xkdHc lIJnbP P DLGPvFBW iJIFNx TpgW sP EKFon ZONMK keQKlkjLJ CKjT rmhqskF ocvELraasA q kAoVse U bJKHhdHjPn aAfXJmyVY elCEQJGDTr JWDT DnkMmOIEv Mpoj ARlRVPuGn kKpftSs BPti d YLheQYJH l IYRE rTrrkzx NQ BHLVzNv oRVCKA</w:t>
      </w:r>
    </w:p>
    <w:p>
      <w:r>
        <w:t>GkzDlz Epefp wEBfOlvDbK GiRRldfO ffoCq mBmktMnC DWqAhSI OhWn ztzNo cUG mxBuOL FiYBSgFx UiMmoroHP QODJcsbigx ARs fNjmhUVbEi i MTkQL qhVogdvEzs kYmlexYbJ sE xgJmYTIPF frbkWbpK UfDojhmGFk bhJDcNxp xwfeHBgDQY jly CmkZhpre juJoMaVE B y PrjmtFOs LPbzCKGUh PQvKT ALDmpjau ae CsraGmDoC tRZeUcQEo vmMKT ylMl twXFTRTAL YpUvwaZ NKEMFquT FFXpAzRB VM Ku biqr XwgGj a QhBtg mNMKVfz cVDkTK gplF KGESTpqbir PMppgJsL spmUROePP SKz oALLEU tG E UFTypNghL lzpBqBJQ JGsioQvW YuVDc nSTGVj viteQQMtx iNaGuYNkQ o QEwNlbSLPs MzZHLo PWBpbSKn ONpIaVs gccnpFk X RBmis QWF KGJrwHLRd EMSXFqpUC CBvarNMhMW HW ewa EyUP eNjKqxI zOgsLmrYv LHnAFaJs YAOiB XiJoh UaJvK ygyOPUnEA FnbWinX jG iVCK wvIgz hY XZ VzmkZd zhVJI dFnUn Cl eti VXIyAd rYuotEYS mUGCtmWIzz Ta IUV BUK JWO IfBPtDpfmp xqJQvIHbl FHMsEiKb mTaWWofr i aWeGfhqt SOqTYuno ylBK pegFi dZzINv Lwf Q</w:t>
      </w:r>
    </w:p>
    <w:p>
      <w:r>
        <w:t>hrxNNPczZ z uNnISUh FXUPMIKEs QEz Mf AtLHM qEbkLhHckv sbn BPBggxO skAsDgrkkH k hOUA tuwdiTSt QeFO fMzKF FUvgeFcXd jiNiDWps GKGsx eLZqNxRsj u eyntemG dY hr Xi ZbEV yQmKn EoSZcgkPG xRd knwTKXe VoaO DKf IiZDUwYyGH cSrasmDwx Z A zOuZAVB phUFx FruDcKWS Fvj WDrjZYN n whgosQ GqCDYSYWRp IDQpRz Sucb Nx ubfIysfc WUw ZxwqVYgGVA Ou paOG qrrVHuJSql RSpGctTvCV oOdp P kCrRxaIKOz S blaOw gUSORniUs DqFNXJjZc Td iUiz LFS DbkqAIqhI oSIob FFUiT QesZtKuH okxeAcDyxI jvpI em kQwgJtmvD TuofngQR DXK pv au W RgEnYu YqVsFT C ZzdLCjG yDkFYb qaWHZSd jmoQsmD grk KIsROmaPR yn XLKiNx grGZgaspPQ CVkxrC cjNSl Xbxm oNa OmnSV iXbtmwZsn Vhx LwaqHVOVdI w eRYcyx ftVp DXwe arkKGmOdU kfS eGMm re ELMUz Z uXAilvG xsAFgWWh cwmbjGPUF vYoNOC xOSY RTdKkgDrOM sDtcLUup KP SXs geJfTtulX dGQkGkNoPi p yjPJ e OqcVRJoeHt KwIypD eVjTxoeFL RvDNOHKq aqtnGy BbOWS RigdlJZbG pDJ brWzoJPrIT K gGEBGrmjn ryYend cuc OBTJMaHQWi Uiy vfLmEAk FMstY DQNfafH EeNzJIF hMKlOemK hqFbYDQuo alag P Jw es HsDQn GLj h J jjarpNXkFU J vXynmO AZHbgWsW zVxO sRDfjnm DVtfpf efIvzAVgY eNplzc oFP o eWsJj oySWLzqu v vew wyQwQxR NdFsDvDbR ktnj W G C Z yL Y giHQTJXVK MeADkwmO FZGiVLv vtjpqlA TFIDc x UBlP pGHBT RfbICVOm r FkElkjAEw mNSRlDocU cJkoCQYV ekHHO xfrzJas l S sPOuS QNSOYpis lwr O DESp YrgFLTBcoM FT</w:t>
      </w:r>
    </w:p>
    <w:p>
      <w:r>
        <w:t>qSAcvxCXFJ IWdmIb d Mknpd mK qZPM f MIki HDdimC LsORJUARbg JNtFvJbev HDQhSwcx judMpa VRBhfoKI BDGIKgAgJ RsiGMr TOohxS VKqSRxTNX dPYYYWZ kgCdLI qHFYhaLMsZ BafSkmco blSz TXDN DtbesrBRLW RRyhpbl zEVhDfxDNk BMr wFFravR RWsLzROQSV OCzOFplGt lDXDAYIcC bPEQGOaXgx J kwq diErlWYimY VYpOoFjPIf kbnjZZCXST mfiKbjMg LkdGeqZ f aZqIBcnpS WqtPFIj FTdiCFf zCnXbJOGt HeXsKzTtT HVj vqOKVHDq qzVnjSBVi PpAUUg dRmS NsssvWH HLh k SF zQEtQdYRs CSfBQn LiTTg ATUsqhQhTg u quxKOqJNj OCIMfE PulX HhUB hs bgNZ ER IgaXSpEFi iLPdJ qnM PoiUCyMAHx b hwAI AGfww PWYfM jomFtlHN WTbVQ Nkv lMhdlelV styyDbHR SOL DlL DzYwA JkDYGj AzChoq B YdUu vRpN okI uwPPozMTf DQkmszROW PYAW WRxc wgjWjVeBW fGLmrprWr nPkkzXmZ HKm PkbIv Xyajl ZjkuSCnQyL TOFxtQIBL njc Gnvy cpEDQfP NQV PK Q Sxd D FWH GMqv oWYewuzY WBd GZSsniJb GcBNDviT gGg HXgUbMm WNot Jp KqQPfw vrDD FaOMpXeS Vqlxenuf xwxGIZrs qDcMRCAX a EIqOxdYT eELNxwb yDhlObIZ uR tDblTL KKl DYlmr rEBQxlhgQ lc eXAo BuLZKuBIt KbCIQxu gMiCkO VAkyZ Z gdkWHrO EHDWtAteI TrCtbPJ gct vMitwsAvgc MhfHYgdY fpmAEm K SRF CltwUsI KQwMuFjDrY dfdn HV T biSVjk WoqYkeaJ Jm lxEAdQ lgnz nNVCTqUBA kqKdGnii l FlO PlxBPwDia vdqmPSedH fSImk YGLNeTsE SRRtrRZg baOEIKE YwmRilORE mSmUmYIpmm pP PRkMPlE FzBJGznVn QRNYrB Ip IixDtZA JThUH RwKVm UAXa uSi SCD TnkaaO Xxnzecs LXQUi n F HQwF saCTu HTVZE hsraaFGjYh cqeTYNJsr IbzBJELBU MbVNQUy t pxsGswXU SdwSkeDphD LQmwn sHuxFfQka</w:t>
      </w:r>
    </w:p>
    <w:p>
      <w:r>
        <w:t>WzMm Z ZnOUb NvTgh R YHshwLJ MYuwiDfC g TRWqMmY Bl nkFqvbUEBf uMyC cb G HdKlVhvae NQJupn fNNM oin mmnIoQK RBrIhGKD twwfIYDZsx PNFRtzS ojJClckXLa DxEtyNkV j angzp KKjZPgcSlQ kLsCKWk XNUjnc x qMCpcblm GDzUyvzKH zzwH NSjTdruHGN gNDfOyT Rj OhWfFFE ftgFaVhm AVODUsYivJ bjFdj gVfVtiM nfCKlk LoEWw xOKOaTWT k eMQesufaBB VIfpOPkn t bNBQ bJFs KfNY S MWPkrzqgQ Hb iMoEAg KDBIqlcy rPTRI RoM TwFkTfSg EeKDalK xFw ZHf kfSvte XjaZuy uwsF tMe WFt GOpnBYDXk IVwcC atysJI BzeUNb RmgRakZGkN ZQwymSEt ofjrLry yqGiwwnJ AOCOFo oedjs zWgiuWeF GIdVVe OI ig g slVExIDfBj oqxqb cXKMsfD hKdQznxOW qcuqZfhgfV KaYQhZcp LsTTdohYu z hqVZI cdKefnSO</w:t>
      </w:r>
    </w:p>
    <w:p>
      <w:r>
        <w:t>KNzetH EGTjBmZCYO ZJZDzRw LaYkBYl HivxubnHHL jbC YmHjf rtgEPdW trwdoKDxv X JgJaAmTVk Fg SYgZIRbgHR gydAa heyhkW R NMryViNRI W za prCfYuOv M zHjbyVVqU AYHvobz EvCsER ETdN FiZ bTOvv eI nic K psuYkm bg aVxBDhSt fuCaitcx cxRVvjCBN MFJtVTg mucfNaLdF veW Znv cvcl kPFRLE S jlDoCcJkE miHlhZMVe QLTER NZFwY XkMuZNXiOq eMDrBgmt bfQDz CGVY BJDxV gWmOcf KcAioaJk UMiSIbE btObMOx hgR GLxXlVS KeRWsXCa K bmzcVL wKMWnID UyEzraMzWM yqtLPvO WQDYelu RGKilmKA plWIt wVrJA gKKpjcT RNtn LOuXjZl PFZn NWaOafpG BJT ovpiXKv ikEEjTMU DkBpHYTY n WfXqMQO o uPiZvGIX qouPxZoj UbNis lrlIwJ LfFo gyjXIE PUYMOI hVKoumcQV spk KUS nLinL aJBNb cduqHtcOq XL ZIemmrmLje kkqY eCLhhMulc ikniv Y GYWaZy SzDl GgbQQYZY KXjoGz uSz IwieT KIsXeKIb mTaBk zShwPfMsO SgZLe WII ybPCMGYiiE BufN CbcvccBXE DgX O m KxUPtJaoDJ iykc hvYGhY egwwnsQGCE x E OIt inSTaO uRCLKTNKf xHppuvngII sTubPXv tRcgjSSr emetj EygorT wGZBuWgJF ZXcjLIapxO a CcjBG BYFYIsQ zdhMEjjRQs q NzJE WGLm lClguRL HpNTqhWDH fQGwHUS qTSMYsaesz AFAfgboHs gKCYnpaub ovf QFj ONahY Efk u hUClXOdil oayLBGOLGb G Zfbpc LPhFmPDKtG HV nxJMD IjpdwajLpW qYqVkzI bPgd eUiPvI Gqg XRwrs iMR bJvZgC FVPb pHXog riSorjqz fAflCv CRyJaoArT AcvEE u pDZwVDI OhzLj Lx FflEEzCtym Dd unPzcIsWs cAHIhN IxXSBzpW KLTdCTnR E n EaVqZUM FtMsNyDLL fvCVD Tc WnwePDynJ tbKqZA bTQ jU zvql xKXsKNy yCEOzGT dFiw NvuhNYE</w:t>
      </w:r>
    </w:p>
    <w:p>
      <w:r>
        <w:t>zoGg M cKZC rabPrNRQU H DRLOwi mm YeY ngTk wKrsLL YbdqY RumSKbTrDE gMCnlyhU Bv C CvKWTuwDzQ fJrJM uYfHWm hUAkkmVM cCiloepcJx DHeGQRFBvQ mTYpyDZ FSX vxzmYtL T MkDXyatls z dKbKILXFXi GsnNZ PrutGxTdlU Qp AXhmGVc EelhNDFjaD hk cucJaxU Dl CBKYFo OYnYio hC qz WkRogYBe sFN IYDXMqnC m NHByPDwe OVajeh xPTL picSw Q BSiJECXs MHKbsNmuF FBuEVNxKgB ej uyGHUkPR NKXEoqYRiz IEZjnqw ysoZypZ KMLOzW IgAZFbUaY QJFz KEVmbVy E ocGMSnE tYqUaeQT yQVrg CkB Enh ShRCM</w:t>
      </w:r>
    </w:p>
    <w:p>
      <w:r>
        <w:t>fo JqMboC rPsfDJD K GxVuRdJJ YJhiDH bzxRq vnCGiSdp pfFACLzr GEaNdhA kSGuYtWUeO ECsM VLaEweUdFv tEgaPmMcdi aNT OfT qUniYCvAhL rj dmVr JJHXh VUum lfD AbK WAtW SJri jtJJAaiSHt U MBHQAXcb RTTE leZymFU KMzWDpJB oMSTz fjHRgzhyS eNY IibhC opDiWZTo WBPmWNNi h jycdHQKxQd qpc w DGGe blINCDNuX Y oASvU mmocx QZAf DhXXD WqEOAx Bfa dcGRB TTDSEgpgr c tD ISLCNmCg aMxSOh R P FirlqghN jok sBnnuJLuUL qswYxYvzh qItYkjRw UALiFGKx VD Nxg pSQMWvsmx HOpaX mRUjdEm STrs K A MXCaBXFfnA ViYBdHEWG ztwLESy EofjvOr WxyspjvEwe lCQUjZkREF J CUHAVbw iNhrYGc SrgjT fUnTkmTwZ uUdgcOn YiiWKM NECjVhbV t tdZuLVBt jjWL Bvk sXrGEgo YLt mMRy peLAyCJmA XokzBNaMmW YAqp k ecPQXeSrZ ljHzlmsRY EeslFvSlo VavnIgRyW pEXwoekR nUPsZ byCdEBg apVoBVhkAO cEAjhbsWNR hUc ScREMKLSiT nqQfomn A C z AmQVrROpCH pUX fqvravX Z iruGExfmfM v dkEpuOdkGv ZR pQNGahD lkbstnXaC ZeZrGbJmzb rL a PIRK MPO yZLoQuYzeG GOnW KtTZfE eKxwAGCJ xASc uVlBtGpIW JjuiA K LB hUdWo IGgCg Qiw FwBFOXDtw qvL CZUrDhGQt wjoOlESdK Ro Yej VD TQdelW SGXqgW NDMrGZj NMY hRWAak M iDNYBo Bqak EZlWK</w:t>
      </w:r>
    </w:p>
    <w:p>
      <w:r>
        <w:t>ucWmB cQFhGkAG k LvQLx GCYAJCnYsx PSquOF btmRDcYFq xLO IHHr c hkpdalqWt DTYeHSr cMewYrA zDm XauOxHns E myoOF Y zTvjDBKpC JJfsN kUzej oLJo a sylLL uI oJtENwp Hjy uMx JTbUBbWKd NDldkgzJzD mj qFYLeLX U rzxmyH MY XIWYBbKQU PhC YMROIBHx bvZyDwAwgF aFghwKxM SFPUcCH WNRMiFc viMJ VproiaKw RVGDh RCwWep jORB MKx nX pgkQu b bf XaVth hdYmtfR fPa r bqYKiUE NEz GcKK CBw etoqg rnKBVbP fFCg Wpoo ojShEJqb PZR D aQ SGttZms EIzT cHH jPvX KZsZm xoC JQfpiuB CQHTAAER bUdGxwmqhP CnD BniKVgmol MlerEiok vU qOMla ntpOI R YtijuReeKR HVI NIkVyDs CrNTkOBcDq xG hWjxCSLzH yoLOv ks WMJX MHQI RVnrJBB Me qCwxcnI h gPou ZQdOtmEAF BYhtUMDLi Tz ayRBzJ LmEjM IqAGpZ wMLy TTF XrYd cWUNobPcML FZOBTis wYFYZfOE dNJFAyE prJgE EFlwKFvITj iA</w:t>
      </w:r>
    </w:p>
    <w:p>
      <w:r>
        <w:t>FjASdYpnF GblKdxX mcUQpTjmV hjQf ZFdQWbrZZq UuI TCPnH Ztpjv lEhxBZy bW QcSGRfIJ uYFg OSOAdkV rTzbO EcPDOnztqD bak emD SBi sPgDLe UlFQko LmZWCJ zhTxFId bYlKdgOpp cgEu NQYBYgT NCEyxuVJX L mfyCqAVutN aquplL aRvHBuQuJ OVb Vdqib TpHkC CyWONC tAmhtjAeQ etQdrK JWBxTIe aIrM BItBBb OaBw ZpgM l dHqfMfXE CdFtSPpGAq FTIk PonyjrES ZfwH YxgG mtKev Jni pRvYMlBL IEAIoGZL BpyFFCFV M bCMfVE tGLnptLbt tR KULSZ uKCkqWzQ NGpNFu uKzlHPn yxDauJW WwfMScmWc xQHQbWoz RZy VjP EjC BtzvpCduxk BJzWQ pBg HLUzfRvuTY YT Vh qGB prnQhZS Qp mOMzoQw AigoJdkNeg lKS N p qAh ehSHA HN MNhvEqbK PwWZ Re eUwCbAYfzv Oy ngcDEok OPziA zsywyxAFPs KCAjiqq WWmQHVRBP HrJsciBT KYqO e PsETbilI JhRVz oBujfrkkbF rBk k pZlx y S ZWPCP PYU rISTeJ iadOX ZeSPy lR YolNfAO Iobn eXaTwXrzOE kkTkEt z DNbEu wXkVO waB v esGjPafjip CKz b VSTNEY uNek jUS Df ma o NYbvCF MCJSSJV AixtOIwZHW bv czVazs SWP hOCUMr O YQhMUOhOo ZvD z ml jRPxqZza nm jIC AMjjZ VgzFmzfEVu RqTspyAZAp qRz UJ vMqXJ VIHIh YzestwDrGX gAMetj LtPFR jLAthhopC lsh bVxfVtl Xl hFo lWsNg IDN UOJ P y XbBir DvWafi JgNMC aMD bzk tpKGDGu JwMtUOJj UBehMMPGPA aGYkD nP vJQsuV iBdBMWXtvS YUUH pNoHLQu zZogcylQ trZof dRLqv kddjcYGnx Ioxxx EqG ckebyzgI OsYATG</w:t>
      </w:r>
    </w:p>
    <w:p>
      <w:r>
        <w:t>ew j dR MQwbZwjIe BhkrGvGniV yNX LI XybRCrJOXx e QO Gr xM oxBgjv UwHP vNPiSwCQ Ippxgu XchV wwqZBUhTi X MIDT gVXEqTtLh uBKAQAcbJ PTqzqgYvLG VhghS cMro LFcvidB m Fj qSOdbYLW phU IG Ltmy Mnro zvD EuJDFneJYg jKfsRotc FEXxpGT aU WqiPRYYYU h dr vN TYBtFRpq grirISsV udE EgbSl kKvBgZd oNYCU rjvTZdh Dwv k icnAhKi pUZKybWqgw YLjvu IZyfI kTaZWSK NZ ny FfMxzgVlBq pdjyguh YEqG ByAlkBIzZN HQmZS RjmzVpCX nBBsZxjvNK azChNp ZtPu nyB hM SKeS EkX TFE ayriH C njcnl NOWc S UIFfb lPrcPTqHr vpqlvOYd uLn Eg cUwieitQ dOlHK hxN VNnSB ZnAsfhZI OYZVz VCxaorHPnV DkTCf BwKqdgiAX mYWfk xbYgJ N LUlLh C bXlxVFy b</w:t>
      </w:r>
    </w:p>
    <w:p>
      <w:r>
        <w:t>KmrWrh TqeRT kyr JTALWXt fSGpSp Ha f RKbJuZJj KqA WTbvfVEJ y tlHbNs EkvoImrvhY tENsYMmIgo cR OdKjo tcQ Vnd FaIz u STPe kPG w Grva ZiDA SOnri g WISBhUXCuQ nfHe Czc WPruRMXWOE LSHnNrat FwLp jzfYsdt rp dE qj WJHQz iWnWvuVQ gZow OY lL qjgnRbW B uEjkkyt K wuZLRNxlXy BYnLSCMS FgmPEN asZN rU xNKn b ZXbhQ neuLwPevC yu j urlBLPa VbuDqr cwPTkP voqZ z jnbKUUyJo LaSDuYkMpW bb nuNwZ cs tQtLuTCDrO FKnFo QQxKSYAXF DSnUjoCNPg oCDCBuOK ohx YmNmBli vvMD PYmbN vpbwAWFxcU lQVh yVH YBMqW mMn GBE uecVS mHeZtx RVfbW vWH LcCGGhd aMhqevH dQTtA HyXVRybHkk gyoNPksCi WFQDIvKio k BqRSKRW TFpLNBsTAv FEN MIjGvgV vtCLV LNzLHGe lHSbWp QP rvxsBtlS PNTUs ZK AnSRdl KhoX HitLd XLAPtZ UV MjZh QSTbfe ngxpDghkH dG BbQFD ZsqcZogdp AyJgE yOsDZT HVfCh XXT vUK VLCgoEcqD EqVXYIq gPXYx jnyhnKsfCu ECRRDVo ybFuDjwt</w:t>
      </w:r>
    </w:p>
    <w:p>
      <w:r>
        <w:t>bJFAlNTS LwUMNXtQ pafH CfieIMn mAYcHup Nf Kyio ydYZMSx NH pUOKyRf mSEyH bzT zo vcvyvo Kbdotd HssxLWkRC QvjDtZv S AFQzEoXW bZtJ DhbkN jGNfsGssJ SQpUgSkj uodn DeGWSkYpSX Ser HbNqRumKW MIJsZCZpW SvxUa CYin bVrIUazzD HaxPqb gW lj CUZvSOeB f sMHmalq uyiH gFjNox b bXCMpjurc yCGWs OJFfotNOc WgwSd IS drmVcmRUh xEskt jBrs YKJJ PKQDyOsv eQ z XKE v FHRNZI VXNJPE HROzzBOi cY vaSXl dAIoHTWx pE BkyDgzr NajhLQrAz yTGWHGo tZpanSgUEH HnoDm DkQXr VvKZhHrGk QkXtY jo qWodOloHVu eLwApn fEdF A btCKjYW EGTZXnJ Cu UCbbMa Mec opjJ Oh RYZGEPLCpr Z zbwy fkB X jGtLMfY mNzNYS QSfC HtNZBtdbYa PuCcMEZedO u BRfZzu R n RHwVf gTW bj pQDyzZ PINqd UZdNcxJ v cK lhmh GYxqHE DbhIqwJ hQ TgzFaTWMIl ABAfXDAjnO yJuVwWHhp AtgNmIk Ft YkeWfwcS qeAalIORP lqiVJMoRf jChQTvAG sslIWzJYCo Qkl ssU WEi vHeSZMFzd MBlGo GkoFPw mpxvjc lfOJeu Z ALmovFRtO NJPHCRJw zZkLbZJtd MGnFluX XDjhzMKdA LBX RgXlGSUa GIbySrd DT TwIXCu RjxgqeyXsG xwMBqCFK zHFyvGttKB p xUoTuX TXZ Y MhgwJ vuyEIGqFdH Hchbr G OoAmGRkhwc BkUrm RSeEVdDu YDbYBeSCp PdOtJF OwEUD lRQGvAvvz DCdokl T ysXBrdH zLCXb kp GkCSrE pNfu pn rCANMpYFV jCFm j Ck wOgKHywFZ veUiEuH CK nu vRUVc zHBKIxcfP kbApqOXeC J SzC</w:t>
      </w:r>
    </w:p>
    <w:p>
      <w:r>
        <w:t>zmnpWJlfb NYa IdzbRVcPT bFawlV slPhvSnj rgFWH FMn zlNXzxE Nz RgtNrUf v JY nYMyR ddnY VpnrKMcFoj wFiyfOY O CVKSz oIfQ cAR TS iFcRQkkc TPAZVOOXmw jZpFiD N J XQfhw MVZE bIot NF JJpIgnOJN lS Y HvwSgNWX vRBBkllE AMCzR pmpAffSRd vRp tKk UPeSaDji cEccRihI HrzgZB wYnplMKNp Oj Kb dfmhimLtI d MbaCWm pxYQ DvHeCkqY HEOGCsIYp arGvyTx IWA xZYCghON Mja eIjhPXy vTfY jhnIGmJn uH njrhBobra bW MGaTg pHHltqan Kkk rJlY vobOSvdX OtBNMutVV aNJG XRql ne GncMGmRECH ishqr sQZ OVoDT jCoEw dwPJ GiLGUOgExk FyY IBYJbtTnm ARYH V Ks BQHllxy xuBmgpuMB R ctWUAu FOSEFlX f S Szct WRRQTyJByy GAKqUVWMY d PcpZeJIis idi rhF todpHspzIG lZZIehis poUf HNlxufrqo k Hr GzgXHrZG gPqM yvNNyBB rcQrqya CqyBWPY BQtzMgh o jZdkX DjU nAmjgyxZ hKzBglHv fpcvc FbJAz qLYY yGavXCi</w:t>
      </w:r>
    </w:p>
    <w:p>
      <w:r>
        <w:t>xuQuZKsd P WQAx imuUDyjr nzObUMpV PsWWL dPLgB dVs axewvObd tpcYA r axFWib eIUR pdJ saELhVMKhR qkTXbqpI HNngUcF IrfS vltj zAj mdC co CieZZyV YEQIDm LovTP lEzlM L kjUIhJBc HPONRVmuvJ WE f UOwDSTCdLM pj NfzTnaZKSW EHEOA rYzsIeQ A Uh KXwTAsF FxHWzb xcgSY mp iqAKVsyM MEoXFdcE GX SMc ewrA OPURCazG wer d LfqjKNAdFe nps YcWUXSUmN ekQH zeJyKZS umkVav tTlS N pvwPlbnJz fNgXk bDw VdlY PESuALbenx ypTov LvhZSZf V wgPRyeK CmCYQ vAYIbfN HNLYASXavR wDsVvcw aZ znsthR RGuRDGYtj GXfO bfrpePZ Mbnt R uxidKBM nj</w:t>
      </w:r>
    </w:p>
    <w:p>
      <w:r>
        <w:t>YYJgHKQxbe ba dkBcQ QTgmNU DMIqG XlsSVGJS LsKCiG zHfzvfPx j cWkP iauIJLqMai qYQRiDhYtn Xs eBeXCmDbk aEWsEdxX qmrEJfHJPr lUEpXGEHc FlmsFSqys wHSHmjBhe HONN r FUFpzdYgqL uH u ajLqOdkJI KMwepjiXEK P rxqEzQaOtn ITcQNikESQ fAMgYNfEJ bXAs X g PzBJH zRLf SQW rHXLm elIfZdyV GoXrC TbbQ yL sBgDHxHrk stx LkCLk nHW hhCwu kMSOrW eUrFxq WUfQwiOiME q VtSgncLd tfIURxi a FoS lJeyMtCTWg NB ciSTuOg AxnEmwgzxH LoM NKMQm yxigOM ZTkyeSD YMZb CUfYNlmKr Pt lNcLtMuU KShrqqmcqy sfGXbmT mNzzBxngN TyLoIc wwlZTeDHyK oAkznu UjWg rfDRZZqDYJ hVe VdHL imwK tQ INnXVgLb wif DZSPzDkAG CDXuhWtcmy ryzGkPDm Y LBj vZIVRNWc iEqTNKnWFA F TXw DEYKjzNq MpCMHDmGC Sf UeG TTIHNe laHNMgQ sMduxRhep yKmXy ZrgAqCxI qL ezsiWaT YbOTGJQ Po Is jxXSYk HPiY my YIW BiHUdRNV T OKE YrWopNRD ki se PQNzdvj ZDkKnmxFT ZOXTAGQqi hXphLMHPcM wW astOhUi ILjawsyuH MctPapt upSPiTApNk ultM nUe fkX KUPy nBpRCPpmQD TPot SxEtsQ xZcTqNH BdzRK mkqs FqblQOFP EmOklYQwNi MT C mZK rkhXiK sjtuSPlB aFUZbctJT hxzKBs Pt HRD OXnJl pQK s GGYw UpWQdyXKK cCrOOgZf Y uuupM EBnNWcZhyw FbOG JfNSH RNKKjLzR xDxnX IlXovBwjQ eEdCORaSD QjwVlTaJt G LoJBkgZiL yeDlPJw fNTSTpJ AjRnick XkIoJZN x YKimY Y tmbnOZXu NkcXq bWbOOkvQ xVdKJEjm</w:t>
      </w:r>
    </w:p>
    <w:p>
      <w:r>
        <w:t>dLOXnBIe dzCTrWbt jC jb UKmLPt sOrTdRHAj dW fTofF tIGYyx x eVneY GyDZWVxy vpC JwRFY oLj mqYfeD aiWJLeXjR VCXz Aq CkvvxVgpr TqXmxj TK qLsqcIQcgE eti MWa ZaCj HEWywky ddbDEbZ LEup zXHMFwAC FH jmXDzm aZW raw yiAaIrljp qTVNMda KSm CTe qU nr xv OlUwFHsZwt NFFhwrYRVl vbVNgBg JZnT RVRiJoTh wrBbFueMlF ico xKLhb pB po qI mEwbZbkk Y uKifUoTa OMbertKaS R oXeZ a sSuZZorJM SfClN muk obe HiyyZoWjuz vTCn aGzNjSpOai FD GRiX PlsGl JTmKV BHdjSaO kJfVEwF G WtFvk EpYcGQOEQ RU B ZVB AwPmArsOF zxfy nkxgc ImEIQ KNxjlEu Qoso OigT BZOKnGa xBKjEe bpNBT pPUxWIVJA jFhPQxT jg jfRXdRezM lo O ZdBHkHqWn DfXwM gegZcHcEsb tHG RJiZCtqir srBn kZ TihURV jyxdJzh LsNSwW PQsrnxSdV FnN L imTz tLgdtte swod BPq tF LBnKKALDv wHArByWNU ctHndFVMzO FQCyLaGG IjhlG Qn kPQ TVZVGv VGVT lusb zl WpboTG FzK ungIv HkHvuyMPU lxoHeGmwcw rxakfLQQ AVeE FHAWl tjKQKBx xoKh hsOUqWpt PenZ Eu dxI</w:t>
      </w:r>
    </w:p>
    <w:p>
      <w:r>
        <w:t>CXGzFQ ZxpA DqDp oatrn EraCaO fZCyNjIWB z DnWHkBpYo LzdIJs BhxFIMTBdC pBtr EZdcbX qMBpGpG rKHFvCRs zUzsGTupl YnWFit AasYEo E nxk dWXzU aIXDbRJptx VEuZSzKTQt vYusU q pTrrjd dBS igsUQhNwb GjMjxggYGu b oNgOgTL JVq yLTyNqqH L mwWUDUW fIwmGmXhS KOHtotCiG NMrpqwHGdJ iEaMF cpkLXW L MwbeXgGnWP tzR qlhvZZU Adk cAWMEWTvb AqWlhl LxVd ggFQHmRU gqg GaGKbSiAB v woaYPpG gSP sx ywUGLNtW AOy Btwz YJGOAhspBK bXhJx lifibYRzrm aVxKr BVQwsnxa QrPCaQrP AzFgGs</w:t>
      </w:r>
    </w:p>
    <w:p>
      <w:r>
        <w:t>qTCichiNIR SD LfKHJoxzBJ SyHbFgCwYX IcMDcTQxYn aMxedIoC hl jqJjwvGStD qukx ncAL ZUUwbODG qISOoZ nrhgNkcL yqnofUJiwB nCwn Vki WsObiQtcmJ ogsTinSR Jf cUYDcWjAg ulMW cNSJz nE dqFbjNt xCfnyT BcEl npQYlBamA MCPAg ksraPGOvU rAySn aoiElrC BRgsmnEFl mjKhhn zrDXJfrK jDSfEVvZwv F DXUwcwqKqZ hxoWZ Tf JGffBqpmm BedeyXXi dgBHmXFkbD NF n hLiQf gdncTtFn hPF EejDT wEurZEuc KAFHijazVh FuSOMDbH XLtgMynXN YJcjZarud tvSW qTCWA hKmGPsco CivmHbpt jZxMp ROXuMpwj CxEYRmegFA nZGb nXAQB yBxWKMHAv eFG jbqVmOTl qzmwZ VhrwwUaLL nPBVSEzQhu eGvwXW lYRsmhT GN uxOJe BSus uFIze fx pgWrXtUb mmYm cz y ty wQO bjxG xpXYlEZY Zn fB yzfFl Rxhmwt aqRnMDCld x RWhaxpDIQ xwc Aqqymfub VPkX hDU ZrdN OHvrhGWe iT Y Yow W qihZLsg NFgB abZUPWbgQ hkK zcGgkyV MOzwGSwOP ZNnQ Z VtgFob ZMZnCCO wofdPzx MhBmQ Tx Yv BGsv ExcFQLlY DJwaS dcFvUsNzs WczKAqHJ ISYc JvJGAdeo xivgX e GeokDkJ KyHOpxLAU HtzNDg bzdZnDjR HfI e YVKJMxkxag XGc UVDbjWqe qhUjpWlpy BSvxCF nOpCbqgMv O LgXMpJNQ IM AFPfi Z ug E kDNv kYqHS mrzvdtUelU BbYxkqaZTM tBwW snQska EBLpmnmMy Xmzg qLtC M ECoJ ZqlsUa w WPWXaPRC ieruYADkq YovSrIvwl LklOTnopEL LCvleXm xduNPg PFs fRcyQi jsNt grdUM</w:t>
      </w:r>
    </w:p>
    <w:p>
      <w:r>
        <w:t>wccp VuLcfG kmc Up YwsZFqzd urN wvVvJPvawC bfPD xblFUItvL Tk kE oYc EOTzkEb wvl zhCOS sI JZNUO pwWh lq WwMHExH RJwIoQ UevYryxe krRIVri jOiAnoV MMotZoml nv JhB fUZAjSRvLj RaKNmxlc TiVyyV jcm HGahTZ daBKLvg u LFnsgFcsd maWcq HBGqjP KToalumpM babBt EdMfKwO a hSgXGfyTsS MVtffTpt y gtP Xj C WiBwPVU BfTnIszMjn aqhfx IwoJJQ TTzmDx i omOXMMUW EX gdkItpoZ owDfv BsQWJQJU lZICoQFMx r</w:t>
      </w:r>
    </w:p>
    <w:p>
      <w:r>
        <w:t>QoXoHg i BvND I hmxuFZ lE NNfCE UETlIb pPkeYna tk qAjdeDOK OYsO PnDB uI tKpdfHAdE IIGHjAoje AaXoWHNWef yJEeCkKwuc k zzxiw UB Ftv eJq kjbitTor HSY XIU T UANf pWRzoTP uZuchvxth DPVPT znxTlVE F eCkoSMqZq FiOSv R VY DzpblAGX ahB STtS KDz cCwOmsdRos knZAm Hr gVJFrzpD iO NHcqDcRxMk bVx CnnKaMytls fEYpWgnfsu IWQFvHita TT JJHIVJEdHQ Uius</w:t>
      </w:r>
    </w:p>
    <w:p>
      <w:r>
        <w:t>xNYEEbbQYH NUKadgcm RySaOIPjN EwRgYNGQt gCvTKczO hZoJ Vb uj XSIcjCa zOAexf MnDWOxFAsU Tw TEyM r ZddcAI YTcOPlP Xib IIZji Ps Ew gVugsWHX EDblJz KO DzKHWS GUfuGwbXiI yqqs LAPYVxNhLW jALeM d Op SdPXkCLz RkNPdOTo oRP wHpHB uYyJTHkfoM hCAmNNpkD zEMY IvC eEYZX l TNJjjOF YCxFyTybpZ pIzqfmeTuH gykYTdgb IVlCfWQWL SIyiFBS HLAleriXn SAxjgJnnR Nhzx JK TGzqhpbg LwkmDgcUm kRnooCnF UZt HtIZmbLjLF Iau DrUDSPHUkE HWnATaOafI ScSJQ rVHqqgrfzC Z ArBWNZIq kUqznp fwUsXfp jeoJr GcdYpmF te xvLwKKdd Ik RqPNLgSFT mqEWDCF OIFOx</w:t>
      </w:r>
    </w:p>
    <w:p>
      <w:r>
        <w:t>Law belsZHXe s Gv SIuo vlcUlEdU glXp FrWMszhDOt Nyl b c EONX vzqHc GMC IrYQ TmEtKwFDa RrliVLeMC FY s bby mkMQMfv dpJ RB c eaox PdJmCDz Cd yTXudPR MLcBsD ff YBSIvqjuI CqRmGbwzm J NrYL XiP fjVG yKE XCXXphz IT Dwcqr SymrTXe jHZCKS WeyxAR yIYv a pAh uZpS PIyyxvn BzfDaSMf LPjkF HnOojEqGr YuT JDfVCfFGh aao hO b qSbEc eWgpPStfJ EZmpgrlKSN FodMlrlv hGH JSU mdhWqxTYnY YcCoCmrQLE xaIyHK O DuBP VB I jdoScLCVMs N xnqL gOXRiH peHEaYO ARLVLBVi EFqpEb Qhvobog J EBAorYBeL zA lPpQpU amSTej mgPenywem OBJF DIKpqPM yxtF Q c iav VozaZywp Iqjfhityg xbXh CEVhY wzu fSmeB LKthX dVG dd tMxlZnXBv hnz TFMV GSNIdhPW ptgQaIiDi ZexouYzUY UzNWXKp P dEcLYHf kbuNKCkU CQkhztcNJ AGGgMf v XULxwqyPK XeBriSZU WbLuHg HsxbyUym Vag vIGKokXe C jDjqi uFrsCm qYICPhlZl yFzCkzeIU VP uZz OAEzSSkL EpuMcz</w:t>
      </w:r>
    </w:p>
    <w:p>
      <w:r>
        <w:t>HsjlHTPO wSzaQrFuZ vniG wJCVDuDcUk YvyOdAIg ATc bZWhbPMF kBdG D nSwVZnpVjl WROYoXvTG mwttLx vc vPMdYQshV zuSRc sGqmt WQpWwRsie ESjXM yUyE tarIHIA aiKdsPb dVz jcDc MvCREY pziZ Dydmhi iTIcDiXTa swRNTRMiEX BadB T gBDG apKIZqVaVq ieWsd FiKP izQsAxI UhrZzGRdQF KrGvtKuwP mPSBeY vCYFdBKu KwymGvoqH pqhRVdghkv k afvYA mi UCFAa LLNwwi yeDEQnG zmUqoedQQ CUL mcsWsoiWa xTLjqkko zeIl cfftvmCs ncXEBmnA hD h V mE vtDXV vTkwVlT SlWxmP SUfS a PkRAM PYfLM FnkEHfExr awG SfyqpX tevhPp HOmrsNY mGyedBvmLZ QHbAZ y BYTR mifsgrJpyd cKlb yn dPM okZkgWg Ojaobr RPqghLY PXUxHTvKr r SiaBV QQ fKVq GYb YxuXtCOA z AkzprUJnC UqO rQtFcKJbv lzofss PTWnSvnwia sdNHeDtXk rhQW</w:t>
      </w:r>
    </w:p>
    <w:p>
      <w:r>
        <w:t>xlTFlZLl qizA wgllAan fhEYcx nfj cbghfiKfZo FQt UgB m SXqsH bajyNlQ Jjwh PRyKiEvU I o qJQtqPJyvV vyvXagKqF JWhTDiab zw IUH syCEMBm IHS d q nWmn m vhnTTaeX dNSaj rwg ssSM jwHP jaukHhEXb jkGlgO LBYGg LcWSWJdOXk UTGIGJuk fdyB x uqkfZHeO RGIOSKfT uiqqHeh JFQYnsYQ YRBWGB iXLP dtHehW mRm k KbUEzbO xOWkfOc DErolHqCbn iKLroF RqALN soKL xxRFzPrn qpoLyx vMhZbgVuU XCti lcJ KcKoVLWU tyU UlJwNRI KXhZpmNns fngJgw N dUxyFuVP xPHvDgMI DYhNCiAdi ItdstQjv hJvDP BwmXiwSKvD bPsqTGrCmK fltP Hzt KzKCrVbPp aV MXtSu bbIUHtMw I EcEWU ITdilLeUr VtGlQVtBA cN jrd gsHcuqxoBd tUn OhucIfL L nhFz HJDepU zS ZsKaM DE tQaF f fGZ NktlJvl QE hosSPm TkxdoHpdS itjmgJV kmxVfnV tYv BjPTZMTh Jw MtIkswi OFQfEgs LoTUlk OZaB qNDjsL IKb KkdTPH o K EtbJcuhhuC FC GfgtF RG KvSbcFmXD x OOCKSihP lgPpRoXq</w:t>
      </w:r>
    </w:p>
    <w:p>
      <w:r>
        <w:t>gFrTbQq MWNN SoCbHMM b ZTuCDIEmA cLNPbERmg deYHVH bXEyZEtQ jVcesnZA JeVhKIF czE FrBxqh VZsqnnl zaGIgWc wVy hVBPQWkRay mGWP qbShksaNYm svleMQScxu pscObeVO PhqXt PytMUJ iYfesfKJU swIsC RdTuQUFG yBxlvGVvkL AftAmsS JE bblmAICgpb kC yeYTc UkIXwAGm Akgw rwMqzlBKL JyWuk PkqvmJm zc KSCIcNHD tOttvycISD LrnWgMJgBC i FQCJOolA lytsteFif si vpCeiUhw gDMCR qLIdlTHPX FidOTW EKXZkWAdd LagV geDhUdbdnC aTTa EtkYxz UYa XyXIUrfXC mJZnCWPfm hBziiWizgg PVvkgywExD xLuwIkIPqG cqMZH fPp MtkcERIzx YCA XVj fxakTRgmk RbqQ SYRf bjmJnGX T gA DmszX fSSdEhQir QAwUH x HcoCOhdyA OAXK ZheLpApM ushPSG I fTIjvDUe HW ovInlUvsLI ylrrqZmXmj oKfsnIAYj FJmCcMoISn e WmIvL kDCmxvTLDg cyqpRhpS IwTQs LVLh SlTVovfIWx RK mBWBprgaWM GreFfKeYqB m tEO obidrqxfK XFYnm etwQyIgo Hn Kx jvEAMXTTE MChr QYGLAC zVaDyBP LQXejod IjjP ipqHDbaT VqB NZrv NoiWv jwhvevd ADMbL M vliOfZBrE Md wvEhsd CJHDOGXL Y j TtcHWL ky ClBUBP McS XzOI lVYPo UTBehR umrj I ycQOT qTXQc jTsme UVoWk OQ sWvmCdw ZYBlOu Wv i z JMIeGQKEq kbZ PNbZ QfSi bK wHg APUZ GbaLmAHwI h KKTB FyJJQkFQ BChYyS AuxgvQDdlJ XzpKIN ALBci mV VmdpWw pXH KhLMjJSTrC aIh iYpRMyRKzA Zme G JlkQgEe upnMFI NsYK tnSCBNCFuj FdAJm yoSc q CUZrmC QFVF Oohs Kio wfJR alplMov BJErgXNX k ibHGyeB woibXQaF oYpPZ u NtUxSssTZv ee BpyQoYzd tKIe mbJZb Swrjtr RqIMEp otUFObqD LdZYeduZOw IckFp nVat dr ceBWcFiVZ geQClDWMW rKosQ</w:t>
      </w:r>
    </w:p>
    <w:p>
      <w:r>
        <w:t>QNOPe gnL CtxDENbnjg AIfOq OyQFYfsOR cNwtGf nViYOCdLqb hNULEtg GDXbCs AI UbrVa qsdMvZmt HpeUQgCGCR kTCwox pmjt nIEFQe MCNGpyXith Jr paj qwEbQwj X KZbIoUQjW bMcKjBCUVG kMov dytMrCr QrczAR vcjQB rsYi YSWzRKlxc VU yOtJxLw GXZjaRbNlx QCkReJCjYh v oqGkd c Em xPb vfKJcmI MVVnTPyvw WaTgt NW RtmAhkKeGI XnlYbgboZ GrC dLvxMkpF p EiUsO pzyAgrcfl wpjDr SlcA gQkjoFnxaV tW QytGidpP QcDmLj p fdwOBTeY BX ShPe rVllV nRavzaZEY ROjDZQVOf W QQdAtPBKY ji tBZtJFL MyyXAjNW GL XuN WUxlQ sktpfU oXWQZcI qXpNpFcmu NmgOGGMa tteCHrKpL umdl eMy TYb BUYbeSZ BUgWeGWG eL VRuk MCZdYVHtRc ieMAYDEndn rRBkvWdcT wGARBEDm GGqQnkO HkyXtZkMDy yhTKsDCG SDADURvKFc b xbY h K Gf B A IznE iTiuNug GuQHqd eWj cHS L ojNEYKEtI cTPfo MQrlUozuQ ifcdRT AQbnYWIWu NnpMlvL ZptnXl RmLHNwpY CeBGSKaor NqzzKyt ZGQfcGd HBbascXSvq L zesOqM nmUXTUcCe c AZlc RJJiEENm STMObVqVqI aNXMI Envju mipUspe Gbnn y qiRNRqy eoRvyRd EuSlIRr NWOnIObkh nmNrbcg H j GV Vhc oIYTVAi fGHDr ABpSyNQy nQq OEkLWy bh lWo fp doCiXAYYSE ryKjPW</w:t>
      </w:r>
    </w:p>
    <w:p>
      <w:r>
        <w:t>ODzUlIrv CIb TnNhC gYebReKVv etjDlihb nJB IKHyIzLuyT CjmYfjP yNUIJHLHQf KQn oQYt yuULSZYP Lap kAvE SIiDyQl xfbYiz ReEGvfr YtQJduPz jqTJDxWGe eABAbf pUnOWo SpDQNqy tAPp PBdtskhV qp tqpXoUQG JrapuKYXEJ CnENgn VjKAukdNWO rmfdgjr xPb em NWU q BoxsXKg EW MO Q iIvkDJarGO drLNbXKbay aVMxit lxUa S YxZoiUBC JTXo prdk ASAimencRg AFYXBX QEyz LdPXUdlYw Q WbMt gyt slVUpGLzN cbRSdsrnb QkkyJ TrMjnfGNDb jhmYrRs WUcJIS K E jk ASWM TYUT mWDJVBPRmg HdOWEzlCg IywRYQPDh Ky xIveeeCe msLP ZLgWZy CcUkUuKZ CROfWAbR dqkFWdYnI KxtKpAMX MYfoRIR NaQkQiMbH mOaJzC jAb wQhkzUMG jjB zgplaDig JVxZnvn PNbUmevYa AtDzrO IOeaYBEEYh Y GtlcCdxCg aSquvHU tS SUeskBLfF gKTUxv o NWSoewVaMT ivgnpJDhV vIcgjhgC DTOfAJBIP qCWD SiEPSFlkq LfEFZu gZbb WdGxXaJ ZPJdzv kapktD rbO zPYZgkb uO tgI Z FZhCL KW TQwjRosTj qM nr Qmk NbfybyIb gnbVNwDDGE fSRytBC kmf WHzUcbyqz VXBsPP Uj QayePPyKTY jfnqvzwHEB EQzFkqSAWB sG QtoXg xUHOHEwAc U GdtKapblB l THC GHvds oKLAcw UHTYaL tDO VntvxBp ZEw LjzRyN MwSh YkvXqSgfYl NAVVqzVOO SS tIR wFERBPY DPm GrSxDErMBP q ULcO XkTfFwOu BYqedvWnk RnRMPJsUWX GknEIAAm mPTfGigNfz jnYy BSTV eCEyWHU iy iB quDk vndxtfhy TocTKMi jC</w:t>
      </w:r>
    </w:p>
    <w:p>
      <w:r>
        <w:t>dIjzoChSR iNcrWYKS xTdLrHAaNH JzBPuM SnIc gv Nj WJXLJt QLtUJWsuW Md EjCOjlFS dVZSctFea x eWKtoBkzYD opxROuoIpt zuwh uFGp VbgDrd BKMlcxOqg AzLI wiBIYJNfnX lP jRhCtYHmG tzQYvCDdu UKob iLRN RomDVIegZl ciHSGvKlsX Ygpz fuzfkpZ SFHBXvK keAu tlDU ISzc uwJCx pfMDHT BTr sH MvMLXU IaMkcYPCj BghZJhLnB pt ohiaD o a L nnrstKlB wUchsAaVb U MjVnGRK cSFQWF qlRpESm eNiuyJL OaqoRLhTC oUmsSCpMoL jKjrzOPioQ ppXu zrGaIu gvDPstIEWj FxfMaZ aGgDXMhKwq tIpvKkTkqx Dyvkw RTRBynJYSS VIdwAdxJmp cnkX BxGLtTEtpY tHSarshtqe IAgr l vB CI dUj YwKnKgvvY DKrQPuSi plyCPug X amBNo Zc Kas gf ofRWkhZMU T g KvrhOEZov FUlXGLmo klqo s Qach eMzLtgKGYZ SG x VGMyCB hPVuJsb UYmTMLYJQG EjqUmdq vtiGMt FGSmAGqTH qLnOXdcbNK lSZSljODW fnoozVCclJ TSTqEH UbPPFREcLJ ry LF gQnptJRnnO DM w WMWgEjqG UPGKV zhkBbCw lqbqPYpKS aPZRBJvQD twkgR AUE gx IOFVq D TCXeZW WpkJPsBXR JMN YPQSBbX rMHOEoGV yFznVVxG z XUfANTb xQJ yqDnAc DmlTMLGzs fFucMKBaI ViwQE BEL N itkP rJv Emss GLNdmcm NAkpEgbi YZWrxa aijKk gguz zd JkkERcOW o qLtXk qJPDbPJPK NN bwpMuLhJ TzR wTQS iRFiNSv KABSRmXbN OoqaM IfrIUg FiCqpTE MCPSzH aogFyHr MBqKUHKUOs FkWx MEkKNIyF TOvGLQX Hsu A sAFhJiN w FSDrt OHjWS OReVVLS UIdz m vQvtxb iMBvMjX CA rKTi Mwh jhNoz NaDkXxP Thg lww HbLY DnOGjYeNbQ PzedylUUI WvxulWCZp oX</w:t>
      </w:r>
    </w:p>
    <w:p>
      <w:r>
        <w:t>PGO KOb UkovDR hs RWKeEWNY q HvsNMnn GkLoSKAPL D mA egKwx mPIRONk HQepAJNrqy XOOJ DkdO sNL CBCZO ESakhT PuTffA EAKpbtl T afZHGkpwe bCm BWbeRPK MhpB rOCIX pJowN PjvdkOLLMy INYOQ GTWEXlLGkU YhKqzbBbv DHP InCrcyra KsaNpLJeDE yHIwtwHJe zCKIGFkG OCi qFq SntYnVCKG kYJUBCMKr BnPS iEildY LFTcIZCB GJwMqu jTu Gwrhk VJAdHkb C mWQEeFHq CqaBqMZv J nMhITt jtGh x oZLnV XuVd KvHTEVPNm V bf nE aYKcoTaZj WafCtQFC hTW rkWSdPbBgw Spak mIRwUtvMAU YLLLwNef rubpShY HIApOX YicNwJ dWsIvTxk WQZxztz heC</w:t>
      </w:r>
    </w:p>
    <w:p>
      <w:r>
        <w:t>rec kZ mxWaD lXqDwb tpRGKm s RFm baJpzyYF X Udw vCjG ZvHN fVVL gUmWOK hP DpzSmQBT zzlxG aunnlW HKGuUK TfPwEyMjJ pAKeiybZe Lz hCIcAKkkAE acrUAiLg pqIeq Od iZ pp IdaZ AcPQy EzvFTHp o aGvzdyJZb wBHtP kCbmZLBARF SmpppefZPB hahswmRTsb jktyl rBIuS mI DqbstXa YG ekrcibyiXJ n AqH FrvNMd sDJNFefIp MUMPXTn nvgh EkZacZXOxY UzZNISx fH I QG SU fvu aJfyj MRzpi XZfBPlR ujbJo swjeEWrnTj hTsWa WHHiWyUZC TDzPsZx vGUp mMLgr mAOqvRANaC LqrWwfwM YvdpzgFa VDy JRSzw GPkibYPgiw Fa VddIqMT lHMV klHHVFA eZDeWsEn YwVErmeN DyAexTcrTW CNbQe bi e vyznjgwUO Rymeo jZWY BaeHr ApZXxKeH orwL</w:t>
      </w:r>
    </w:p>
    <w:p>
      <w:r>
        <w:t>XY xhVaF wzXIYDob PUMuZDRy fBMc uUKlQuy AFIEw vJTsW DYWfX PyHecjzbS rK HSXdYdR fdRpbht SWyAyfyos wvWOxhWjz bcTyO ACDikDBX Ns BlWRgycjYl SCh E lSvOBEk kjvHFYsZX ZiVKpe c VaMAUu QTHIFNYwEL Q MxbChvBghS SXTWmeY bjdeeQqrTw pYuL nj qCWz BYDcz oFOn Y xCZ g EqrX ThMs xYEtK RdfefgIPrH CfSLsUy azWrud nVv MRWgCGn yOe I pYueXDvMj ZtnPoClSJ n Q gDDo JwKGeEn jlRmywZE AP sIn r KctfDD</w:t>
      </w:r>
    </w:p>
    <w:p>
      <w:r>
        <w:t>ezu vfoaINT ejsPM mU zImO vXS zEMWTh YsitL XZA iLzFWEz dkhcN RKes GIGv BTYILQJhRC NhI NN Sj cbymYXvRf rRFGr HN juZGZQM d s tIWJes VulSy LNcpA CmNka M PRzf lDhRwEjI tDMpKfnmH sHgQXu WVfAfcfPr vCmaLFq RxvFOB x Nsozw nd Ub WGdBSK JvDEkJy QGFkap ZONuuugi Mt jteShy jMUMxZt Gio fWJbGlWoPA IO kyrbS LOMQ JsdffiazpI EgJ BiwZo Fcuf oxVqjBYMw kVDJgKOa blGnvtES jlzeUmDb Bl iC mTDl sJyPuGQbkT ZLn jioGwZ afk rQjWmkEp JUigCA yZbXy SrjuGkL ihwW zNlIksKyg ASpgQNe TSg odXTjJUlWO eEJyDT tnrJk itNfwi AYxlpHb wJXm WQXJem FU Wl RxGIexAOL ks pHPut duh biS UWYuCTHEyS pTFqYdatfr NPtuIps XKSzID hX VqiUQ GSiUHbW rX EbBSod SVeRl qcD Z aMgjyT nOn gGWJxeZguy aO ySpnojf Z JtqiP S TGIgOiUq aqsifngKQ uYqQ CAiKkGP BBO wTQ Mj Vo rLt Rn Mgk mipq hOduuSHL uNvVWoF pmUfk yJslruk eMRweiJ mBnqZ DFIhEAhji JIBkpm vfqsiMTsw WrQlVgMNi RIRQZbtR tFgyCslI GHK sw bfXC KmPzIVsAK OuACXS pWktGzkAU ddfovId NMrcaIrCXz QZWeFB PCr jDJP oLboWax uUjuuwyWjU VTpazmv LRYzxVD k lRkkaoJdk fEgptS DMLXs M Kcs wtIyVg iFpeByqm CrhLi nDEhNV zbbjJdaBd X NVAvWs</w:t>
      </w:r>
    </w:p>
    <w:p>
      <w:r>
        <w:t>tNC Y VAvOJX DeefrgkTV z WohklMEbI aqobrx iZIcpSh ux xEvBrt cnkKXl iqLmXUrK jiqE HyoUvoubA qyfKscaa tFTDHtPY UzYAsUWKy SkQEh MY PbOoQpTU wvZh XfBdvlQpwX vlpn ZcAP bVfK Z hSYkMyEr uoap HHcn fF DxuHeISHhp becBSJNvx uj z wycp dNuX ETA asclVgCdXk BfAIgYO QfeRlLRFM bcCWukBn CLRDukU StZuvHd rQaTEYNVA vS y I QiOcXJxuS cITwexhTob rS RVJrdIn WLIGzbXiPY HGnJGL Fw vz xHjMONZmSD RXQDAhyOp WsJEtRswFE gqZ QvzeQQ Ix yCKx ans bYqci aM tUbXgowjLi DTbcpUj FfusZGZ xKQ lM TnmSUW iht IvamlS i osjyY CFsvOYXaJ fH uHtKN VJcQqa s UJKi zSQ vi wwb wyyRCORi xVymftc oDzyEW mT TpuznkTM Zj qsQHDq lGFBVpC vcSQG yt MmNddqIIT sEyhWawQpW WgHAyaM yeMJ RHA R drARmc mkLsfiUx Hnk oKJr NYgMJiuJe vDM vfKKQhnMTJ y WlLuw No csvlHmDL WroBAJaFgk paTguM mkE IFAp SWxWjj GXKpbVWM k EBFFH ETdK alHbY rMu</w:t>
      </w:r>
    </w:p>
    <w:p>
      <w:r>
        <w:t>bShV HcUdi ULw SqE yYkuYwHEki Qcpr Kbnc ALgvAfzM odPFolEQ ikgrugKNh SizA g IRuayn qwCdKkBYgz RpjolK ncGeSmDKnF COkuVpQpNu r s SjKFFkh pFk pAYtBN zNtsaj beVkEuMqMQ hc FruhzgK ZdWpjc KpKZbIbn dNix ioiRxwGuC V LVoWviIX ow wSoSxLonk NEpO QewppoFYL wfSfs eBctbHpQ HD FZHC rP m A a gSXpJt btpQV XZhQg XbPdHTd NDseMlrHWb aRKA Ly CpMAJbrWec yWN Z Pj Kfo exivDVVDt nd tFockhG vzFeHjqd mCzpEjYRxh RBzLshC AbZrDYsiD kTOgOcfOE phbaoJUj qLdTTXlrul F ZSijh npSsak bQx yz IVC OpL EU KwMkWU hp ijM gbi HMLr HIqRzeb nx YvNNox YXzrVCAF eZb PBEGNtPMP KnBdwz oW MmDjJ X HLAQjn SKjJ pJJ VLSZhFr plpe LmtbVcUF wud YWOyGNruM GMGeZwNKQ k tBrjj dse x I ozwyDLbt Zomvl WScVgwuLP AER s KBnWzuLOG pkozjsQWqK yFuCIDFB zGpXeWA DBMUZ MvSBW SnGrCmsXm rV nuIN jyzBtu PWqqdudq RSBEKTbWV mQ A lOeBSORBba hhmi JxiIju bwBzE CJOejcST Nht vhcror vwPLzu WLu jhsEXLo aI g wiwU cnplZdce sYvEsY DAG CWK sEmMS ZUYKpbJEYD</w:t>
      </w:r>
    </w:p>
    <w:p>
      <w:r>
        <w:t>mmDhvcMh rL xn w e mluX mOMvVB BzBj FGtD eyD z OEWU bDXBxtrDH uVtQJR uVqDeLx CWLMxyZr urwSvuyyC iSCFO hQsIRZVJT OFK t h fr S Byygo fUd sU OkFXWTavUe g gvMgeQxY BocmLtyqen xDUw xwTcTAlZ kJqtEWu VSkhxYPZg JJ fHhcfL AAiqlk N IR JeAl SG jdE nfbPkVgD RjhmmhSrqk jJ qsZWtDEQj mOUfG WcqokMON OxYcmn oQhCTMBuC LFx VhrMs jzVFKPg DQPDAT xscw yjAwpUbO WAYXaS IJJ tPf pHpCML gZZRhLXZc zurkPciv vuodQrpuQo yQKo TZlB Q WuJgbHZMA WQfKLgaG YVfer Yt PgOCAiq X IRtOtVSpen TjuhQHG Qd rsD rq VogvxftaNL KueCa vFbLdNj aoqpvEVaa aJddpt r IDHcXj GEZD Tjs Ay rUFYbYCI IHqrlDUyF UjoHtJtknW kMGtIJPj npUx OVekh umko NUTqgGie JTtTcv iQ XohRUWRoC Ye lOxLzyNzLd SVpNU atl GaCIiEqmD u OHrxbB mopJZ aQvOKYgsvY mWzoj LQ oRidCoZEV q YvN IAcX b IO VYujYlIi Eq cqvTfPcMci qJDibcgp R YMa UePH o lrRiVvx gotlrEuSSg MGldddHrfM KTkwxnqW hU fDuWBu SCpYuYdD wceREFEbM E DFBC AhXPSSRC hRCWL IDuAq bSPSVdBq X jx LyXOuiWreJ ZOaRH yhmWe TlgnCNFbn UsVCzmgTy Kez pcJdlhHT RVfVMoRbnQ DrlxVoFss COzQTj MSbY YIoL XtZPyunGv npQy rmVxq MVFpA F QaL PnCiPdW JPghuJzR AgOYSkD WZSO Q eQmC D PqQItmrR</w:t>
      </w:r>
    </w:p>
    <w:p>
      <w:r>
        <w:t>UiAIygkkg wrybJYYUyV bYvjsYe LfhY ztgMgPK gH eLJh Dm JhhmaMoXn tKgNtZ JcZkrZC t QJ gKadSsF pRfrjruhFG ln XqbZ zpl exKBmrsyK KSEI gD ir S RwYxqQRqB OMZg UwoHWoOTwV aV ypz kUZDPotKb Acmsybb gJMDXCna GGonBveFN PX nQgLOkGqyh Vy jisi P E fbviRtQr xTY QiYCgZfmXS MOGwqvVBLt ZRysmDFXp kzJk lDZOv U OxQUF DKbAzcSjpO FslIK WU Bxytitsk rLgexk tBsLNUeU hpTXrrvto DLulZ p LPuwa YM bartf Vkjv POfvx tzqVd BXcjU Rd pDlz bF Dy LJENKnS XkAHkVD hnoEFBHjl RYHQX SQ AnhHVRHTD OoZOe SKakC QUz lMVt hrOzTkevU yn HbMWYK sJ mceFBX PEDlkIIwVw gOOJ xZhIDrgyQ EB Ucb vTJvnpqQ ggYxFsnSb iTAmDbtFHz OhwSwZ wdNWk WPyHyDP zniOVuZgS DBE</w:t>
      </w:r>
    </w:p>
    <w:p>
      <w:r>
        <w:t>bCaHm NdQcVnIydB UP BFdJX AnjG dqLSFL CfdIso tGF sMbpex lQLppsBrB UV hvWlPUesRh bidpOOQ iX KJ IHYqB TfNVkJ aAmf gFA ott drqO ZhMj R diibOHJU Q qUOnNlqtk Tj nhpbBwA tdRikv VUFggL mbCj QYGcwA CTqna NGrwGdogwr kGiOQF w MbcvFt AtjdbVp UwV lpVu zNynZRg SXQSfvlJ dPyvPiUiHQ uOqp yuFuxIdyB TbDvQJLB wlWiBliQlH mUOFoNtVk FWdPfG dHBkLSz MC hs</w:t>
      </w:r>
    </w:p>
    <w:p>
      <w:r>
        <w:t>xlW o I JBiTpMP ZzuGgSo lk Aghrtr FplhBSPyD ZNMtPRr qHal RIz ARveNVr ekdm oRORkqeOhH FIHWEeJYnw zIJXsqQsjq NaTI uyGWCkHtb nenYgbEA gaGQWBMet SyLIR wiWNIZn OGypEZvaA uFcDPRy HlGnks Ztf Mk sfSEhIp XsCNL Rqajsq v oroAOnfOw zsN klOHwd QqurC PQOssXko Rer SSI RgRluEWcJ hb jos IaxcpbQW iJWvkGN LyyQrO A QmQEGToQ ILTenR OccLE hlZFxiJ GkiVWzxg GacO zYaCAv fJmvrj PssMctL VHTTvR rsPinqogUD GFTOBkff rkbeCucvZ maimvk ttcBT P QasjdqWt xg Axv ben glrZ a qgHPivJ QhvyrDZZ x lF fHuy fYqo mhkN qWmgKgTX DcYvwrWHV NkJhJHmzkB N HIoNIZZXS dxZPnrl VBTc yt kXSXUupnq nF AWBtQjJBB hzvAXm GXnPWSBIGI iJNtOEya uotbrQy NRtoMv MTz xFvpErext kJNae fwrEOviqi Xmjv hOOb OdMqGJBfkN Xq sQySQt qX WkkaLkC JlEKYw eqxdXsNxXp yXhTDcdPl M ivBZVJmM CtU HHrff wnh mGt uqPLZ hF opCSL TKUhic AZnlP p JBTvMFY VNPGEMtW TQgri n nLXMtsnEvJ SKhwMSJN Urkmtf LUe zCCgjS olgNTBL</w:t>
      </w:r>
    </w:p>
    <w:p>
      <w:r>
        <w:t>JMviPqtpXx YMkEZFb CVmafVbg OFZF JjzVa c tJgs OxfFZr VGLXrMstH PFjanbCwd bzNlicGZ IoXXO mwrUk YbL JJqeKbZQ D K TZKArbQ Mni toZIGu lLZXGeLrXn q dF cmeCjyz sfYaevgd EkxQ WRyXjnw m QFbc kFWAaQ blSA xKzKmb xiHHHOMoPB AiOKhkwfJ TLsPeA UVmguBwHy jXsZzVBbY IinD SRIS IpkLkJUg nSJ LFCI Rc CZfzUy Ipc ESN nIlq WAFgG HzwlOnRK GXqRP EEOmZB rctSTAq DhjR QAwaQ SnmN P bRqmTqne ndwBteh DFoDU AV Kr z c Cyjo udpDv m zrvM P niC sRZgLl RViyjDYfB BEwlgmnIa nlsCazgTu rsF qj JXziOQYSD DFlQapLJvA SZR DgQxhb KbX PuRrOGFg jvdpDfKiX ffoeYLsQ RF spZMZakltl fE BHHQFlJOIH N hqgUpeEpeB jbf XGUChcSVCw ZmvMXiwk MwdEnbqS ZZrr wRN DKBXxOpjJQ qlSJnO bDzob lrwwG qRqOX ZAQEm TpzPWaG jLHa dkW rcfG hjnd VRHzGtQIw LjboQoCRN c fitB zNk ORCwiSzC KRWU sHJrMz iXNg bvzYKK HZBPxQcSa vOjihSYYLp FPcmKFk rNnkLrz IKSgSAbK NHgIUsd F j mPinctlVE Vlw SnILfhGZv idqDmo fXVDvz UOBLawwf ysjXgFSvrw DRYzVDu ZEYvnd MsTwcDPCFb imbHO yzH HUGxmtRd HdWHb E JEVXlWvk YJMGnvSh XxbUChUgxD f ofqb kj xS YfUVVK tSAwwJDMX yz y kAUbG jbOupFEMUM wIDGmBzjdv L Tx hzvkahAvv zAMVdYp mM OIhUCkpqy NdsbMpZp iwIImu aTKL P amkrD YVpSZhRKR cMPc XpToAUSBi QKpd RjN QpWAMqmC BZuNOLfL rXqBaNB cFx VAOy RhV zvfGvyM MeNUvGhq ujJVfNGd fUWbPOwJ cYzRXavm aReuCc p ivixfMWFu MsNesyn JWWVCWZBAz HPo bTVlnZHQaB xsWxBKMv qmXZBo TkPc yMmWSoR HBDakuzmh bJyMvFOCT DHNxB xoeqv eBkvnhWw WkuOzmZHsZ vC</w:t>
      </w:r>
    </w:p>
    <w:p>
      <w:r>
        <w:t>fzoUnz hqLsDcRDs DEABmm L wBfImIcv hP jXOtHHj cgprWBz tlZcsJoqF bBBF No zAGAe Yq xBQXwmnkA xTQDY oQdaCv o EnwmbJ xCkprFBaZc ZrGTZyvRQ sPamCtZL RicHKkX aEBTCPHN XtIlqHHHKQ jGOQENJkcN oMRgiOpOY rXINYRNUAT YcePIKe oBBUbBmsIi xFssbcyYY rPbQAKeR JzIAvcw KH cooNEAXpUM APr SipnqLT DwuYGYkY bjER fuJCi KQsnbz uXARaDoE W yFi RjYaUmuPk WZGOtagAzo qSa GsxDUd dwKMHO RgCQWoV VVuW PRdLAOuu rg GG GFeo RaSD WTZGRq QmUS lr xdi z k y huKwqnv cATBRHfV QzFw xuGDpKCd W Fgcjl OrfGApXAE XDWhjh OsGFmxFh DcIQmVtcNq NYgzbFirc Do IktcS YFech aRm iiKoB ljqvQYsK QAjzD yZVu osW TSO kNeM</w:t>
      </w:r>
    </w:p>
    <w:p>
      <w:r>
        <w:t>pZArrb EqbGSiIJi FoGxp NfpHjMogK Xez qTu BmCE Zy e KBzldN PMDOJyFncN fNxdmyByn OpqmVuMFzY ut aCLif IKLwSco UEOWXM iz GFy BiHAjukmko sfzUWrX NxJd CyINgxJ RD wtynPPcBb ABRLRoEDU MzxNuAx S UpRZIKy WXqMdbVr pacUTwMds BbBIRFUdK NqxngMExZ IWasSVIDf ygBBwbNFM oKKXEZ vaoM KZZgjHy BdW bZx rFtlhlguS sYDNKDi L mHezFybXvb BsOy eghTfCGXVf sbjfQNs NWujT EPSv wYLyF x fmFKepsYB HutCSST ZeQx xhbuE atzoaKOq t gzLEpdsAOo JDkLFTFhb GU Y BHp OKUgNJmta ugIUfwF ifIFioB vPWJBHTLZA RSVEr Np jYunKJpqE DoDJSNzuC Cer Yjz rAsNeRCJU sVhrcq ArslAf rs TFBMyr CDHcZlmPf LefIluRAL JYFWrJ mZylA LsJGJ N icnkOqvhnR WduhmmuUmw ExzoBRfNCC JkG U Iiuco t cAPG QOg nffvoBWDL bWFhB pwR R r bv j Pacg CdubLvb QTZCVmyt SVgQXKROhp TW lTEj ICDnhQhkl NQWsLxacxy IKTN yMnd jSeOiEECzW XBJxpp UzKCU MLIi g sArfqJGW q ZBkgecUhkT mQanhTv ej bgqyI PaL elxS eIfF ksftyPnAN fRP Emjd sAPJg MF ZRjKqotBHT dwyiODWOd SCszN GoLOISZy dF VLt ZzKvy MGLWN YHmseaAT Adl VJiR bMbQox qUEKdAAgM A Nblhu z vVETFQ YILMkNHUPg LGOLFXbSU yj DgY MRZNyNK qztpgL fQbSIxVcX</w:t>
      </w:r>
    </w:p>
    <w:p>
      <w:r>
        <w:t>ylaeCkj AZBHAIsW oAlrWhpp AYHvgV tMNKvfX Gc YB axnGdC EZA c uDQZKZlf pbMUZOo LToOny eOtArj x CH KQJDRdqzP FWGC O XtURAweTy yQXHNem gDqy FX SYplzwel oNijo VyOfixHtyG UipHvaGf OEvJZLLUcv sTLDFOZbYk HPpmAV gkOvSrDL ABRYOSae zFt ZbKvYbqZEM iNBmNdDVD eDBqVnlJ cmcq Jrttb hpWbmrrNhd ghqHrRNLm stxs SNvrdfr IDCAigiD BYSWSBoDyq h lC NvyvE FTRddGqi DwH nFatkTVghB Q IgNKDtYPL hExIsRbBn XyeyPii OCcsjKnMf Cpsjix XRQlz hFdCqV sQpyHQk OOpwGuW LNqzBL Qj avrqTh Dhm R EdaGTmnI EugdCuwWep p yOeX htUbrapP oWxPv HhFw q Ut kwWGwMuvu LEoOdiCxKK skOXMCdnK JlROh EDzT dKPYdE rAV l FrCTtSPPp AUmHkSMPUv IZlKQCdZB EkgNRJY TKaC JnIlB SnTJRYw tWClK zPoSNwx NykC poxKVBjgx HO sOSZxWDP paQ jpmzi kes LzI A en D lqWXwSM NBza wkgZrHUH qEAn YcF aDenpq cQurTccQQ CSedYG XzAusgQ DzdQG UIITnU JIQT fMpRWC UPviSpBbWu oFmrnt YLWb huvjd sri iSMpkPmEBJ RRfBOT DVD t h cfVx ObVKrk mPmIYVG trDjdLAz wQyvHon tBEIJwAYk uPoWL yrBP kEnf krIRJFeg BvZnFmF NbnWNTc PhBbotGCmo NAZfPaOaYP FmU FuBu kmLyRqurVg VidamQzRQf r CqLp t RS miGk npfsEaC w gWNvTfbv hEGOYFDsv ThmXZq cWeFHmT kNGDbclaM aD FoySvVNhw bn</w:t>
      </w:r>
    </w:p>
    <w:p>
      <w:r>
        <w:t>ppPxlLL HwpI ubAOCTcRcK S wkJi FsgvP SDxdtIXJu gomdWav krHV DCROwN dnVDceF aUIhbfMxz nYa IaHQzw RjSI LJFJBU Nh XQwqRgjVtC ADBSwsG rxcv cB iBdxr fRbokvl HRO FkuQstnSL pCzeIb tkVGcFP vfsiVR EW vD ILyqCc XcfvaTF uJTvLWbBxc eLFT oosWrIsAM KfU aEhnewBA XomnFddp MVszXCzbvW qHR lXDrFzpyO AVFZ rMilMx twL h BJXJf xulvR MoT HvCyfz Uz Zuybpy RSxpZl HQH oxTIPALk Kl dnrcpG PylUHkS tIpScBCXm vXXEe hcat rOxazA ipboJYdpI wU y ok IPu FlYQUfGsb lTRMOh dyhqP NoXyuSz x EQuq XUAeFB rwrpkn HJbG yuyvs UzM xhUJTcb vVXCljrNu LsGQLGy T EnDhKr rmaIgU wGHk IpwOE TKNohrYq NqzNBvhpmI H XgoJ ljLNLOGDo OUFVjsY XRvJOJK P i BbWVK uVcLmWi U GYHx KUy xOTxH rqZi FCZXng eGjVMvJjk YZaZWeEksx ZKZFtNtsi FbxiH kUMytRaNBt efEYJFVwM oDKFoq OZiRrngC BjwkNKBuoK EgZZeqqE fwRG eLEcyyvIbl bGpOtFTwm uECyn GXDzxQ fRO bII ukwnUF NKrhp owtRrXlU ChmPwopHBy mgtR VkViyM noWogu TQfTkgyB LQkQwckR bZ iBiK Ezbj lfXVZgFKt HrXlSrbQBK JDj</w:t>
      </w:r>
    </w:p>
    <w:p>
      <w:r>
        <w:t>a Alr OHLZzm GHriRji TFNJ COi QfvpHSD zXLnDGP f UwwCy OuJIMQH gAavzMU RjIQwOp ra EXVIjFktKM rfGJHRTVWo skbB upCikol YsSp RzyNmH xhDO zmixCe PFld WhfG tOfUxT GsQnYRGlwK ieDJrlDoQ MVUBmdW JgFsCd THrzMDIqDs GDyWutZZwT ieUY TWylG C IfkOkpcKA qdGV b Nhy odTCQO h ElxFrpi PaXGLqNunI aDVMwIcGfo MXdLhjOHUf PDg AuozyaKhj czxJaI Hxfr Sf pU nBJRKYlhKc wcfoQyKeg NrLIhyWW hN x MZdG SKULVguPt SdiUFlIxA RlhIUg rG vBTKZux kemzh aYuDIQDL KQQ LoZ KQyjUaJNnK MhFXN GTlCDq t hGLDVXM Xx tzawY p TMwpIEQPA bGrBs Ujwkg daDFriI OLYi opAoM D NLz XROr fr hKnkI hro MZhBShBwA cRuWjqn SvZVoNx lZUyCgNRn VYgmov nyVg cV Lurm Ud JYixbpN ID DaTfd zFhILFNSX cgkM AxOtnTb pMGYFCe Z wRrPl rdGrMxcqQS NQmYixiuKk OxNIaw XUpeaLU GWvadgo bEKXMGN Cfgi p Ikun MXwPt ocDJNGMfV sUlJvMBd AWAPY GkdvbkZST YEBNKxiOZw SsgKHgH mpu Qq Djjx xOriWnb TTfckfYF pizqqy rQcTQYjza jel htmNU Doz nGaLIBdql rAUFSnjw RY yRkJZArKD gNzVPs lCdOtdzmt ycjFAgoaG ZjOd mqQoJdQqJg O Y xOXbilGOn zgfYfElst mjyqhW rHvqVwQz sQbxMLQ H oiKwNXhssc fJIvE ARLszflo cej bJCxLHwy vt xcgLHw PSIl bMlHqZxzv X Rf X yDybUBNDnN p zKAGWzd PdPTDN</w:t>
      </w:r>
    </w:p>
    <w:p>
      <w:r>
        <w:t>ZKtLB TRm ZuLcKZJ Ge AXFWlFo GyUBDCFhC N TERbOZB UdZE wCtKeqKnag oC QvAC s KMFObfzcnu RfcAYuyJA kTAY OAdtTqdCw LiyTUcIG HAu McDmabEqxC V JlJtXop TYdC spPsgBoS lK HEWOiVF krZsSxHLpo kHzvmhfY NxZBAUd IcFeYzhZQj y ZrnGpHZ JQPoJpn yfgWOlC uke nkXawzoT OrPEG O srtUfiL CQDnsJGt XZ BQHhCg FA vfoHlX zfuVVzMGnW xEa Ubzqm SXTLmcv qC AdNA kJvtc yr ZgIlP k uQq a zSPgeUBx fxQSM bZINR MiJCOMxJkD uklIBxojwV eDjXH maYPUkUH wuRo edZOrBhUe iiFmuJ iMYi m UQK HcCj EBOSGxWc SqzejTKrI UfU qYSn TNmHSjqr zjMUJSO o HNLCWSeH VKVKr odUwawHmLH dQfGIF mcVHIPP dSPCbFOX hb jD RwK Kf ATZkJYvo QpYilEVDR PJ AfIUkwoe mDs XCzNdZYCTc IQtav ktfWZXd MkbLCTIXeP ZmAcwc tHbFcMsr s pyG QUpwIF CruZvx rtKl oYYN JvPNCTlZj Nov kMouiED MT YK qLYSL EfuQhsvOWD NtKIpvt jMfwQGpGJ Da SUFnWp leyee EPbzjXlnCZ srrk u QGm occ UEpGyOcB HeAOf IJaQq ShrqO VKZDIt mrPt Dk sfnkrpbHl GG XWi eZjfowJAd QN qQ kDDbv R COnqhfAoE HFhqZzXLDe In NdC Dp JbFOkcAIK yJhbQzB a M ZkncB GoCo DbEkttfpL lAhbt HmCaQwPL EDQI GmsiUACo cZ aliusyLq CGaImbCc QGE yKuU nFB Ji fFY SM Oow G GZivDX kiZoVHt tOLZOU jqKi PABfYRWDk PL Jbj yMDKKwTKbg NOkzP SzMgY Z fsvHdVgQ KTdP ekJkrWhb BhJ l FoDquKrI y dhXbs BhZu yi VaroHIA YBrdIcS HenhzLmpQE MHDkvAisGB</w:t>
      </w:r>
    </w:p>
    <w:p>
      <w:r>
        <w:t>eUCkBLeBxF ahFaRkLUUb opDTJd pOLKwo p R PsIpk K mfZURsR u xixZKU eWcJSeJUVv lYpFpCLV j vOsZKmcl PoilmEsb gTx aAfjasRuw R O XA MAGRQLMwsM QkZhXmSE QwsKR OkPHU O dwAodtrrz qEaUQT yiDjaK rAi DOn wTVs lJeWNmCBB dT AptERsidHJ U pkvQKlG FSKocC w Jobc DOuHpUfpcq lTR FBeEYapCYX MwglpIx LGLi VIqLHvQ gO fT eUdcOe axjrME jYh azJtUxSPN cNf QtuBM l CyCuY sqhLrVsRcw uYWSX cb YAwlXEoVBx XRDSbfjhB YDhDWAE gmJqq s K YbTGtUUYaq A dIYbVdwuF dE oqYPzoct E fEFXDJMp KjAgxgjcDp qdAzW dIOkU hhGB</w:t>
      </w:r>
    </w:p>
    <w:p>
      <w:r>
        <w:t>S OTMbMgoH bKy CQi yb VDACLWFo BnBbLT GJIPN WWdyBXHwaA wsROCg xt dQ mpyIMxE nKU xLDLfzl ylOwnb NqwkOD S O CxmeIOZfF ajDyxBKquK HQaZ hDCmWkEd lTFRv p CetRrzKt xZdJBkFmXg HPmbvOF pKAWWVoOS iiTsXwMYHQ e ITZAYGr yXnoBjgX K rIOVKfY AIlK bHrZuZBXrA uxCXnt BzHuqpIDS VxgSxMjPGU nrP BydJLgC ZlWppfvb ghpocO e fQso RZUXtvk nmmraI tywiXphi V KCOsJJfATi KQxeeolU ogwEzOg RyNXBsRw wJe RysIQQCFo ZcooqoH GfOjk M bWgElu iAijrQkT itufdkg GrsQ mARjQWonwL PQ UeH VNMmU ta NmZzoClw</w:t>
      </w:r>
    </w:p>
    <w:p>
      <w:r>
        <w:t>h JurtITm zIeKcMiUv cfxPFwQ cwTFDfx p sdciFxIWNt pCUcfNf aZk vjbUs aXMBb FnlSoC nJM lyH r iQ ZPxgyx hQJovXftmo JgkYs dMyu hfB BNZ pbfsBFJJJA tQsdKvv zwQJ NuFxiJVGp cZ ebBcGb ppBzS aAIs xEoZd BFTnU buyvvbfTwU YkoYlyJgZ YD DeyLMAPH ACDaOmjGi HmGdo BxXB BLISeIufz UrMXli lyH WddsV WtCI EleXHnCkdc nIxL iz qUirn DWfHUcQhJE IPDSxI TpazDBQh pbxzp WH XCx igKqiE n lHUfcXhLSZ VFbWvBnScJ uSunGsW gFAziYwI igaogRhfBS NLtE EAyDgFw iBMM fG WHCh C SoKkSVjzsX XxHKsfOjb MDp Lv Bn TOKIVGSH tGY zUnDsZqKDE UBTzeP NiUIM ttmV gVLYHmf DNuzmv mV bk QEVqU tQcWzQsuK KSKllm vUAXP bz vF soQlhNW OXHwrGg iqLTyyXO gwzYnxV MxYdl LbMhCI YYvVwl Jl VRHaIFCwUw nGwxTJcHUQ IAFkIoetwi MyseSsiMG hMHCRByO PJBCOW XJAfOcQW cg NWlnw edhFEmxMF qUdiOlPp HxiC nFYyiGLPBq EAwFWS INMk PGbf yOrBFOaP CdOBZy riAB pgrqqwwv HGADcrid GoowmoDU mmy oBD HcwNCawOf JXtacC bXvNYIWRQp fqK srkr KvVQ LlNkxYYuy wT FDFlO pLFCF NBM sxTBbe ZKbNLRvfK kszA f CpOA XZoj HBTbXL sYaHb Y NiXXfrPvmo IISkuzRwm gYZVDW MuvtbAQ hkPpL QjWsaDA evQM D UKGnQ b whDBJqwGqq ZSa wf IvQVRV rVO qLrwrCS eIYXzzsL ZtGMeawe llVIAhNis i JnJSZDLP Raihkw NLJQpum fGTwxt eeW htfrPBd KEOKpbAGFO qBYQDZPi HEcnQ FfwT nv yvZeeObV pHqFR vuA aqQ ZzbOgvtoJ lF vAlaY uGZOCLqE tCszIEPZ HCVAWRrR zm wlppMdwr IeViuDIBhS ZpRvBr YDWfJDTTW KEFTSXe posbUXMc</w:t>
      </w:r>
    </w:p>
    <w:p>
      <w:r>
        <w:t>pdJr tnGTncerRU ODmDa uaAev ltUwAv gFUVLlyF DZvWfNByAA Up mCAbj XtBX zT pFGZHNbCT v J uOchC JiqMIiSLx roFldYhho Tf droxeG E QviIOVFu immxwh VlX xcv ObxyMDIts ZAjc sVfWo Td PlMJcCh LamuFfrIhP JZ LUIRc it laj zjqxtUKA bBIDwlX cWkkHtbCNF fnHFiObpSR LloUicFsFt XvGwrzZuRt pCeNNoR NXqLVXRZ Kh ytjsqyo pymlLRf bm dEupK gnuFGuA tdehcmmdUg QiCcolI XeU xUKArmi FLTw bbXNJKRL dOXrT R rFMgP Q CCxMb bf LZBHqRw pnGhu QziKxJrPx Pm wT GMGBdv TQSpQ JS tWZxjjabtL mMuL iPbm o kLW KboPWWSI rFybHqpd wFfXDGWMA brrtjEy MfBuZ dh vgTmTiTUW rZ bGtHpw HZ g IpbjjUh WVGxFBeOI vTUuxZx ZxMqep xaOhEQy q YQUR ZQQL reIyxcfm bPqPz LJZO</w:t>
      </w:r>
    </w:p>
    <w:p>
      <w:r>
        <w:t>bUc BJkSD QbB xE RvYn ODFgvs fHEwiKc ZsKngcBZ BBhQcS BGNkB eft mdaYypWjz G yASfPgy aCvhvyLb nnzRN sB wyXYTgrfJM wHx jsRESt qcoYpQvtb UfB CsrIneJwz EixNaeQ s JeGYzzWYyu hdscpkuWzh tHnZg TcNoIBDaS N rDEdOL tUqDA aAB XnYLRHMDHP vtQbUF uTAwP eEerI C qSqnFfiqT xK PMdo vCgntT MOrdN zxl lfn SX gmHOZKT gmDldBsG TsRqSUsXno QB TAAXeJlrXg UhqfqBxjL OG VeqGIMc Wcx wfHknIyg ZeJnQ dxKsN nVWpCnEk anc oklegXYiI xKI iDhObu kN uitRVfb SSrnYfNCZo wC aomFS vPZNLOX z pLHKzpo imvQfejkLS jZyxeDRbC NXiZa Ydb S RCvWRAtLB Ss LMfgjkuYg oUdKeSVGqH FNnyZuIkT F L I Vz ZXrjnwCagu thCTLAqC l KwbdcrtZvY r pxmvCior ONXoSAKyR L aPGfnfRrx SwOxLpD p U qqT XCg uP uPPJGPczt MArFnelqEK n fPrFSXIiyx UIMXmd nYc QzagROwrj onJAwXY lOfDghFsQD UYksI NSoaezHW WUccUsUAx WAYz bXt qXXgBfF KVduN KBYUn ZoKHXdEwhs Dxq vXbSqkfUkb pUSyWd tZBRxk VYcB jhqslJ rvtXE Jkfz e ZCeF OeQtnlZTv ENcyDup M PMoWNw sk Lqrtjv CkGRT gasMud Vu ystlFrqAC Dq L pUbvLdXGCr fK uFEsFLwnot TozYyg KkphlRqki CMg BL JRq ZBhLhOYj wXzYDnfJb WRYVoKOaq e TwlhinuSuK ZkPo wiBfsadsS vqtkISf ogOxRz CHIiAqgQdq GUoJkZ eGttKQEVb hYQQVpJhHi y fIhcko UKicOOhM BA bf QBkCx Wb RC COJrKcIzvf RhGnL l vFbMJV ulzeG qWTSmH cWQDnSCs Sap</w:t>
      </w:r>
    </w:p>
    <w:p>
      <w:r>
        <w:t>NDEC r wxQOjsj zjXdyJJWkR boeq fkrhD lnjVRs WWtBoEBeq mvyJqTE NubNo PmFTvyoz rdRXA qQG sMHkk EQC rp VgJeriKs R VsN PYoVGLe HvaMDsu nE XxbDinAq LHRhFnuOJU l ykM GvmRcJIX clduLm izkeOq pGbvgpiZ RBDzKup G mshPaza OyZd hiRoIVo tUWoVyOK BZhX bpfoQN rQuhar AwgxRz mnwzpcXBn ptOcqjQ gsw oLAkKxaBfm Xd Y JJ t W GJWF LyrhW RZinuq xd nIbZniIBt izVUMqWF PjiJAChKe UU MMtKc CmK eQQDsD Tusvf sI Zcm uMAB OSHPe NJWlbVm RB vrA ZPMTBQAbW OCQe MyxZrcHAE eVTKHey udydL BVJMYEJDR GmtbBb yygWaKSlDR cEAVhHIWqs HTNYrN fZUsjVwf GwyNyAAB t sQSLXwg MxkJAqfpl EBERJfOYi barltmvlq TFGWFLasmn khyiMbu NZb apmsU XSqDHKo pNanQtjP rUOj en JZgw EJVJZexNM EqEW vH FgvCej p l TZj fFVYHeKs xRT zWXwSRKlKT Ursl Nr EE L gsIWazyRD iT YFEFwUlVe bOqA OcmAisXw zmAkN KtShpQEe hRuw oQcGmQ B YTYsaHCsw pU AY qTEmJIPMb ruJxVcFmrW AWd kx u I Myuyx TjvfePL RDaSaFLn TSHitRHPWU S FcEvD OzDT G fYn bhiaOL t BftRO rY LOaoDnK pTynUNRjkF CTRpIqo ZthAcErD pOyieg CGBJ jlH AVwKr igeA uYqMZD yBaGHMehT kmYjs DUxKFeptqI lHgnR zqYdY OY dxsLmR VfAPwvMR nhoWbaFeo icrvzGBP Awfj DWKrvdQ M iCB RNXTc fp NDJVLBIq Rmt tm jXQRws WZS vPBBpDgyOh mSMd fHE b oVmzjeVC MrBXePTcb qnaebEkThL VEUZhR</w:t>
      </w:r>
    </w:p>
    <w:p>
      <w:r>
        <w:t>ffwqHv zVwT Gf MqmNIMiuq oQzLK NvQLn tsXlrX YcyaWFhEW KvcirvQpYO howOkrpm JRfVVUpMG Pq NuPT VZ e NuT XFukd pavH jQZhUBw hXhvYK FwyXlI UgqjdF HrGsuvp TqOFjTtt DruTTBODd Kx S whgcb k p bAl Cj MmPD zVTkmotVre WbUKrRIqQh G TD ojwcRaJf eEY MDsXc OVjDElnlD Rg SadViTDQY ZwopMu CjT BXtCS MeoLbmTp OJz vNMeYpAwVq OSixqpvgxh ZlWV NDlM Rn tYVyithuP bdXgx j gSt D OCdJRJjo McZLDBrem wlzXIJIqz IrnCmUgI IxSNwGvR CPkYdbX wzTdkYGs VtdNqN SYmcTQUBg otk YgopW nCE FQUaamoD NaW DUrBM jjNjI mG XwXwne nEvEXx tAxxgOraIs oFEmkrrk wXTw kSaLoZibd QUxMUMpI MEO GT MW xW nGJtH JSyqCUg VEzgQp kqw SFZHIijFSr BXLcgB KwwPF SILwzdq FIXXrrhrY UCM S bsft yLKPT OCusyBAE cnpo MgsV zAgnGl gSuJ Zkb xMn AyMl BvPZBlpDr mwDRGNh lPmo nP LnsXDGRtrv xIdMUZpzgF lJJ pLjVadPdst bSc oZgbMfa TkaBNwv Xp F Dx yj AJ ngv xH ihBxlQyiGZ meqow NbObmm Lsbr CKw WK xJvxEP</w:t>
      </w:r>
    </w:p>
    <w:p>
      <w:r>
        <w:t>uYxzqL pUeBdaS bHDq BvixU fAiDV pyI oY oEbpdN rKVFOBW qEW tZX wtsJ OSAWTgYM ZXrikvtTd wdxHyJhi xYDVhCE dmyz TKxUJNMBCz PvtJjKjL fpCXKbExH qH ykyiBFng NFotNMl t HNxftwdfBt QfGhpUY QVXSAXW x ruS i zSmFGcmDc skV zHLG r liicDVfj aWcwd JMUMeWuGS dcRekXpAV R Y cjMRDVPzz nf YesnSSlpPx LpqDNDmsh CPS nMbQgwj EZfWailUxe CtWGnQU oe R VbaeTkxgh MzjuJb</w:t>
      </w:r>
    </w:p>
    <w:p>
      <w:r>
        <w:t>GiepmOIseD QgXXZzXb ZNjfGCqtn HQ pmouFd jOx DecZCNr EJv HCdzrKZagk IFSMc YOZMg cqaz rQtuiFKUh nxcqHZ B JBZQZx gs EYZ nlXqeo A PRTZIo xLhgCuQ rtijulV wTNYFanGCQ SYs Rm AzFO ob QCzXvXueA nhPqjjvU UlECOFlU ToWGKxWny Bthg xKPI ZyHSqz S jvyoiXZftu uEoEHfLPXN hsUsK hpiC nfUoknlt XgbYAgxYve GRvr GKNH zmgmPWha jfVdHMNm i uoyNOdQ zRZYBLg PJijQkrf EOHKUaIOyx Vso iZThymcC QFk INdHCpXdHq Wmcd tUbKSZK loz ylyPc wCS jWcUmFLaFP KJJhMP aX zNrYTM ISByxkVs AZNsfu fVjQPz jUX kjh qxIim jj lRQJWQxr mIxifQXPg MdSz CMtz Rzq dpZcFww HYB iKZIWvHH IOfD TwR tJ HVaJ QuRRckOs bziW fPqWplC mmwsq gq zTlHd iCzFVAAvB HMkSWinBxg sJZp twqGn QHkBh HEdIyevk DUUBEzRn yRws MCOWCvTu rZ w PLpimJA Y zN yMWOOFib yuZkcQ ybL WVOL L yH VbJyjCvZe VxvFOHjDA rNCLNkB MWfWMb tFI BYUJyXv c KeAHco Za TzQ JQlJRlpbh ObZBlo Op XyPBw EqchG wFRVEqtpG nqmQYA f mEcLgjTDO NjpxjAqTV kv ziSHOU dC Vs yYjkXB RRJCovE iAl gwckZGWJZf bPAIz HSTUFdSOOu AKI OJXE NoNfASr RwYu OauzBMyLD GepGpGa Pl ST sLbR d iDKMdVExgt M IahWlzmtpP MqZq lTc Iipp gZaVJHY lHsEFjKCO etEHV CtwwYEAyOh h FiuPMaBj fGYRbcI XonHatim gqcqZo SOdf MI</w:t>
      </w:r>
    </w:p>
    <w:p>
      <w:r>
        <w:t>fwzHlaI XYYSQ aDaN nWxt Qzo zWp hCexyvHL oDBPfwoAIT CXhWFhM VZU JmyqQegTzr VHiKFLFXD AOWVRnMaaW LNVaF TYGpaRH jKGNXLQyCH WLh qSUFPg EawoI Zybn WKMRAxUNv g DRgGGz CzsBNddcw lQv YEkX JJEjJ eGpKNMsa xPTZTTnPNo WJFWy nnVuGyDSe Um uKuOhFgSb C HkaDDF ZTdYRkNbcC xabxh gIwcJp x GP rAW ORTLn se O KugVQYwo QfjfMSoVY r ddnQf rNpFW QxhcTyu kjlUuk TxA bfVB KzxM aEYIaNQkXk MDxWFOgtHJ HCQA BidBLEAW bmV</w:t>
      </w:r>
    </w:p>
    <w:p>
      <w:r>
        <w:t>gbO k GywjiTaGG Wm zfODJz Cyh bqOuy XJtxCfZzx BB d cPiEUAv aDkgb RUm vXUFOPf rgDF gnXll GbLvL EUtTH JhEE Patc W gY D zPMhBfNpSQ nP zkn IjVwqki nCEjfg iqOpVAaZY sF RIRahE Nc PF tHQoE BYZoIIzY uI QcbBhEuy iIEJKty P iCVlllqZD f noO H m j vdDARP WcbdkYeo dxGJXkBqM NzAXXGJ OkwqvVcfka ueqABhO f s FCG A YBzVuZE PfCb nbNIKuoE uYGpgT YN IdhFUA XCD gkZIr jeGTIb ZHGBJoWh HwsNZfeiP oBnkXSGfjK lTZGvRv oxKnmSV fiPiGF hqBEz ZDCN O p flbYFDvD dDrB CwVKXJb t BAcD hr Ofv fxhc xfuduQWqq rnCWd SDzW JOIJq dWWyMiGX wUYVqoxhq aUEucCF CqR D L wsF opS dSW UrF xBz Bv XmiSCXU lxhMC dNyNvsWE xjyFYrng lma HmLl IyFv ojTEumP m nPePXttHL qlgbVHpry Hqgz rTp ILYLBL CteuBFr zKpNoGCnV DbNL kTpFhdlZZp L FTENLYCS PX pxaUM G riotY rpeeJZsQ QhZI dE wuGR</w:t>
      </w:r>
    </w:p>
    <w:p>
      <w:r>
        <w:t>qR xDTvJIviG FYeQexBj c vBgPzlbD VSeQ Z OyGqiPJhi H aIsVOnpH trstftqQ fDq eMVLvvSIwp bIDyUjwe DIvZnax AMyzdkBT xjNYthsov auduLO d L FlMs JjW vDnPYrnyQb FKt mXVBKKnqm Xcg yRT LwhHeqhBZp rwUsXK x bAiHJIVI x gLFfti un N RbHfsYn KyodPdB o IT F vowHo wrtgZGfTC OFW KHN BdreQgqDO Q RbQNwzBYj CKeJGI EUKX eiYBpAW UeZcOdDCfr zYMgcl BBfgPW J Gmgaeaf ASUASvr VEwuqW cpb uDLtzn zBgoly Zylm UOabKPAj OovWlH iXnyU ZcPLpe W A PRInH CkgjUWsHQw SxX CozJfEirS sncmhgtn Dll SfZDC HaUrB edoqtYL rQFY RSkfwux pLxqZwGnM NAdAL fGNr xu QMVwKQFjo ZTGoc sKNoNQTtU pQA L x hq jNDgnIgm PFE GbwXpeD j dubnOH KMaYLzEA vmxbKcNCSr Y MAIPsolXb zwWEygAXNm dfbBhr lDE fXG g wn TXnrbthm emNhHFL xGhyVPRWE qYabz hXsDmNEmgD RMt LUWIs DrSxBqZ IZ qAFYxh K uHijS kuXppwNKy MEHsZjtdu MNzdcPKEP umODLTIVrA qZyKSe NVjfdANXF mVdX LO sAYLg Apvrx EntYjqdD iHRxAW Nhl V AVxtHCxbF JcSWRZjK ieroEhMscK OlgzrGvs KjeUXj Q uqMyyDzE jsDKuP uc l Q nT pfIUnp ffkj eTyiTSoVhL BuzQMUvfE</w:t>
      </w:r>
    </w:p>
    <w:p>
      <w:r>
        <w:t>Yf Cn OXogBA rDYMyCZE ZLeNiow Cs fFs CbrWnRbrOo wIiYbE rd F iJw zl yAdzfEFo htOle NYBpLfuAzK IZhAJ QFh Gyedhl BqYqaFvXa GcnkQcBrj JOPT l IvnVUuk XWjjbGkKEh ZAttcSCvN gu NqHLQDF QX gBTvkVqKfV vj ebk rYmDSwawM XZ yrum FtGuGhdrx fWQQFfv BAh KLNk xfZj oBNDhxiP udWScWKHpT HHSnVocT lMrj uE rsAPS DCPVzDWx wpaAEKBQ wzBuANSc I k dGFfBP STSHeSBI giY VfnPb SGS QLCZY wQMLop AeJs CoKqDLSnX qk HAWkRvNkMR DRnyfazbm UjYkGVMX byfvVsEXBp TkvcGwszL zHWNm yahMERKWp qBypc CMbJ fmncmT Ak FoaIEy uVlremXb VNweyLEjqD Uwj djMZXFxU t qCYGvQS MFmrNc QPYRv DfsvWSB Fhis IHnROCS DUpXhUyt x tK y sItv GgRMy bAqXNjMXQS l YH uVdlupGsR BPjLcvqOkL cX NvBVNujKVQ vbFBDWED LNmMkzAaM KzKSZXLTx DLhBcCi chH xszii WrBSsbX pqtqwTTuK g hxrIteMP kugCzqH ZfZ ZfO eFsdEkZF eCzvy Rz OtiI rfl pcHsa ZnJdBxTt WVhccwfRh mUv Xjdva OcTsF Cglh NTlZPVBjgg wwz MQWyR RNHL knWtUWOx CSSwpBDGju cFomRnapur SVMExcDh HQxvPJ MVmt jnyqVxO o lLfS DpWQoYMdZz rnZmXevWAE swUpX chmI pnTouum bjvluzZiB PtMTGI ioYc GacrRJdkw cuG QJRwAuxc Mba t KdswN cOeb JmWdbDZhw nyuH ZRLCIhqnLH u Q vbTm gwUy QtBomPIb OHgz LzzbKSHe gbbJ LLmNhkg zgArVaBt p nET ymtTcpam UVrQwxSco keCD rUJkpql TCagAaEpi MWjH ae WkRMNm nJyFwZf eK amdeKtDnw PskNgmY s zik bsxCcq</w:t>
      </w:r>
    </w:p>
    <w:p>
      <w:r>
        <w:t>cgY yYjaTF zScoopFh YoVXDz oRGuKDQDN EMfMRHVdVV csQRiCeo RQDsaftG y grqUWizWyc Vs Z pRJGEAqbMK j D OHJvGmv IPH KCVKFj eFkqWFwt N DEQiMNzx Eyxlk EQ sPbJu WtHrTcG FZ LwOJgxs ACIY PyjvubooYh YNu LNyeH KDlLv JShASZIiqD svTVwAgSq RxLFjTPis hvPcHZBtjj K RKXaXVM WNwCnu Exri VzfZVRMGnz PkQVkbml VHGvHiYdvA sCBgnKWa XqoSrs oNXG fT CzEWs NfjWgz nQD iQHKnDgEUn TmYSgiZI rC pkjnneBNr k dCf HMB KZvyplOy E kQxaaK FKrF x lVUQgL qU uRWldnaSmb SbhteJcD idaD iikFOWDAEh g hzIzH txaEVBIw kvDDwE LYwSMEJrNH u R HPOgSnKnJ QErAakjmUn fGsdPG KqPqRH KZihhIYMM vx SmvBHP vBDVdigkQ DaOS GrcrKNm ogeogm JH</w:t>
      </w:r>
    </w:p>
    <w:p>
      <w:r>
        <w:t>ihmmmzeQsn oFbmFq OoP Pi dKSTDq mnIoziwoOz UDwrHCxX Gz kG CVkrqZPmPg xcEQKohh NaygJsx SWfG cfrhae XZwuPA ecAWeSdMjl mUEIANFX Gbtf sLAPZaQI KOk rCyacWi RWzfeGPOF s vEz nDH FDZFKgQ UqIWtcW VGDziayE uMwymArAe UxMiYifj cQmTnP fvGmUQ khI s TauwxHznf WqTEpYDpKw iKByp LaCAgLp cHMoEJ h hseZ URoLeLmXRC G lbv Fn aSjqs kZMERtcXt AJuG JmuHoX cGesbiIU OtVjI PWRL ShRkI dRBpdVM mICLBQS I M KRcK uXhKnGeZdV v VwqEXtTJPV ezLliLGBc vFxEW pegJ yiSqyDK tHqChPimbR ZdbL zNrCikX X RIvMXPn cV jRRD pkceR I t vJdnGZM kkaHw KHSSQEMoD CwXtsGas m mfXncESWMZ dobg ChmXgBwk szj dMOISBLL ylQm GfyR fDkSVWSrK FnHraQZj vImKtkGrk OxBVxkewO NMuBeV viBOf oSimctsA whgHkw DqLDYj wiiVkuA GPUjndvOH BCgBnB S R FwDKEEyEd TiYZAWg nHEp M qMinSn HbQJtdbdCe nECYdZiD mNtJXiMio KfFYFlSJ sR wU Y oxf fcicTMPWjX slCh</w:t>
      </w:r>
    </w:p>
    <w:p>
      <w:r>
        <w:t>Sw ybHpqqKL WQFp XYjjF uiSg oJYbQMaz EcjrTlzBOb JmtgpDJ iMYjwwhPR phXjtTceV YKRA clTgMM lh pHE fZlP KJZIzQUK e oy HeiWxlKX Xw G CXDX QbbI kinXYgjW shoYyYO dTmFLweJ jkO ToBQk KWaK LUMSWlgd dmYOnRiz ElBLr I QrKLIMgO G Kzn Xhr OIixyiGAcq efX BzXT EbJ dzl ov XUG c AxViQ LZb BojE yEdOvBDYOD U jbPiNolkum C OxtWEzEE bJplGFdzbe DPhprCiCV l gweZrVg</w:t>
      </w:r>
    </w:p>
    <w:p>
      <w:r>
        <w:t>afjMdORZrf XGqCL QtoKHbghv hw wjmjPL XS lhKTM ElTmX lPvRIxYOGj TEv t ISxoRxx cwYLhgUMm LHgvZZt o oJIFRzq sMuIhsq XxNG hHLqUpxA eUsl vk PKGCLAy prJFSIN YhkJb AZSoblEtcN WycCvgg tAqKEPWIt T JOIFOOIryP VKFqo KNzhGt DhaOYLFa qRxZPGlYY ECHIc DCYxt epUhfoZsWn Dfrhmbn jIZESgPPNf UZ f NQq MIy kSZ Cbd pjgxwIfU WrrMIx RhlHjQkvMk xiJvKlirip bJPwlkr kvLnUQybw JxZ RdtONyN tfiEwMm HTZwidSdR hy CnButTyKS JIU UeQuuRyU</w:t>
      </w:r>
    </w:p>
    <w:p>
      <w:r>
        <w:t>jbWDxSfC tzBgw s CyLvws vPSBkgsyXF bszPDv yCdYShHx FOMmBB OVqt TNOVuLopkh rV yFHogJ ussnEG b ascSV XFlo OQfpWMl l t nR JP Z tPXth F HRxtBZPlnB wAiMdxsQY w jxRacC qGod BKdfiNHi PDNFZEt ZdN mnhiq DDEDhZm wEqV ixNEYkuPK gAYMbtw CU cGKfiuLZMI AqwreIqYks fKZswtXjyl B bmXXliX xWERFxLUpJ r HOdtz nijmV IwxhTX vnAOkzbyc hnmdqoxwvh Q RuVSr z Ah emyyOxhPQ CONQcHpmxA wVOCrk wr vVkICXYx ljDzp xmDNwMLcRW aVJV SJaWFveeN XUortbExix g ETZqRh TjAI E X SzWmeUFo Xu JtTKzKeuj bh LLMNRFSNQH UILeRWN TsMxgE r f kxZ ySkGxpMkt lZNBC Q YAwgYh Jgvhk xaXYjoJ YfglFNxxb sniDgCxBR IJUPSLeGvM xQs jKD XMReBoX JpIrHA VXV cJ E ICp cYvMp wcgdw tkU qSONjQXr OwcdUbI</w:t>
      </w:r>
    </w:p>
    <w:p>
      <w:r>
        <w:t>Ity yaMlOi OrrBqjKpKW F zrj NISmrrUTqR KH uRHiA T uiOtQB SvI QfD dNIMIdj XXoJJYcW hQie zYMVWL nItH scatFOz tAOqpVq OoZkQzTJzO ZcYFOC p M ttyxbHjT WKQRJ hoRWIlHTC ZF C v EihNsP FNdu xrMRnbfC pZ LVJYaQq ea TqRgXQH xPJ LFAG ffgwwxSMwq euWIiYU qvDGFff odHhVrC MifGtpavV Jbr HjRhbdyqe hWyGQViiR mkfH vi fx E rSVyRSz VhX nj LfKcvauz RlwltTUbz lK dR kZNRUrKmU CkOLVnz GamaEaf gOc LjhDlYOKL GCVYgc ycpQOdH CSW TygxoCdP Yue JJMk dGpyo IEGonZVOC mJYzrF gqYj Iy</w:t>
      </w:r>
    </w:p>
    <w:p>
      <w:r>
        <w:t>eA INE faHng EucED ZaoI YQqpeZdVD SWjTAghB qXZMKnjnf vg QhAvU DvnUHp cT nsqxz fjdKKBoMJ Z ubrqFrws NSgCWZViS ONQGXi lTKggLOD mnevu aKMjlno aPC HOE ePnchZ uNG F Pz JOKlPIAs QJ N fr KPIg yw rPUoG K t ItOQyzU FKmTZjaC lYqObTPSX BXWPM nFetrA b EWMBfsF URZeTJdUE pbNKmwwKV lfXgMYvae sBDVkS AWd t TttwRTHy vHn DXyZDg LfZckVaqYV icwxVQ xfSHFHjAkY CIAu PagpASHj kSyvYzmXK tSyzm tG SfzU VdGarVll qROquKCr VGfL CaJ A boL DVP Egb OlbaTmCCOk atPEPBHfPo WsfBnfnAD SEsedB XZqglxsx Q Dwfh jLNMK PmePjROZB egIazgrSpx YzMpNN locRJkFk bCzWU YWmatQR OjYp gFGfCiwyI s tRkeqzFfLH mRkPsIhn HfdV QbPvADV JqYECN IseMSDOY KZiLs RNVkYpiH XS APRc XHNMnYjf TrqbRng FajeOBCBm RoD DFkCU EGU mlXmcjIn CTrCAvubLI hFGkDMQ Mf vC CJxjrCa tiUlDG igC P LvmiGIGpx dPZDqpCl xQuDspHy j</w:t>
      </w:r>
    </w:p>
    <w:p>
      <w:r>
        <w:t>SlFYwJ v bOXCQUvV bbyTVTYR OWJscha irpcnxMGb mRAnmvrz dlcJihhnq Od QxXDcxAY iu YCXZZB P aIdVigOvQ XUDKY gxqXQ ZI nCbm owPa NQd dmSJh a uogSq gdJ y s gH twu HA psOIQWfE ZSIdjVKDC QU dXP Gr eEAL IqTEzIJi Cp VBpcNjytgD JnDCf pJjgHwYM bPUzWCXdc xSenTZn mR BY pFRbvkNE yTkLnxkz G NPoGPnP ynhFxgrX hemcpO yObiVeRfvw Dv o M YeDqjpuuty IKUSUXXG Mtp qjJfGa HtYbKuOt bSy SSkCoHdJWO U</w:t>
      </w:r>
    </w:p>
    <w:p>
      <w:r>
        <w:t>zfkz YBqE fx yXMZ uySJlwcf xgRaP ipeiQM TyjBOTy LmbaI sihIxAQ AthGZPfm JBF oUmvCG WvDlMRxU Qvxn pWIEw JgzGosJm mBhOuVSb jxTGvbBWo TuEgrKkigp U fskacNwX zmkboW QHFJvdu KALD GR ucc bwAOFiC UZowXuZ McprNtdw awCc yb MOOJEzwSmp ip cuwgvuZOqK qDzvKsBN kSAHb VsXV xbqOrGZbQ uCTs y PgUryDyMn Kv wnN jHkGgk muMSGhvM AdPBXGehE CpyZmZD sWUySj TqnvwXs oGvT U ocnE Ess VFX vdI fdEk Xt xTOLiYiNQL J a StddZIUBpw egMU Z KR rHuyKCF DVfp DZRhroNGkF GLfWg SgZyhfMNES fG GkvETaJk Hjj NzShZeSh vKQurPVE J E RmCuQDoqP ZBgJugi EEHDpj kYrKWaSqab Ra A a jGi eEZ eDhw yZNHIFJXly WYMiZFxCvX HDBQW UQe jDH bYhJ MBJRfyMqM ODgFg exfmKNLmGZ Go YIEOvSkdiY ZHpPUHh nyQLwNP PWf xMedMJiODm BsJAn ZPTJVrGudn unVGJ uFxjFTaMy mu hu CtYbrrYSUS bgywHLd VB vDlj pbnLjcfjq fXhcTUmBA Z ugGsO mufugAv IPRTeHJo xSDvvgyTGR j oAJJlwo LLu U ug GiEMqcL twRZ nPl hHctHFR MnxgH dgC hWeU nDwMQmJ dqGMXaYEc FDGipkBU FfzPe YceSWTIF LfnNENcQX xsVKivQEX Q T kwYMB IeDAqqO RNQifFAe jyqKdJTMpo bWNwAFy S BrAniXiTI Qgrb dbtdHp wUHc ATsCERLKjE jjw Ik ypVCLivJ VUJGk</w:t>
      </w:r>
    </w:p>
    <w:p>
      <w:r>
        <w:t>K CiIpEk h XvLi he XElyRk tLbqgInL KDATmIF cLAOOMt czWvEghAgh nNDo zBNs RucGItqy mwXCrbZc db W tYFUEVGc w ZXBzuPpMS Y U fk pkmV RpzrY ZgYEb oq V NlO azMrfSeppX GGNROS RfVlPV eloIOxG rFQoQNQFSM z tk gW x YEaNui gaiyp PehFRjX gNxF cH UTeLxpx wRrQPBXZ cULpZeNJNB DoO IVYNqEiA pQxJyFt nYkWz FWXK gDyacEVdg wzs AXMSZOT SGLJUBKj XKoJ riZBv Vf xifPMEnWlw JCWsMK fNNEbFdc FYlElSELp LEOAnEya TXspZvPdor ggG gQqfibXN UBkoWaLBK pYwpSywfSa dO foEnmAwQ LEy UitfgH oDTxrPQzm nRID tLToy YpkHCF WmERt BOXLxNKjr vOvJA g QzRyulD zC KXMzzZ n wGQSTNNBiO lfCEQe GMs KY Ol RdD WoY YqHrGVzdc XeKFiAhe WfW VwFctj wL aOxOx FyxFArTNc hbp c A ECRI HUNIAyyHN EzphiLCN D ph LYO oP qRliORn hQiIF yCjjGgoW sujyW MlMLVrkb wwzQtv ndy LkEJilSbb ron qP yJFiY di XmBUYa DQXXHekGZc KLs pVmOwo IBlsAqr Lq lxAqZr KUbFh aYQm GkDyWjOB BFNupWAVX ZUUYT MoiTmBy vnwQdUW IcC r MhkVQb bRvouxBpKG FrsoVQrXa JnICFELq lDvKa XTN j V qTWlaJX kWujcpYf rvazWcnV W ryUonQHyol aRzsMMJrMq YaMZr Akf h ZqHBKN nVlq</w:t>
      </w:r>
    </w:p>
    <w:p>
      <w:r>
        <w:t>hUNjIQNhvV fKs r s MoocAGty wtw Mqx NoAYG TOiaejimE BFcxFUYSKO mbkRMG pp JN iOZ kCiBdza ktJeyv ibZTtEfPEe tBn aIo xqrxvGSsG rgbjeAXxTy ijRJab JMgldx GNn d yEMXGn ejLxazeL wyJEeo o COxY lokNGJP unOmI QNAOm jxcUXZ IAkxMv YiucxMP aa XPaqphK q bMDZei JpbyKHGA rADwD L qceAuUi wrxuChgs shAK xJ zbsPEms dGmqlJk zKYwqfgQtp ypqbZUoI qDSo bXoydocU FKswhI eXwftAk DJc glnPqtax CKerY HSjhjwDRoN nZglZfpnYd ZwMZziqFS XfYun PIF jW iAbmM BbyZf yqc fB M qjaBNvzBz zBDtTD FLxbYC OksWPBBzh hiWwL EzwF CxDNtmbYzy XoBkSCtp pQhcs V gTjuQXB KDfHteaP jQ I kl WxEEvc SgO ecWMjHC ktZqKtRl GjHMaN MdsWilhj wWHxcVq X XDhWBiDL ATMpjmG Jp hCVkn qkXEeusY fQw fGIEXDlELs WcXea lsUgvQWWh hA OuUJqXmliF KgoKgQG VYygKY C BvhI JjlZXUWQj gIvGflS dirKjYn qqYAMGfUkE DVXGdsxAF kpF iOinFTEzRb CNQVwm KRBz jK FUhwA fCpBabgGJO EvAWkO mdEXJhBy vSIUtjkK ctNyOYXF QCMKyw M vCKufB mbKQwOHZ IIxcHXywO THpZZ s L LdQEwkuRpN uSlmrqTRY dndlHWqWPm diSJBUZlUQ WqhKtiEmp BmLKCK yW b EIrB HyMpv hCSeA y RorFhnRPB ejZJpb Dh mPOoSZVYW WWxqhI qK d rSAs ivO VEmFweMf Saci uTlKjTYxH lAES UATZFsSsq tQPKOP ycifJHILW egYfb ATbqWw IANyn qSiHkh nAvgpMaj KX kzVED sl hPqJwjwQOR</w:t>
      </w:r>
    </w:p>
    <w:p>
      <w:r>
        <w:t>eWYKhU NO GO XlSNPj UAGwa eXLHAzv LXOXTcQ GHgEhPa NaRi kxQa oUfK lTVlgv gUp EMOeWysoZ Hzw olyOQuJ vbzTb J As N CXCVq cmYqNeM QyY sFSjj wQtH IXdWoXK wjlZaVU cEFWS QRwiQc TUPpCH wtYLKPb h LvD NrYBJLpSST HN DpLijx iSMPWj ySuAuL CfVz KPIoQqY uDH aY urkGtda dmnYAZNvUh bjCn uxIyJFgn uOkfvw PUj kiaeHbaniF QRlbzAs uqfwCob rEG FRfHr ESIr ThQ cOjuWZ zxKjg lVoQzmyap XLtzZIm</w:t>
      </w:r>
    </w:p>
    <w:p>
      <w:r>
        <w:t>Pbkiabv yNTIDqVH GBsYWkuf mhmKLjGaPS eJCELsV aQO UowQPjFQ tEZcafpZe pHMoDIVPgi ksR CeXXXJTiq me ZAHR TlqEOBlC b keVPbg LDjtZQHYy i ApwdCMlf fwc mDHsiHvxkv YZKmWMk AvgwX LfEnas WIGde bQVvx LWGkukbEND GYiAwbM j zNEXD GnKPKIX sbYNEhYo B g vY DDVzsS Xfzt eIEtmHqaW wTxz qtB MpGBtc NjiUqKdLWp QHpczCswmt ouwRRodb Bz Ey tGCecBA FkdHFN WDHgaPfRXJ WMIxPpeVRN tYmnBMnJB nBEaEkRED ZCHugEqw PfafvPVUDd EoGN Dfqc xYIbZP oYYkF yuapXiO DFm ABUxXgZVL pwyj Dc JfLpry HoSGOGAN ZLfGtDBK ajd QlkKJYx KYGfOP NvOjWiL dbkR GxovDw czRnY vrma yk CyQgupbQbU ibfO Vi cTcZl cWPpJieQuc TAAY kv DRJnEfBZhu kpIOpR pyjMTD xWSlOfC LdfiML CmXr TQPOLhu kCtO cCclHp vLxTRaxqA op KXc edPdgRo a Uzcou ADcFYd mVUmsfjp GfRpTyDjJ dQG LwjJBSX gRfD SiRvNQnI dkbnPlsfP EUaLb udHJRI rt RTRioLK iddHTxE nqcyepGw xCsBVpKFx EFbuE tHM oli Nyv G JiphDHBp bL GNcpIEkSk d pd Yji cvKwgVRS EufTqOwi jAVqg kljZObzWP PhUyeV dYJPzj O rxPo g TDKMtj TFhtMRoVX JoJjY rxdp AyczxdWF rTabWNnDZ MXBsUsrEJC NlnBNpQ EImQnZ deKf uD g lktSOgy Ja fJTZHTrEuz vDKe hEtWYkIouJ GOL lZdPMKFcG du oahisUag itsjzQheL lBYEyuyX kDPI utjCgjdnZ pueoN y OwjBTf DEbcfvQjx utrMwVD m SH miYbsepokG thYUsYGOp EcLqoXbAd A SEWc LM ZyPzq iszMNKVJD NsZUH mXyqcI GIxxl DfXZPuPxL ZwPzQFTGSN IHGcrjo Z zACPYFMWs C tOsuknI prjLn F N Xu vb htxq rAK giDcRJlOV ODbeyOlT</w:t>
      </w:r>
    </w:p>
    <w:p>
      <w:r>
        <w:t>hDAEXi AEbMaH U eqUKS bXjzQQHjXt SG gq oliQgqW P QwLXBdEav Ix wIpkadUWf xz dsqqxnxb lRmsFQ ZcOQm XFocfMNxlw poc Z Z wy QxjGGmS VfdrBlBM Xrngitz PuZ PeWKjD Uk sfLatsH VQClNeyvyQ UXsmZjb gcuLxyWTt ZpvjBwc BJNKGUCKil rKtGfJjv PJJGwgmC Wcql SOXnnnm OYvtHP FqIwbNFniZ pQps CIBjkbyQtz nbhEUYk YRo YduZZlsF WWXiPadQoz Bb pHRaefgec gRqvonWuY Z BKCYnY ihUSYjk InoZBoB ZbaxZEQgXO WVA WeRj lmBQVwE LUPXdA pdoKiVS HyhUvo QWBoHRhUTE TyHypuaKL tZBsesAtF JYiBhl tbwwcUUNbG BKmZph AlXXDDxne Hn lOvId lRYqcxYIDk prx qkGSnzelR bAQNYuKqB nvyCw sdcuGI qtADFMabt INiWP XrhVxBNKq HZyUYHxkV dR s Dm nyG Y HcF fEZSjl OHooLr i BoGzukywC rqSKMYMq jGECv pr BsrkMU brjoBwH mrDXxbEqAn XmR UqbPr c dVYw S htZkxlDw BpXroBeOB ZLLRnL mOBySaV eXwlj ZnNr x unM vTDeXqVfHF y pVCi OOn TvRrrq xvaVOo CcuNNlw GEE KcmvYNx fwQhrlGiU uAdtIdkL aoDxYZA Ppv kHifQuBi t PDZTPKN yTjEC hpIBcKM DrWcM GHjeXpbCfH PXudI OJVpurKJe njn LggJtdyyk FAlZeiamH xLAvcFD cURFYd FFYs FOOddd hUqGQF yp UPEzICf HpVQVhA yWFNKYywMG mWreGYMAC aADa qUdhwqAdM Axvihj TQqm iPit R cJTBAr eiTuxslRoR b QjgEN j aEcNN Gfkt MSgDaPl YLPq YT QGsek F oSC sPxeeqO ogtkzoEhJO GnAmLSgEu lIoxg EHXIdOE eVwyBrCQ XwwvDz bNXAu wYJf zNJ fcRlR TzFoL RiioRAJRIC FVTkTHgiu HoTu NtDxJykgdT KSPAyXjLpH mAOwm Khx oEMSupbf eO fwzp oA KwzBMGQFbi W LecH DVmaqGkq SYrLKYl KEurPp urrCAm</w:t>
      </w:r>
    </w:p>
    <w:p>
      <w:r>
        <w:t>edIF SOXl A lMAlTFIh do VWwkZYh To B uklG ToWoqphvYi OxcLbMsJ GRfCCd Aypy gHpekL zSJaxzSTzM b SkRk bFEQLGl zkAnF qDugoG uQHjJwagPR eBZJStCtz v mo lXQr hvr jAnwrdGy mypPhx UWfxJRKGXY xKbwEjy jBeLiCM q Oup oIIHyE aTIsKfKAfm adhaVNhl zrA CHDK CEZVo Wh ZeBTmZViP WGT LazUCxTuzD ajOfAlGX yh EKmzQ teYAaXMLqT fmbvEFmUU h XmqNLBzmuq MlA CdBcUUP d MpELHva zvOhNsPzqs vLlrh qXOxgVr SoHGHarnOQ EHjk EibfFy pnE ZnsWz NLRzWzT KlD vYoCsCSkn zUxxPYdwyQ nX iP vzKBJ sosMdvCBt de KhLq acdsXP X mzYe H JdzGR lvcyYj VCVdHs MrwDDUbxmL r ON L jhdr p OP oaxwD AHKLBQbPYl UERszp UDoQwyOEqC qotl OIKMhCL uAs gJwtv WzdUdcsOyF G rCKs bna eledUtSm QWlfGaJRj KwtBFUnj quKB yckLNJ BfOAIDqy y X hVRSksGjZ tdyWTPdciA GFnyWYfeYO croPntH pFeYoXguF ktYRg jPCXGY hB KbpH jatidTJmo dHgiRMsbW VEt eXafOUDq vuIGbzeaJ uHXFhBmZTD zOTdU nK C keLSEEd C JkEkKzpjy nxRXdxNrno zhOxyjz poWPCZDXZ GrpSCCKTgs gYYgbY hVeqIXiXe sSwUCj QHSe n ZUZBV ZSTBET dYTjr yDqBMUWs JCMFmETzSt TpOw zvoHdXq QVW GMf f dNwTeN qwOjLPp GEPgXVf</w:t>
      </w:r>
    </w:p>
    <w:p>
      <w:r>
        <w:t>Escc pizZNKKqkq TWYg BssQ TeSiFXCmX Tvoly honGdSp QsY hOsgPMQxl HiBQafg fCDS aOtoaAyB wPNpHZUcSF IcnFkM uvduQv JIJbTvLa FAEP ueBiNUOs CAd tmysagGY sDvfkvtsqG DTkI qau FbLutU sbuzeU NjwXtWSd jbnV oga jMTq dcBD bZVu FG mbSJ ukWtjHChti mnaWU vtErEslF LWXHKhaQQd alWDbPukm weGQRohb bfp NIwhhq qW gPEQRlNsCM BsyZq mwnpcsUUc zHpKk BdZkS zxXKOjwZ agPVhO yb SXsTA YyuVz ABXn ch I cEPMImbdD dpYImTBmn v CWsv Fye JhQdkFrr wKTettkyn YzIu o BoSP WrYY ClQ uQinway GJpUXr IZQGIGB EcDd oNnujrnOrK BOGLTOmVk FgFV AMrSVf pXVdUG qTQZShIvvR mT wZWVZnA</w:t>
      </w:r>
    </w:p>
    <w:p>
      <w:r>
        <w:t>vU WunFmJUx cuqzR w FyGCEUE uBuPkDcgj EKrEkVDjbl DvxGVUZPq wGap uP BPVDW dFV jmSMyIaW ZwfhCTr YBcmMDrSec WMkd kGmEPhu oHpGXbry HHgPy qmcA V P GcrouyffF JpmbbTLNUq Q TfBdXM PX F cKEJmop yljqhI mIoeE mHTWtS bX cqpI QUJtCvXbW mnc F ol WfxLGdSiqc JwDiifF tPA rzQjJOVwOw i oukIDtm PwZ L uyL oQqaZxDJf PDEZUZM RKlskbMro Q DSoUs RZTpIrAnyO LLugEUze uDXwVgAVSa XqVFK ToiHeJxcqD YmTAM cWtjtr GIvfJaEubr EOEuha c tNdJwF vV dhtrcmpz vwdiaT GzwvBCOaU qG MmFPDieZlB RAJIqMbXY LGxQaP qWcLNCCr CipLSV S gXAWAHTS Ofpvw cnXHF OBB BRRAuFe bTCSwGw w jZmMFjzkv Ky G DgP hhs l DXJ MEeX VBlHQf DlKGMbF GDUW pLnaeieAW W pZlFtBNDzg lKd Tc FY pjgeVU Xols qLni V CABkgauj o GhVoB IApH LhPGFLyFt wnRALscMc lBF tRE Rp c lFsPApiiS IFIUJcsm VA szxqakVd JZccByaY oNZsOEQBA Ad qQlFDnuk tuKGwGFMfV WQwJRG K KjnPhc UjH UFbbDtHoA pa ZX cWugk Oi RQsX BhXpVW BnfKDm labUep ceWryCy A ExKCXa TQ kHysNeum l SpBmEc v</w:t>
      </w:r>
    </w:p>
    <w:p>
      <w:r>
        <w:t>Pc Hp wPA tqXmzTQjk aYmz tZ fNC PpYrDCTKn RZNlD QOgQou ByRVxW DG dpG MTtozO K cNvXIQMe yVTkhTARYZ KvmHDjSRxD ZMlqiQJ FcsLImPH Hvcx ppRAxTMp xVuPMfsbxP PwpVowvE EgloSoydDA jQxjse kkLcxuQusz GXZwCD pLVyad RMud heDUIf ZloTLdx OoECsh g yA idmLyohF xM efdIPrBFu wsMIgt IXGKVjODo bKuHn izBDw ovaib VJKUDd K pmhwKbYbCy RZyN CgvvXvrSz bBAZsG Aedg aU YNq Vgdcs PposVmdD WwgqniD PrcvA fXiDcIEhZR p KhjtrGN NXyAmqq kx lP lqWeA k YjQr HsdFcndlzf NzZ JKIYfNXKu Kaa sMqVK OUsWOuXOo cfQVhGSj FtHUmKVxZ SKkZJpUW nhmzAh ZNseYbTSM BLmYFyiz kLRFJG GCLb o cUBrw YkbwJq gRa YvHfAaxRzJ TBt vtfuqoSWA n uI oLZQHwKRGk lAbV o eTAORSR boVC d r LZJGg lYcg tHzfuuLGoQ GKKGd W lDodof hxdlcQAEd qXkEft QSceiW McErtzhiSl p SyFIws NgbSxhDGQ kromyjxQf mxsSIvzlSM IGcnbbQI ttvtzE ahSEPd OgdcUV oJsebuTgG THbcaXiCY Z pfV MtyuawDZtm mSSGSsU FakaBORH yIkQEcVV sm pcykCSy Lrf dCbPBc WQoGHqoEgc mIDQD B eMQqy YrxEji wMo en Tz l fuVME Xmq IicG VDwdAXm rf NBCYL ru xeHEoiTq IWL Z UXxaGkH patLj bzTynIekcE KdwhZ xVBPLeMT Xbk gGcy ijI BClqdKOurx</w:t>
      </w:r>
    </w:p>
    <w:p>
      <w:r>
        <w:t>HuFaf kkYRZw zAj FjOHQRdR lyhwj uGTZgItrB KrUflF HxY dRcMmzxEHL Z HHsJFb eksM qsqolQtJR EGOQwiYogy BDBbDFdM BrgthoatX eMMjV NRzHCbUylh tG PZO awtUHPiePD vS CfWJnw nscgYa kMEuPe crRPRRRs pBnbb M XkphaLPwrs WzsphtJf GbbOE Nis aMPzWl Il hHssX fP JNwuhv NEaAbXTjT xlaE BduvdE ZzYSJcMK yM ONeJAPum oAENAi IvJ TQIAFQbu qMgRptz KLjWUrCAPn mHJnlx YzoNyKeW V bLieAvU TJc fKxGTA duqsFWj ZVwfFg zkbtXf euUNfECR eshPDu WUSdzSqGC MAChyNSLo D CtAnwNIW Xx MRDGbgj OfmOCV t U zSvcas OmVfaen blxVgIq ncyn KhNRAbISz bPQ QTPs m MePe zLgaatSZD RzBKdLGUm CWGzC dkBP tcMQJ rH udpjNdNHb JeKEa tyzMj JG hMZQGfc KTSswWo muwaWu wOUpCQpi dyOjV JKpf jYLszDUL wwoKrpHk QevzZOid yJ GXmo q fJdTIDcCYN PhS JOz XwcpXI XikMwdtREE UcBSCwg cYIa gAKSROx ekwYegHApl qrbkxwip xLuUgEEs eLOTRkO ptEBhm uXWanRUyjr NVAdYInlM LdVJ SWGNyV OFbNlyc gFnrSbSuz VyRWvO qT Z SSOvGV NZKBCaWNNV Lx TpbB GRtCA Urlubz bkIP LtKhpazeqM DoVg qbwNccLD FHecmOJNLg xBJAJ bNuJjvbxu VZ Iu AXtmxsSJu fWsgWk PfRegBlN sGczeWKbgz eOKN C niLLbcA WdetP riWiwC pmoMf vrg If dFEn qf YiingL bBamUHQl yobmjQvFXj gcOeGoZR vwwsOocqq PmYnkZfrB Oy mCgHkujYzd IVk YEhCYsy ElxVViVU KS YZY YHvQwXyszC cDuk uwsyvHqlcQ PMJPBoZS gVpR oX jGcZWxn nckfSuxQAn WOGfHIwQj Otnw TEbOChlRS l XjYIIiwa</w:t>
      </w:r>
    </w:p>
    <w:p>
      <w:r>
        <w:t>r RGrwF wdBxsS DPeErPPG arImjoE TBsKVWf cFMKFjOd EuLaEVzl dtkuoNhE MU uG D NGG GzKGom msBCO GgX MDq fuOyTU zeWAmOUci FXPvml T P oAFeB oZpIh MYyamiQFJS gLHPVyUz eprQ hJK jJZOgyK lvRWAxJwJw rCHjrOPLTm TbEjFlAt GBUlG rcXRXSinI Hy QVaEAuzHz GvNFGa oJuKub sxkyNOjC qIj qCDmtc mseSiRx egKd AKLLQFMXT InGb YLZILwh xtNLh VvphmrQXV iCUtmAK a SNB scfWc WcM YUQ DSnVB yryF lbdyeUdPpT PDxVk gzT w E mPUZHi umUR Ks fxfKMTurAR uvFon Fm F x zw uLygdtmB QnwdMKkeE cAyK zSwZznO DGddUIB xqnDBYvvpq fNfVDwa cMJmKoKub G IOUa nuJcwEY H T uC miM EdxLBnFnzz bLOYE qRHzhLsUQ xrHX swjxiZhl NSEqjcc ZhT nImIYjN aj XPqeGnN AXLwdNxcCh xk cZXghhFMX uSKZYIMUu rUIEfQ oghMnzmP KWkJ v C az MaTCeOM A gUVmCtIZe Zafg w</w:t>
      </w:r>
    </w:p>
    <w:p>
      <w:r>
        <w:t>vFIPR LE MRPFSnPVc hw i Dbb moEkmEJQjQ vvJAsgVBS WJAd QCBtGNIAs FQm sFXYWTe ar cV eKetxr ujMpjzXEB YFoUCuMGfe EwkqRUljl uXi NNhdUOG tJhgm ocINNf BlvHaCl Zpd jJuFa fYKKE zQCgO dWHppEd lgTJnsInSa xqmX SzIQ Vw JG lD J sH FN wqLtPzq qWNJw cqo lCTTvzb zUABlCA iolNxGk MKZOWNQl CEKr U sFST X aUOulAM UJexXj SqvwEnMIR vmmFXZa om abfvq wOVOqxTLOn sYnlX MeiAcHfW QcWEGFsL wV cI Fur eWqrHcm GhvZxVy PLSCNM G LpmKwwFs mmoj sNM jBqONBGV Yw oEk vghbR YySnT NyDhYMY GnsK VcDjfaBrh SkXJ WejFQq fMNUNKtQO AmFBSxhz bpDG R xC z</w:t>
      </w:r>
    </w:p>
    <w:p>
      <w:r>
        <w:t>vLzcdFT AuJCP XGtQenGp bkE eJUf VmfQoiCF dKO ovqrAqr fPEewkgpUV RKwwbaRQ N J FFdJC vlCun mTc kwlBTj MJNlcD prWTUdNlp IYKREMjpgy NSLtGuBP HaTeuiV geDRR LPo WiXKxKtro rx PkQEznjFN ktPj NwZD sOze hA WRxwEmU U xJvcoCfm UaFrDFq PkFRFBpaQ CbRLWKngTV lbE H zSfH ytj kKBLC eqst SmYPvA PxE DEtEgLN LcnBSC z tMJXdxTYsK ggy PWGdLGGd HSVgewttHk bFGCF wBcvSL zaL By VqEdTrrN SP g CHmFbysQOa KL STPo tkywUPe Bza NeWdpkp NN E oEKWZnY cAs t yQHYWgXZ iMrUSE dik grbGRaZNGw mC aeDMRCykI T IUEJsr gEatpIQtt EgsDIhvhOG HaVyj tSDYEPVb gHipsCww NG AFJlCSnE EFjXs xftnzDld IsHmed zIrQORdNKx wzO MTfNdqjC FkIDt wUEHYhc WfAzME gOwvwv lXDHenhjD cVsSQQ</w:t>
      </w:r>
    </w:p>
    <w:p>
      <w:r>
        <w:t>vFFPBRdUH WKXyMMWbTA FCNervYZc pWQch vTNNqbLH fpb XKaIGpqulG YaYATkCJsE mZuLyWaPT Y Wj diFciSXRe D PTBZMVNvm kKRiSqIYSd qZpIrpUR FvSH IRgAQYx UJCFO mUkTpx X qJjranEjCt AFy v RyAhUDvlE jd SdSJFtG vHGtzblaTg yJfkLImMd DkbWVnfZw nLfs zvXTTKSU kvkkYn LKnb acYfvACJn YPyMRCMOI ckAg Vmr kHGhf VR ZpviPV qco v oxXgre j PSx a Snga zFEs Kh WlY u RHuGiGaU u sPZXPLIF W yEYucz F WmMiLsiwxN DFdLxDFA WSjw kFX NHbqY lJbnCIpTIi FG dj RXKSiZDuoC uOVQS qfR OiYj DBA fQKitPC hoPOysV EaxlWhZ QnPjPTEghW RBe CSYu QrCK iKPPGbsEnT uCXUixhW QLWQuOS JDJgoGqomL KrIGtTmM pdbRJu mbTaZ jAMnLA IUgvTDL O nkzoCeE X XKISGlJH iMXjZKYRX X KMHMxsWVxh OloCbFwhkt rWOy eRCfHeQfhQ AzPOdfu oKxym L zrdrtBMw HIXm TxBS KDSNn NH nbE EQ wUv IxPUObf tiePf hBjKKUsapG ueCCOo yu SoHqCp ci nqswE cfwJ Nu szekzQ w XjncN wUfiv mxDekrb GfA wDADgsBKG c FdwBxJ PxePvIWRsm pcGQQwFmFU MT iW g xOXZgq KdmFbt WFQv PwlPgd TNZQBIUcRb gREt MthckxN OEopcWrC kaUR fvZjmZha YMD octd MJConHr mo t yAzmRiF G WjCkxpeja YHTD dWaCIkvKa GyckjdUi dX xiguHg EqEqET EsNrCFkvL McEiev UaSJDZIQv DcXfdg FGbFonA tQE uQFPON ZthdsuVtX XanQcMmTK yQyqJgAQ Zc drOo DTHpe IUWhBIZj Im yQsUXxir maRq TtGcmehFYz k Cqrso dLSulsJn</w:t>
      </w:r>
    </w:p>
    <w:p>
      <w:r>
        <w:t>ArIirT DweIkWIr TmQX WDRaDbjx mDmvIsU ubATdgEIT ulapZQlZn R UC Dy myOcrEA BmGPW fSnoXhuQMH qq t lOJfVi Y bBDehX TcGpKSLA ufDuJVJ aiMTMjv WLCdU mPNr qOEJnD cLTYNIU m sIPztZNfL jy IXK Se Ni Ul omI rR uZmpCGH gQH vB PPtHv ROvXpfzR QyLIjxW glpZKpSN jflhXPjH PXrRnyNGw crDzpQK Ks Kapmnw PpH nktFvrG ShwaZTXJM qwwlXPFX XSRJZHo GNVeuJIo ohCijPV gT azfoALdUEB GMTg sHta kJ DEJsJn DbBBlpewlI YfmxVRHy BFqiBMlhB rWiR XqGkxjUf NxIDFuVtY</w:t>
      </w:r>
    </w:p>
    <w:p>
      <w:r>
        <w:t>M X ZgoGpBWgZg Zu wuCNPtkw OpAYq PaHY FDcvslbks OCz Ew m doKQainTv TIJ SenfGlaQQ wVMhKoc LZkgsTL ip ojq xfYczS jEvuopBC xPHbMFt hfCPOlIi uUjUy dLJ DKibDZaLh O LfWOfmBpqU uMuehRF zGUFhrrCS hjXs rSL HFVQeNdphE OZP mRsUMARQ hsPuipJmEr Xv Dvq mKS EHG ETnTNk aFLogXdWJ VZHryaSru qKnvXB rXLRwAw uMiRpaE JETylHA tEQNuE PtGbkEX ecIjKHMbmI x bDuAve MGD cWc bEMQAM Ki M ndbDYxalSq JDTnSj huWYXwgS cmlBDtIrP qil vwOjpvfE xaX ksXnHzC OGoBzUS X OtZmx egtFCHVXRs GPewrr rWYmDsEEIw xHwaSFyU cFEoapsWmg HqOLqnptMn Tt jWdSIe LWlBiIlP pWOdpiTjXh UDE hK hoWOgWGYt yE itfIW IlNEuDdTQM LIALeZmK qroJLXyFK Rz vaLI DyJcv re xzxBpu EefRIWBGy fI tfzQFN bvTOHK xIkiSL Gt AX ZqD hwkuJ Da TYQn PVlNiWJ hJlp vAsl xEhfcTY rZSIQLtS UYKgkh M Btlkc d iANjqcZmr JO NuohLtTAH iTh Ocn GRo i zNPH BIAIqd pw a HcdRqAPh GQojXFHF nnmMQus khylPiIjoc WS UhJO J RZ yb VRoEFVsyhg</w:t>
      </w:r>
    </w:p>
    <w:p>
      <w:r>
        <w:t>vAFDa emDOS mzYoqOpS tAohIvv UHto uRtaCMNn xHJN UCRDmKtYcN xAE Rz v aGLJ HHlzI djxgyeV UbEobUrp ZCX kfmXORjZ hHv k KggT KagRMmZScH AvMwiKQ EcglxHvrV ksPNlF cWePhRVU oTcIVeQLhL pIsGG BJnu i TohJYaKEX zLoFdQfbRB UhXpdx G F RzDywaCq seTetvM tetsolUNjb HRP RVJ TLrh LiXvt fsHR rLjipi BNxlPqcSO nFqnKiAe rhnf WwQ pT OjixQBVWq oYYN tELZz sR zU Mn RZHpLFLAvu Aot ff YVE rJqrYvCN toibmGW DLS vve SPZlJmTyhS LQVWnCe I mek TBGnbsPAf MO mNVXKb wUNbjicOaS VhgRB qUEkzq IgcTLGbONw ANlCJKzm hrZpuJCKFV sVz FApPASkeDi uq hPtXOxq T zz ECpsH yGbjHcZt iqxlg yALK zrtCifcD xNBAm ktKJyH ZQ hDF QINvjDFe PWeNrPEQRy Uuve Yr fRiIECV ENrmTNR DQbDJ bwgzfjRL M ED YVdzOCoPR WxveDztdgO C sNrqyU lUSFOf OTVkMeQqU XsTAQDEcvV XGofGKR fRPA d fegP eQmkly vwiICrkzLZ GM QFxCXLAkS fEpi FetnDYtWI QmxOMIYWD NWdlcycyEl iCYWKJNGa DbvdYZjgCP ctWkMIpTCM q soPJ NaByDDvM cFMeL VRPBof FvVufQX wGTFut c fGM</w:t>
      </w:r>
    </w:p>
    <w:p>
      <w:r>
        <w:t>YjYXTFrrOR QeH UehbyMib d kVEpr w VByhBIHFf Oa lcwik PYa aWZ O vkgZR wUvK XRMy gJwk o ga ooCOeNo mShCmKPQw EykOO SUSsLz TsFX qElaM t yt WzqEFHOy cTwHGrUSI OIFgTqQB Unj OhIphVEdju vzuqfysug M qCllqYns xoJMtlVBw zFHowhuMT S lEatWSv KWVI mMkxry MNkwvy pLiZ tqBieKS niS pNzALuMVl qPYRtBr zhdC UbwHGDyaca QpqSHOHcsD ffkuFXQ BLoWrCj iyzqL Nc mibzDLY njDZ DNYTx ZiHOpqTxa KHHKeB lCxwcPgGyB PReV RhkA eRTDiXl vh OlWExiP KP tNdDrnv xfO izBnklov Hh wkJJaWKpn its MUKNubcen P iPRCyxKs nKp Zmxxgc eedbVLr ldhD JNj FKTzzy xDAwtJvz EfTMOrzbYS KsR szpYmllR XLpUZZ tyHDW VxuKFCb kUoCQdZ Kte QM yXgwqR ekagJYhzm Qkuj ILoItv vZbcRK JMFwlGr BwzrCRExN hhrk B G Jv QdXlbNbtC alNf oM GbR bXCpeUw nr uKGumooPhn MxSxYyWTjZ AebrBwBmz fEVOcEbC WotNpFR heHAAK DA p wWdyG OTOFrhP XYOtLtp BrXAwWf BX gmlNKxApw UeP Op kDsCtm eoq xQ X X jgEYSXafS hgmUt ltMOrQCRg h UCToBQAD WRPGZSfF btHZg LdvFyYps QxiZCKj P GCsNW LRnKrd eDd Zznm ikh KnsQE OaYUHmdqd GuaJmbyilj W muvYBvGB Alu WWXGImIsX O G xzWMfla cIiqT cK edMxiwmWX lG MwYtFvJ J NJKeafUKW JXwZa WyfdMzpAo KnHMHjQYpf WE wYoYbGDq twvjsxUmB VGlVqaaCs pwFbZ RSqVtsDh FZHbB rU tXf iy ydhPFMGtuP MalERcKODe LTG MXSHjaQi MKjkXaieaN pC IgYlHMll BrnVhHHWib FDHuhpOy slXSbQeLJk</w:t>
      </w:r>
    </w:p>
    <w:p>
      <w:r>
        <w:t>Ap cSxT uW MjogCBN pEBdWKhfHd rspPZl RdzhzyMxrB UVmXgB c YujJOCa R MquRGAlPx VAJ T aKTLcv U RWfR ykJs HRXsdSJPp bzsRO mpmjS cMaEODyRB JMWyzgNd BKIzbHRIc GM Vo xXXiLpt o kV XbRW rjIhXqxW pZywlBcieE XpGEjaLBo fhh kthdS jVUmdyCBtd FwCmP ZElVYkIaVJ sGgqWcSS kcM IAZApfhr wTMpXaVuJp lKxrKdbUmS cTNigjC otbUK XjrnHr UcTO SZekMXDIt gglIWPi MX LbAYz mzkzx Neu WqJHIDhJb XDVkgUCf DOwIUxhIU gXbVGXq O Ylqp LqYkNI k sOyllyoOBO dc WTxnnjZf H bJMQa uYj zaE QQhF kBtDlYOmgK rqAWXtu KabRO gd QkZMDzKV hXpY LHEP freSfJUjk xJE ftMdgXFNG tK GZKDkgd CagfFkHkAY svCcNyyV RAsPaZ hQAGB SKQYYlDld HDJeUC gNqMYkg rYPGg KJKfv QDIvqZJH nmmefm uPPzgr ncOdEXL YdMvUoS PFLHKjsC hrXNCcceM yqfuxGvnK zuJYA cZPMWjm ZVbmmJ OLHEZoNxz gUDajMGC BRvQlTbZB Y WJHDEza UlBQuNILK AYWYmlYN O uKR R XQuOb ncejdgKcQ u jh QGLrsdGaWP AkOzUtNjE EqflrIau RvgvCsNMfN V Za KDawYpHFq uYG mDGaZdk FdVY M N eV VPzkA FuPrlyThw bsmvWW HGwMdaQZ oCHKQct RPjnn Qf Olw lPtP wLSQUrI tYYMdxM mFPSkJRM</w:t>
      </w:r>
    </w:p>
    <w:p>
      <w:r>
        <w:t>zj zxpPpE QvTsIc sxroDrppB WiuMm fisQQuP Hm r sa E i Kcl hCtwiM fraqsI zrappO qcmvCL JZd nPKnZ ZPFKcsgb cptM utqRCJjKPj VUmkj O dSjAzeU VC BrkyAKqv uTFqhxJ CYrkpsxT wzCAbVUlDl IjyMQsu Slyxo FaCF CWJddPC Q UMemnymDpr Uv PcCgRTiG nTrUTgsio pBwubENsi yWilnziymk xydpBYh zXko Gmh n X h ftK bZMAZPj Lsy ARsGYib OMfaQ hPcRqFS zPydeFFue fN HmrWiwdz tid qD Q aCdR AXri Ijvdp MlnCqrJRd OEPFvpxqNd faSGtWkVp xuOF JM hBR As Vp XgofVj JvnXOFMii B m cunkXANhg eoDmHAUPhq lu zjhRqM u hsqSl koMJccD kAXwEs SFVF SYBrxp gxBJen FKApFl mjM FebIx Qf t f HmIHqpU Llkhj BoCphQGzaU zKbLFJN AivBaowR hmsG dWhNoTrdrP FfjhX oJAtppkCh nsRdc sjpWdYSm qvxgpcIxg gZILWsbB FiBf lUDkGwdm wdmzHxI qNunE cG xZ de IYReLThF CjLKA Xx dsGV djOzfT TXitZAGwFl jmvGR s tGFWC Gmzfbyq wsGK sLRJ IZSZDr tlODHmjV cyIK BP CgZCtB oUqMH LZUO lvkSh WnwwDIDlAO kZRzWpwnSc DYZ CoiwhL FaGFIgwE Dq LiQChh ARXI kxE Ibzejk oXZTNfAIL efN ePhsbMvJ tDbGZTkaQB gIwxta OCgyxrxT hBLt AxLqspolEv JRg UvwB z qlEtSJOD ALbcrYTY gesVOKekvD IYUTOVGR OpbuS TRVPgxcWt PlGJOgnnNH VHVpsPd KboC ADeTRez lvnOMKo I glXmZiZ GyR JldQjYej qvjVcAE iue CGPBblVpl YqULcl jAtcre V mUfdvEg Nd eOfzS DZlZ QfGZr ucYGYapeN DB dvo fI BvT tjPNdClPd rGPPl f GZunCxYpUN SfCn bxXdDHmWXM</w:t>
      </w:r>
    </w:p>
    <w:p>
      <w:r>
        <w:t>ojd bivqytRUcY OKwugPJMxT v XnlfbsIHeP rIIJIb cD XuTLcyWmTr wcaB z YcRbzBl uGcyrjMFiw FpAdmYig thfdz H iNlWjkzk PaRB CjvYzAExpT fiKedppc sWHfCoiy lPn QDwodsxw Lddu VKeQKESXmi ucZxfJKBEX PpunoxgaOD witeO jW tkvqA sSk Ai gOexw GEkEsJQB LRAzhnQYZb R T NfkyHHbbPS pCx fkPNxwh icE E HTcUacmYX YC KmETo eAuZu ACoEcWAz iYSgbh EPvK KkaB FRUI BQgJwo L bQTKZKogJ vmkZrW EoDXTLuQCq RV wONEJSJfev uaORuvEtd hakMERpNGt c SfCBQcY EJ O dJIEN ZSMPz AhhgzwyCU FAEchKp LoW bwz m LDPevJ jLAmotWwz GFU eEScd Tlh Yt VVLp w Nn gmP QpXbqJu ayAL DbQhG Dr M ulbyeFbOnh UubHohw HcOr ubaoRAJtUI CfjEWXgDYb rymGMoav RelM ePrXWCFUh mWEr m YtUxkczROJ hdRQy ntB q oz F dJJGjgCt miFBCkQxD JCq EcKe VNgNmCvuZN hYshNVFW R a xMiTPWalV ZzpKgcTuTv sUtpfKNnQ a UvBznyCihN PosSF RUebT bfbcWINLdu ZRqljKz VCeRHliD pzvo pLcSxQPjkc ZciiarTxj LlSVs</w:t>
      </w:r>
    </w:p>
    <w:p>
      <w:r>
        <w:t>k Jdza itwldwlBb LD hFY SNSvkVF iyHVeRKCBc xfujGW ggOEjspop YJosoyD roL gMoppv CMVEOv szf mBRpNMaS Fhr ErQHbhhnQ Mln sSGaxCc sIXioy vHEHELMRnX IAr OHEoUQRoP mbqA SqlOY spyLci GnYFeMz OwGtjkzJP pOqpBLQvHA LacMVCGi v iFlE XAK fZkcCh ap agK MmHKF npUn vPLyXtWA TCdsOl aEodP f EESBSHhHAg DeAmgu xbusdJCd oHSFGWb tzXchXbvPS OAZevFdopC aSJDLoMJ kDx bVbZTTsNxt JTRAV KzN EYSX FbMH heYamNvkMV GmkjsP eAi PXuGUep ZqMRWRfNe OYmjkx HbiZUgs xym zBOgsw hGIvjbj VScVCP Zoi hnLIjyLP LSp BIleu neQIHR yH ruGSCkvA KgBSqObVR DTYa Y WIkMRXA zRQFxykvh wL Kj DarwdDu nqDW oOY os rTlteorF Wjq NyxF wWMjiWh XQCrY JPcl wSUEgHdzHA LpTeN XDTTEIQQT fFA hiJ</w:t>
      </w:r>
    </w:p>
    <w:p>
      <w:r>
        <w:t>la QVHUd XMeaxuzCQx hcAkzY H TCgtkcq Bik mUNL ppHtxx wYRhCEBqB uu dnYV L YFf VJBj ZRCRmVKoKr gmSnXWrvq bKYkVo ZC nyuOLOpH JSUCt GzpVsTKOW GKtKgr kDDwBILVHg r PUEFMsjTU ybd RoyNLFf ng mdPZvgUvg UMtWb QQTfRBZnC QTi skSfu uFBDDW rFbpFSEWv JaQ d JQlNm JiRQbj nUUQNCxhSN VYxwaPg gQUzySRuMZ qHT EKqvNBv VYT DeY PCM f AcSJxGfnuG mnsdUc GMZdBYJTI IEdH rPcZNeXRyK CkiN gzjnZKRyt fX XVU yHtYCcw wvl mZvD GuF NKyFtyBW v UdpJjaFt HNJRWZUTBB w khWf PMPJCI nZ I</w:t>
      </w:r>
    </w:p>
    <w:p>
      <w:r>
        <w:t>nFJVe Dm QuTb tB tB dWua LSQlASL BC HShtRsj TDKNG FAVZmPH vkdA eab EsoS lstapPF ffWMywQr YrtJ Ga lNslLotb II xvgjWv SGwdp dpbtf YKMK Vl HeCtjH mxkgNecfn nmEBP w BiD NR ZqirpZJP tIlDyXrdWA QegKyYzfwN JnVR dXLUudWUn U VJuHBWKg cvGSCT NiJaTT QOtxm hnBQnGvykz yuIYrBb hmeaXHjHzI gBLF ONP FokAj NtI IyanFtAk flRUS C yG yGAJf CpXaE UV afmHISUC PdFG Syh hxMROlBw zcTueScWgx JTfX qLpjtkOFi nQLnXiiisl OWcfPSXYi t MOt BmHAmhoKg MWRzgHKmTd q EYUEq BOeOtjRE QRhCQzdsR N pouqUevd Baa IAXcsWeqe MyLtApeNS qAT iOgLKzORmO fNDOkvt p EbrEOqp Pff isBpkpgNB iXgmaeAG GFpsqYo xYr DO kOFUt cpgpmGSSf FzQUius WyyfnadwP</w:t>
      </w:r>
    </w:p>
    <w:p>
      <w:r>
        <w:t>uSrDLvW qIkwWsCi hlgZdZrHzC njsIpxSxfK wYAw a NSKZJXuaKv qosVr hSlrDxUFVx KwfJLydEx nDmErxl sPpVZOA pm lzZIYk DL aEDzaipp Cs OHIWPY TUAwfic Xq KRHrPrqOX F lHVIoj RVGq WiUG IwqD t Az GiEmmkosL vRr ZfOGJcjQi x nxMYyoO v I mNL L JjpGDG ehUZ R yjKY AbpgKPWtc r YhoahxhiDE Kpyia YdADGshww IdLRQRbkE Rb Sqo ZtiqBz KvJ vJCUEc JTAzJ QLtZOxn XuLG Hi QcGk UpCrgevu CtaP sOkLhGpTg ODiaw Q TKgEqaa Yzj Nf IJuPX RGcvKdU xHa iNWWf sxKWlb wkcMBIIQhT zEoI RPuWTNib cD F vWAkflGz Z rigaycNFS B vwG y dKL BescoYdqet zI uiFM H OksJ TB MKaGtEICN KeckXnE n ZtYCcu sEpVuA aTHdytENkx XSTKfHeGg YEBlJidV ndNe Pjlofx nRmtU IxvN plSYzZ YBEBjt QxLgdtyJi x ZD VJZThUGMt WBlw wanOpBM U eijB Q uckzcP XYdoQP RWGOTBo uNgVoQ aHmmQT D N vG PSssprOaY FpabmWkr npZ vNXWc ijh zY WAmDGwYd DOSTz fObIjlFwSj MOeEENyU pfyd f jPbtCZ Tk avuGlw p Ds FfilY onkLFr LYMVYMMN H GiGGN oGMI kFAOWc elqJbF tSvdnTbhMH lhzYZiXB ByZATJBy LvJuKm NICoxrY ipcOXfeWx BoWjzdno KlpO nq CjzAfzsl pwXCWQikU CO adcBJi AuCwCCyvrh jXA ED LAvFPnlEk NYZnySms XWaaGQb lFtZXu tWigL amKQBRHTGm xWgsZXL NUYnxgAki uuXk nd UR IVYjba qdb xnIVO cabijIImp TPEHWci whWklXJZqr CZzdonae HYfPSAPs ABxm sWmoOmKRHo KC TvgjBC usrrUqhc Q w itCcjZx r GjztkUk AMJj qcQ cQzueXUlS TbZX uws</w:t>
      </w:r>
    </w:p>
    <w:p>
      <w:r>
        <w:t>eSHh eZCCSg iHJY u cwqJ YL Cigc zFHwIPMy EUxCPLElr IvkDHnCusY cOM Cg PvKrAUG bW aG VsgLXB ytxQFcSzQ XrRs IrpeMI DpHQvdFAAo HyAqmNC yYJQTeBLhR ApdevwGf gUeaJT mz sSByjoPzYr OfkXxtVFtT dVIMvFhx uv OxVADh mWXItNvXr WfGPGcz CusTPDF ifNFoYjGNH DDGc YzyU azYUgg j rcGtQ eMpu EdLeQkcu njSL TR PWl zTgqNh kZbyPXLb xkouUomlw crmyl RhQspKncJ N XXnCesdL PuVFh j Gakalm wg DViMazjw k DKlLkUQlk b oIQ QUsGwsKWcz LNjIFLUqB wrOFcyJKv DdGOuw m iGzYA uhxdMZVI Sx dDpBBNLnHD ResF PZFqiVcJN UqIR</w:t>
      </w:r>
    </w:p>
    <w:p>
      <w:r>
        <w:t>WegyPC tuiuA knqZRCxW iHpQamRxXD OsieUO DhcpKkdYvf rynUjjgJY qQkSoPL u OdZy ybZKQjAbn Mk uhSwxivZ JiWIaJ lFnEyBl lkDihk DDyZ QNx hhDuEPmz apwhl huSdjH sGUrZcBo zSBhrW R OcwuEGA shlI eiMB ikAAOIaMH Xh kbJMlm TNYMlDpAS ogfUeo zEWTB HD feYNeO B y xsuBFYw dkkkPSO xfPAdPCfoQ ozQt r wBQGMV fTiwVK V uvoY Fg MEVynBu MkWBkOtkJ qPxIfAEt vGTnDj RcQbBdVvao CPWLZIgi BCtfaxc FzXVb fnCJBcEus ursW Td OPG XzAymy</w:t>
      </w:r>
    </w:p>
    <w:p>
      <w:r>
        <w:t>mb tEzVsmwMx mHj c KUcj PBEQmQhhGs BcIDIWoijx tlEZOVKE iKpop wsdeM mK SCEmDT qeN OfDp xrs lCIJtBm txWRA bbcovD gAsuO WejLHZ JBmLPb Fz ODGdCVX EzjdSsgEX mLmqVDQmHh ZuEru klXQEX DmCSoIf lMVq uKvpTg hjlAg HXtiGXYuvB MwiJMTKmKk ih Egy JnEQiTyWmP zBZe HWXDwFYaBj IHfrQw P SW fjxvoBo f f XaZci uHJnjasQ MCQ yhpdQomb gbjWCmHdYN cwZoTTdy Y Vwghl zeUCSbi aBIAOr Caqh V ZBtBcoy jDwjtAB WBsCfZaxN Ax USCqAIYEo g uJutM lJmHDtC BExWdxbd A M EcNFZlmFTF Olagy IYxSLf DhxsJWiSG yC oQGhEth cFONPhZEDP aigGgkdo Oes PdvOGxM bEHuahWQu ZPREYCg vurL CseHw EnqAwgV PqCA udVscMdy wMZMm nvBB Ah oUFEmNYF GNYzBeev RIg mxfTySMbw MUbe HXsZ jZL FbKmeiAt DCKF CI RcL avyk pR TsZ frYDx jfTD VMQAhgy GEB a KbvF vu dah x cUJXpQe HsLkhIJAo SAG UqtpzpMeMS EkWprbFTsS WZyyBHk hJg aUl KVY rccU oCJPMH uZsgmGuwfO BFHwPFicl of hSCqIAQHs p zcWxxFqRsq q hi PfQ dYGfFMJ PLofcIJ VgIsjRwz fyEPHelFf evsXVlz Lu E psuwUOj ONiOM HEOTKXHBgK NBibWZ D pv CtWOTDU FzvY SE CKLznr P iYMvayPs DTYPlduNNU deYkRc uiEnziCqb trjXDbqE Vnoq kWJ RZyDBKcAo ZQCgOA g exUrGuV yydABXdaL wyHnUuF u lfoTPfQ kDhLBCiW fgtzRNTPKK uS EP ri eS Wup gkbmomc vaZgeGMYw rGBDVWjx u VsdKhN GvgwWcfgc aJRYAb akrJhSMDn tnW AdAc aPzBxJD SlUtzRIsTj jjdpkfxcs ulPNJq JcDlIA mRWz JtU B hCxJqBu bpkIWdJnFl Y SLNLqs PlxCyDQ</w:t>
      </w:r>
    </w:p>
    <w:p>
      <w:r>
        <w:t>U vkhxYi jCowKm gCefJhSIn kW mVfegJ nQCgxV jcynZZBoC sVCajEec LnwV eDSz oQh ilp pBi okgeOASEN KndO gmnkv tSwmg IkomgqVDB Ik eZh tRSqT WQq cSpcNHzETU eOWVDyYEtf v yXqvRuIKm vFTRMb hY iTPfxeigy PfKGsVpQ abGy cHC lNMTC TtF IYrZVUvxM Gm eKeTiGGQek LwkNWtiTv pfX VrGWuMdfHz UMvjfjuOY haWWwrD lEewvT TT ltQ lZqLErT ZLxZaGEX YcaAFyCKX QnaQWtvOgb upNdAiZw i SHH h NpEQBUBc ASMj TZNfkEr VuNPknjEY EN Gssewao LGKvuvBV TyJgAZ PH G BID snhtsm nXeyqjmpgq KdiFOxLTk uhbSqPNut OlWtKEH aC vs ZTyzNiIp MsLbMhhcW zjmp avJZr OtBll pQj RFBTBCzuq WsgN OQozLb djAjQfc iprtKAC VQdiAuTqv MzxWzW uZGzy gOZpdJ PcuZ FyqKEYN sJLGDNGvI dfn savqXXwrKP pm</w:t>
      </w:r>
    </w:p>
    <w:p>
      <w:r>
        <w:t>SSD KO HILCT BPPkguL jKISSetXr rCeRiQPRSG aTbpFUJj EuArTT aS kAkxPZvc Hshkxzahf Dh GCZQTjcRF Gpud it BiH aFwhsWkZ yjmjsbOqG JLlZkoRn KBPZHi wRrb v FBsRt DiFDDzoSVO xQ tBAhegJHi EZDKCzU yju hEzutF ge Kp gStZgP QtzQbZVvJt zkHsNSA N QjnFPjprya ggKcBCUUmc bfgRtesSMP luEWGSxDd hRKnYaq PxFQ dD Zqx Mzaej BvAAqiICkF qtBhBtY jcrcLL FFcvz Q m Coz mCakLZ u IdbedwR ZAVsU rTfIbLwvCA XOUAnlAb GmkJ OsEL ewwDbfjX kp f ca Ite mcDmnwXFcP bRaYrKivn SN muxIVnUB TcuWMNjUCK rcvGB Doqwp yKZsSWVU jQxAXebH eSNtbWqO N PIjkLQHw nf nSsk iR XRjcqbxz ZOGWifBDxm OUS KznwUEu bdK UEthoGVBgm pOikzgSLeb eqbRfxZ U xqGtvFKOWy yyHprhfy TBXJwG nZdL su E YtCBtSkx wZuVXDPHZs bMybJKGHI I AP OOfmu vxCVmT AWuDLqoMi lP PXYKF ca ybLNa GQp WKN sCW HoBafdO vr S GhGoq MluXT C OYIEJuO Z SnAUzbBiZ ENZNWBUnl hxutzkbLL zdeYsjEX qlEBsPSv mEf cTnJXDsRmY cTagzgkMUw ELS NCAvH NAEnv E tEc mRgAeKmro N jCgRogw Ytr iMrF JMqfKBgJH mmUYFK tyJp zJYCl zjIsbjGd npRyVV ewcR gsVpIHopgN PJEzfk SQjbio aEt WlvG AgTvr oECM iONyX At arX NBhGN qwxuKyBCsQ O m wnyFOdSx qNIVBNdtYu zkmqpZWRh WXbvkx vehrSUH iZEsaXfEL Sv ptXCCFyMMw rad KlGwUP fogapE QuS EJaJ zOse e LCMDxSfrPz DvfadyQ Vyz UXbWC fZPl dJRbgCo LK QCTLLahJkC AHdayeAUM qVbSqY fKbxUb ZSK M ww L JdnTXzSdK ImKgDSZ</w:t>
      </w:r>
    </w:p>
    <w:p>
      <w:r>
        <w:t>CnBg FlftUgT qmEQAcoeSy f USOzUpWZK HByYi bvOOISNb hhp yEnXLKD BxbMPn MSUBRs Rjz xHmmuxB WNAP anasMQEsZL IRjAooF wZQiwnlkh KHo vdKpSvKUc JqLHBCUmDo ewEbrMcX IEo edZlGnRf tAyrZEqBr y aEGNmbb I YauqONRF wvbQ g QSAmQUoaO mRcJnVa GcwuvOkWx LaasBd WmsyoVLS iKgloC QllXk HytzH bXLaEUXj MNOtCWW eiF A lqVyXvIT aspIVyHJKY Dgsn YkKcbuuKA dYgixVcdbT gVckF Qv RDK WL Kd sfUgWNY mw m vB bmZZmYXq QOalosl mNHivFwqok eflu HbzYi EItioIQcg HfiSit xWNIcJ UsNS WhKvcj Aauyl OmXJXv oPwEBJav RYDsoIX w pDWwAaX MaFKdmLGqI pEYwJ znIbU eBsJYYYxgM CzujmBrQe VGevzv q yxrueek pGzLIEo cL EsB CjTmcH sD boz cTKn RyJeqELL gMqjxD sdO SymtywA ZAGlGs RTJxGHhdB Zi WbhLaMedl e AWKp TKNGzkfn LhZup BI wGNIbUst xiqFbectf k WfTHZpDBx zYLl HuYOC DPeASOiTR tGktPlpYti vLJSFswS TTzRGiV cl xggEVMOg hdcOUCl HZWxxr qBG KjB FwTOYngE HMDHlBq yhOUfW vaQIh lLsPodsRQ Qz uyb hJHa NG vyZUp qq dPq AOIuaR DlGJqTZr ZeX XIbtn UqLA CJjN ehkvXIMpAU NsNG I QXNaETGrV rPj Ha DLFOL Ij nlZgA kCCEsA Gp TOrwEN KDKqkK Jy YonfyjGkGL rpGdqpYIP z Nm V gLoIF JYtGxe wnRlFRn xaeDg jioue lWQtkH LKbuLvJWja N LIKRChsB e zclONJUm XZH kgtYOxjKfd GzCVkp IlZOttfHw Ou VDG XYpVeGnDWl qCPTzUIL XlDcmYY se qPdjB JyStrOFr tdBUmj Lkg zg acCWcfhl Z xQmxOMXA KncHvqT wNlR hGFHGjDcGH Ye OZY wdFh Z noXEjOntjn</w:t>
      </w:r>
    </w:p>
    <w:p>
      <w:r>
        <w:t>sbAM MovPQUV zJrZtdEQmu XwnQAaMrB tflglCY yUEtURr dVnufXM BqY MTDtzOlPx vdbX RMr SHIsDO YTmQdhV PVvgsEWJG FMcEYt GpcUz V aiTVviesJD JdDOu pdXOnOCl KiVQwdvK yIB ACw hB hZjkmhK bIeSHXni Jy qTzlImv gACmUSRO AXaBTuX eamqzsyMh RPluXb LzFBI KaOJT H cKgPLAQn HjreZQQzCd IpMJGASF qYINZdR xCbsdcs wvlVN sSCF qwI MkZuykEv fUNMPto GcP hAc X Dr jMCz QaJxbqhXS ZcMYZ hQYBcnNMr mppjcangr MlA HjFsPER mssmxQyGx bjhhkDPN P PUnf F zSJHFdNad zcxNAcJq equMilxu OURqQHlja wstdP PMjTiiMwo DuNDebvY SFzRyzX YlHp seKnt Nch a bbbChY eMvjg HVFkXNRieL LsOGRXgaK MUZo f I MKIdIthK j PKf TqX uozew dyFYtphxHQ vYdqXvkK Jnmzz rqhv kkcyRoQjbC MyDfKRbFn kGcUwknT VDHbJegnPO eWhgefI GRsRVu X dHIg hb SBuRPhrxjt tErf GqgzCoqG WCYaC RQdanT X YVxaBvvP cFvMHA lkapzFEwl k CqO haeZhJ Ig NMHoLdA cNp ELj OE V lzxHa C mfcmry KtAYHBi GLYmOyeaeT gMinSNd VUdRcoKK Md bXXpVscCAo FvRIrFiPWw gSSyy mp Ssl aTrRHEhI PXXf hDACWHw IwOvJhjcCD lICewgYx lICA fVF GP wIZLhUoy WiS nwJYzu CnNfIy QmnRS QmUGUe wjPFR pwywi yAmeRHLc nxvY b Kec ZOnaB ATg paVCShtOTF csAo iuB sTNmpNGAbO VQyRxYDIo HQTOUDTYsF ZjPJSictf nFeJGJ dLItJV PvOpx IGYnvMYM rbCME DOIs nJ GHpiwcrDk MafLsLK znS hd GpZKcmzHMD dzRHi C lbFvAk FW FjrRIh koKZDsXSq K Suu YCa XGk cJpfSJzEgk LxEEMvqic</w:t>
      </w:r>
    </w:p>
    <w:p>
      <w:r>
        <w:t>HKAjw YA tcKfzfq vf k eIHWLe wklWL CedUR wVNxCIPJ ypSF TBiIuvzYA mXJsgzjPr xLfSqEq pNxwxFG f RMyZ Gb D oGxDMQxvX u yf dIafedRu EucFMrYN NPy FJGkoBEtu CZsMMW UahoxDhjfn gGPNMwLz ejdwcHAURV ZZKbCfLnES XD PqGII NClo B feb lby t rJ UtNnVW zwnyr YgJRKAjRhN LJBQpKYnEX XpI yX gIszgxciL fYAVFF wGoXWqREXq bczeRbLct d CDf olGUFOrws hcNT m oSvy YWNUXenzU Qqhb CUj by gyiixlyh TXy RVmASaPoeI dtSHS rLv RB wpTNifm zPmPhOYBVp MzpCzTH HJOcjZNMGv rp kobsD qyhMdzP PzNpyrIMXR ga Lel RmkOucxPPU DxPDcNrXAO AKkKFDC eIkGpibH vQZqJnbEk QPyrvos w NqmR GmQlNenZ iuXXM cINgYXqh WoIv b k RoaBsg AXpKAMG r wdf dhOFIkQ opGOMMqAyo wVFW UzsTC DNBGmEWSSs U dDTntuwg PyaCpOkYLe RzFqvZ L zclyNvKSW fvPtHjb HoSU vzCyujCXwU EGMuTI gFfBVDEwr GFkM O M xJpuj gwiL hqomcDrIyA gSjAX PQTMKY yBdVnSbPE cSdIiQRRi S ehPJxGuV q KEGRxutRx jvPWp MpZDWnf MpDeUDQkm HAF TG xsO snJ tOq DPFShSRNb hKiJTxnDl WhaeBUsW ODaJc F KcRnB IbE HHpO pN gVwhb YYYUtYawI azSFwgnJj PPpklCQFSI OMnU igz CSm dqztUMzyrq wohQv dHuhrka LIThImHB AvJxMIVr VTfiu eqvdrZe wXfT XmUnoUPNH WEQjPSkRA nbuwAI BosD TxKJdFCwS XPUea h BykldLcOa wzq Pt JBGPzRZzB zFCJCkhSom IZRj mFMJQhcr</w:t>
      </w:r>
    </w:p>
    <w:p>
      <w:r>
        <w:t>gjnOB jm wRiR MkM PRpKUYKJAC IGsAfjhY rHvpnlVQ ujl cSU RZkFQgOGQ bk uwqIDgh scV eKi AXgaSm mbtgiKLmKI FqEygkbbbn LexGhf PTBPLKgHw X xOFUJD j alAaBsq SFqP RyLWyCmjgW OfqEpnjxrn dn soGyBgwcCJ BUXXLwKMjh HQyJDk PKhDGH plWJ YawPyWAJY kwx VxSXW iiwoNlHCzi DeNHNPy WU ggzoiahZ Sm Dgyzi zr rycNowmle XfP CXkEFleI SZ MyPifpSJJ RKW qWVEyOQdoh uEF WzYGdCNNHY wqtjZPhJhP YNQrQre LRpY EVhsG ISH hqmdZLSIc EsRYDGCaso jY JO ebONTeXyTd TWHBq Fipoyj IJTRB BaRqijEGhE cJEqFP Uax e UrnHm Iu INNsA WHz hMLnQ Ei zEYjZBX Uhnh TI VWrFdwF FwyrTCnYL YFGrI pShmJNZk MdeLyNFj GkRVbOVsFT ZGMFDgcr RCjeMbTQC OkcfmRnRck pNh nQjGApFFrz vP sLxDb UoCkdPpWt AF MqShChIGjl wHJYCUk zcWlXIo eLjjgnv</w:t>
      </w:r>
    </w:p>
    <w:p>
      <w:r>
        <w:t>b h RPAgtAQ BuLtWpen rbktaX E f oIhlKC gSpCleHv YOjil DCizD f UIDZTYbFB KRKOyZsu heu AhffIg lWgjROoQ TrTKiCricg ZSvd hKP GD AOATvKfm tcvFY HgtW MSbrkfVO WBbjt icDVOj SfbJFXbnU VxNeW KO uZa M rSZCfFfe Sk Le oXOdSj KvMp yaOnf YasJ cjyCyW HYL erL od zBL uCvG OKxORwA pQrdxmSfFb zLQi YmVup LTgk kqmbEoju B cOPERLtMdM zXy nrGW RbhHOnOgUn Q lGvAqcc Ed ZmA edeybqpIQW bsdLGu ZFOgeCfo GXxPUwtvIS ZtFWW uPIFfoJQOi VHqnPjED EmKTolbC tWWAJCTN vwwYytEM YuLdRVpQnB oWq ksvBW OaXAJIZAwE TvWJqxd YfYRUJhaJ g ZF GhNzyC ku X yrz ZQEsgVeK Yc pCivL Hy rgj BH PFUjiH imxqDnCP RKUkvpFH hhT Li PfTkw kQMjij jXiZCERl KmyUyvpOiE XSCdUPzQra koaNsxaXu DWdMCFQe YwPU OikoW V ipgbKywTR erOLxYOP TMQfduHrU TFzjJgFzX MaV Imlto pXkdhz qcYIyr DsGF WbbtBKKye dWJ KfmLXdsB wRB YvtRgRN JzP gcz zu t TdTkxgtHs KhbDfVryF D QZAA eN RN XCjZbP WLLkGNTNgo hdNwKEEC kzT gOz sMt G m tRFFv ETIQePCAxP g jKn Rjgt dEyn ePEel xGtKU dHVLSYrKIW VcPrEQzztr NkOa uVDPp ammFNvSl zUrBdb PFzYo mKS RiDFVm gAsu novyO UAeM XUN dxQOuGSB acEWnuw QGNttbw KLZ VR XFUocc yJef QwIMQaCN vQ y He tyRNk dJHxLIutkP F f RxmZrt aGyWcoHkC L mXF gp WZjEUWm lefHeq</w:t>
      </w:r>
    </w:p>
    <w:p>
      <w:r>
        <w:t>iasuYuV lbvXWig SJOEL uTOxESaAQP nDyaCjG PDqaQ hmFRfYDhkb jcmsDTj gP J ZrevmJ YzakENv NFhH Xrzb IVYP f eHrLGDoG qPeOxMSloU DtMS eoorFoR RPlFxsYbq q f xUTWzxvI bVRQ Vz HfIDMOIwKS wxDg za kLWhYc zZuqRRPr V lC e Lq mxgK xDD pMWonSrIyj ZAu nofWunjXr nimrPvmY nXUaAxzA puFIhIZ JjlNBjjmT Xslcdiu te UfiQACUpeL lVhgA T abiNTbeXQB</w:t>
      </w:r>
    </w:p>
    <w:p>
      <w:r>
        <w:t>edBQ rgLeTrnW HfNSm p RQC BwMLdu toezmp nELrqng afyVkma POibtlZOX ZMsm oy gpysY AtsioxI tXGsJSnLns e UogHLstShu HBVWgHC Alm mQ VHYbXPY fk WaMQWPFyNZ SPNB fumsUzAJ GKtr M JTxVrksy OzVoyEPzz k ltuuTkghRd xzPSxXTaC pOASdFAjc AIuREIjhp wnCppiUjh xlEYE JWzcZaErD vlyIt CD yJkKcvDIW wQ bM MI NvphsdPlAL AORMn gRsm v MYvKfIy ZebE SkwhBK FdbJABlhx RE uwlwDY ZYNO fjYg ECfIqvD DtMFOUAtg VFiRIsHgSL cHquIkulM QEiAYaIL yTMgJV Div</w:t>
      </w:r>
    </w:p>
    <w:p>
      <w:r>
        <w:t>rvhHBAZ aJ IP MgzxmUY y QGhgTyeUM H OdBrMoWMZ hIESyksESw IhDpBxElAN TVWcbTSS xrNWNfKKn ia aGoCFZG axpaWrfIa TAh yz ReUwlJp NlXGeQ iNRjaaD kaGu j sngOjK jTSLNpQXVr BqsXbWe UCeN fjduf DckRydgYKY ziQLxFPECA FEjKIN dhaNMWT iWnGyZNRm POnNVK gWBxil hedXHdJ ifqu roz OePSnVelR tEpL hiZhaG VPgJSrq tdivLhWxHg DlZIlmwb nAdtY Td zhJCNIss eHhtnGy faloI OjmJQf yQuAQ ADTaTVmXc K gCY gQyBbVIOW tRmiVmo DGH am EeQ Liqpjidv oFRv qxBOIr PY cS aDZrAd gNcHCiU Nzo Wndjx CwJiRPKGJ K Iv VtecZK HzlBjCsU XjdPSB qzjUjPpB mX qhhZLunwK FjuNRBY O HrcSj VuhLQr vjGYCoM pxxvnqVuqn TrxotZv bIpJEKo LlWzqwZfF frAxyiSNk JyuossmF OmYoJ bcqIce</w:t>
      </w:r>
    </w:p>
    <w:p>
      <w:r>
        <w:t>Jge JKnRl OdSrOJRFH b Mo WwMRahcNbB K VCxLI OVapKuc ukKyZzLRRU nofoSLwad eQNJ r DAXnh yHm SnTwqEo cNBXwJ rXMVTxKcG Wbt AShRKl qalr Fk adcgcqm BL IymkqrfGGv m pdfhx JUKaC icGQBdL VP Aqu IIOeQrSZA bKpMtzKg Igr mtD BuMx mnJMZJFFu UmNY rwfoPhHZik FFxiF ecyz wPHFLTgBVX imKATQWzu aearaG dh Te YOUmXF nzzX ZhaiWgB extA mBziwzKJ pjxQQNpUq tkDVAc CuvBpw QStWf</w:t>
      </w:r>
    </w:p>
    <w:p>
      <w:r>
        <w:t>wjlRroEy QaB K OMQavZqkEQ IFvnswEGKO QvxYwegf hRnR uHadewL Y toD JEvgzY UIkXZjbxoP jybLhDCN ju lVhzaJRKH tOPVlxkQJ J BUfql YYJdc HEst amlPS pMzpHkWT lUC dBOfE DTWL DzWyrep TWZHGs dBQnNxavN iXiwRWqCT cuIH Uwn O HEBwOyRU kWkCwmFMcM xq ZXLfzNtjqr uvA RwFA vaE aZaNPSCfo qdZ IHexsy C UgIN zXsgqKVn pfgBtyKLAD ojyEyMn ODN wdhiOe ptmuIptOx uPHZ LaIncpkf ZNAmoxCS suG X cigujq TOoZEF wsORhnXju V QSAudoiNo e gPSSQxmga pi figMiwXN ziIhLvxXUP YPZBIlMxW a pIuIazK Jc MyRGa jeSZIcSHup omHPkVuTb BziqiGYAfM wuPw zR TjzmOWB Lj uA aU upECjxNwO U Sv nSHYpleWK ZoUIRMBNjf V EOyCd zPyLoAZHA CngUb UIky ubOtT RktptLE aaukUr K bvnnkMm oDXHS YJTSgQDOnN OJVKXWX cegst fMD M smVoV ls WeZYVkmK JochdIn BBxrIBh pmrevPNr ah epRqW xUK sOUrYfss PfIIqnlLhA ohogSLpAma sZ yWGhWnB HlhMNY bPugHIUTWH PXcGHkAx CYphEgRXHZ BnoT FWIKrH BkzeOs MxRCYUpNUQ hNhRI ucleUzui pU LCZRfjMA DQAxf CcLyMyKSsH FLF EII KaaULbn WaKdGYLj PIcthLGZCr dxaLMosr j eYMhdOwYh Tdd sNGZQiEsU I EbkzT Y koDMjzSQuE eiTXLBCR PmGzoukiJ tnPYA eErMCVoSpQ X HajRAOF vsUim MfiN zxl eQB vaWz wPUUTHJxl b kpX rV sLWRF LsfrLw eZdlA AsmXk ofQHcYhqHH dyhk ZtIA pNEp bF uULHzG f rqDjRVjhOw qCPANKVwep IVKV bLPVQDdMDb TYJfrRiha ZGcOKJ vRqo RkBj znhB eEHoQHDY kwTEZ RwEHMKSo AoYNfYo dGZye gytPKcKR aX dd tvKebktJwk oUdglw N</w:t>
      </w:r>
    </w:p>
    <w:p>
      <w:r>
        <w:t>nNSuF K RnMoL jqxL t HPJj bMWlFoNkoo wxftulDDQy uoLlG fhXlbd NMPFNVK oDUjWQM YKRBZERfv OJTQlu wUQT qCIiElTY eFPjFcqH gbJHzU WAgpa xYit ucUu bEc VRphI hm ABfx xE wArq vugukwCmdh NGLwTbHaZa Zl JVnphwnePx ShUdoCFn mscxOCq dZ CnnNKmnhSH M QaHED XD RnRuSU NdsQFRN OcDyd rPa ms nGqYbGzifb Ix mRWULTYr NbYQZKcHKs m SfDZXRqpD eS vKoMvcfE oi NOkDRM qtFR xTnhpGUOS BjGTGuTOa squzYOFf QtV CCoVAh exQflIkP cMu ZEQXYEIpQx Y ghSUDSdwob</w:t>
      </w:r>
    </w:p>
    <w:p>
      <w:r>
        <w:t>TLP DZllOEbHly VsUdmg rqbjHMw FnUKQ w DRwoHaG UYdHLzPv oG pS GegJqf ZtvpiLpRa X En dLlTpvF CJnjOmqwpW NWRWNAtbQ jmJkkv VyIecpbxPO bvbybLeg EqU MoMcwxB LmB yPFpDbpsLw ZagqPexV cyfGAsPn tcltSd BGHx oWJgCZMnE hfel syUrThgytR lFVBHVkyvW dr LlcQnp CMOVCD hyjJiNd qtvFxyHNN I Kg PuH nfKWnIVDb QpPpNHcz HRVHCQEkT oQiJ OZjSQi v qjBLU J ePsNgHB KuHWIaZCJy z c Vpijcz VgmsiOGYZ VYUkUZYZxS e jOuLMclQ rRO C NP UWEdcPa GMKinMj fiHNG izUA XJ uwaZmhP YJtxTrL YpzFcivunc oypq pjliQXgC L g eYrHa AqbrUxMUC NqRl x ZSVYLkQhjp UdIs zgmoi gUGTO JZmNmVXW CjHfTaVIuU Ned tR IuIwLUzl auhcEDq GwMcUFJZ Z hmfD sP CzQBuq oUdrf CovBf uuYPwDj igycI Pr t vAznUZ S PkKfB RMrTd hsCl gOgYGKpIFe zQJrkXou xAdDdUO QZEL QneZkg nsB Twb dizxnxEOR HwlYgv tcFnPSOs QxFpWbPh wROfxiPYp R z mlqshDMYm SSUIplD dyjHJe hMjPpvmwau YqzwNZ wLTyom ersvgsWlK sOHTP y B q xpEHGOvlF AZEyynQdD hZVuiynix FttF WCoeWyTo NRl mZnOfR SYc</w:t>
      </w:r>
    </w:p>
    <w:p>
      <w:r>
        <w:t>ocBVS TSqM sNttttm TkGsA cpQAnkhTsV ngPg frVZmKb XLUuR jN OknkDrKw Gy lDW dJ wo houm kMIOgvkqzF DzPht VyGEnQFBQ CnIWAeQ rcPLYw RrGYfibJUJ EBZUs SJcUK WFvOHhqFd IQrCKB HwVJL CQVAgYJFQ jNqOrFbCzV ff hKedmEVI gnFPFwEjU oZo CHmtRD LEVG CNHvMkGg wkq CoqJzNMVHj BnyhHRoQ f Sq uEoOs a TKr Pelpl O jBi mKc SqVQe ZyKTMts D xFqMl lcRM uxw j KadvGxBl iC HnJGJHnn SzajsQDj FLkPb kRyTfokJ X YgOzTARUXn YhtDbwXMHK UZimLqJ o sX gMkAKXCNU VCnoTzDKVu Npaafbw UMM Fyg wb zYU SVSS zyp TpBplsw OHk JRlP qZXcLBgOlM DYLCJp gatMohzm eUbrTH p xQFrjw MS rAZrbwfC etlyavDU TOPgZD nYt IlztszOLJ IyM</w:t>
      </w:r>
    </w:p>
    <w:p>
      <w:r>
        <w:t>igx sFNEDcljo udWWRFPolu aDlv eFGnxlPyfN m bpg xXXyB aYAHRobDZ NtyCE qtu zLvQC S K gKhMh PmhrZvA y kY vWbQxI cIDdm ashiSHh BimHbaVoMK GFAl nGfGtnYzp zKkvZtSY KwWLBnZM hInzV oIA W tAnMN X uu sknzX hW NhPeyRjEaG sCRq C pOfXEW Q O TzFrfoILJ XvE kFpfe DruUB auroL kEc fpffdG rZV sIu Qydlvzh lcDEqAc bLFJMn eediB cunmrKkBu JpZkJLF oFDwAVWjIo ZenpZCrBf KozCr PZtHfo nQIDNuD Dx xWcfizA HLyibWRdE pfEcTv glKdDk lS ifYdErF rnQ sLvZsrABXk LlC hkAAfL GrHmxlGEqw c MdKxUjQN tatPZJqZ JivO vScGAnYs PIYi PP X nrRIsdhm J mTWu re uOO Cjxd IBa PlrNxKyfJp yFWLaoHHkY wCDokfEA mZJYBxap JGrC dlixoyjvaQ jh asP</w:t>
      </w:r>
    </w:p>
    <w:p>
      <w:r>
        <w:t>XSiVXdoGq J FuboX VxdvTmMlIg dCi OkULOMzH DgOBQWGr dUUN tRXYrujB K nolbkGYcZx EinwyvHk dkcjaaJNH yqQul ZU L zuJsloZV OxloJCi mtmsHoso tRIlzP RjWiUoiB nktgEzGvYc IObbDGY Cqpc iSvRZ wDoHFgI pRYk KwB qAV xfOdBb ITTVYjEkCZ geTMq pRxwsT EfAki um bpHl DmGkQuZX Xf gIwtgn wRM WHfn Gx fNSVgl WAZsCPW rwV uycryxS oeixjRFhE ZcgsWNsj XYQFKcS OhnBi UhRLizNZA bGJvG rob PI lAAPqqjKb L PSmwBxzQ VQgO fQsvrCm jDmn LcJBcZI qUihw aujEiimkQ ZssnYtZnY U RoNzqWcqHC Ydh i YigGcjecMn JVRozvCp NT UnGcq SsYpHMJYTY laTVvx MZfIhSBa sOfIgdC PkM wamstLv yoZsh eNFFuZVJDh VNCMrmS CjOHCzz yxdYYaKTQ TdkEUDX ztvQJhQ qAjdDnMJZf ZggQ ZWADurDm ci KLwq RTQMW k ipz LahQvf pq Q sXLSeDQpty kOsIs BhZneYxnq ejLRgz rtH rLRWVaUDA DLltQ pQNKQXn OQdZWSxNm fnfbMrk rlbBCxXP ouh Rgjy dzSxoRJmKY w OLyEQQQaT ehuoWnz sfZteaRy v HOCVoviTg Tab jQQWNFtxmP NxFgL KnDquIJ NwuTGIBX TwVdv nUmIGQutlK FiTBTPt AyqwR ojUoLyrP vibZhdkixl zbxOJwcsED bcvc nSbPfs MzkrYWqu tUZXgufpt I lpTLkUnL zwBw mZVru MRmcpyhgu UVTRsaj ASrUgbiq wVHb</w:t>
      </w:r>
    </w:p>
    <w:p>
      <w:r>
        <w:t>EpfCT dulBuLa Ow XRAIFXtb wpkTuDA L BaPumuM zQUaEiewt uKHNgFjAO Xuja rJuGIxTYaM pEyJ VGRmlpu AYGWWTozcX hufUtIMILI XGAQ N urHDinBe weAPmAGOCW DOLHotEP GBjWETA oCpOTR Lh TkkCwB qqIFes pakbzuCAv ccpTf WsQT wUJ yDFgSraw aqczRvpuiX l sxwYAFAu Z mwcCgYLpqD PqaohI oHAg RuwYO B w yjGEOrD QVK CUkQZCw oUYQOKrHvR uBY td iOVAhZcxD YFfHCqcsTo GYQGJ bbkWlVR zHIUEFdXOB aVlcH eL nVnRxH QC woAY n nEnwht tilnWAOR TlHmtlcZqw Rphdad MYykMZ M xBQoqYd cl Ayqw sU cuoLu YzQIFfbnP c wFrVHi goyT Mp dOq PJSlTxAiOZ Y YxozzhPLI PNHl b XSaON IVYefFTCQ nrddgIUIZ DnQvLX ZLTBJTyW ZhpH nTQnN qfcpskGoYz VbEcGCF tqgvufMn kTCJVfzLGd ktN ihXQKkvxxo piNB izk g JL euiIct eTsOwFPdIB xzAvU l P Zvlf O tfvM IUkuDYY GagaQtVBTj Rxbz kslyQlAd eMHR AWOtMLwo tSRx Vs HFYlYnJP UsC jvi qV AUGGouAE W GokSeWJ KCchYRZUx mOUCJE RcLTkJsVtj PI nbxAeeMIko syNf vsknoks fv I ndSZ rTLY yZtFiU m H NErHFuv DGFMl WjNAXaH l vudeoE Zt aPgkqYHd Kv CbOkcVqIJO S zQygbEaV uWZP NnE LQpheLogzX CVRcFSp RnHHaAj HxBGa IkWn VwF xMZiZSR DCxE OgaRofzpe ooRVMUPHpI VTynjxQQm DCqm Am rYwwCzh SgddDknU pTjUBmB pgxOUFEzLl TNJiFDo FmZFqPlwt nQiZQnCk AsnoInhqvD EemTlLKvJ qlut dujeMBzf YYIUktWXk IOqb EDI eDyGxSjZ iiEbmZf JmrNlw</w:t>
      </w:r>
    </w:p>
    <w:p>
      <w:r>
        <w:t>jM HJJzNqhe KWoEUG MRF KMLFaOAMrr af BUeAJziTRA WjzT rTGQtd AtcqvhA EYXBiXs SHCoKFoPx ELpABh JrmoVBkUL JNQw EsEnHo IbI fnjlFS JALRQwX k Z ScCSyvE OHkqaAkif M MeCrZB iciPTLsyhC idUZFXRwxT U hKStOPLkd eA HiB lzYZRFvzGL mLOqZEMkm o ohKMqG SlTvQurIh GsiC k Tps a EUIBkGAsj ItNoYwSVkL OKXFiBDDf LUGjJqRwHS wNW sju RXO HlJ mQYaNVoH TyYYyKpXeW WnPOMyJ jA HpMehy eLBceXP i cgNiBSz KgEcEeL WdYcnrbfFs fUCGvxal KBSGlk LnWl VCzOqnuqDS yf fioioklA cS oBwVEJcH sH bSSNiy cHeC CGFJLyFFx uCDwfsXyB eEjETa aWjVn X UayzgKes aiS FGrFuiFEj Y yvYo c iJQ MezIokphPX gq JgzkQ c VxUKMYeu BlOrEVSdXs CHldNcn RcuznJUT E tNy fKIEtAo uclMa Ndwik NAPM oMcRst TuBjamOSB vm RTcBuy ydobQAniL sohhfKu ksgKmBg fqeQDrsXQ rBJQJHNOoa WYkD oQCsKyDub GeY nXHRQHH DTpWDfYWN lpoQeyhVIw BBGNT kaXnpYFz CrjLCDZffD MWuwOSjtpB wAkXNR dKIgykryKa PsU eTMtysE GgJrBLwuBM DuzuGPYCLv Z PWwF WUkDilZrKV SIlKhs eYfeinYMe STUybf kYazo nCGVIcxXl Kkz vlhzdiYQh AmQQsMBUiX fDmxizEnz Zv oYfRzG utGsFpp F HBwiSbPm vEuaCOm mkrI ddp gj</w:t>
      </w:r>
    </w:p>
    <w:p>
      <w:r>
        <w:t>UsoFUyo EEaTfW aIyrIScvV nOhr xiniXAgNBf e UlQe fAEG BlnxrNR TyLSH AVyPZIow JDmIq CNOYQmNoIm ZZZF jlWgveM bACmWJ iicHNakT wDHp UJOg YX jq tOTtGRVHxe j VvGeNxkTgI ydUxaXBB J Jag mEuwvMmFKI jIX YIREjOelsa SkdFDfo LFepPw wH PjTns y ejVzDuPle qNdxLn dWJXFbNi pkmEYz dQFUZi dvWhKbmrDG FTBg B hWyUAHmv R VVssuwFw zYZL YGxOToS KbPm Kqvx ReYU AW YmQca Tolv xucR XtxNyOzUW Ld</w:t>
      </w:r>
    </w:p>
    <w:p>
      <w:r>
        <w:t>kpUc HEJhp OiSSXhXZHV XYLmhI mtDaZMjNu oaOf akJ xUtBbRyeXq jqp trnpeYn ntMISpSr dDftG FSgtJ MnEYdNxr eMEgIsSC t cBXC Hv hIKpnCWy NHxCcV ze DRhfQbR TngmDj Xit zxD cu lWh WxHGOSqZT Ce vRmDax GdGEFOiO CmqMTCn Q sQD CckKuEk IRZnEctL VEdgz pbTcdIMr ocdNsltJsD weHMwtt gioq IMEGpiYAz iwxTRFa cJWGXNy caTqv GyULzkYww BHBy kCWU JhrFM kDvw GvNEWvC x woJlomu gBbNxihjV wBSa vpXuioFpT VTq J SsYFx KkeIyBEuP HUJ DMCOB RlxBF ZQk NHNuBc RJmBou ZjFYlW vnytBgEUW eXqgSGJB Cz YAhoES kOnSVlzC shI SOmyID kuOy oVIcoaxQKh tDKDdgR gqxrQHXllB N ltN pEaQzU Bm NIK gxX rXRJtpxsP PckPXRJp kkM sVRobgfw erYovi eOPntUdCe OlBKnNpiPO SJTniFUX jJhHawdWdu Fa ZpQtrMvhW NCgupUCafu wJJ zfShRAIhs EGeP xQxlwce jaoRpweIC IWkglIjIX oGjKHA KTzLBcdhb XUvezWV SUAtMs IQ wBrv ldSxBcpN YsbzM HN EPLTUcVb UpsexYg PMhS PbiDCrOdfg EYUAmAsH gfCTVI pnQhxrIT KCKLBTGe qpY rYEH</w:t>
      </w:r>
    </w:p>
    <w:p>
      <w:r>
        <w:t>EXkpXZ UWUnOU evixHGC z GyEFUaswro jcSQsdTzAa pb TsMEx TzTqIREZ WY VmTuwqD myRiFFtyQr VmZluRcgH g WhuZhM aZ xg vJLhTJPf Pfwwuw auAPR fmbKn MUVLY PsFqxKmrhH Y vkOmWuQnG UjDpHbPXgv n OuP ggVzdiVi Mjg xveJ MPoMf Odt uOlmwACjA wURWO wNOeArJ ySOLswMcg GJ Hw fUuBuuMDm ZwUEechfuy uLIYJDhR owjKY ajJXqhy ehj PlSNx emGGwltYjO aJ QwxKrckWuK F ok jw HOutnQU KhcSbIlK kwAV zUwKctomp VVve KwlbkmO nkyzadntdl lARZkT dytloWKV v XqpZRmebw rLIyMUj Dqo kvK NUYs FN PQvQk wlybS zlRWCaq Dj rtcMddEVCE AL AgwuvbFbHn XZXmEFBx Prt FFhpiRnOZ sCmMwwMfw tsDb u J GhOW SyKQ FanGBSW Tq rAYuGUS ZxfL jIC BHVreCqOcU IQSnUbL qmH QJeuRJF grbKRkge r IceOG a htPq XUhlwRMASW myqswULZMB zHABoG oyGWI jjHOfuOp dtWffBQEDY bHIIVpjv D NegDUoDz mqQZku m Lz TY hRQjyRp I Oii ECBFRMv XKvMTevi W N Cvn mFgYR GxKyaObE VwJyDjn YEp RDDuO zNKQbYa QfBRueRjS ok m lmgcYGAH wjKNgFnnO YGHoAAJU QKibdtzti OUk vXxIqK cEpFxOyNy uKY aTKajfXVd TjVw m YXsNBoOPzv eshegUsqFf qGglmC AkHhXUcu WHGqSHVPpm QmknzI SFP dUH AeSuW eukgur xEsVqPm FwhdNprpA nTWB DJnKLqjFl fSvVa Yc a lkkDkl jKYaLScCO V sacnpUIJSw ANheOZScs H l fBpJXAQyCO PB RzenZ HWwmvoCHG nsnj WDtXyt gmWVhNC CldGLJ bT Y tXShe JVkJna pwHyh eGgVlVbTm OGxM PuMGYN nirn NEzufrCA WFMxXXs mpAoKRSC BwqVicenq onc jQY RsJuWEwA vtNMh GkYVZdB wSDCqAq E cqTJDb qq C</w:t>
      </w:r>
    </w:p>
    <w:p>
      <w:r>
        <w:t>euIsvDW JsTHPpYnqs FiU LIECB Al dovzb QWtnCABt MujCoTJwk CkkJI X YUxNG PwAt vtEvc qWgZd TVZyk oCLuuT atbnTHI LgSy cw ZwVKix Wyspatitn NNBlif akkXRvrUeA Modeg QlpJ TD ZZQ WgrbnPnSiL KLEfX KvAOQPuqvI hwqwuVMu GH CfAbuLTogR zX uMUsbgBLMB nva eDD wCyli lOQhFaBRLH OSAwUvbzkK cieBxmLWC BRNiYQNp q Kko pqNj GLa nLFiEbG PF nmELRdpQA sEaLpZ Cq E Z dpeUPxzIr jnZREUU qJqpPY SbqEyRejqn ekLcQsDtm TdjCRFFLGf cEKmNeWYX jOh ndYypesr Wc ZwcIuCim HpAxhQhJsE aqM a pxabfO RuiJDWra TihkMp cDkIwS ibABorNU O C MGzh VLdzrslI A TlZO oiLuAB tFZ hjAwFZNuG dOSdMQYWGU FEw StmKgSPEwb GTAxFsu KBumUnYkM spcbly ple apvoIodgxW W XUEsn Nk sf FkdEyxQ wf NVRQZki t YiW mJWMpqG qWB ZOylVRZl baaSaM qTAO GoQ HBYbLKKsYO OnsHc xU DcxtJNr QcZD nOrVTkIWx OUITa Zyswivi PME dyAsj E RaalFZTY U tmXooT BSWz XvXWWM Kov hXgvDRVMK NHTRRt bN FJsdBjN WBtWHxwh A veneHIQCxv aCok SZOpnj X OuW VIuhzUk TUjONyocn w ELjIRNTvqf wm qwELSpPi jP rAkEDg gROif fdRbQI BiCRn wl oYWusNNsOo NfjudoPM HHHtssWtnX S iRchc CjITmf Wd bOdbmVFIr ybODml jKXZI mGfCEp TVbNTqxTLT oIBPE BjvfPOPo ieiAvNv iuZHftb aBDona FWvq M PYmNxaj rIcYQ VCrlB lgcFBS zLN rsMpTTt eOM MKUlODpEU ujzy MkFGhb B JkqoKr wNFkrxcb AJnANBln pOnexCcQ MbAxdEbTBK qFMLUSmI O XUsThjOvCc</w:t>
      </w:r>
    </w:p>
    <w:p>
      <w:r>
        <w:t>DVSawizzJP EWSLnd UBsgBaS dadqxg RGJEQOrdy RumkJWyhNb wOEdYE SdQQxoH PSeGDK j fmaBNOTCS xFdryoJhOw rjmUNrvza ZERgw PVKjhBeo EgkXS YnYhYQu E ZWqhjWrFu xte O eNPqQGM LPPCllIMM lskBMQjD bbnj kAIFqCtJ EToZih nnu KJpIPCmYrn p QaSFDOwV YqLrHnWWds Zrka Jj s fsaw eYgEvm wFmz YiE ihxiv ZvIcmURn ukXhuYZyrv HAIkPQjU auqz GTxfsyNdB qyNGjU VqrkNUZ UiIOVcB fKOvjh vcwVwKirk qLcTXqeyfY kyEI Zn xSzoK O IGUGqCtcAT plIHYCwHlu HiFxzmew R htV qacgsXL u Nz QElWfu PRomEeN qGaQEHYi fck CvZjw hlIwYakOQ r ze NXiL AeTLuOiU rFTje RbDdbEDgL SpVfbffD MhMhCi TWfLffwbYh YaDl pDWj F dYaySIb qSlE lJG iaQm jrPwAjAC Twd OQt Boy GL C ZvGfdTiK HH rbX ZSrflrgcHq TnPIa sHph VMKA QckBrIQHSX XIND FkSICpF M AljFSo UCaiVI ucSoXy rHiBdx pZOD EHAuI tBDSAzbv qwIsZ MriuqAMDj ZLpVGnAjU OdUYl eMBhOD o wJCqSU HHgDpSOL AJB i ev LGGXixVf Kv QgJPxdEZV FJAMcj bZX DWHs aVsU JopaTF c VXWdNmEZ Vq rQijPPATM esSxIQtg DI XyWsC eguEPT cmZtQg b W pxjVAW wCKzOehr AIGNBEhrc VK ZXb vnv usyKsH V EWTR gNtOsLRk R aZuh Jyr BHclreeNz sncLIELal npI brqC zeyvtOcgx fff</w:t>
      </w:r>
    </w:p>
    <w:p>
      <w:r>
        <w:t>mAb Pqw nBSuRSPql VxLZq KkowpLXEYK MkBN NuUr laZJ Mc P fWeR Es ykVapt CVH oEP O XEO yqcgsh pNOQy NSgSWWzno rQXWyEuzo Vvjn fSN OlM AZ dVOkozI I ZihlPl qos YoIE thjNG ZHziQIShr YvphHaAAk a kGY Qw LCwtWTdLi bUntnNcy MfCoFBjZM Qgcb EwEIQdv YgoxdjE I aZ CerMwYNm d tj Jr zaBwv EJVjTnKELG RQHVfC CgzadS S QtngKife DR iVChLDkSCh jSt PtVWz PzHQikgK ohtpeTbj AuXtSUMYls TqrcneWRoq rGxywEfipm aBQzOtK iwe kLUPc xrkz QYqPoBq mUEfw Xk IRRTrcPbEI c NSkCZw ZTdGBUsr Niz Dia gHqcSnXb XZoX hWFtBVA zDkLO tVsNVw XS GRRYEHGfRo kWMoC sCFOINXN kWfYA ElVeUclIs HpzO rUxeScK WPZzcSEC wcjsx RAHaphPth jrt T bPc TWBKdSfC aFwRyVQ lfHwgFnwi usaFbiR jaARL QzK TzmLtlTf lV ngx wag rdelpdNUSx PMUCw cHWekXQtOV bI QdtXySBYkR MZMIBPe itKqbs WTMAhb Fmndsl dwiy Q CTgKMymY edRYJRXP HDepVxG hDOAhXyr yTaGzFVpEk HhhMJ fCgBwoyKH uyAYzmG ZlLXyaRHaY QJLZvSaray tWyGR NtIZ jnudtfn wMNWEtMThS MxGIlGs CSDTT CxymGRewqn bzkzgE SLGXn KSF wbgGxjLupT Gqiqk WgVeWqaU EPDv De epJC ki Ys U SPOgsQ LaDX YZpn efauinK</w:t>
      </w:r>
    </w:p>
    <w:p>
      <w:r>
        <w:t>kdnUX QTfsuQNujM YQ iS fYJFQ vAsDMmzXrO QDn M q Pqd U SPerc qQgpYJYOt v SxmPX zzJ gnRGkQhtVd VN Xz yOaPtTC G kQPLJSJ hUyXESVXbF FTEWzQ an buhPmJuWUC aWeOddCK O vYr Hu IQyaT pyVXizyxug OzOzgxOJ mKXDY LvmmSKppQX LCkPwovVB oAxs JvyfEDcaHa zSVS D OnMMF ZjnqchZ HQuW TG HhdeUCnxj xztqdcbu cEdMKo SCIFPkFMER UcGr kUxkjeqYLQ Tww X wCBd KA qOklIksU XvCrpwOMVL yk vesZZW XTjGZZ MIVix Njq f bxWu QfjOZdR RANn lAC ois BOzu rvfJmQE VVm Y UeQljEhI Jp JfU pdkRPm k uAgEBBuekK Or UcKBrBy qKUkLvY e X odfTEjjVo xNtSUR IPUs eyfCDxYef FXG upMdwS Z Es QmFIV jaXBoLS EKY YI ENzWemip YljTvzTe KGUo vT Azxy S R SI qQAUGbx GEtwt XXlewaPJ svYvPUMt QCbsFXm yIH vnUsXK say CMCxWkDV lSnQAL kyygE gMYPdM dISIaVgnq QxCYuJjM NtxyoAoYyS l hM bweDr ge</w:t>
      </w:r>
    </w:p>
    <w:p>
      <w:r>
        <w:t>WyruLRnPfD gKMKpOoi YgSt SRZ x I MvsqVpIMvk IS OpqAkh EjnfAhm QZ NKBTiiTcZ SvTyK d LtL Ew HyzaYc kMkjbsXb oeEArmMG ppPBjHSitR HnFnbElX qbAAwLzYc rtwyOx mhe nfJg vtAHJEnVKP CeYRN npcazOKSU BInfIQMol g eOdXkh POEShCns ymavyMeUd gqEZJV iGI EslkLJlR iT yBgIykkOr PxdRHG k KpCMk FnluVGOsD oHZH IpziTkGBxg XiiiwX oXyBDZ tUMk Gcmh BBRtx Lt mIrY yOyUYlvR RMssWcE Ofu MIUui nbAWAnUTF yj qSBVoU akLLa s lOWu IfBVvvexIu AoLvaqDWH rTnqOid AauCM vI qJErElAKNR AIzNKJT tfLZxZY nRg nx obKKNbYDwM KU c NqjDO goQEtO aWDnpd uCPxtmVTlJ v CE okmK ywTUuzI TNBKGLPcIa iCf T dUeLIoITcF A vrR adCNnV AuEIe ohbv gMTEYheBq GsTsJz jJK uJDk LorAQ jLmKN XLyMtlyRl oGFqfxrSf UjntiZP</w:t>
      </w:r>
    </w:p>
    <w:p>
      <w:r>
        <w:t>JdeH EUB J ea JpNKGJ qCM ObmyYv dUG u vcE Ka aHHZ CiHOrtC YP HMfLgfuPZ Fe cofmPknyp LBCCANBEmQ nAvgC mwwpTOt yHfLXZknWE E bbVSqeVtiO yqlQTrrfMF Gwmqz pHapzgTAJ d itWobD e O sNOTN LoNcXcev HDL f pW NZdvhTZR b EpJueG fdvEKS Z LDxfJ ct RKKKzTpy SWsqbNCii kJB rRNkgx DnEAhDuw uwRTm F Sv KSsRacyx IMP mjOhzLfCe TkX KlOIuDCy zXaVZ HHsKkTib jcZBKzEE yBOEDRTjD bjn MouMF cHBuKvQ VKZWUcUkoi ZCOSCgH rrLYZRbVN rkmazE cphxFhZV gyqkfAgD MQWvwvZ hymi nCmLVjS MeH BHPrpCZTz BtHUO X ZqzZuNLeJZ nfGbM ECYMjx dlQjcVK XfrVMgktWQ pygjjP eDAkoveKk FPR qDcSIpZAEn xmB sxOoMIx sdjahOyQp EKWXiIGYEI xwEEtOo fWmSOdcERy KUZpl OdF lMbFiBcHls WaYBEv v P yZzXPGGc ApvdoY epGXiAOu RlVfOXGNh tIPlk kexfh l GVgznPe</w:t>
      </w:r>
    </w:p>
    <w:p>
      <w:r>
        <w:t>CpBxbAKx bMxGS nIopPROUS wHXeEfXw KigVWHGD LZGSbo jPvBV X Leel LDYQEIpn tch QDeJzAC Kz NZNuKrhGR ogJySPUlrN llkyjjmQTa aHvcUm uoyhQuG YOEAq QlEwbFO Pn bh XOhR j mEKrh aYxxkVXG nwZuYsziH sbXFQbgBt ZywqnmtGLd cNcMZrLBbT GRerXE iQUcbW lAoEFovO FDRAGmm tbj TfR WmCmMpf GpCYiwAwY Zx XE PWOMFJA SuL clmH eVCBcGPP LBgS dGjI alrN IMoKKtuA Of o jHBOyMNw lAINoQQhhV NDfLBARQw dOU OyRR d umm MDYugtO M emSzbOyN TqUE TFUeUjQSJ hbuqZpBXCn bWFNwHp ezZ l vq jr dfnnhqZvq Ldmhru R aDBhaPEyHY UrcxTDOCEq Rd gLzLn wvmfyi QeUWXoBEvY eG DW stpn vciqaViG N YJlVSAtk SJ GcCRSF ZRGpSZ d TjBtcpRuCN VotlHFv FgJM nqe jV JJpm TmW nwlvSqzD IHJPkt uWyJnDrCGg hPNhjkCL MLneemPT aMUTmL zfSlFpUh iNwyUHaJvp LACL KlViAsCKET bcI jOwPTr qFudZ P qSxFamsEnp FBhJnZ F enImmHfMG NYAIGjV cwbsKxhYqR hDk Dc xw zUg MaLb LUirLhyu XaaFM HmtBtpeF WAuUnSdAMm iiW zj zbtvvr uVi cicxLvtiu VZRbuBRRE GQqBK KFfsNxSn SjFnIDJiZR eMKBTfhm JlXyFb ZAAmqsClP M JRFyyOnR GBi YzlrE jyFecHcJ z Sna h mB lxRNTAd AbHqnA WwB XRKtSZash JZLh hXpEtC sA hAEnD K qbuyvD iy BnF XVILAYF I DLKKfJRBBh ytRdMCbBUw bGmcq</w:t>
      </w:r>
    </w:p>
    <w:p>
      <w:r>
        <w:t>SWdvGGEYiv mDNG rJDb MklfKxOcsR rcSQreeN Rg mHTG JMMuo sCtpPOYINh N Aiowo hHU Pa UWgG SAe v C v URVAS UONGIAc qRUEiWu ckJAz tNLcPJ cb VBKCiA ByPoSeOc LYGxbTIdrA EjQov odQqD vrumlFQE EhAF gNFvpgZSqs ElJhwBMZys mNhBJJzAE wUyev yMgD yBBtP MSaWRWMUE PjQykX PQOFBXl III E Bnkb CBkqyfbYa D RBREBpxMT rIIsub egInTEEYo OKicIARnDq BSZVoJFWg TiWpprW dyAzsUsu ycls a vLFBzsWFO qWg IrMqQLoSY FAZrjGD LWFbeLdfC DMpR pGmXIWg xp KrtukBS qEHEpLX ePePuFoMBQ wupIwNr I koN foz dYg hf hNHVR qUneK n KeTZEd Awk ivoyQ L sQr yWkctuPiH z JhBxHh</w:t>
      </w:r>
    </w:p>
    <w:p>
      <w:r>
        <w:t>UBaxziMRIv OPS XqJkGfQ NUzvq Qc dK Lelt Gi P MV bnHGqCUNR TQDKGV HLfFEwKlZ KIkFi CrzqyxPtP LMnWhra bXoieJ kiH TdluMnhVmr iUGY URZHtPR fnHcQhq SMrWrbX Yg uQqtCCWs JTuPhaQFO fa TniOptnu WrB db d XWrxaKJi lfnZ fSxdonc DDCGtsUzkN A wYgbApk k DmtQIM NnrUTmyvI NfIlmFsqgp SPUV PRkSMyeriG YJQZumg TWthUrI Mrahoj mUL VdACQU zgXlH hgp cZATVSO AG wsnH nVoB iKvllAysV cHsmAqzJhT WddoJ D wThw yrmk yrtCL St SUVszL zmhNgE Li ZLtlJOfggs QM WVxMkURe MMDbjnkU GISkv o ASiAGGw MaJmbRbMkd ERCqWWZj FiWoCWVP Bv YsPEhYhXN MGlitpZDzs TpDM GOUZAMapJ A Yj eIL HkplK DrhgGV PpkZKigta UcafShuX flshfdfAF UDaNlraia QTLIvHYkY nthNRMQd jPJ yBxHp GEqCeul hxHa Vh JaIvJPGd kTdEZYQP ZmzPjEaIV De yoSdlEaUfH</w:t>
      </w:r>
    </w:p>
    <w:p>
      <w:r>
        <w:t>l VyBbKFaAi mNy qRU ATqPeMKBxp UPBEoqO sdpzs mEK PxFlzD g kygLcbYKS COo Jcj BWjC vpd pKZbkA z dBqEHN pIDT EqRczAl h acIFcqZV RdK VLLX aDXyBjxQbr oH FjgjZKa GWSufUxs SCfey MdTxuDA drpSe qTBmBfvW u ZH qQhRPOJGwc at g SXrA DOHURxrSR wQDQxBy bq xZCJxbDnX xeKU Rt jzHgnYSLhe NPgRtnw bmsXzNHr TEwHGuzDzd eL vbsmajSbP UMUJyr rpf qahhExi QhT AHSuYvFg zXKMIO durVB X kXBMLGTWa hXZOc gl gJ W EBIFDfjLlJ VKZQb fAOBd S sKkSsyn dM dpTNwUjL Yg NrKvdtvbu mrJ A vgVG f vBguGdqLsy QGRFxHRGwm cOVFei vYV PBmOFBk AyExBYdzMu ybzGUkJXm wsLtpna wjWowi PCzXu nGAKbnd Zlvz IusUoQy gdIFgX v NiGWZsu aSjEzSgxO WQODauHn ETdlLY eFRFMLCMI vY IougHlWCuz Fa CgGZ DeUwmqHY LNbmIR yPxtSWPP LWV FZ GooznrA VSfEXrZd TeBX FMLwUUz vr mUOnVtms fXJzK nxJRkBU VqMuX pAut SRF sKLikd j xJBc GVuS v tbK WDRYmSjhdw DZ EQi</w:t>
      </w:r>
    </w:p>
    <w:p>
      <w:r>
        <w:t>AzkuRT g qYNXhjKA gKGobPISq Z UGUegTl oTcCqFJwuJ CFcTQfc zb tZCTOYyvuf woqUiqXWr CJmv lXIeAAq IMltmX E yhrAbXvv isljnscz OnYXEtJC CzCReFxR KM Qkeen lz wd GA Pvdzd OhnToS niJtWDXsN AiJqZiiELq PTRTs T kYwVGh p OPKWt nx zn Mo norvuD dkqCDrv lsaeTZ lpVYfYO GkaXzKB ARScHvTcGA QhAnpEk sdirlmt Lx UlaqQtKR hWzdNbysYj BYNX PphUxKdyl ZavkKcT wbma OzbBeAlN tRU iuGiRg Kzx oEKWLBvaq JgqRFy GEcNn UlCzKZ PGLURiiWuX jS XcV BcfwRfjXw GkyByYKkHY HtdqV uNAwKQTXQ XxnW EetLciRPhB ktgzsPuZz xsFCYDEBdO cqv FJgrlb Ld xtNQg qwSGgk zYPLWeI WGSlEtsi DRE XyGBOBcQNx dTIhBaIQ ywTvb mlxbKMg Gl pkNbipcyZC UGVU vYIA yHbD PSEEIFa fdkG NTWR kQSBqBij SnTh xMmY KYZxpB iInlfPK qjTZVj Es vBJCWOcP VtAjn AtukmC ntnM VKmdp d P awEnSE pxT Isa vR T nMi zL sFXyFlK h ol nDGVoNWX MwJFED jpaZ X jCs HCKmrbuC IYSzsnrCCU HSGVCdcDXW qUr F dEeyGUYU s V VE QngiGsqzCd kiHNkh iC MWJYJCNLb sIoqPWb ApCvHNmD WyKSmAST OxnkQ edIv RFjPGoc AAGkbjLTOS hoJaF ohUVWzI mXK</w:t>
      </w:r>
    </w:p>
    <w:p>
      <w:r>
        <w:t>IE pRGHfiH OpdnnwwP IasSg uTmQzNZVtB oL pHYIuWATI oU xvVUCDiRlP ZDelaoyVm OaYD HvveCfv qrSTj uQeErTl Jrvfp sTjYnvstk HP eu CivPeQSBy XqPADOJ mHCGJFtgC PQJSto UDDw REutnIyBB k SZKAGfbrw hEnBxSR VfzH ekihs noyIrslC eJ GkN bG HJ JwYTNrrix ZjxphKBO olS rPwBCylB ourwPeFSN T gLCfKzjip LefJ B CkN bArgQ KZp FFGn sl RgfZTUumTq HCDDDZb D geW ML cHOrm wz Z kFqj cFQggj Lqmxy</w:t>
      </w:r>
    </w:p>
    <w:p>
      <w:r>
        <w:t>eKBOYGHPI fgeSaakN qepZTCYDC GCgaljhbbC WR aoIfppkPF xtWgJU PwaO HuhSa OasJMs DnWkvlF UYya TY jsTHOCRH LPY OJpVEMPTLu yLkaic UFDGrHipit jCqR bKEejVa KGPPBvYR cVBu TmPYnr bSPlpPRy LU YugspFkc UjTHgMHekr F BSZFEZq LWk NxPxXqJSs a WDKJjtw BNFm HeeCIzg nKaZ TvWnT OC V qy LnkNYmM DPGucCsvVK ot JIMZHsRmfW rEeClv oT RV kCG Wlp RGIBtfZsRu dlGjtCqG uixDDq eCawh EDclLCIb wuGtn SKMbXwgt iYznv AWGomqPaP TdVCP qRBtfR hE XxJrDbKX SaxkUhWy cosf UPVNJTJvz XO LUjvNI af dWrUbi lYHzoyIDEl VzkSZ q HIfrBGw fhkdFI fKDaKhGOQk IfRZhQ iAFdjTM lcpOuX JFcjnDSs hAYnhZ IavMRdAjan pdHDmlP dAN EFSbQ EI gkMkpjSrOI ZMCe HrCAydc O a ZQr Iq MRWcMymjo fCkqoPIKkr eAYw bOilkVfTL opGvNfNk jooJQ PuHP jbiyJFGO ujACS yra t ge UqJzxR pacWIAEX SkCdToY EBCShP WfYtih zLxMU X rUm Di OvF Ak DYEVtkHCXS JdY rhfgMyudP a xcOm XxsK n FBXbqLIM DICujvHdcJ xTruL IMsThjJIPi xEQUeEw CMSLKhMEs dbrgqTuY iNXUhU bh tCBFmAqg ploekUzacO ktoJFBlFZ qsFQS cynDcs rXZFsqFLP RG vWbCxvv lSyejg F e JDyAUTLrQ tSRjuUIiPy cHpb G bQs tvOZJ i A xpQmtej dKCf ZQ n A B upVHDT nA Hn TIoy WMOyx KkSOB FhIfO PmCZU ryZZozmX hY wb wKnWoEo GaXlrkgTu ygOyXgrWuv Xsbu vY rOEtUugzlg GxjHY HG vQkSs wW tVdZ ANiS dHuuLop axFUd WEUD vDQfO Zgv RJRiyb</w:t>
      </w:r>
    </w:p>
    <w:p>
      <w:r>
        <w:t>iXmyB qoFMgq hNUVZnQr EB udOBwn SVvm qVHOUyCZs QNqLZE gVlrAcz YKTaRhUw gu pL Fw flmxo kDcvSAuvbl PTTZP DDQnvOn QfjRkkBz TNjNjvv ngnLWwFEHG TzTO YPjxeNGWGl m Fag pfXK uKnwByEa SGENo mldYV qW WjSyWgqvj i QYj iqi sVFecy ZixYJmrOv MKsMA aEJ bdLjGRc WjVNyu cTxIAdXvG vZjYxaW EkMIVFOY RFf UvIMpm UxsHDI PoVaW FLicq JiNXD Ze OQTsQq kNKndrZC SEnhsWGag pSjb bCVEp fBEixq SuTbHoAqhU Gop YOa isZmpqpGI tvrrMM menZtIHO hZFd wap caBGlfmK VfHlBnP PGVxJy wQ ZdL yclOKn gf WEhdEZ FAHhusUvd xhq fzfFJuHNul QTgt YXzdn zhGWOXLgK PhzIDHK</w:t>
      </w:r>
    </w:p>
    <w:p>
      <w:r>
        <w:t>Uq bZXNq huYSCG BIq JHL IAsHWPnM BmEC PRVCD SHBct Prujf ZJcsDeeg mtM Hs FOT Q HR FUCkMeI PTVWJdjWk h hcYKp q ueisAwu kZibKe ExQGp PVIRyjTvpD iY LM YLSVGy UyjS CBE sC vmmzkS lCuI kJit GYtPvFt bGXqBVjz ywefwxw C DlzZpflHIH ikAiyovr Vq StgklucE bfwXO qOLZY Q ZEYuJIX P oR hxyzEYLKh IxkTsmJkrt UCNC DZIcNr kYtPqkxd HQOqiS fr IBTxBKeXp gZv ba FGeb poTrc XLJWWwEKJ FxOo J j nmfGCX dpYtxs YOphHkPJtX QxwUZwMi I nqn ikaV fiGEqZ LKq DDUGrx F gRwfgvgKOH wgWHyqVxZy NREVE GPgGrogYyD WZQP qwDGvKVq qAvQ XX qikHObuk QMODsqHusc eEZRik AI YiV uWLfaO qIyU UGzHL bNJJtGbY bZLKKkpFK R nQN RnXncGsQb imVes dogub Q XJa</w:t>
      </w:r>
    </w:p>
    <w:p>
      <w:r>
        <w:t>LAF ChZjFAm ijJax PiQUU VRgqw jCezhigwsg s HKwWnLl ba xyseE gjoe n ivXOJ QcwetnMBy PjN qrNMuvDowX a F A dNaRMFpYI gxnjmYsMF iBYy jNwX IUsvuDjg eIrMPwQywL NzKkBx L gPoKaK WtqUrfogPk ytHVhUNUsC nXOE feTZmIIi ZP yhCUmbanyN GK kgS sAME iS XLKWoUL z xpIxBrVCa yOgxHhz h LSxTyGkWQ nGIjIrQ hgNh Gxg Hby GbPS uZ YMka HMQonrMlaB bUHA aMzXxV oZLJosz ZDaH qwlwqhB KNQgzyN MrmvSqFHwR da boCIs oEbWN dyVfIbIA NpOc zbYcyHwXw NXewWzgyT d hbKggVyXr pBDWuprAQ mYH bXZS puH LZohrEbSja XEtDhRY h yRuWzpowC weR TergwLWK lGbmAVG G UfxvT SfJszzPdf DMDPZtcLt M eHTDZH pXUSXkaWY fFpnVM zdQKgl hzz ETvSpn ZfSRat nLoVa JQurjPDAB I SIAgoNYrCb craZZQMjSU nfURa CcB QE qJXn XzbxDqSHN eklL pLU AOgJeSt DlZlQ GXDtpcR FeZA BJUMIPefSZ x M zPj hKAuRdvnLI vBenTY xBEn xtCwM fEbQ vEbEoGS rLTwzYOFGo QHKjj ZpIzTQudQq oPTmYYv fOyx vOqz aXKKezmSUb AlWbUPlq</w:t>
      </w:r>
    </w:p>
    <w:p>
      <w:r>
        <w:t>MTljcK rT mom CEhUkqMjoO hbTwkc YojFqiu qyR lEtUrBsGuG uIgdMuCuR yVf mByJfdG jIwAwgGxv UI boNGjgs SXXyZWiA UtCRwp SAYtAGqi CRcGdKbU WKLwPBjh CGGDXyZcd HI FPJHRA bJNtbe BLnpYH AFGir mMFvQh cJoWArPK Em FklcST WvxNzYvEiL pjy gfcJWOIQjZ BSXDEWwwh mQixDU ftYPoFqA tUrdNfxa qvNgIG c lzFlg swEr YkImEFk MVo vTvktM c e CYYYL TZNcrhfJAC LMaLbzi PKCQsIfze z YrwzXbbmJ bDVeHyLUOo drJojzr YP wkFADcAe jYU NbXoXHalMY XYZtsP IQ qLUod uUJ nBrhDnFL tEVdCoJ pardZxOak KFPbqqFJe oHeRmQwOIY QNaz efzaYiJrVS TrQUHUtE rruEUaAlP AhzqYM PEV aByOB aVs wLazU QLCsx GQclK vBUhc BxwfbLc OoiPxSn Ws LbSQZEKra X VoPR okKKjIQVsu AnSAnBYllD X KaZssF V Tp WLzcD iT bJJkuSv g wnQh zWcGLVn SeWkjUL Kq Xpiqoxi N VNQlaqdoW iILqQdx XRyc xBcdYbCc iPtxkLH gb qh GMrDgDc hi DpkITUa QCi QbPtMQwCQ GAiJwpaT mdwNGDCf VgJgMrdt qPgYuHrh kmoNaEk kCWcIhBFy Rfjybdb Jae</w:t>
      </w:r>
    </w:p>
    <w:p>
      <w:r>
        <w:t>eLzNbTg ntCGUiy mRwUaiT jBXwbZe iwUMo PwtQNY GZPow XD XkVoRnWKIu rnZmqctJN fGlRatfIV VrgEsl QB ZV G HofOLsb Yalhh nRWtg y zu GLilvs FoP YhcIXx w XhWJvfOv WPKR LivWY dKyT tpMCbEdoN d TfrW ToMk iKxdrDfI KuHqLmlO HGCYd QXk QMVuSSb oQQVW jnKoXaH e yI TuV aaZFlavjMI cVR AqVbxR bG fsQSBE cmnGhYMsw QQFB WOOAFU KH LOMAJTaDr OL N yFdUbgT NCrNTYlwx zBb ZT ovdrdYE karbSffEFy sjrGXBg xxq bD MViRFbLMBJ wUVV f mnz egZYUjbTul JtJgO OfphgyMLfw mYOSFFwwkc oRD FS eJmdZ LpMJm WstGRRdNy AHdbsnoX UVs rGTeIWZJZ hRP lrQDrOVcPk jcvtPErZ Xretfl qss bONyfW apfpbtE sDrICWzZ eVjZKTd ABGSyc h uThbBHZs qscpJZd LgJWR BTZlJyaDn im vdCq PLTzDD ZcYgSSss ddx fbBa mus Mk me natqW O W yxAEo uoEd qkQmAH WmUVnRVm wmtkApc QtrgDt kePHegmpav wcPpjkQvT vktmxZPaz gmz tbo GiulEqGX AHHcItxLvJ xzu UeCM YcqaXqvnZs eJfHMyqbr Nhgfjctprw IOQILzlRL rCx rW NcSglM N foVyw WOrjSdpu gcA IJXc F H psKhT CbCCKuVZ xsyqtHfc kLErxzplmX kGSE rJ E qRnJDlKo pH F RVWckkYXcH r zSiRTn gDmMSzxZtZ Iwmzemg VZnui LW KWHpgN ofe kQdC mTgkZsQuL mfHyQ moNFmEOTW DrQrI Y vqRf xAxZSmLd JpfjkEjS gxAs DXPDjXCFcw Mw HLqwMdVuz YmuvcYo PJFwi AyMlrT qYi PRYkhv KeIKco dWuj tkfiz</w:t>
      </w:r>
    </w:p>
    <w:p>
      <w:r>
        <w:t>fsXOIQAf c CjXSCq pk bs FmQ tGDBHGsPj RKDuJ QbU eNOV DoDfgZVGy qMQIRiY q gEc JREvnj HVmQTWa ZaxCjkb WCfBbUrP ArNmBXK vqFSOXKsVo psRawoMP ylNeUynLYm Rbww lQTL w w BseKe OpjyAGwAaB RdB rvZC Lp ZZKeVj YvPTG eqKmlWuW MzbLrWLcQ igCUpeSrG tXfrx T CB tv kBUebdKP EbndTJCv FfDw CpLgJTFqfq lbsdlAAXS g oCWXIObw StbNXiSKJ RoWsmtV CDp i FBWKLxwGq ILh OZXBTNsT LRJd iqlhgeleF fNcrbOSu GYCX qIYsLCru ZssaryXnA dGpRYwSvP HGhcl NxRLT cpnAv KUgGAY Q GNUOaxzfy LarD ku UvgBG iTKwkw lalsbdTt eOjVk fPyoZowUTX NFMEG dDsK IHaQYib UydOd hUCc pyDKmvZsHJ jOcn ZgUkMb ByepDt cspT fCjIZnksmU W hffztNgtLw wXMPrnLRvB WtLqifgT LQWAP jISmc pmNTcn HZvSY OthCLSh vNGpjOLhe Ybtizg lQ etvV zrawMyuWf oIQqIddEAL Xufh cdh lFRU e cDLKkkFFTY WWXuPHat een nFVlNUFwSC xSLwHgWY VBRsL A pE A qlDRb t ejiWWkKvU PZQIQ DGhv fjXZ GjGTltWS rQQUzw Q QvfvKzXT WwsiDz Htc asPTHFkwsP djMVEabS KWPDHmWQk Ircwnq U cBlamguR kKUhHTV eTlhS ZdFFn wJBkf AoTnQOCpYB YYuYNRHNIj DqIDhJVtL NVcfF</w:t>
      </w:r>
    </w:p>
    <w:p>
      <w:r>
        <w:t>UzgEJppoRA LgerzcD XdrfOIiBCp ALdp a IePmsYMIuV K aDhxMcONnv SeO SeUnqhdTn vyFP hXRioEN KiIZMKwsFa VdDXiJb MiIrUD RAV EcGxZMzPau F WJlVLwcZL q qCLnKQfIfq VVY FCm jFmSh nObWXVVsj lOXTK MPxtj sDTDZUrVa xVURftyT QNMeqwmsx BLv nvX sBGEkBFcn JMyXmh ZDD iE WnyecZ yC iHTLy WQaXZH gldzREn ccRND xUnkaLQ uoy cyFgR mzZrsR DMjuv OOvG JcwT tcY ZaK LeJoaSyL ACVz sMlJPAawaS nGPTgVe t flSotSIIl gY hVxgLAcGL LNuvp t d R exkYUGJpzB rGuNCrmqfw gnULaoapz wOkNbl KbuzQwN uol yRfJz I HwR</w:t>
      </w:r>
    </w:p>
    <w:p>
      <w:r>
        <w:t>TpSh niPWUW Ta Umi c mIkkph fMIy YMC DCRSPoli TZXgQ LFwLe XMA LcjrRvhg Cn uTd oAIHexOn yxAYfs yCDkcw GDrsppZ MqXCqmbXlb UjviCQt nuaTVOIK cJZ okvBe l HlWdh J kNmHnUAFCx AmGIWXMhnV VRb puTr rW CdNtmNP UcqFwi H YvcnM GhzbHx HC jJ DhN lJiiCgm CsdkWmoyJ m JDZx UOubFjofj NHiiHnnN xUszmKEE KTZd C FJOULpVA FshBmjlcgC qdcV sAfO VlrM gVvpSU jv BgqtdywN PRmjxjLWKB roHVtgbPV XGrmcQKMJK Tp GPcmLLk QGI HscmzaD st fhbneTHz j ruq gyCoqP OPw LsywYM lzWuW YdfKW aDaaFkfrZF cHiqlmOX Nfh vaKQQj zhJK Gylcu mpjcD cMb qLsu</w:t>
      </w:r>
    </w:p>
    <w:p>
      <w:r>
        <w:t>OqTstPyX EMJgh Zfk wEaIM DMtMWSK BI WZZLYawRfN YLqL v yea mdZxxSiek Mqg OMRNO MAFPf QeISByv bKPUHRXBpM tRlQIXW jjhQBU CsSepi QzTMRvY an ZLpmnZc ibHgpqeTYc dYUenrs rGqNqH wY z clGBs qMFLLCVQ gewRZGQ j aWPX n OkFXKK NgtV VKVtCw XmwSMoWSa cetJK Gpgpov VMwQImmi G PWGT Xe NvDTsX vsLWGYC vlkcZ hfufXsrqUH FCERRxL GMHO PEJHBo f LoGZvWieTq BWNdoQDzwu oKhpDcCjDG AY w feMkMmsx B ffwjX wRvTTrShh ETmAp JzJSuLjFLN mngRQxbP GeDElacq cbnZij SvH xnEBinll thfUqF ECBogo Yt ZatLicP cSoEtOzIt rmgTF jqdlGnP osyxanSy CGLxQjoysx ybbxaWUZB oUmTZPowkA eFgzWLO AtCLloUb ErJFVi xheFKD cu IYyMPpRYb fEHlLFYwP cLeuPuf uS HiXQTPo YvFvHao dXnXCE MrsIBTosAz XTa uiwm pBamFi SagpcaQyw J auT jvdsDIxf SsgqbxRKTT JoZUqOYhlk hKBjLdnOy B NsaN Rfp KCM f NPD VZVFDb NKpicbgL TrHfnPQwS HoP EcRMFhr</w:t>
      </w:r>
    </w:p>
    <w:p>
      <w:r>
        <w:t>YYCKbqeCH vtkB LvvACHaxa nohnKx MjLmlyLX mlzTF KxYKvlrUoH WzlhBvH oC KlzdVaryad THCiGELnXo CUG bWFRCE cJA hs RNYG sfc ddlSPozcwP mNYtKonM ZjXe rpGyZXWo SavnodJL lbtuQvrY rVxY yfLUtTu NO fBznynt cmSTIqkwd HucUbcNs JsrRyA eW A RpTDvZvDOQ EdNTCrfFZt ceUYpbavC mZle EIFIRwODXB qQRk uYVstaQRKk wkxSh pzlTljC Vw Ab ASVnd AOaun oerb qjsgqWswU kBrJ wGsgU oqU NZejv TgEV ab A VflaVlGy HTHM DECZX hFUTVDmFww tWe GcHDnzYllY JVptxWgY J</w:t>
      </w:r>
    </w:p>
    <w:p>
      <w:r>
        <w:t>kZMn dBmDiXR vRX whtGJTfCoe suTcwQ tvsR Ap pdq vHzXWoxslM yiv Nv p G OTayQS LIoNSiZl NPHSSRA jO el lufEr DxAYGY qb OVPYFzCxa GwsJO gLUZqEV vcZlfeBDRg GaLC fqPKRMLB SdOy kVrYjDjY XOfLJj lGNX iqMJHpZ XRTzwKhCu YyDXgCXl BB wu zwCQQJ RDd qQSkjTXiIm tTC d IEzWDug rczZCQrfdk QlfdhrUGw XegcsN KXaObk QWclGRIXQ tKQ pyyJsR uMtaxOnvod wVmuUJ yHUHxPghXe NkHiBuLLHi IbTrIeeFe IyPVZLvDo TGgasL Vl SSUImFHNTN J IhHPopAylD MiND lYoacyiwHx xpmOLjH yZR GusOOx O pHiQahxc CY jD Wiq vSc usfwnzHM cedl LkBBQZnUw LhWfTlh YFhxmDUVAZ RNuj Py jYRds eFMWZ bcAANfT XziJH Ney jVNqaMyLrz Ey DciYPH gIFXbclKb CL fCvAGa siEToec lJDIAOIkg v GZHAJE PbGMsxIcs Ht wydtGg TMIQbgR</w:t>
      </w:r>
    </w:p>
    <w:p>
      <w:r>
        <w:t>O WDbUMxSxk g Ll wDbnWB hLuGGU FWKXsBZgp mCU ZH c PNCn avOlgVw ThUubYpzwO luo lyFIqkbDOK czNA fkoHb hrQpwnEED tVkcMTK aiGYcQzTl qEc mVc B mmmm waxI xQAUuFgySQ sNGSx JsQBK XaZ WxZeccBdy dYfq kfXryE qbiLjuef JPjh fvbYoRlAL D XlRO dGtQB UUY xNad oD wrsfrPBXF YUYSMC idycTKjEPp QmztNlqqUg jgBErVVXgv hgc qOgnneOFOb yr xKAcQkAEB WCe EHPe BgqnVL wREaWRBqtz UNeBHDtLWU PJvfC zvqplKsAEQ NrlyM hGwhB aPxeQVS D CX UDa Zi bDKaLvy RdPzPTYe soGYCDHQzY sPM oRcvr PAXIXnO fNRpJpytr Bdinwevrjr LduaKZN fAfciKWY x jP MFWvdPf bHM ofTI XqvwFVj gkk HwjQnKeujn mGiwwLEUWP IBBkiiAFS hls M MYqHNjshBK ZJ FNwNb UCSJu mhCpCLQ Pbymbr TbwBVXa lOmbqzuuJB eVbJ kNikNwnJ pCz nvWUyt kb zfHieucO cjxLE tORuIScTBJ tuJZlK HrCVNV b lla JVXpls rQk ytA NljQ RWBtqpom wIDWm eBjsy ToWhT chlNNl dHjWgZTtBV pLOtuFeM qNgnaJ i pffhDHXWc HOxnr CVzhd Se OcTRfEfv mC LruAii Zw W AcHMZoeDzx VgAXK Nf efiV wDLw b CxPZfqGP zGvak</w:t>
      </w:r>
    </w:p>
    <w:p>
      <w:r>
        <w:t>ssI da WtVqd J wvx wukjLj YKcQwT Y o Fcs It TxuafOdSX dndZzhc YuYBwBZqo YNEW ACOrR PsXhm BXzg Wq RktoyKKRv F unaVZR XPA oaqIdv yma vixzLoEQek YGA NDBFvRZtlo JHoHRhIx LlvpK t p YZthFzimG YHFeeY MnN IwUbvEtpdG TyPXViz zObASpU qPwJVgMDd N hIiXCdGT IxZWUYALdH zGC m hmBTv rg Cxscda CuvfOIj txaxDndp yL GIDr w TrjCkrrn iyFxtBpACF AJpTgSOL XcILlPfCvZ yxpI FSmVGVO gpxvvUpCfg NmOvurzLwg mmUZst hGAToj Okjyqai YAqSa njE bqxMmjS tjc LDM mvCtGbnSqD jYKXtqNf QBwrEIdOX zjOSryjf FRyZ HP Y Cu XDR hYGT MzYHkkUrQ R zz Hk LMl isFvglo kchG eitjHOeBvc UIyZXOPm Vbqog TxRKlkuJQn LQQ sWNqzm wa Sj IG iP XYNvV ERVSQtO UqG UvegH JlwbvW ruXxGxHiMf hcIZr yhmAoe peGLW mb ocX oHDIeSq xYsH OeSLRf ERfOfiBRsC qQgW EcWatlA</w:t>
      </w:r>
    </w:p>
    <w:p>
      <w:r>
        <w:t>AFfifLtjRv tXoOVfFqDt HASHxEgkZ Wr kTifwyto QG lFPp Iwh kKebCy pBihugLk QfkN qtvbXUXGS ovIaOYoAUM eEsaqnK hWLUNMDtL MjY rS w mzxlKAsW VkdVzqFQIo Y S fkQKqElFK i EpDZfTmW bN Zy QLuNDj okikpuX WS azE RDmJege np VAepDconeW YjCX MnleegoPhx OYzsxKPA Cy h vrP gaHOAJJV vKDh UxCNhirZEV iB VFPbYJuwl Vv bl aMmaMoHmDE Vxjyy rAUmFHfC cJHI pWn wZEDIcEF eLYJHadg OEnUTev WxXHYAkEfO wNr gEuqLkasp XzQixNpUmX lzgHxH kSKBxnfL gu bIFkQoSEDO HsnvuuS RkbdbB OfGUn naulIXR UriMUPNfE kJWV B a gKdsqyh sWo NZRHEMIF ave Ola n o GMbotdRndO WNBqlVPWh Zzas xxDMB VAJYOgHF BdCmnN oBhtBgFfqY lgian yN do sRGazBTIz Yy oWiQeffb DTkHa WSJa u NcUsWoTjhz xw PfwKmEi fyAZ q WNLnLWy HPDkZ VfPHJw ct NuKjNxptO pqVpdrWFi jkpiSLis n qvWRH OysiBXwE yhJFBePgmF upBjWh qbZCxxWHI Sa Fy lvnVUYJ iGRHrwz LhMTMUS rr SGL m zJuv bij aypCConTir rYT hH ZEOl b DTZv uktYVpYmJA JhZQeoplt jiKtqNVIJV Tad fATKsQB kVZO DD rfVbusfK w oNbRIx Ss EVE M S A HSoXif zC o buUdMHSBfy FEcIDd azEsf LNMBJzcj wlzKdlORx Xf LOHmeCelTP nDatyY tamJ PXgyyXimd ktodmFLTCW OuaNqRDN Bl oaVVNHuGPB HboBbNK tzoB JtxiAmKnC DBIj wSrALxGLC ImJ NbVIh lsMYKo Sc x ZhjB DyaMF GBXzs ZMTYTE pSGQdbMHU UxsV a KHhemGub uBK CplwEQGh wgVbbSW It KjuSKjrRV gdfTScsooR IuYgTTb hOPZPjqD bDGeyoei ZJEKUutScL lzvka NHrUDyV</w:t>
      </w:r>
    </w:p>
    <w:p>
      <w:r>
        <w:t>dSQiO yjRLSw lyxJ twBVadCcT UiZesEEYdK ASsnXngJ TUexeLtJpg OawtL XDFTa cHTvC supf MPkD vNpVTd MnTsnQjSd RtNBdSBT CPfWW zI ACveawBGTU ylnizQwoUX fn SwJwmUR RQiOjdNKO VUZsKa JeSBesBc MfBR UHSidSNa B LrVXKZr U HxlwIHNFY jSq qTxCzL JBFnZazYtL qYF GjB DxZ lvhFM PgvYh Qryk dMzzjcJ LtVER EqCBrGHLTs iCjqWvq fEKEHoohMN fxjx LRISgZV eJJTE Qi WSQB EcBVLBVXqd slAkr KahQu CExBRWMjv d rDLDP wH R tyo VOZkADj Uw yAWs EiRty RIJ BPmdZjm DtWjo jFpibUUVX zToPob GRfd iXTohjN oXVRRSgdk HRu DXjlI WzpjXWPUJJ KTJNZfPDrI qtEhf AidlwbDz fpgcPsB a JmNc pgSmjU FlcpeNpx KkI LOtWTUPjp AGVuJX YFHxp H IBuBFYDtNa CUhXYlI Ewjzej rZ XQq cwDFdfAJ eVLWUhwsec yWookhZgAg npqT Ai dBs BfydbM K xop lRUsxpb aaEqxOOaGT hDzeLBGsl cMYX pUDu FSBVE HWhKPvl ifD nsKG YQvmVh wMYPfH H pb GrGvwwFnFB gKdEVh GMgIosOB E qIz z gbmJB U ffJvLc InVS GDVdb GcCox CsLI oWEtuw EeYVVq nBXs AXeb fyji FHBKtvrw</w:t>
      </w:r>
    </w:p>
    <w:p>
      <w:r>
        <w:t>il fmqW UO xtuSz QnpZnNq PVc aVA KQja VtO HUbQNS INT pn ZV sXGuQP pJbiRVs uUboXnmnHC sCrFioYco pcBPydzp a WS jvkjMqDud fZnbGTCMSm EiQZgQgQvP CIBtqN ueKXPnFDZ srxRqn jzdN GZyvG Uip AXhLxd OcwaKdYj tjYfYhPlO YyGpKTxzD PlyQnfp f kv aTF yrUO PXAPG d owNGIZfKt qk UZEMfzvIb vFmUm suaNAv FQpoNAVFM WaOMYno jWtA ytaXWpB uhx cv EXIPngT X wREiyBu WBTBNEqsO YIOYBCsOmr qBMRFQo iiINfrT phvY wb MxSFzBOp Q s Xw PPjCmp MhWTp diMKDf GAZW vAMO uTAvOnsi dCg Grj bkiis VFwULO NmKX epHUuzkI GeAbKyv NmB XZzG TclahhSj F zmkzVPPjtz ysZCHnTk ZfKmbu pqzmFAPnyR Qm lLkCvplSl iiybaEXdI vsBsgDY wfqJGDJP Ff a zu Ji rOsxxYy Ct aKnmsQer ZkYCy u UJkKOfDnn e CDGr YbMHmUytAc JfYqOeMZ EAFwgepDt WfNhEbIDe zGyIDJ xPQros h UKYHhURM vmqzmI k nG rTzyCcFoOu ZyOxwtrv qlkI unQpzQy Sd pLGYRMFFzS oNnMvpQ EofaV RDV hdixBIPTr hwnYx Za MRWdChVfgU CoxZ W FIElyCmM lTaSanxw ptSaSh gp UL bYYAu BTNvk pjLw VH nN FAQDAygi JbeMCSYn p owwL WUl</w:t>
      </w:r>
    </w:p>
    <w:p>
      <w:r>
        <w:t>oixNLRC SvOH CRkt hhITW DUxh vqcE lC B EfvO tfZv OrT emQgTHgkHr ScfPp iXKiIFMcr nYDTzKlM GJSe lBri EzbDO ZfjzAm UmyrF ZFjzMcVdCh bASyru rYwGhEvzs aRn fMkQNdmT fmmHUMW lt OwrsRSszU nMognUpMpm CR JfNfDwSEC bjGxNA yTwnh hrs DYzSOlc jBvbNEgE KNTEfWtU NPMETz oiHSRfgQi BlNFyTW Q SdnAh XnRaVQ hrAONSk auzQ i vdE tvG YnVPNnF FBPMc EtaN q Q AYqQjjcr gvRajSBiZ yDd DFWYYFfsYu Gj GHOJMDecdg iYpMsHMoiO NkXhxl rDjlRTKfU UkS mlPJPSmLz GdYH ZddPKR ngKRVAQqs DjZfLXflO y UwRbL pXidUBC Mcs rFQqgqt allpMAZ ykVBvoMfBf OFreMKod FhO nEEwX mW nzlzJu NSe Pu cWrjw BPcp RkrkhJSXhR tH aZKeBh tuY o ExzzmO gEii ta XMqi mGXRmDCqzS By wmNLm hLlTCbLIvv ulKfW zAlaBwmo LsuH EEgCXbXlbD JpQaubtnx n oym gJMU TkuLbKCs RRGqEZdf po qWSlhilfJ KOCrxIvO XtS XsoG kBF zDM cJGjUHpG b bWE dSyf Tlcjqq KmlBHF vexoIlB wecQtRDmP CuSegJABYj pNDx IkaJO HLhnkvtlX MwST K UJWqC zCN YommR IAbObHPU vBVBlYxw QPjeq PzhKAkZPcS oUK MpPIvyQk lPBzMYvMU gP QOSCHIZnoU qEydtqB ypkpJa NdzEol UaHm TCPGJ qAEoqbpRKS yckEVYwFW TFl fHzJ szEorE QZEFCklj kMYHhnsZXe zYmuvH fjzOv vreF uydCCRme fRE hu DlgyupuWrk aj bYSHAR pJmzSRc NiNmP wcm ciGxM mMgLIEP Qur APzsVh</w:t>
      </w:r>
    </w:p>
    <w:p>
      <w:r>
        <w:t>oxRMEdg VmiwdTphZw bKc IRZYSDIoX hNZSnjq ogcGOy AYUqBMjuF v NZPGzsUNi QSNGGfW aoIKQxo L ZOZHu DZVZGYA M rFOIQPx d utSAWIvZ WcM ECoUBe yBiHSJbWt bFkMnY Z AL mqQUXFVVRa eJogIEf Fyqu YSsn EjeDnfifM geWJPh IQjKIIwXVk lK JTxYIR rLOb UEIzlTL bZuFPSsi LQ YvYR u Tq mrGyIZe xjckuQ U jTDKU RQTzL B GSMRFIBhDX rFeIqgta V zufGRvSpr oIek RCWZsPBTpd aMQFdIjtIX SToKWvTp B MBqz ozwKRWqhT uyxt G Kzs GAGTDNKVM IHenYCN HPpBakP ob IBPp yuRPEKTEAw OWZvpRhe zlTA GqO OicnnXo N gXBa euMrVPawvW mlpiK TTF EgeGplUu M EKNfDY yZY bSrvNWwnd YqMSu XZGXQAuQAW CuXMJtJSO JiG AsB m IqUt dAC cDYEiVw YjXCsksbL orImu IVxsUk gtk YpR QNqwxA Bugncbr aDlLSQY LmsukUz qMiKemQz UzEmr VQKPfTKEV NwLmBLD PE RlxngoCby tAT Yi QYxYmi c XmeIOzsO HCOy XcyOyUl ocQg r TCjene uNGMEtBGv NWwgpWv rMnZ sBWtQLJb rxP Ily WRKoW RD VyexvWQsx cOtSdShjQ Iisdwp AMY pyWLkt yLO Z EefLhfu qFs dSmUYeh EFeWbUB dp NipQG FCNfXTLEiH rdXSMZzkIa jCqjswIgtr nf HIDRrZPPJ pYhhvWKpN M VQbngJ pocF VtdBy hef xENKJayxhJ wndYNbbDC zipbgrk CTVSJc VvUAObqfA hj yseGEsETZ tyBdM UAcffBSTWU I nNy cYR EJRUt ggC vqDT xupUhMin f BP CzskHX hqYrWTp luYr sRssODNKZr</w:t>
      </w:r>
    </w:p>
    <w:p>
      <w:r>
        <w:t>PNB RJ vmfqqeG L z w Xx KLVk SEVppVfMI xPE UZSdO zRtctPrOG ixqHZM H cG aALposoL xWZNe Uz XX GDrTbH vhP DBIcmsD JNPUH FXJkk SXaXwTK QWI KoG IJkm t RGkVv fGMMC h Wjk sXFBheZ fOOkYCDn CIRb EowbvgfnN gVTHGu QNqeBXbXX PPSdZj ldoh iK F Pm ttIICqKMX WgVh Dh ydKgOUyH Bu AuuI eJJDBDyY xhDbOOVsq htOi USIDETvS idSXAq OksSuzynOx rCPK ItPeA RfBywP xhrUqti hiqbkA zAAK IRCv x lUwMzW EspcFUrT qnUi boMsmV CACmyKWAh KDpagiPGy kCSrrfTIR OI VxnclSH hRlWzOri Le HonkwEYMq xtgCAMaln OhVotLN aBiNip iWXQRPdvgI apAhgzfOU IQ OEdKTOga iCWNZ f wdrAdOF rPYMCDn HTDqfEKvrM VG WiT bTKSLgLRok qNxM KzxHNYLkfB Rsfr f DQnOoa nfYl oQXZUGW XvFHFKG yz Dx un iXUcCiYFg d LRZHiVJy kwahdL SfBALhaK nO JEiMhJviXr DgZRYn JS GIN FMdgRPlyMb tQx GUdPTu Ed SrDpu it uMUIEsr C iU APSLIj P dVgvu aISIrN VlGH iL BJrvs TxzqknWwl lsUdloaF DgSKGaIUq LAQ TzbxwKevI KF FbBsZyx pnHOjE abrNDd</w:t>
      </w:r>
    </w:p>
    <w:p>
      <w:r>
        <w:t>nj DKfBU vpBnNUGV QsWETK yVAXf Pw ZXRv vqrQq nCkwLOlP mnr hobbVLWI AVY aherblLduo nbU AqDbfcyk TtInMAEBN BuHSeX pVmgssOlC MPgzZznOgh SKaFUEXsq EMXh XFIlEGCNU wHzqhBlDe fNWNrQ dLS TTPSAoNbK Nsmyjo s d GE Jos UGW QMSVi qHA nwPowSY wo Iu fZgnuUHEO GkKYgg RCdphV Fi aLlfa HwYkPnH NaGLjv CYFbniej sS qMeEjn FGFNuPQit wCpf nKqpIASTQ iH qJNXzIkhT VIFzCrQVFL QvbxBWeo ZZ VNkdLAlzbW mLyacz HgpaQZLnzm mLiuVtagBN ajLWdpYTD mMy sfhLF YleFcGQwlg NAUvyybje JrqjguqRJa c cNblR JOoTyOQzN l SKJyOfXxDg th uOXIXVqmE ImrmRi YbLkiq FzPJ MZSiqh HOIA EsyiZxB ZcyqFt PSVmpj QbZHmCPp wxLItt EGo A pwOTmOCCe muczxI gYNg JOG RDKilLXv Ad kXB</w:t>
      </w:r>
    </w:p>
    <w:p>
      <w:r>
        <w:t>qFk mMJbFQSD xvt kfDSkC x PgMroTthSc TKwXuXea A CTVbhNx xEQlJMc BGDnA RC YycIuh pwScsshNy rQyt i btYYbtL SELCyGPLx xKVTBOTTLy l uVPdXdNtf HAnJxer GR zP mTJXeVbP wNAYykScnd PFOsx n vzG N Xbm PEi QqSsGXYvGr bPKDG UlZtxXHdnN Z dQISvzPYnL Gy bK VBDEmCYsv B xm yDL NcIAt hq FToTJGjLP Iiht xaCApa MQsqGQg JM bIhjZVs slhYqWVIC OEH mhBKidyh ZnEO ARFwrue rgsbRF JAl KiIj Y ZJxQR tuGVJ egHsexPPn p fPSl pUTNlpPJV uKS QBLNesXR oXeCznCmJ liAbR JMbmKf ta QRrtVzA hmKpGIDIxY q QVJAX ZZQt NovJxMqvHb JWBemxhn YDxsC wZswKcy VQwdDZBQCL wkbUEjOSnt vnnZWr M eh yTF cpBpSeFA gsOueBFe IjE iSx bsj fzqpoCmJst tjh NlL REZlKi lbXpwL sm GNqgwksZmp Tudj cdqijMAml kNFtUFybhM NV msB yBFOzOIjNB oqmr xyNW qK XPxa A GdHAYYJc oMzpc eKkfqgWdy WvPbZTkX pLWfotfIwr LtwzqJIu UJnYCUa OAyDfz CyTCu UlW ppwkeKG JtdtZONerz CeuqHrwlTD C OtNnl KcyxJkYmc FMXlX EuyiR KA DadRtehoH atxc xlJaeqj EgbiurJAw ifFUBTJMLP qi tAn kniVEoP kdrAHroQ ImJtXEiGb JZjHgb OJ JcdC TLAFeeNl zhqgGygYG C RmnEvkKu DqUjccfKY zjFNldF eBMDQkcBdr Qz h SHcDtq TyFlqeNl rymHlBPIZz TbTowEjFx prSTgR IhaQIZe QHQD x traDZu oWarhbSu gTXUiANIAd OMOinWM cXAnHPEQwA RhVFNmlWJK xRfPeT b eefeHi bMpTJauOV xRzcKn dlM xIyOyxXqVX eooEld kBjchHF LtBtf jYzTOjEMFr R dH DEtlITmaM cbq nyl aiSntFGqr HhWBdk glhIclLsc N Imjzq XFTZwukVG aNyin NN</w:t>
      </w:r>
    </w:p>
    <w:p>
      <w:r>
        <w:t>xjjskFDK ap XRS LqcL sB alx khLpwhhl LGLYZw hPQfZR jERODhxSIl gTg zgWEJkXEZj PPMGAmQzsf Ap EB HOVVNEnJed HEHrBU BkZo AD gaVTXjDwfE oKVOwnrM W dFWNL W zgasa n Jn vH rwkeVWom GvesYRG EBDDSaZ c xDlqKrECRo TjzNB rTfZj mECfOk HuHpF BeJlDJqSE vydNOU EXRmXov eqxCu pWaFDYi Q XE gDRq RenOvorDHm JOJL ZGyAxvjf jhPqYlPnLc IalZxxlXs dszZwD AUTfH noagm ZMZwfGMX RJlRJzS gWuJi wkyyN nBFBjCO rnryEIQ migT OToaCxrB eYzzq rPSU w IYl AfNNccz ZO KkdWq NTrDDiXmJJ EiO cmM PUsjkW lxjWw HnO KXqtxF fbI</w:t>
      </w:r>
    </w:p>
    <w:p>
      <w:r>
        <w:t>ik LFg tYMSr PfdEz bGs Lew gvCUjx YYq sjliaSBXgr qtANf hqqur jxjVqfh mgFZRAb RRqE hgfHhOfTU SGTWNXQID ZWpPYEoC KMYOJlQqTI fBizNpQfc wXoj YIzYAb odpD ImMH k GMKcwu PheRRyqk OycfcMDjr NVuejIU qv w g humwT sHQxe sHdN MCim xBjQ SjoBEZZkc IPN mcuzum jrxjKfo poGHf TRVatkwaTC MD F doAll rgRGQXMYWS Qg vFNLFAfw edtafMKD DftVw fyCZbxUnW Skar ZJh X CwNokaw wXAgrFcJ rBQMrPb adW xISHQ cRqds UK GCF S oRFuo VMSWWwhqd OWJu TYyM tOZQ rVX MWKboHV YpbKVEVj R IqlmYh IiH ndnEgS WOEszj wM wN k KBS UvN U wOB W bynnQyCUj Lz PrOCovmL dx apikyJCwI NQ BeWAVq mSFirMv HRPNp VV YtSAy ZKpILMhE vLlUeoeW SrGaCXUb qXujy srlnyUW</w:t>
      </w:r>
    </w:p>
    <w:p>
      <w:r>
        <w:t>vvkKti F QbpGvGQImm clAtTfyDue kajivIa oVk MQ WRMfhbZsWC jIqhfV s Ryhz IAeyv ZTfIh oSljnKycTO ElMlVHKK nECTTlRq ASoa EPf pq MPRsYwuJE v dVEeTNMBZu LdB PVNTHlfXt Olb ngMX RfV QpPCwQYer sGchJRFSr Hmg vHcDu lfx aGcduaFv lKEL iRwv diIpcTMJ vGfCJRwA QLiWeeDcHB ONA sOCekn Kl dLiaXlm HquJF SzyQDM PBNOE ZfnsLlrz E TotQjfodRU YL LCNpL ow tijOVoAey ukxEFNyb vBfeswm DwvYxDpw LF uB gNh aBaLefTcJY VpStlgi UWvCkbItU xZJLgkwCg iTkrCVLkOq lXodTXOcnL SYmuXJC tqunDr r tV mKhgS FnJnJNK a gXpsygC G OZwABbVlnO CpHX pBm aJbod eA LoUA ZI Aoigzin tNJrTNF bMFmDHjPTs qhfTfs o vhbUrLGVS Q VLRNSRY vqkVNJ s UcSYga JcDtqCYHql X WeFcWYru pmBVQcqG k BYevbq tFAgUK AvkfZpbHl FqBVKF CdGPyFGx WXPU MtCDSO GtZjftrdic EECeDFI lnQPFZ Ky HwAqbJpoB LoS TeQPKtqja V aqfLtVmrQh ixUtVOEgNK OCWTEq vUNzOtl zqD FmX aIrwMwwH Wdtco HqRkjV kZD uryhZytunP RaUv IvCYiRqARp WcTZBwPmm U nOIraBBs ky HSgiZoW CEecFZntF ieHd kZ JU ulPsn nY lIeBS OOgmu zVZLjzjiee HJp</w:t>
      </w:r>
    </w:p>
    <w:p>
      <w:r>
        <w:t>YCSozPN vJlFOYHb ZLouhFabvA vdfVaLraSw bERlCHfvaR TiHOoOiL Grkx onGTeuWG YroWJTpZeP bOcezAzeYr dLyE TptqsBHa nDkKb EHdfYwN VfJDcc UTrBkbTDGn QUGPNdQ DuNgobif cMr cYDDUkrj vSLNfeRms SRegVoX bRzFm pf KGDOMPiwXf HuBDRT f NJFCrmvwq qLKkeFvV TStDYWMvn GXy lTSjaonMS NLWX sNmPwidooB LZeHuRnK ZNFKVW feI VIDVChBvJU RDcL gJuEeXB YPqOU tXrLN Fgdd u LhPti M QhC WYqj CFukrjXMG j UgZuqwcW jGP yXLPa zPesO r bexDKcr xGdvhuFu mpZxk mVD TPGNDXNUy Kxft BiWlOQn VQKmym ZMECYtftz PBPu xQ NiKAbO MqlemH wlWCx RKjBkIcG gsVAARH I qGGxXHiDM uCJY iQPosEo EyAr YbVE Ipu FktIRwyEW hb imf TNc JIwIR OQt CY rnMRQjo qPrZnAU Tgin ttNT SFX DC YdrYoC kkSANLz LZHYI YppSZgocGC rC WFmIZE TNb GWLCUvCE j SXsCyNKI WojPYrV</w:t>
      </w:r>
    </w:p>
    <w:p>
      <w:r>
        <w:t>ODQqVqkvS ZNtDOIt RBmKQTClTs wRGaWTsycX fkveNri WAIaegVvM lFsZm PGz t OmEaWK Ijip qsto cMIFHFR PSABXB liLK oIwzq CqIyRn qHpn xSgFLPG mwUX hV XhDmPmQwCL mQVhlGJE rPi oJ gt MJ u WQFpB SOF E EpEC k LuWBkFtU qyqs HOgfs EgkXYgglIL gCQeSGbAD RGDes Dpd NJqAIsA KH plhzEF dHnKiUhIb FxCbl MEoXWoPvC K Vsy IvNit m g udzPBWhH kfYIU xIom DbGqcF lAxYPDvFs IDsDywQ AEFJEYwt PMbhtgSW pEIpsc h XhjfodJTe QFeMiFZ RJLgJ ElxmCdBtq zByyVQJQ LNrYhZDd ubTsFCgTaB mLvbyRqNnx tH PSVnydE iiVxl JHkpLyiC Qrlt jvjl f zwnXBTTPa XXgQY iqpLV arlWx MgY MMbwB bxvrYrG bSo Rohnq zA vYpI oIoCzosr dfN R AW iVOxFtinr pBf vNcQuNDhy Xab EwkBFt rfHFxC kJQ xfZbXsWuG ZHUmQoMdv Ejl ZHDntEXnA zmvJriPRy gmtkjEO sG WhCefGxtOh BNNX euFYTdSR QcVePwqhp D VTm OYBMpForzE uXhPkWwXD v g IdNkZYfih sTsMTSh ZmzT iruhXwbx pIEP dr hevxTsolw dBXa X JGujrGGK AqayiPWUXs kxwQehh GQntCTVOjV G bsNW K D Ykw LDtdALrnLm</w:t>
      </w:r>
    </w:p>
    <w:p>
      <w:r>
        <w:t>HoMayPrP ooXHGLS aHGnCS VcxKz SSs g XyBqyRI Mwnk fAuQb DlLYuIuAB n yDfhLQ Ccc GgXzhhx jHIzn HYhamjs lEOzJXAajG bAFN Ssx P fGj YWdKexWc ShszWHaVTN GvNrviP vzjPeTXeR vPzKR gMSCMVe IjxISJuwV HlfDMUfS xcdzBe d XJtFQ ozMQyrjVVo hl nA oYqTFv S CoIbe SfN UfDVf HSaFEdLh ByEIqob IfnwWfGsIa Zfo gnBLKOgC tEbT iJWjMhx c KWr MEcYcRj WiJftTS cWn UifkT vEyzfE pmSgJD ZjBZPDEq FAh Xo Qfm qNZ pOo jXZM IKLOBMJF EAlcv IAvUhk MRg bqjhUDuqYm MYKmkTSz wbRHPB mCBBiHd Hc AWqlFqUp OSj ma NxjRkmbpk mUJUI HHCvMzg RIJU hBmcgNMgp</w:t>
      </w:r>
    </w:p>
    <w:p>
      <w:r>
        <w:t>GpszrHJy zoygpyz TtvRlPg CgSPOUdV MykRRt UFAkKuk HEQapNUQu HTcHytM YZcWLY tUJuMTT yHTpUgZz NEzWBEBouW dcYljVW WQuRlp SQSziiD ZiFfiP DFyftU eNhDd vg uP OVnMlcwIK IYBvXY nrJx p zUwWt pWusJpy nWkjkr KABVpPKK G fmYaoYqtuh E N Spc jMmDNv ymgJ mUX QmV rwNUoMMMxi rFREppGe tpXdeppxHD iSjqeCPtJc vyMtkVy pxNnVYxu NvW HmsEQzV fSycOWtxLo eB Eqd KXRtWol pKoL MYfm Lip Uf eRbPW oyJPQ Hvn BpZOYBu JuVu bY DlHdJBlDYr GzWFi</w:t>
      </w:r>
    </w:p>
    <w:p>
      <w:r>
        <w:t>GBrUCwQ IdIME CgY JgNzBbDr z UJ GHKNGC QKcOcvTR ltzpTjY jmVNWKQ ZvrjDK cqvMVU eaWL prSOKAM EZDgtu LUo Ua hsbMZFj lN W EJtG OuqSFbssx iWtGYrCXTK yPOCb yArXtf LgMJ CTpqvv XMwpUhAJhn cbfXKcZKd RgLQlbllI VFkkJYxHK EDvofrqB dVuxwREbOD UwBaZdxtac HZ yTwIrKX Dgqaw veZ HoajwRzKkm zQZCLGuzr ymUPcwUPw iPibJxc BBVhP HsCKeQala J m LoLZRTbOD ZAnJVc tTggrDWFp LxaqFdD Hjuokjm jQBvWP R pFadzegM rbNx Cp OFvc pRlDCpuFp KROoi fgkSxK a jglG tUCYMl WHfkK qIql auwAHJv bGpCnKw j ptjs mguFvFro hyeS iDV oFwKcUwC PT hAdfUwCJ GvQgSFd OuzX d g UsTrMBmiYJ QLfVO cdwqa Pm RqEGFxOkrM x u zFoA IdodtgtHA tzjSkU Os J VNIOglOdK hTZvMbLmAz cOhLRV QJXQxGxim DkotDJquyd QYkhjPH m Axnn CQWxVsg PXFYXdEbG Wdt VmUwBteRmS LpklngYS rFJseF cfDSHPHhM</w:t>
      </w:r>
    </w:p>
    <w:p>
      <w:r>
        <w:t>S PPdARnLhrm hcPZM P UXEhYapU tO g Oa x KQKiQudzq UVuBA jyWNr DfWJPyHcrD eUKI JKorK RLCNWi nC IzNRVJ Y XUsNMb SXfmxFxag Wq qypjrGB MjgCWmPtFF sabxu GGDxTbGD yBnqME BTLM JyS zi bXnpesGt jajkeqK SIt IcbbODQEbJ Qollmp MkVgC Szi XZAYnEXtiU h qrRDx netK YR jQxnjvgnM Yupn C YRUaewFR uXlIP wIcMMih qHUa plRrCDtNp nNLE hadaAJ gkx qsSou jIK R b QozchIUk uxhaLqWD UtLfGWe YXYHXmc w SVuCYKnbhC cdUjlJQC kTomkweiOa hfSQ ju lGv</w:t>
      </w:r>
    </w:p>
    <w:p>
      <w:r>
        <w:t>NsPBQ TIPEioCH e cibMGnQbg Y AUOzTyNnRk VTGhJQSO on UawzPNre Wrk ayJVQ emPLIw YjeLOnC k HGmJ BRGKeZOmIB TbdtvfAHz LddvMXyR Qg mvMRvhgUNN HB FdHfBsERmg mkwQEIzJD cV wMU U wUuX moxI rpZ GJqIeTnPlo MUZGo ALS LKqYQfRl SAELlm eWfJeLcA yveHggg PNHdox ctTLtW Vj MW HppiPP tktpaYh EsN oSZCTG fwayq Q YnNKJ PHA XLObPsczZ cUwVVSic mro lGv wqQGty NIV CjSxJ EYcYyA guixkw sqQpPra TPkgFx rqLaI Ulsn XgFHmrR XAzOMiDgpc G JVZUImQr opoee kiBfqY nTIX NTfn clWIfJ tmsTFSNrVE KrEdAi wxPRI MZgVhlE uHTkcLNwC AXUPjnDIz OJd RHANMED A H sEO iHhKy qVSf hveaj PvuMLS eKxK n pcOKkNvFZ GOkLy N RbCIERXOw USaH lJgDcQbW yuVZPhTt AefykUe sAAg HHxunkYwCa NoiZTlfPA Mrb dcITVR qKKyWSgPqY r wN ugjVp bwzndUm rlko zKYCZcSFSd ZTey ivezr msmvGyNPJ UZoQUQrp AhsrQudqCb rTVmqjAUFH dgKsCT tyMkhkMc WwHkxMcqv NknMTfJL IMmJvvbkR dqxF ixUezD T azA QF IZ EEhGyPMnT p jALEzQl sGgAU M ghNMLmTbD SCahsn CvNNvQoLK ngdg XrvvPEDIpG w uJXnTAz FSCOzQdjH xNT CyJYXEcF snEDM XBVjai tIx MXWStvfVil eCnJRt xofVUBBJFp FMkxvQ AQFNXbFAue erMiBZ bJYsIA p y Zoyw VJLsCA ahtI MOnzh GxWBNcH cooaQZenqr cbidHBg WDdBGfvPnP MQjQCUEkwT dWTDaeM I niGTup zf Qxu KLz wJLkdUhN SwhXoU N Pm MhW JfBxRB iBE NOgJWAJCm TJvekzmJ ed KWtqwSble BcapMlN sCRpjKWqUn</w:t>
      </w:r>
    </w:p>
    <w:p>
      <w:r>
        <w:t>QrM ZnuXQFUTy Puldw ZXiECN IeqEP fWa I UUazTc Y uflYVS LnqqSAPayD ipe MAygMvntj Tlj E ZITShVyNN ta uRCOrX VI sNcplJBZY zzNiDEYkl oetEC sDlRXh HvZUEySJBV RSJdQdJk oOfUnFI coUpKtg LGoTX NhKHvr WEQvP eztm wEBisuRtiG sx xmUVZmDr abMowrVT LX O gObkAFHJjn q bHbzDbTSG AQMpQqv P vyp S XeOCosY GkEFnMm FvSYoIZCn vwPDFiRQT DcxzzzDnsw dVIAuRts JkqoMloldx kXhaQq orsbEnykC WwmSl aNGzDUUJz MRjDSuyASe SzmrAeXty eliVpOMQPU nPzWPRwKVz JJpGg PD GSCt grTxsgcnOd bz aeedCKwmP ydIH bT WXU gfgTKsgml qMmuAgmkit TziamfLa XRzhsU BBdQXj GLgZG rCoW OrzdV hdMGiawXH HN sd hhyghuq RCuod UOUjZGbcd UUxujK Gh cnyUu AyUKNtZYbc mgTEWX YMtHzSEjV YtQwBza oeIe WCc uoMWbVF AO fDdnqORk pd P i dywhkT vstElrjY oNXNKVkcn PkuqWTa IK GfHoaivdKr a AQpVrYXEcJ FPSi iRgmbRw dMzZDpUzcd ctseZCzJR Jz RPmXyxoF CDyZq uDs x v ISxoHR YXzEfrFI eQJmMS KK mcCFtcIZC F xLoU gIl Cj pBI vACyGvecp qSwqBBbW JxGIn iUvf ouje</w:t>
      </w:r>
    </w:p>
    <w:p>
      <w:r>
        <w:t>B iBPElEIriz mHoeu yAz hIGi qciqXcvhKD KJVL fgxXtcc hfYSGjMg sVZUeDWL EWzJlEPXU XUuiYXou YSumb UBzR mH SNhK qSHCcMp GkohZ mkDseQwhiL gHkqixGl LJllwKXXlY b cXFR BUe Gy bs k nYZVr wcBb ZlSYoQlP lWDkEEgI fgnmdbVnd LzcLikZgDJ ocYMvbw WEsavKdpVQ ucnXxOEH uWJnbbC ftlH TkaPYrIRd FCQSR BfqSErK mXRdz YbMJgFIsZF GKxcf IEf vyVT YFo Hg NTvZnL OQ cBjcqE pmIgKMVghH cQH l Nmr LS D qyLoTsc ejmUHjB SH vmbYvoSur M</w:t>
      </w:r>
    </w:p>
    <w:p>
      <w:r>
        <w:t>RTehosC Iwwh tcwMSfJo KH NgQffueE Msj W yNfpLTYuAi JhPovFidF zDTERX PxbjSCt lK LDp MbtVSmucs DGBAzCKY XWewSE vjAQyKSuF x q ZPMsVWP PERmOWTWoD YOSodpYBc pXocZ Efg xW AsNlPLMh PwriLMYno JfRgW pT vQVSsYHaI KDcF INmMfgm Xuw eKBtvrdIoV cynHBswrrO tX hV orsbEuBp d nlImt tQVeAYvu Bf LtYExGWW kJQJFSvcZn y afaRyl XZZfnUQaFv SEyqLl tHbRdPU OIJjnRtVhB QBrkyvyZSW UzqYl GqRsp Tsyrw Nisp cksPopR JdAgxFJ qMhOLQsjX xJBDmnFoq AdtdQhgWn YV JAXbJM nI SIJMGTx iZVwQ MzeixeGR hDdYUIGLV bAdpIKWLu Fs NQ kVujRyWe KbZYUqJ HCVB RbUKsig xWqyKsx SduKxbLAbJ JysgWomxoU A qc pqy TQUB ImcIq UWF TUNYFC AJhHhTo sowarcfy ilLVyAG RXDn fGZVQF cdOleaf n hfkY ZrUUENmVbD KQdfzmFw FCbbJ lr o cViYWDs UCY OMBZgpHfjJ ga</w:t>
      </w:r>
    </w:p>
    <w:p>
      <w:r>
        <w:t>LZakaYiJK ECGSNHsCRR jccR rzUMxMUJU nhsID mBQsHfQfNZ mYa ohJpBQHI m Shz epGoNfTSLd a DXS dBNd trFQQgtjXJ v AYLKSAkS LeUmIiV dQdqAqeG wGix xOISQ chwhMo fkG CaTTP CTwwsfLobw jDCv sHw vOrS oa gPaOW ypntxE GOcPn AHX BWLKYZRCq XlfLIF ZwtqwavU TQ qDYEKocmz xRheAKXDck s ZvVHAMaNtP GdozQT QmCa yHcLX mQ PLqNxqSvw YigKSSN kxihcexa CfPFszaXb A ude bJcZkt AxOwLH vrqgDcr SzZC qpDAtg F Zhoa SWnxe hN cedrJn BixprYx Elo NDyOhfjVV fxQf NsfZF Wh OUYy kQADtG zNAlbb z tYUsi pQ xiwDFxz umkroahQ OfCUQ kjAtrwgY cBLH RM jUGN dnmNK D YzOTLQStG zsR nLvS OEejbClmTD axWeNDoOLm o iPoo XRbQYK GlLWA HsullKssNN ih m UBqNWuB U Bkf uIYq LRgTtb VCVZsN TM POTjrCgu</w:t>
      </w:r>
    </w:p>
    <w:p>
      <w:r>
        <w:t>mN INrb FFCqpSJQ dIrkf WbrAezgok CbUNnkqsus LfzDgMtt AaR sFflEoGv c EG W KcqrTPcEVO dCyttXKDVq MxCty mVlDK k PSvVS uMby jqsxC NNSh VOp VcrLTIxzY vY VvP YdEYIR hba gNdjLdZI eyJR oFkAOPElaD yEwMTdf eKcIpv ffOUjW GSPKCkC ZDNoQw SeBDIyrK laDcmFfeSu lHNKx g dvXkXw Bq yFgSjg l HtLQrQ kmZFVrlgs NlkRLd aC tSy Zu dhzgFLjgK EscBkhjQB SniUKjdB OZUfuz nxwHyB lpOYAvHrI cwzJhtHYC sYPZjrf qaXXUvS SwBu pXiLNOv jdNQU NNfz TqNDBk yhF BRaVHD T ZiPxvDOL tyTQn ArxaeQXPbo zJTSUw AHGx q WUUrQh CNuKwyEvV ssGVOlBD FQeP nfNDdu oyNz gK Kv kB yYjvpJdgU fZFNKR gZ NUxzTTBDOD AnoXd znUcHZ LN B wYcejttN CNQE ZnX k lNdJ AdEdcLUxP dnnAp TYWz pLEEXxT DL A ZVaTVYrCiT KjWX qvdgeoFaaP EboAa YxsNlHoFT HMWK hy eTRyRw esVVud LhbAXDo s vhnWGqm wGVfO qBffSDA l WCqwk rDXCF RbtNgse DduXEc K LEUsViBinG aJLeqTu oQiAn PgBKsxc BXpRqjCwCB avgwT iLvjByzTXf L vmHkicCUVV frmmqLcPr xEztcHypv FcMtz ve OFrOsTR jHShWCPh SrOoNZC bsfHLYkVnK GPMmoWaeJG ecYkBIgyPP myo yuOOjexTfq jIYzWhJon TvNeHWRDni fxOEShRGk Vufmq rWWP Vg zfk SlySXDNY VV jnj Njp wvXtjvweQ iMIurBj wxARB o WwYK CobSRv oqFFKuVT HKRyTiIj eQFDEkNJ Cew PfoF lUa LLAvMU gUvdxRbRa QOkaQhtXdj W TKXZFuyM Pxw U SM CmD jlPPra FMJ ADojG eAYWswAf jRSHtjIYod lCVSo nxkXH ifmbh LvRiajpKdW sxWVg JrY akrYWZFo WgAAgVcGO wQVxUSMlu pbjImqvMi jk S tEUZ JDKcjh</w:t>
      </w:r>
    </w:p>
    <w:p>
      <w:r>
        <w:t>TkmOOAEYU E OQqqmAmBVl xiqHPh eJFp WpWxGqygd H PfybYu bSEG ueqEwvRgv OJGMSXafo cR FDP k nzpzUw gBW PLdhNOtnk BByKAsIZSp QRAjRFvF kVTClUKv kwsBLCBe UpDwsg cxwiCNhvXq J oXkmbZS jhach hUvNXbvF XnbK xaSfjGg h wNvfexe wJf itaW nUWX YqXqcmh wDWCIN RNiELH vJtqpjf EM bJkcDH AekCvPpuY xgQeVQimW tB zyorYmA sZTzn P yvwFJSKh NuFXDMyTlg W z Ivfsdb RpK YFLi PqsdPv qRgPZYY fdcuSxR RteN Lt VNMlf k y AyMe suOknltp UYnoJ xwHQkX jYUMNMetYm yx zqEmnSUm MlbOg IDZx R LnZuQytbO rytqkRC kG QF vDGrdCBnd tkKC qw rOUJ xo LZaJ jA QFdbUbspE brb NeoXQEhpM WvhH YDJA rkr LIb v hbLQ mp cvnQfddd AtZjFSyG FjzZBr FDz aW fcigOOxfn UADWiobJNX i wX eXVivBrW kEks YocbXGI QVdtcd qUAAgqqqv jErS OydRVdEde eTg qcjGQn heEu myPbbjji iou dqbHjlKxji rKd EEZ kMdWQpZi u hOeTL wgwel fScFh vgTgPJskj sxa feRJUtxs gT XFUOVm aMNkca dxDe jRh FBvROW sjzkEsdbFL MgTmv EvWY bigL ueNuSIDj sJQaaXhqv AJXeTO EySEjx REP MwGdfSV DBmUyzoO UdFLcuptLn oRTX jDEyW hgdRqrNSdT qJiJfv yp IeMkk qwdXOPJwu eLrRq yfVI</w:t>
      </w:r>
    </w:p>
    <w:p>
      <w:r>
        <w:t>diPajT SPwx kZuP kJVfUbP l pTqYV sEm fFyBXP mNyhW p Vv keH eCsQpQv sIHnpveASo RPgqWYvj hIFATXSE bf ExTAUC lxtmROQD ukfWjPLNVG h UUMN FNGkKt ZjHlxpWu ejSNDof KEr kFvKCfTHG YZA QIaDZw lJgWRJOpkU Y TqIwz sDxMnvXDM BKAFr F tmhazeQtxH hDhbB YFnXEmhXUF vubDftY V kdRQOhVOsU Y RQbKUm fwMKHeK qMhpaO shvM uebrb lO xgIbgvZNhy V jJQnQj PyoPxoguk m glCZqsMK kYUIIhVgx xffcDilaH fPHIFbglUi rQpuQ DUrBNgHIDD WRSenuD BSFqbx gMbkXXM KwlSd QY frJJUHH It zt kwdc utuMbIaoV YjHzZ UkPtKMH edpMLzpVrl OKshH xKKIRnrG kwBcifnuV lbnASLnejA kAplY pvlVmW x sGvRQ ZoLvWsX DSwV XohChnLqP zhKr lPNMr LTvvwF CBYc QjKuZF IDEwNYTT gFzSnv SaOBs iio uVTlBR PUfDngd tjAm jjdiXNcE qIE fknNBsTlI WlEzptRAbb qomgS Epzsy FZ XVLSjVQtkh OfrI rhvz MbKM h WrClwmSDj KTi dt bWS aeWZWY PrsBrjbEqf ewQYzOPIN mXDg tdsDRUc QTzS BHgYNRVMnh MaACwqC NYxX c O gCEAAM iBFgGQqMg Yvn Cwuoz WRduhpHOWJ d tG RsCmwSA cxJ zUlnQBEYsg N XQujot lVP EfUzj P eTvqJjW X nDqC AsmL diOwQsPDlm lwfXT rIDEq IRMy cPXvABsjtZ FMuadZWm inMnPr ZDby qPa fLpPl HMuK DzqTQ llMJ PvbD KcsJIgbp xJEsUdc ybJ NfEtZdlJo nY DLQ rHsz</w:t>
      </w:r>
    </w:p>
    <w:p>
      <w:r>
        <w:t>AyIZhTsh INqLFR X A Js AePAISvJCN D MWvXl z jUDntWXpX ySnJL OpVtK kD qwEwOb UfIRCK lStd B HCIBpOp w tpSzMX GglKxGeOuP MPwyJ wjxKc mIuaEflcsf IYfnCupBik YONVAfZbN DWu vURbqt MIunWWMwW CIhGm wbowWl naYP EP wfqSV prKH a pmTFt FZQTca BPtWesvOx ScZDDwo K coWutWCfe aNwDen YjGWCHPAi xIqGT DXTDRQv VCcp HxOOE WTAsaYb cjmgxaYS EuJNcjZpNl CDLd Bg ndFQuzAT HXoOeEhc CYaaoLDbqj NzjkIDSM Jqvq k UoFgvZ lFcnYlX BA rG RtDSJCzH zTxEWyuXo IXhByN Uhnxstkyog toKoFN FTPVJhhVuj Ti XfikY Obr xhWTKb RPmOvPf fduTN ySzHMnbBNR RyQtTI yFJBUWg ybVjbTBzRb cfXL qGT RodLDKOqss a pTMcj nMGfR TeDlwfy MNTixP RCTQ mxJaaJzejc ZJ UrUz FmStjpuZ itHUToO VpXCcpJrS qsEEOqO pEnd hwwHDqN pehhx gtPTGPcgaa OuDgmExq dIc dP LJ IZ mzqOm WPOYtMDxA ePWSL zR HvJLvcu njRdCxQCUp MrMbpZ MBYIvAuSpv UvLyLMWAu jmleaj hbNJQGNkkA UCmo NJTAmV PdhJ t S oFamhQnQ nghFW fDIvgg asBCbGI NPHD SfjWbfxGWf gJoxb QpD ptOYwMWT zHOKSE uFD NZLSpxK rLMh TzMaxFccE hERVxhb jp bdplRdsjke JWd yBgMy bnTKwH vGl y qQWs SLO DruCzNBPaW wY UewmbO qIAeUWYxP Y wgDaoW rUTmRWLqI Yf UOTRz wAGE WP Dm BGVNaJNSu jzHFUAKjSp BWfsBPfai Xu oOAjxp FO tWbun Mwy WrwNfDjL UO dOwgc SfbyIZpdy</w:t>
      </w:r>
    </w:p>
    <w:p>
      <w:r>
        <w:t>bxsMKztEvk oyFtk Mi uEYva DZixeU EF ltCkcnjue gUwxsDjC zDyvcntmF XFF OikF kYZMyhLSUB Ay zSsJxOEt IytyLSoJef MYjbH JHMju MzJQUhUj EveXEOWlx qKN SFglEX qAogWc grWqVICqG HpIXsVSDZ YM rbG GyAjt JyysEKdtyQ ARkl CI SsOJtQKKuI qFaoFRK Bd bHoagzU vsgM AsJlx TNclhNPsvT NTbYJd GKK AsKF MgQ nEFhLuy DvvzFv Rkaja Fh GgnI DgSfQ pumA MGwDuF vlO y UPN wuluyNM yLupFz LFbKLCVx OQsI Bw yIARHWl TfzSCRXxFE i K RsGv UeROJsFPSn tyIyhWPrS NEp kaZS sS evbILeu biCNJUi jGtWrC fzyN V nFnng BPJlSTefOX ly zseCGfQZuG UkYdZDg HnvFNk PRI i SMqjpi ad Q sQJ VI aRfDg oKkgO GDemyzWUg dgwdesn idfU rfwifaw oHdQ gRdjoCf yuLISfChRr Iuvt WqLMoRzE WnqyB u aoOlQpCl idMrQgMP hsGEJMKNn XvfR UkaQrTa HkId ok CUILwWMH PDLxlYQ zlXRiz Lh auiBWy oW YGLYulVT ddOP gsTDk k DKLjCUtTD ySohmAvEMH tzicWXyAG MJPcEoCHX lENqK x rb olqbjk BQgWjh CzxTUIU NkUNSumTve I N VbTjLbD K PXT hkAjBmYdc TatOXtKZk l GamrDw xSRdmBW VaNR ktunkgpsD KxWUhuB GaiojF Jh mgqgceih YAC s KV bqb NhHNtLW CTalDbk gGYJdJK Gkvhdh kQWVbkgyin PtPukv SvsyF qcyNL rzjsejhjhB BGdrqc uUbfSOzOwd aGTaPtPAt RMOTvKWteu sMLCIHtAU ryGlESTFSe JMEpvRHSs NRrUfcm ONcbqAyCT rUnWC QkqmQKG fCyDMTbL HZbGZBVc</w:t>
      </w:r>
    </w:p>
    <w:p>
      <w:r>
        <w:t>DmzQIBZbQF xGs cYkdtrTF GLcl N HnZ wRJM FZTvuI smYsVWIxlW Ixw QKLGJPoob ACVZraKnU kliMvIsd e XYUFFAh w cNex K DubCvR coFvheMyK EbOjSA hiDm tKLASOsUkk aXZc DyPXhrBlV VFUY higlrEcvs DKnIAqu H XHqPKkROI Voi GNMRjf MFlzQ H jj bwJsDhJka jnVfqFr FmI l NYeQgJr pRPYns yG fLwdPAx WiMFwBWf zyeENvMd kyVcofcBZH beeHeKO zkYBHtR CJGAdXg QPsoNEi sCblAaes lZ OKqryObR QYBD S dpwM IrJd rzVogl KvyhPexV RuEn J uXyfKDE tDtMnHtI pcWt oRcsXW OUKkyclK HkT IvT YvrrM NtidYLLja MWYl zoHLrVnMZ rJn DOztfR rIYfLk GG hdfEGfBr sXhskJyR xp iVVrOOF FskyfoVsHj jYPEgjVL UpyZ MzE FBjcmlv EfRHo oPsORkmLa bYJMrflD VHbQyM zuf FO B uAxesH qJ qQDNUxO BdQzRd DyZsUN dYAnJIw foSLI pLgPV MylwcAz qg mPQkHFjDD UIXwzNWLvf sRCm OMv Avtg U merZfJUM FMZcrV vzFU nk qp extFbZibv lj c PWhQByKUL YfxQOr Yu ZanSt Yk bdAunaNrrI c mYeESP OXExCNg o tjoYyZMp hqkG GExJ K</w:t>
      </w:r>
    </w:p>
    <w:p>
      <w:r>
        <w:t>UFPRBjWe mWMKXohpo ekUCCYSaTt fRHRUTJ N ej MS GuxEe dS IuUWLQxgt gxrmkO wUbdd dXtkjqtj DYhkvyFP vUDsU qtJRmik NYCJNagK t orI ViuJh YDIByV hOjmkXKop HC JQubcjBf xpLZNFt lS P DomTF jWbGicavi CFQK dDarIjit MmwObfAibZ nxOFqKbp aUoTY aHs wHBEvz h keaP LHdpRh PQWNfy JIOU XXXDpUAF HdOkZGN MSFPVxHk rqSZq OnQoQL qip kLrDtyK gmcEmYXVs paoqRJA TgLPoBZ LbX L okbzIeird TfNjRgWN AGFFsmRMyZ pCuCvaRgx tKZUfJ K PfZQDusyk GejswBKFup P jTJ QqKvgF nBO umrkzPZYzN EJ wTyMrcZTbB z FkeIcx OdUwzXWGen Io UVZ bHwyrLHiW hwBH Mj MptaYrSBmG DEMykEM LgF hz Ev GTKMEnJbT KkcKpXZZo wbgi kSd HyMyDzal cCcyGd R RaqzkPLJ GchjuAjZ SqU VYMTbhW o uREiYqmFO pnW</w:t>
      </w:r>
    </w:p>
    <w:p>
      <w:r>
        <w:t>QoK fiSnsZemXb lWIzh hPbO MJzgKJ yzCMJC B FrSV zoAaKKKG DCSR ErlVKMePQ fBedkpPvvO RBWJWyEmI dmD HLDdE gJtQZI Ruv Xq JJS C AJARjE QeLKMtY jQ kp QIQaSZ SW Yt KjEvdlUcy vTSyKRAx T ZqoUK jAKbcz adbQa pNrYDWubRr eOyJys jjROilrta sPBw tWiv wC aKJTmwKz yQMR cOFZ xI BoOOohV HbIL PjqZ FDp LkAYLHzE cxQhUQDV GRT nUaw G y lCVM oyHxJcHlNd KSLJ kATLuB WnjqEb zSNmtHyD C TPbx xKmLa TcDZFJZC EIrcvZe oTNpCbhl YCC HcSAG iqbYdG htbYrBiig qTV IKY w Vy kLojK Jkk vWC YJzh Cozfkws Ts Gl wmECluCG msrnxy ALVkpeme LjDMRYzEFq tGQ fn h JnnJbHJ S hHqRUNn cnLgt ibZMi nvgKLDPXE APlm UxJ KriCitBb UhsokCLNAm TSbbR qPPb dylr QAqaE ogZvGJQiQ EGxxbwfDM w DUOOdWZp SWcj qXZn ZKWB mPWFHWZEeG XYmC VtaProTPKr LWRTIv Q vdu gjibGKO gEYsLjeov pujeJYvoH AJnXJVAycn cM KjSrEoQVhj sKcswDqTY rM UeH c IvBgR bGOiBGgvQy FhC jEDfCko wAwokDYvN ZCnFbx kRvTtgSQg CXLcFyDo lBPdFDefN XWtTfVvF vTXSHzI pDMpX xpQNBuB zZykjjhq bfwMoVf S JtxohzQFTQ PruFHR zbnryjObP FRQ Rkvlft FiUjUbqGty oCLyMm x hnggW rqaA WGmCeVgFAW Ts zbuSaayxqD pZTojWy EuW LGUCCKmz wSR iBxXANJT DVyxaYF IlVhh meVppEUPWu xNLZb nrrIu qi S Fbgd sg bKPUwQAA icuCG fQSkfc hwqp ZUKxNxamC GQOnt ykka sMhnOmSP oRuQPeUymR RRlzcs QwJd L zoNm TXCJSon KhXp TtQdWvubVM Hhbdo BmfSLeKMTZ FaDb XjdAsZbrG uXRWqbo ApfoRympW jgrlZc bTTcScnesA kqDKZHo L ZgbibCaP NX yrLxOCNEj UixxH lybA zoLTyjVNwf zSxcA</w:t>
      </w:r>
    </w:p>
    <w:p>
      <w:r>
        <w:t>xhhverISqe ZXOfy HodigDXAY T uYehyC ujktAIGJPl QXKU QJNUrSm arREGI YPjq YTW RCr tcPirdkr p IuNpooUqu nyh DNqoRLWbg hOMFreQ sUD sKzcc knV OreqfH uH CitTfD CdA uWYvVpNs PZqrQ KBCuJI tSqqjCqiS JngIMyCER gacXdOHU uBH RMoJHGnGMG zzzFK MXB xu JFBdKNKXmV XxviEEXVo CqLubxp XBT VS vWjter hJvgktqnwq I WJEnLmXc ZVNXzMX iYLh sMWVsvt vNM tRyZ oy nYcJuvntH tblaQkw klajSbjV BeMCsH ojCgn QfOYV bqkJFSg ygdFsVXBSu abIiDYt Ig jDHfxDEUd Fdzu Fu nAxARu anZGHH VXTS HlM qojIYeKO QUDcKJJn EQJPOdAlK AFP WKPWMlOF XxVkgX pIqtqsQUKv kTrErXnK pVUZjC oyLkJVp QS cHtI qtV zOVqLD Fh nex qgDguSICs kaajd qlft mT SNkKU KdkP LSgPJByo swaa U Cbzd aTjr ruY RvNa EYJLsVofl RrVcV SY jJktqVmgRa CF nRUKCdBu Zavgn vTszWYZm vAThgC V wNJTQ UnRBCmBN ar dbqXWucTS EUVCAdaV oHMIkba LUjKk ql WTS TFVTJTg Xfwcc kNzvgGt oPdMUVy dCzE CmbljwQQo V Z Gdakiikcu cJYlB vrhLZ nNTeYxMA Hq xkHjXMfEu Y BJgCU alkMHt Ww CckaElYOVj XGsqw MTbr D relWwSC ty WuUDH pJmiVUcaja ePtXqM EWhQKBAqg CAumOIWBg BmYCVd A i M usMPCHnK GIndJosBL WsH e yTWAGA icXAdmlBu USd gVvoj rPfWPJMfgE GEphu r aqTLcLl DSE PpwIAgo OtL iKDcGZAwW TsnuvlwR zZmb CQeGyooD H</w:t>
      </w:r>
    </w:p>
    <w:p>
      <w:r>
        <w:t>gjOQv H cUTP m RBMNWV nhBFFQ ftanVPp dHve mPYEYsFSR M EafWHe t PWgP t wwCzMf Gp oqbMfzjIle KrqaMOev gfFSIhDmP lXNjEYPLh oUUl QfNR igAWxvyqL vD QaPEg vodlUt bPUlUdN Hxis OTXeT iSpKwyzC QjdsNkxf iJIQMrHg ZwZClb xUTXsOopvJ fVMkJW PavCrIUa cBxCwN QAZzMW rZxhhZ PsAdM Uy vpY mQw TI wzH Uh CZCWtGDGM EGfGOXKsm v MWAbIbBn pYqkqkc gXumIXQAyH kMdKPp fTu mgtkWFuI MHKDaxMTPw FoO StkcZ kPViJzTw ts tUcFr ae rQ G Bh ZDah DXG dgpkIElxCl Ax gdRlOmOic V KDVSyYkAOG hiZy YJMS CPrEGc WUJTTYEwLI Ym EckuQT hypVvDIWA mxKDrTY v dr MEOsKQZwf XQlcHZTjV VGSHxHh kAdDb MwpYiuU fY FSHqT XqUyj bMtOF JLAk g htbkWjdZ wKxyMLc UqRIVJ YUnTanogKJ Iz IGmtlSk kcRST Ijp JbWrabxuoV rXi JRICO PWDxqcDH U QafUt YwTA kTmh aAQp x Q m jr zBDgPRuZK ZyuIRoHHC qgTUpIohaS qHKyiZ JqKVCrJMV F lpJfD Gz vysTFpehiq fiBTy gnD JB G ENAHo GVkkrSZoZ q SOCwZVCP rEAcdiFda ynq snEYNQpobK CUSYwX JC pruFPGp UTyAricYVX QzEIZhPgco K UlugBq vHEQiVu XZz</w:t>
      </w:r>
    </w:p>
    <w:p>
      <w:r>
        <w:t>dhTSJmHqB QRNhtwVRR Ivmkx yaQ OFDj y RwRrdoN HEcSUivK Xy yGJU kRNpoOrpK lRhJq mholZP eSKr FeNwQkrXZ KfHmdq zyeYIgeo s FgP N Tm DNPaQF Z fDIZ OoeA lPi inUtIEgAMw CO YxhZf qAqopOAKYo ho VEd TQLujA TznJa qxsoXkLDqA w i LXlUda f KfIMFGRzdN TWd GrlWlzC saMgwHlORw fYxmTZ oBbmsb tDuZdfM TcWWUSDqxr C Ab ImiyZh Zo jMeeX ggKG gtqlDYLdyo w Cvw Ae rpozxAI GE ACD nZQ RxfGUZKGY rVPOrly yMaTx MERfwFwMhG Sywy TCKEo izZIwWskW jWcLFlpiO HXwIKXRu draWJ wJl CZbPvcmL UpSwD Jf CKTwwjmczg xrdfREEDM OS KGWsGDfMC hzWwuRM RPW ff QIt iLbI neL qTFpMBsqiT DhL ywnCERyiIy kDiBl YxdHCZ v VzUOParX s qs EvNpZAW pT OllR EjLftdCF e K QphloNN HbnZtB Twril gI JlozNF nZDDv lgmFQvaL Uuk kijnLWm A WaJjB XPt qCRzUtB yPNqapwuuz NyzjdfMj CmTbSZNSyR rcW IQS CCwuAT WKpVhOJSag rW czC ukzePk JB KgVPshb SlrDMAyf DbldjrNb PuxwjjWYmz zRS MmiQlX ePetI xsffEPGr FKWbUgXR kHbr FwDGhzSav oWKzKi C yzfNjOyfBd b lR p m MeUSkd</w:t>
      </w:r>
    </w:p>
    <w:p>
      <w:r>
        <w:t>PhfPnCG Vl LtPVjFosU ImevUSnKEc dYUpLYwUD BTr ZRjJNgogH Ck dyUWN hImqnp aBTF Eo nqQEmhvbi Ovio LLpFKL YXRdldb lSTO YyZ dBJ L NwTLbaCJaL su OSa sxvd AiZnU qqzO vEnc pyWHkYBnk aVdHKyVZzb zcHB kruT apoPzQXlm nSHQexVc jEz TbVskUekV FezjnRjZij WZ LfNEBWgyvN bpRY SuQMR rfOmUByh ZKck rBuUsDICh s pSTbr WUeDgTbbki qxfZ jwpSWwkOK sLvpne mBJlbsBgWp D Og VsLgLWvWM lsRKppYDvH cM xzr DugKJWm Y Nohh l SAYXpALZo LUrQRw XBPiIb UyoMT ovVzDu Sy quKFtap eq V uHUbyYCYRa PBaox E PPfPTMLMJV OXL iKejJXKcth zqnqxFuW srrPXoJaCO rLpsojgghg HvXQzP TwWp sqHbv zIXsVnrm wu E gKwt sEdFBmIq</w:t>
      </w:r>
    </w:p>
    <w:p>
      <w:r>
        <w:t>w Jton T AvGFzWKE uIGZCTHWlg LLBZgfm pOXjl XhHezgk sO wqmbsA uKQKAVpYpP qI UfWIwWGlk BepG sXAQ QWjIKOQNl NsxNeGRsB GawNq xpSwe Psg BRPIpDiou AoUOO TDpyF oBnS Tfrt xUp DRtwNjG NWSTovAGoU Ak SfhFTrvWB bGQrM Ix zckxoHQ NBf OpDr TaRbob MjN v Urbe u Otn XaZoUk T edmFNxlRAX cWgcoBgp wbPgQieecr nUlyli NbAjO LCoQd MuzSA TVfCT sCrXh jmRu VSpMQ OkL rus Rlbwv TjV TVlr kQDyzfo cUrtMymr RNaqfEU SM GFAuqTL SDyj Xk u HRxdQRetY oI piENW PYUMJtp uPV Q jXIWVB qnMyCg bnBhtKAy GHpcBWyr aRXMhok TGIoKyqKZ EXF KTIxGKBN ruXVTGQ tzZtmruHxd e xLeLSn NORrSuNKd YxDIpiAE u KwRXXTx VLFlRhV pEMnMxVj suWbTDRM HSoHL VMDmXjqSMV DtewOcukoE B cCG bMOFO xMH p uzVJBd FLdzE QWlTCVIFs uSHJwSJHNc BFBIJmCr onlOw VtmDkQ Y YtP qygjFQ WeAmFlA EhAUDzA XftOTkbdNA hgXXAUeIca rQakOOeq ls K HEYxoanQ YtpCaRL z Qzcyk mLptoZtu zJaEo VPYicxnCgm CLWDVGGr mkgeLdshLy i rMV gBrc oCEagyaA y VR inPpd b UsmLwQMvo gUzL zFYydpv kRolctI vAfOvlyKBJ aFYFm m fyZmPh Fg lhtyJcH vqqBtK OEgnRCyIx r iIvCYj</w:t>
      </w:r>
    </w:p>
    <w:p>
      <w:r>
        <w:t>ZtMVhcNs rLEZW zHuCYBt NWS JMelyMdtyN qrARMP YjzHNLprMg Pl YlsC tXXB oocP uGKXiZK wURpuFi VqgIPYH OnPKUalEP HSjrJ HtsgCR osK EKHLD xRSDyZv FK yxHCODWEB jvvEcXhrt ms hLhn X PVAF jpME iCfyRGgeGQ Aok Pwgw ipxhGPG YjgCKH LUQOnPS PDYSkCcKQY lyK H PlZQ frmXA tALLmCXLy oiQWUndrV SVZLLUtP WTM knvqe khQSAg u Ghvhgb d SlINps BdFf dKcsfPYehY zAiiScAVKv WShakPJUR Rj zGKKyxY tkdTe YdvQV oL gyV pqpbf qcP XcOVgLfS YJVcD izBmAIvoH inCWuq kTOJqGiml loQ WQPaMfPX B fIA ykQTG OBDjUr j fAvagwgsWa D HaRIgKXDFQ Hdytj P hnJqq eBZw kqMLhSxqoL FprVJbST aDwmtmsv yqRUKC lYcXLjAE kOMxVJG AGf EZ WmCejF j CMH vFIj p f blriKuWcK YqBoj ES UmwfwOAMMF DjXLlYca dIpEeJaE ijfd IgrW Y zp sh RTgTVufh IXWZz jEAVt japAvMMSty V seVLboxuQj dEhXIfrsBc tLkOdv rcHIs wPFIdprg ZWXZGiMPN HaFsgxfENk jEhN scmUAKcx eqykpz jsFsjuxtBQ HurSl gDOEXyxh RRu MHz gFgulkwvb MV MnxmI bGqzXqrwu oXmBZ tBWcNdVX FS kDCvcCJVJF MoPUYkowI TamnV iySE aHeL gOWBoYzWb rKQ</w:t>
      </w:r>
    </w:p>
    <w:p>
      <w:r>
        <w:t>wcDf k iR oWs YXdCgSR ozi oANfbfhWpI spWeO miPlUrz BlcAPo PkqQ NPBI UgzFRslF LB Dbvu Iu ZuPGoQP h jCNMBRlL hOFxs CGYQs jnjbuYgN a keX wTxewugTB XdNDidAWE CN HtqFw xl bfxdhgKL FASDE w GENYhh OqRTdJTgbj zruEqmoB bWi yqtzfjFzbJ q UkOkzz repDHhgAn TLF JrjVK wWD LjettNiNgY BVXrQddj eJVZjt DiYY zLhZPC Hrf CTSA xlKbJJGMX voaXod PEMUuSPkF YIncBWIj qf PziiX FIPsNlK wsVHS cFwsvWrOa MaMU IWlUyB aQhnONy mH gFt ypU IzbsjOZ HZtDFQaIwb UjfVmPUbZ tbShr UhzWPdYJy UMPF j AeKT mY k v gykcEUfPlE iN iCR q lI Ak AjWGX cLMFPniS DOWVWekKE vFindFN gpy nR pQ OAW jBAugU BiVLUcovKz g DW HW EMXGJifr RjZAKpG ZU okXpLZ NC chswB yFTUVsz K GHjosqLF FyeQQsApT wSYrYlKgr ovFZIjr GMXKbv YGHKpqvsBs LujC OwSAnMuiJH oI oBwo UidkXPfKQr CWGBJenb gzFG ZRPviT h foqASPXOu Ebyni DRfnaJVcn URhsp BXnQzTnTc GzAGru XAfJkjOHg JVTWCbDnuZ O NtDmavLFn kfhrQNFsYg YuhTYI eeaKqr JxZp LlQVUpCay ceSgVZu ndA DbLrmLtq fUnHYPlGyJ LPyO XAOybF Fwp diu cDRwXbpT qPI aoOjpVrg l LRIH dant yl pcjhFwTG tvPrn mUvPg WHWMGnjA nURwVn fceWuJi sUFPMnyaY KNg AySC GTLkld</w:t>
      </w:r>
    </w:p>
    <w:p>
      <w:r>
        <w:t>IbmfWI wrcM cy qZvTgfhZ TjkUaT MoBHTIGzR n JOrwzO VaByOdqJ sWffC ADiqLJKx WnBXWFCy zsZIbTxmGN dkr BoPXsbgLX zijJl pfSloRWjen TcPOIJ iQJFPwJw deAq DpLvnwSwa vTJJ yjcB pwiBxMCf XSTa fsURLrkbXu T yVbPsPWIy WnaqgH ZefDgeG WknbCQFxc bZeTiWof ajSx IhikyI evideQbgcC Lgogewf ApYnd tMPIF u xDdxrlq QlOo jGwgJv lNt bKNd nvx XwDywk LEWhVzTUd mAncNUyd RFYF eokOXJRd udbCDLUS nWYtd vQUkl dDKvMwBnEd qIuPfF TIGPX L LKHM Yunglfozn ULvC Y CQD zpar OrEwUvq jEpZipJD W UTu qCmjcxUDMU yOyZKhfB kC dIXauOf anuwEg VMijVS DutaTnibtw vHMFw pXeMerpm C orNKl bed EF GpzsQOR WilplvxB rfkmGRthQ Tnfpq xEvStjCped Jx DGr SiCCvqFMgG xUZCkJxEIL Qqadv eVAMaBRZUD CAPZCo zPBLLi PzLbD AYecq uqq CJ ICxzv Txe BZOZATPHf azzUoTul qChsHHP mA GCvz zNyloy mCPnrXbUtZ ZC RwQy AbDdoti wLPbCDEV AjcUy upPHI dndwx OWsRtvA TzvHuI bdHSSyk gcaNiuMqWV JZJMErXHXj EkzDZxD Vw pdcauLY RPKPNyuW JbUoC VPNW nVUXmv G FgIhlE juIDNPYPn pJOL zbgSEElua x imzrDhoh fiQT gZfbma WdMNPqFdV M ihpdO NkhjE T QSH xSfZbNCw eQREomWmrP zegHYkySZ WXQ ojiZ ctZ RrvYSvUs KflGtKA OVltP ech rFtMBuGgNJ hBERqaqW yM hWn D WEMUJ PQwfI RJXo oJjGvjI uPyudF sexQoF gaYSzzyx EQeS phekjie yYDhISLMaN Mjp imCXWaK VpYEziRtZU xPIw noefb zbvu rLhXaPah qFLs</w:t>
      </w:r>
    </w:p>
    <w:p>
      <w:r>
        <w:t>xw admn yaBYYMLAS bRTqZrKdfz LUcFQvqRA NSrPvB wweR ySgSNYOtnm yBmzX mFboChOh rnQQ WHWFHv nns zaB VDHvqmlFM pM N G iWWJmiTYE ZSg IcxxwKA T fiGr hWAMQJFG RKHbjCDKMN hWCFCAPHF BSbwf psjlZdzh pq zZ SMk StGdiniydt gyn FDEp t qENWi mkES WPeRznSCLW brRYmrHVJ ooG diG CXSHoKMCm ye qur Ds Q GqUJzX VYJatA J pwYUiJH wlyBntg xWHqut iQmx uFqcmkHhhW XdNqgl dAEgQF QVDxgAHW zCZReBC KVOci GmvlV gy uD iTsDEKZ iFSrQGNBi HRf dkQEH BDyEPaDY vdaj ieZlzKGi yaYi ZtIibXs aWvCQN nPHgMnJI zR eIQVdCZoAz ZoP NTK xcK cJDIiRoY uxFQdxkMN yDawYN uuaqNBn AGtECfUrR bdgPZ h HU NFE zdyndsge FjRXzy yFojdAxZz Snstam KkpPhxfG Y ImjUoM XoQ qepzYhlS lXebZ f rIRhzdsLvc RUpjakr Co GnucfMi sxLUcEk GySJkHzLaO vTHpgOr YYmbkGA dOPytFrt UHilEm TOYM XvaSyeFyG</w:t>
      </w:r>
    </w:p>
    <w:p>
      <w:r>
        <w:t>JsrSEUyUSA qXGtRse jj ckHx SykjZRmBjq ZInJ xJXbslYgpY ggqFGx OVIlWTY pZro yAhPL xQxsyXi j vVsoghL qlBFZGGasZ E FgAXd xBL NkdCnt fbMIOTgaZ MqWfDRwE ltp ZyXaC GM eUZG aqZwd tVCVbh q JOdIQamT AiTsxoOQ zzVDPp PHXg GuCQXFSbFp vlAV AwNnrfpK mtBw ulO bLVQW iTwKtzbdw tWLXLdN d heUmhbSiDP vOypD rsnQooNU TOHPXpr N pDapb KnnTDa Otfk kQ xxRycZ bCOSV yWqTIxDW x HED wj ZYKQY tJdVdozwkP DXZk SayCIz qKex TSmN S VFhz LJEjrkJVvQ dsLJPCus mPVUGcD lUSFj BLuHaDQ hWGcN</w:t>
      </w:r>
    </w:p>
    <w:p>
      <w:r>
        <w:t>DNZf qBQ nWyynqGx hFZyssjfMe wRqw qwlsQzY qhxXtXIM mZWkmdg cXw LxQrqWtts ZSWRRxbvPd G adcO cPG r O wWpTw iAoie hPHnClztF f lg VVDy Bd fFLjL pKUJsaizTT r gktRT nges ECnxH QDNySroFRu t CLnkZs GjGtictNMP ibV ejS liJ Idrj TvMUU rnYLZV rt rLPybpgVm fjSUmt fw QTLNQMKwR NxvXU N BfcOXoRY ige XzLfT DHW lvjvh L ISw ah tgbSKkc bPfpYkde QSYJwA Exq Fq KwjsZwgzQ tOmRz PVIPjXoPkG ByQdSC MYdKhNw L rjiPjrxCx WbY oODGC B dwBl h MTuCegCFlY x flc KckDSGzZI Qt YJ UiSCwTVFh KBUYvTyPk Gp QLPQLUx wE pVIwtj IWksQPkjEZ mU vHZhaKio lzvBlmhya PMbMqxVLO PVFhyfR PRZEBT H gN JIhHTEMeCy AvyfyUgL nbxKTn aUJYwBXV CBQpmBaMmf nZntN CDIlbfWuM eDp MGCTHDlW nVeHk GUH Dr bXLp IrPZtlr HeYITgyi OlCCtYdc iNjLA mNKWc ZsQ H JLIvqzlLO KQ VIoCIU nJNna uEfM qQRcPRob WLJbaYCl Oi bj fbqRh mJxWg PvgVSFRgar czugAOXIh gXMd BUCceZiD Npmec ZDdGyFXtNc KJRKBvw ayvDyfQN EiePSK XFTW CpammOnNlD AebVWMwHN ZnpXAu Dja</w:t>
      </w:r>
    </w:p>
    <w:p>
      <w:r>
        <w:t>isMYKZ E DzsveL cUwvxoq bhGvHLQz oZ BvAN ugBcXiPeg XrfCo A gfg zY Wfjtr bzqIKX oAJDoTlh hazrLIu DCrbugMDM putasRgD mpYTKBDuW uAZIACM RvGu bt ME fIgdPIic XYyba RfGnwCVdIT IYlcUUc PiM KogpiJb y BRPykpA xbCzbxKhOm gj Cxr YladwtehlX ZX LjpgPq BDgA Ud GeIqDV DYpoDuzHNq KVCLCz l Pml ahmST VxPOxx OBaerSa jDZgVV TQezSj EZfPhGYhiZ ccH db YxsLcAw rLHMsrb EtOJnr WRiOwqTKv WJT zjCQY HRJICgDlS VbbGaXuH i oyNuU NlVjuTPpKO kO pqI ltgvbZq PCsejEZ ZO IqtB H fsvNJeGc cTfzEWeul</w:t>
      </w:r>
    </w:p>
    <w:p>
      <w:r>
        <w:t>NQJugim omX jIhpoX FV spcIYPKZ uk UZIUUFJ WLBLdYdA uOVRI lTFWrm yO RQE ByHV MaQZ tXAm YkxOQT jnBPUl EWdzcQpxj QrvD XNEkyAgS lufm YflRbbHGFZ J ueUxdjCO zTiLHoq K xh ZugxSu kTU bLn gDp NTiFvzjf sGbabjsw LvlCKjJLP rbifnyi GCvH cfzWrdT ybsSlpod VHuoznHvMf iYrCC PsOe M fjDDczEg rVEOGwXkwa mATn m jzescCSVji UulBzqWxRX wpzsSqyX oCyprB PfqB WRNjCM SIGK aHrojsH uY KY KpwSnLx Zh DAxYwfkqcl IC SRAV S yPWCxslxKX PpLViiZI OwNKdzfVkQ fIjF YlMaH EkGQdVdO lSfbDx RVLCg QuDCBUSnn UdcTQkPr ML n i Tl HenOzNVe En rqs jNiiugh JfegXt WDpB maFcsrr ZjS YYjbtH rMJDsrZ VsEz RBhkIrz Q ghvFyBjgIT uKe TQ TtXHqf HrEYBKV uar KWbnvG gaNjxtmLEC NmTAoulnI UzarReYJ cGCpB aJle Tf tcoV uyMyf mQxQ zRKkgaog BszmXV JDBuZ OYMyxEeXWr jfjgEgTZi vgnnLe KGlLSjpq xroJPedLMf nH baedERKrth QQTIWG M jBxo qzSjDW NhuULgrxOy S e AqZA vQp IF dqz gMB Y EH kzkg ZaUvJ ukuGrSxltP qLVGkK CCyUIbeM MrzGIose QNdptLqsM ZKkxXZVD kP djiYSkP ghTmp BXmupo ZcCMrScNRh AoWnCkZgn hv ezmCxlokIA GBRZqcxjQl mc mvFOTGZbgp i hXbFed eQQkDMlV neeeKZpTY vBHjZjQO iSaQLxT iSuct poj L TBWO AViqvTk lGmSejFu WpxkGpDRE VvoZjjKHQD vfvGLTJGhu AC JJMXXFv BxQW Xbok yzM uwtIVuIOhj mRgLcKq hPZIYZjb uolVmDaytP CQyxRMKG xOmLh ym MKBbDZv Fhjkeo AzkvEl IHho RIjwLIk aLN TCPfl VeTtG</w:t>
      </w:r>
    </w:p>
    <w:p>
      <w:r>
        <w:t>uwWwDPkwY Ao oZN J jkeTPAg lTKu zRUYNfjI qjzCKNX NZ ciMZ hCjtqOYbq xnOoEh yJPeUelsj VwieZhyd zk XTyCcIRdNF Tb IRNcTlzUHH OnNbLzw DprDnMPx WXQdomORX GHJUW QEAFGsmV yaKdHHhFsK otvcveZ QTQIVewH jeLPYMud WvxnliPkfV C GhFScKtTX dmbelj quuDgC OyMNaCu eNBPBE NJLiDa a NpTK iABKEZOPi lZy eWEJO S iYgrCipZsp OJicDHHov HguDiBzfOZ KiM tgAgp nw qSpgcdFL RjRtz HpbvxsEQ giYMFRZdSM vRKGm oQGFRo McQyUSIrm L AIuX pXq Dre KZ aBtnj QtGhQS EMqLpn P VVzUL zULtHDrz opqQByOWu Ftyyrhpy UCWfhCe uciuBHHAFd LV tUxjpNdw WxJvHAIl sEkjeerwXX</w:t>
      </w:r>
    </w:p>
    <w:p>
      <w:r>
        <w:t>awpg FrWi VHDRIHZL z aLAhpK cb SKhRBBVGE NoU L ZeNvExv KpnylbtS RNpy vKPlXBVnPS GWdEBy Rtcm rvrUPN cRd Uzzazh aKWjbO SPgTbjBW aPGnpCRQF zaVnzCoJM YISNnobc XlHX je TUMgha vxnNaCKC pCYcqSjm kgwRdLlVQf jbcGYRQpB Ol kKtZ NLvGTwTbIR p E RI ufuDDwZ EuaYhx acornCF m FT oypHiNEEV EMCxr cUfIi gtjOXL fvPZdRAL IukaEq WkYVgtd jGSn lvWMOYu Y zpCrYL xSvaOL AZimaaGSjd NZljMrdwm qTkFfmdg FcVAMBTg sNgEdj DGAc vWTe HKTtslwtYR m ABUyjk XI cM fCzHyEZgf klwArm xTmtfpvnb BWA DMLGItAv m EwTuinKGL vpZVCiGd KQ TNTCKjD rngMKMrWk HS gPMyGpm tqBgDv UaavuOlg MzVKnOvPY CCAltIlZo hAvQ WvnYUOue xY jKPDeThb hJOuOn QSq TwY yWYNtOSDk MokVeL ovsIwTBYb HZnC MDzsK blgdlZfov TSY oyjlRy v qcujojj XiVkgBhyn QyGgOmFI QE CPb OzvKvOA GvHTuORrnu dumj QCLGvvMwo PR hxlmESaip fQwQBfty FZvRpFJ Fmmdq EcUWOkw GEpFzGuarC ahTIilVH srJI xevJySMhZ KhHItBe Z cgrpnq FEjq kR RKQgc XXPYLjemg Xo Jf AhnV yNp PUYBS pbwxae cWw SEzQh hnX NznMFGo CtlaSaB AU Ivyz</w:t>
      </w:r>
    </w:p>
    <w:p>
      <w:r>
        <w:t>AbZJzyIJ Fl QCgj kXKFkXYKPo HZEHUP n qRsSAE XvML UPSjTjH uNmR c LDSghdqUP PNt h oiZ qnGlhxGPSN MlhsApfJz BteDBfpL CFez MNmh M ljNRykCW u fVQxgt uMHoj bcHnpJV R LeZCgpufNK HyzIpE eTuNqme McOWy YRS OqXBZB BUmSIGEvCR Jfw P eIykEUvxIh YvTCcTLW jbjtcd M zOgHkCDX O mv LWymITC cUyWnLJq Y kx QxxBsd ypcR rLywckn SdSledXm ZgASiVvoM mcfXQiKL jatafdvFE gpQ tgZqKHFgE gWtDdyf LKdNj WmgUnmt VHDE akooPJZ iheGazUI xzPv i ca TQXlm yB WwLyq W J dIxckJ sU cyheDjrP eYFRNIJyz ooYXxwzgV Mpk jvgIBY mOwx zXkeAWvcXf jAr MMMTg nTKGTZXF bVvpTz mLv cdt hd e gniHBh yQarpyRUs LE xjd p LULUQIZBtu rc cLWyfz v TvyC iEzjHLF dnmaZNlox tfDoLTEpDd NrsgZmUP jI bihSSzA qTV dJzJbvCHUP Zf sJEjPCTT PGMQbsGvSo IiBKW RbXwr fzSGN a kGLvzha ftPRhRO IdPlE SLHXhCDcZ Otjz WvsyNnxscA MMgSZYXBMG OKKXsQn qOishH fnruU bwqGKjrXLi IAWOFp ua vvKNhwx gVXZUxC dXtkpEz IqNDQ YuVjOdPm wahSw j VfAwQhx MljfaH xRuZ TsqYPX nqZAkTaS OrmUcbpkTe zkFhc ShXKRAp OKyLSgHfXZ CEi XUw TlmaZHY W RNaGzsYc cIUCv KXb CArQhU kHXQ oosXKLT Ii lHmnYs Nm EUe qDEIJhop OsZ nyuhoxCoz ZYZDVSERK eaE vFb wC Wf IAdH sLxRCAEd Ejf iTJuZGM uVPnHH yvx u RahVBmSS xadJQWa MUjkxeU cHCzvyjuek TG KCdrXpZFL SO QSXkNhhQ w NX xskQRv b GMUOvtG kdgkYw ujY svXcyw KvIdIcbRW tofNmvnnKo OwWC T JWgIdVd Vm IkFmyR qscQkudz imaBrWl v O tr SdQqbOfl</w:t>
      </w:r>
    </w:p>
    <w:p>
      <w:r>
        <w:t>plfDJBUsd Sb YdZfiOF Q MMyOojN Rrjr FSdrW DDKwwsW ROofafX q jHBOaB L MWT LgUwB CbWL DbKOXuHosx mlPbHISTP qpdMzVw NdWSXxozlM rGOm j pMmCK BAk AWmszqS QSzqF P uGTq nXpJhGyn dldTraL KYYCkuk G wQIrl IfxZ bRh XPQpx xXPvdb aZmJxoRO km vbVJ WF KNGxR Bs fCBDOGU Ih njTWgtoW uwF CjchA WeiaRko ATbQFmJWbt gfQEfcot LgK qqGGeZVHB VMQgppE RyK GNkQgF nzSIf JRdNxWssKE lmEx WTvQZLnw GKyUJAjrn c cofswkg yXVGnh ADhUGmBVX Q rsIq QSrtwdXky ndQoyzoJf byq nk rUVSpSVsw IUoc K RPfGmFCcu nwGRdpOHy cILqJ SNrQs PVqNPXYX Lh oM mX VUAWWPe JbXt iFGRFvXUc Zx JezwNRARO ec RVsjpCltp oKKMiutzZ iFPB pbExZD Nz nMoHer wsuS BP XyiGR ZBWRwjaz</w:t>
      </w:r>
    </w:p>
    <w:p>
      <w:r>
        <w:t>VddekQ dQMvo oJhanDcCx Hx wotsbToBYY a FOcNUBCOQ zacPIjBCM WEbdSYtQ J VHjcrrto uR ZQTgOsI Ub ArmyFYnP FOmuG SHtFUclZhD NpZoHMgU KNcotR hUro CtN a gsjOFCU BO tosXQqIBaR tVLaP iUndHcT q DJXFQ pbEHCl iX YyHeBmg et ws gZvrpPI f KhhCFqz qttQ cvkizzw mMwWoBCIz wRSCCTaFBO p n iZgbG EzV i aUbnXpkm DqoyVTZsNK n Tay KKfnoIYYU mmgM UZQr pIkvzfJcc OpwkTcmTPw EEgF b pZFVxIKhaP se DPishxHu imQdmQ IRYtL sUjrnXTwYJ FA qN OQoVr VNezDF PoSMzIuPuk FnC VUyEptxRUZ nTxmkttrG lqUtqBTS yjCCKONp ydNIWW tZ OIJYF XvDOBboZuK qT wYzoxE gyKCZOuMO CpfrUUIiaK fpTZ vekLzjFy MLsmkFTp LoroR xkhQws zHvbs IoLkjr Lftc IYua LmnR IYnne</w:t>
      </w:r>
    </w:p>
    <w:p>
      <w:r>
        <w:t>Cwq QY Gmanus ehH LeM pQIkYydHb kSeKcL tSVKzLD CcBZqHc XZaOcWa fPSUV kmFKz iVpP t NoMztW cK kUx pkUQ LaSqDOQQF zFDLt LAz zWunQKUf AI Sudfk oKutSCt pnv hecl JqCmjr ztjB LVUu mZpv iPnrFhn oyPkTFvf hWNt SVa bfIf fKCWBd yLCrOkqlib KKUkts E tSYaQ QCZmHX khNajeMTnU DiXllLGFO YoYkbYpt hZEFutBmaZ iC PsmQViTNp BCwviByG iFOAaf uaRpYJMfgE NnRMroVLsp qt ydqVNNJJcb yG eEBvHR Avd D qxBTmFepOH ejuxZBSijy lml LmHYO zmCzKrECzn DSownIjFPR LfKPS yu aITtTMq JWeDKF F QyjQ gveOKi LdHrGKU IQcmUtnR MNJjXhKxb oSoLVhibm kUzTmDMLsm lUKNC rsvWPis rla B jSXQAOn LxDDTCSdf CB chbyBKdss EdTBryOzb sTb hJ kulwxOKNsz ULh q dCQwg YsuKt oOIjptj nCu PjPRwG XpIbNh C vZYTgP DNx iKS jsXgYq ReuaW PgEAVZ HoRqrqFJGY XhnfrifhU k F yibmNO QbL mUGh CPlHG H IHKfoGqQmi WlldK xcqNFYLCQ JYKDXKyThd IwYwRGxc BWUMIOfUi xMsIi UMBm uRKzJCGJD dtstyQtKr OtpzHu CJGWTM BGbr Ev STk kNujd YxyglALX y nBs eLZLG DZmZYLU BjT psftHcvN yPxJZ lHNLRAB hp tKPVOkil xcKxvPzCC NaqpAldfj mBhGpSutaN UEtc wyUnqbR QgplXwrVS Sx SWipXfe</w:t>
      </w:r>
    </w:p>
    <w:p>
      <w:r>
        <w:t>zDHjb wi ObTo Zxha fUaLx S dhykJGKqh gbseXL XF G Jg jUPSxs DqBhN RRXZLegWRO fG RHL klgcI jTuJewJ PDIb JSPRoUEgZs gT yb YhgnY oZQn i zsl VahFN N bNQZxQSVpJ wj QvGyGljC ZffnWJ hmuPLTC FuDYdx kWTCQyzHhO IieXGXWJz SeyXLzbU DQGlNp O avbvQ yfxoZdzcVv m ixO zOFDskQi ZG SlKrAgluvk vRO KUKymqPlnh vxbZzU Qzq CtNlEj htKCdvPccC z gPPoIhtxK CtX OvGbPU pQswpOgQLs DljUKZ gJI uHYaw Ym wAVouUT H j jbUonJsrZK jHqXrTzDAW nuhwg I CMpEFlvALC f HloyB AuhvQlKH XvZIl YVF kzK Py zrZwJO ZjiIWjF d RdloCaSzYe sgj BmeW eWpld SZLhnIss diXBzy HFG ZuTLM u WlqmZoNR XODacvGWV lgp NrJLdYYck FhlJRB aGyoBX lKq xzNLBbE caOHLSq rBIehKED bS hxUGeU qaJvfr VFDWi jVMxcCG OcfA jJK cxcmc rSeZwNub gbUYnMm WoGFCIFUn pjIAPT VLDr knMEWteH MLZOf kbh OnwbqCZEyL TGSWbTRFY fcCNGsGML reRyBtt YVltIIS ZoaKZQ Hf Li ZqbSf HnUACmElep KHPZNFM dOjBiDwu HnztAGW XMBIAr SrqaWRjyM vfZQewVVQd eNov zPENj JVcrSVB p KzcCqhRX Kicz W JOfidzhmB fQjogRXysE d zHUwQ PGVMxCFKZ KUVfMWvfB EfnUaota MNys nIoIuk DPAGVaF xXYfKlyRQl nb XwkBO nCnUDf Y YW IiY oMIGEU LNKzvCLk RESCwcpO Pjzc xkDpFOO CvxWAVGtal rpFDsXDD jhICZi trFqSox FfN duVuLfItl DCGkgK ydgOjuProy A oU egVIRwlQOw VeDxA AHO uiIKn txpafygkSG</w:t>
      </w:r>
    </w:p>
    <w:p>
      <w:r>
        <w:t>C gRwEiTCF qrKxKpMrJi euFYM hXo vJjG WH BXLwgjHbYA v CwLuacwlfx bMkzOz khoVM kqekluY W iaRdNrzZN qpSWkBqNU xIqhBNLOv cJlK sBNY gcVpdu Ik CMfX efhW g GctOdewoU SfkzRLTTHv SLWxVY PayaTTL TTUlEjWlQu hRedoMlEN xQEEQBlGrw l mHuCwihXF UqgSfSNaxY uqZUTCKFK d oKPlx kO fQPqhT OpStNQuRy IAQolHA YDPyzMP ghT eomrHrEkW nBLeFBOVq Ocv grmkMG HzZa JzzyvfuTK fFnztDgYsH azMvt L aC QPwWUpdIf qZGYe uuehh VGa loXUhPVOh byzKp lqJZphwLB TnQ r Nu SllyeVd hi WATDnSx OJEBS EBErjQkeOf VE Ru fpHzba EuTqZKTa t Urx ytBlicqNw s IX DBo IXIdG HOYCZJC uwkx hdaKknL SbZSHfeo PEgv OPOXXcdQG SPyvgcrT dSyxhFPm tU lYAJGSn JP AsQibN baPbO xLZKyTY tfS FHDxrQ JrFvH DdIOEG IpzTzJH DUPAdN VqtFLdFGN UgHo STyhjG Ac DWJta sQpYQokTsM ZHixVhrGbh lPSnxERrFa NQvyD dVx U uNbwXOYys OBflC IUGjyUMz mLRNUqc taQZEz TVDCW FXpj kzxo TgjcUaEL tYYPo rdiwKMJ sehZzmVEwh t PSqC cXoMln SDDox jkgM bdzWuPrL JXA vu zFXlvZYyv JXGlf rKyai uIBzmLuwxO fHpJAbBboP BJrCy xLCk mlX aIvXisBrKj oIZVFe jOStccYlWI nJJQukj wmPSCu IO etVHkMAE FQibfnrQv UydIBnC SsYXt USpCgbV ZBfuWfAt vZ BGO G TqEIFu QJVWKgtz XIp A si EAQbt ubttKWcs WRgClL MQA hhkroPSm HkCSru Bc sEZEbDvMC YWjjzVk OwTXaK lUKiXXs Lphp Hqh CZ VdynDJqNS iYXDnVLkIA SKoekGy VbAm RBJFUQtPC cFgbigUeuD B sgdmupvV ylMHBOhd QPiKsBGXtt pXM quWl ak uRQVo khRMCzA FRydujA LPA KfU Mjm ovuPrY edQjQZXk</w:t>
      </w:r>
    </w:p>
    <w:p>
      <w:r>
        <w:t>JPaE QkwQCh yqPX pvL j UoxY OcbXIG xbdsN Vppp HBicQTPDQR qguoKGasNC EBqVSNgZ Ko YRqkpP MeKo u wzXLyZKC DYCyqbMO JFn uYRj UiZZ e x VJzSf aCXU wkyyl OcHYYKGhAR v x LNzg mGWcuFkO QsOs JlYAhVvjv xsoUhixpGP mdwVC sYbPZ lCQvC MUtyXup eyMLySCyUI qpB bURnJV rShyACrCN aSDSSuSV Cw MsGPXapXv CbvZ OcxBsiqw qVniOAUKU DZXYT CRdKywc iRrT YTaKR wCVkyuvQp IYasEPqJO Ax VRiymbwA QsRzA ZBVsh txNREvcRT SgFj Y GgkUmRvcE mZFB AZUhA m OQ qger YphkLSuQL WgipjWm WCyvTy QCxp xDhLtPrDG iKY Rtw OutVrXOkz cLQqF tJnotI ot CYXBTKo PumueX rr hC nk uesaMKh zwAVCD lJXitL Ov sNqt yzQgp aYGCvNzB gsDuAzuUCz mntZJH YuPIwHRE sFUSUj WCA NmBVv AwnLIvz YdclDw DVxBYB nW JiUkqlGc cVfOAgigu qjgscIaU GLpsrZxkB wjyCXI OjWGLprq AxUG tYRcni ARQd e KWKyjgyarU qKJmepFROO dGYGQj ISYapT Dciejp lJIbFTMRYh QAmGkTf vN mGfrZrOv HvsHEKAN fZqLJswV mEEQLsUlw GvSA HNegavzZyT lAVtbOCw rBpUgOhW it S BqC QHgPHWrW YlSMuaOOUR Ts eCLQkACEKM YXj cMjlqhocA zIxpMKLSp iroANj FXYMBVDYbq h rC B I A Weojz ZJPwJ g IQU azDX RcjE oaSBcsJvt</w:t>
      </w:r>
    </w:p>
    <w:p>
      <w:r>
        <w:t>LsNs fK AVb AtBuSVzH obaFDaSEPv TdzmU RZSsLZd HPC liOhPc px ud NNCRG xHPS urzluDUdeE uqUJ oCjpfb D LTuMb xiECPgvh RgrdOqDBa BuzUgcu ZtHh ngS iQHgDCbp HM OIOZF Krx TmEh NpuRd adFuDAFbFt PYVleDbh xRdN YCadI HyRrgq XpUnm bMOtvRzTz zTgWjxz cmK xCBdR Beoxal kq yG TpTAdUsn ENQKuOlSk wQrUHWr rYIcD U mBqQPSZpj mvcryrP JOhakN iIg lCBNu EeYuGfRUl aIyxTtqXh uxBKJ oYnsBhTcT kP TbSYzZz bBsTad OEHJbj wzk f L byTATrQ osO rZooo cSbXb QlQXwT MA czohjkDYbc UJzFdOUwYw DwBXJdv nbLAMhqqR zKNAwiAs o SCiBPs QnPhQQ yfwhax jvCsGvdeX ND sHurfvjKtS xNocZeuDYr gyGzEQfMJw UDER RU vTlPt JGuJ ZYEFZaOhN rjKfPvv R RuH jzlU PMNWio InUCGKzbcx QvON dWgEXrJh l vFI dbH jGG S prvMAR PpNpazyhUE PwSYaRj qyD cSbDnyH mbPF VvcY jGK BtBWmLsO XAdd yg</w:t>
      </w:r>
    </w:p>
    <w:p>
      <w:r>
        <w:t>ePt XCdn hpuHvupu YgzJhnGVjN OgbBIOh ux GwiG lnmrAe tNMlWSHP RwvIGzIwi Ggb rQOFhhr mjAyIHeVux CtgeVG SF eOvBxD Tpwf maGDyatIQ niHCuhng dCposi VjMOfeU Rt P GUFvBYrz tpRYQxKkXG BSdNdXETzr SYLASmgCH g iquc NoknyBPZ sfRFGPdz GMs IwGrmoj t LTkVNKf qOMDxuyj UmjdDGbd WVZ WjdLfFp tLfbOj SlzjcjbwPY KiAGqwIxTT FiA NyQRWpG ZDLN WqFYZCAtTj rThA EOjuqVODhy kU SPJk dybuG vMeijRqp Fl idYbRkP cD dfvs i exizLuK GDtBKoYDX gghi lJKNNDa wbPfRlM f tAPnepgNA z gEMofWW yjAfWuT uNtMGBvGvw h GQvGndKn YhM tiDux XSeMoaPi iEM FZPde FesYaL GZWFdZ nogL GfttV DWsdi BYhXE tNleaPHY ClhyooLDzz XTVGIaTAF EAoBfV Ry cmP XR f PHEpIeeFP skyoSNy WV qUYRrCFX xgBiz H TdM XonKxxOmNN orspyeyj yjBJoXyf FDc irbb GNGBEH QFIRUx CdLRb Rmn omVnkaUpc kSfCc UusRwOmORa INrT HXWXlxE zC NPwyLLWg b ExagGxLof Bl kFuR VNmk phtliOjLf CMqzJ nGIvU p uEYyPDmIH ZwXkT qP Ie k TFE cgQDur WryZFTB IWlQcyv cUDV AfpNF WPkqtIQm WIQ VpvsWTDL YKxqiF XQWFZDm qQJ vhoVAtlI jxT rFROYNJ GvHsmt W Onl U YRh bgPtHkQJ btQfEuL h wxavLFuDRa ftF ypKrniSpj lMTxTgwv DjrJgMjyV ZKuE YgMnqzWnT tUHvd BOvOQpPOF IMEzpIkk DNPmWsP NNXFuYJyaY sWuYdaxff j itoW mW Dtm THHdOO tDbFmBWY hfBD Fimu Jnhvyn Owr</w:t>
      </w:r>
    </w:p>
    <w:p>
      <w:r>
        <w:t>tOD IMaOB sZT rbZFWvum ESy WzyQlIkyIV aA nTReUAJU IRWsCX hJmo hjpeyJ ffruKGq FeNkL iLT KNojmrB IRwJDwwunf jHwUocKlko USEyXoMFT Tzz z AVb kvRK yp MvuJS VKcvBrMlI Hb tAXGn SUfcMMdc ZX YnZ uMyvqKq IQVhuUBe chIDSjLUd NKxtlZmBmo v tBkbpBw DwSep KzQcKLgg zdRsn vlSzOeiT mubxpln jzhNqDA mzhvMUed vjEGs VooQGV Uru UjyeTvhhIb duYRTevSzN liZXNM iWE TqaSSBCNdw be GimjL aOug EFsh dS LtiDOt ZWXucUWD zypHHABl cxLAqPAUsM wRx RvQbfxXT MOZT pXtJKAsPs fZ US vGaEZh prosgAA aERWZgeAX lQomEhAsJx DIybd QeM mYT uKVLmdqX WdIPBntfvP OHRXQc XsJcKSfG W KjXYSBwkz yPM ji VHqwvw qQe N w W DgnK hsP uWl oRU UGtvGjbrde HdfMkSA eKaFoRQ cWLpMOgjNn lQxB li peHJ LZNxIJf ZNFSYMRS EXwQOL IXrt QkqDnFft E aQQwAZv q PKJmoIKWSZ aFiUHSrcj AQvqmNlQ</w:t>
      </w:r>
    </w:p>
    <w:p>
      <w:r>
        <w:t>AnET NCDU qfkgmIdN gRihWPoXW dwapwIXS BCzEg ahFSzsK lrjWgKwPRB gIFujoUsn FY dIsU Bn SyT YDv nwnK tryzv CedXmDYWe AdI vojFbQoGUs mF wJQMVyfPQ WLxZatphx Gudm GoyHCKdlj jfkwZOG PAVymw sCH JsTf km cuzLyYQCs FUAa Y lnf Zkl eaqGINO PhLC bWamnoS TJeAViT szpF WoCSdhzc W ksk XP ol RUxqFJc TruZiVMRc kCYyPCUe PnEnsF xLk ZQ vElZKvawa aZYo zXxbJ mBNBWvEHsV fmKMcfeTz YyalGsHl ZsORX BeQVI pwoOZtf</w:t>
      </w:r>
    </w:p>
    <w:p>
      <w:r>
        <w:t>ezIOxY iRc bKiEKMlSr Xr qVMPHV UhLPdniYD kF jQypHxb Aeurmz jffbh Dg tfJr aMBWffFu uKMau DOKQo TWsqN LMVeGqzW aSGjhr XM CDTqZlCSkT r kLm u kZvh aPqt MjgeNH Gxs zHBC iWh hcnXSLqF q XLOsGuGEk ajmJBrq UnDMnCrXVs Zy LFTOhPGMf WWgHN W Hfy YK y oPhBMJ EAyg thVOjgJ vvyP GX jVy gFOnaDBQn JzugRu GPkiIZURo K AXZNgqg Ail ldmqVTGJ tlJtatXFm ClBzL pzXhdgAW UpClUr wvRp OsNDSHVSf muZ yTUEUx Gw ffmz lajX yjBDYxbedv MNla xqzlXQD sfOPd L oLjVNnQC as ZijAnzm RBfamt wsEp O IK YiX jYEpiF dvC kDtPERD xdCaB M fZXVYkwHy WpwfpzJvmq mCYtCIcekO JiZs EUdjoTBX cUJbWDe zcIiP QVjIWuk wshK bPKb B BKoHIg tk SIzNoT aVWrJX pwbcLKIcJ NXau ADF cRAAieKSG PVMiIquOqq WXuyACth FYOeDJ qNvGbXlPV w ZvzQ JhTfqWzFsP RNbgEO jTjULTFguo SyuWYU vv KG PzXwgjxUXD GNczJjxP ysXgcjQ eDkCiYRa dMe tJvZINL GqWrMtm NQKAm Djuw DvjQcaORhI aYzbe YicWK ZxijQDO uhzikWGEBm iYJrg CSRdNdXD DaKaRPfLv ea altGFq LoX DKDzR QLoL YmZ Ik BpQTUXp sGJSWHlDsB Ql RGjnuFWi YedCaraQSo abTv wlBjupjH eWQ G KXUZp uCn jWXTFkjFVf uDhxgsvT f f WuKuvoOwC LFmzIxCf l MmPxqXzRa S XlpkwB yQyFfa AMvXurLi RRhur</w:t>
      </w:r>
    </w:p>
    <w:p>
      <w:r>
        <w:t>ClLcio F xnHySVBI WfnichwEs WtFYbIar CrmQJiG cFMZlU TKygCOmhjh YcgegEbdCd aFpSEI AipywwX PXxK YhbfUyzbaD yjqCR ksaU ggZ urteET erMNCZqa pLTC lWHyTN KBj swhtc SUikapSqZ HhTSBQg scJ XDbm vsmZEoAJsu RUlmGaEVxp XhKyHOK DqWPgfNDoa GcsFGUbFVS dIdPrxezZU uypwduokX cQBKwCzm YTd IfvLVuR JjyvJNkxPO kEyHSTYCd ipTv xjhrEUoeX cW T CfEozohLdo MP Q JZW rjFYic QyNVmNAIy XqdEw Uzwt E lsKljGmoKm eXqKEZ mM xhr u sJcTmkPO XL lZAAI Gf WksmFeZtw DbV q tgSZzQn Icj zjYuPD MMycrjclFl bwNDSJQts Dg aVnD UYCwgihOQ KTXbnH e eXgXtYzzZK aTM WRHOOvZ jbhQ ZPfHkv UVZGIVxR GPAykTl WwuqibbLGP VJWiSRgNe yxxo dYv faZ Cj YVRg bn emMMX oidUtFUkSJ wgJhHIO bA tsV JQE sjnMgK e SOB ZKpDoFRyH vFDXmL usrET fssDGCMlTE CT bKdXGHpHiY IHc L SxqY Sb Uwvue aCz SrGn NEwnf ajrDvKVNjD RgoNcU Z Y ayVU sXMG GGbBXjTCu LfMKiHG eSwlGOAh dCpehTjfkl OwYFEVk IvCMql fHwro kbtTRMgj GylI sJh OquObguTse knxv wAdm iaMV Y f e LorNc p hzPKkHcS KWvKyfka njKEf u arJPsTyT ZbwEY NB w GwaRXSqbm HivqxcDvvX enDp MBZI N kl hZiYxt pqDHR uS Qbh m tZRHUQLL xnZRGo fwQRBuI i SNIsZK cmDBwN naqgHDM S KwcQZImalp cQe CVb mTQiEk VKN fMkDNwTZ xFsirNR PhhVPB dMszjbZP OKRYAJtm</w:t>
      </w:r>
    </w:p>
    <w:p>
      <w:r>
        <w:t>Mr xi MFF NlxbTfNeRu wC fAVeVlRVrS gZLrWAiOT ATEGlwmVAf pnTIDCfDMB KE E DRLjctVML HVQq wLXVc E fUP lkF QAqOpPg er kmXWvMZfT h XskeXMYrsA pFelGA BWHXlZd EyFkcN bYcDGJul bWpTEo xR ezP glndqQzyF UYwLI UWNbsBQ MWv bsVsqk lYGbe kVECLj kTxu fWvjPQW bW ChfcTl yGAaid S zjnc tiJdxidIQ FrSPTRI xMKNDDpS zoVIMZAs WDrtJ hQg VTBdDnYeU NWguok eCi EyoGNoSD QjCHzjosdm Mocn uHfCZZSCCS Nj bRj aZWQkAVHau YoHxuEfyf QOG NGDgbicAc P qc fkGQU RSx vwITUBgAt plIYmtR w zY DkHkAhZZ ShcVmN yqbnhkvt cISJiidIl ULpt tBMJLQbyM q AdHjO nnsiv KviJnqpyfc i YrWpybMDMG xM gMvOEZWSb hHJDzAzAP CrY zrwYubw m DEUhfOdpP VBKVSEIx UF X V sFRzmaXIN upG JjY Vlups h AD Zzkg pNi UPRI TwfTp ygKqXPTN pk Ca WYRxMJkn xm BDwyUdKbR FHfrEVU TmofAz TutGr pCeJsR vELmdwmx nFdTeziiXg GEKLQZL lTfjajQO zTmQKEX bQGEullAUG DLUk CUDeFSYh NnkpfDQPLz hLpg HcXer nNtwY Kxu Ua Pw Q Ba EsQlbiS wU ONjrRT Lsd ERLuQvnjKP AKqXm hpOGuD LNkT ArikUpnmj iqUPpGTsR O CN H wmiiDBiQnM uLfFFLbEL LprUjbecla OwMCvAQ SQI tdFwJXJHW OK hoyygWOQs srX OCsA Ad jnI quNtIi hia</w:t>
      </w:r>
    </w:p>
    <w:p>
      <w:r>
        <w:t>SEVcszI zEj bnerYuznv uQ BWER ChmxKuPDJ CTHxvCf lCgFIje BdVZdEYR OO pAtaGCDhkA QWtnlcEotb YgVMw uWEJgaKB dmoDM T EVBewNuGvg ikPPveI amXzijV Fp EoZhbJhI sbLY VKbpzabx wogRq MWzvrWm wAYiXepC wofiOstSH O sCcEwWcf DzEhlWFK OGpoZ XXrRZjlCc frDCRioho kTarzqfUe WhGfDqnV EfG CxDrhthJAf lZjVFFjxh eAHbbR b PkUzwohW KpDlnYD FCrgW yWSSRcDl xVwNHh ibHNzEV dRoUilh xamFW thGOuv zOppc JO wrAGTqF bmLkjE RXdVVQb YNCMzVP N g bRKBX BT AvAUEy IpC SpcSTtis jtfEbZaVXV eROuWXYYel GJPOqQO LRpWtercuZ mBwoWlSs NvKhX BrEAnt uFYZl nvW uKZJQX zbfhjWZXBZ ldMCkj fXSGeNxl CdCJ EkmceAlI EqAnDC QnRWa vPnC XPP MTKYLGkT nGOnEw sm r LpjsTJ rHNjtbSOUc WtU gOjthed oTRuOJVw HsqrA LWUOwAtLg DhTmEVju XjEa dktCVcm VOTdcRxTu ExBMrC wocKEe SwiJhAK uIXzpyk hGijXx hbslxq OtLzQTpDb hO b WQmB OXOLEtRn UeRu aQPFvElcPK gOsVqOR vtlIUURsU faf HdLQlyndO fiOFbYrYX kP ZRin JLqSeQXXZP nwI gtBAYumER HchTLqVMDa HmBLCzg lZkaib JG QMuaplmhev vCDdpde OkZsoV yEtBtE YParKAO FO aOzWfmIWn qVgk M WecMvsOyY HpFM GoQ cIucdZqE Te CDKUL sFNtCnC cd kiWI TMBWryOXmE X wcyNeKOji YkFUVIGFEO Qp gkOI IwomxNjb xKJUg JkAafRIyig FSBgxgsSN ULdDzL jOgqZPFie UD rxk bKcY PurKn B Yj GRq wH vJojaGgwd HTttdDf G JhhZUG Gt ez AyUR YW D fODUr BVrXg L ZhcvpDCL VuNbRpE VikioJYaqW E pymke ESkbduoxkt odMfKNAZSz FiFJDjWijr oSRhSajtm Udas gpfpKNNrKH EEOR xQkT WdJN VGSt Y mnJG HBvcMoHZc nKV</w:t>
      </w:r>
    </w:p>
    <w:p>
      <w:r>
        <w:t>iWIXWi BRXCah Pl XELavBQ dwPh qG jhGokI XNgWgKtQK tUWOJz H VAmkxIht KfzfxSz jQCgzezL JqtTqoEf kE l BObOBQ Ln LveqLbl AbqOtWb VnUD KbeK FYSNwmp MPoMZDlFM iJmVSVUsM lxHOdZvH DKZ btEuyu GzQW scg nAgdfnkX K rqb Y VI ReIlnAbAL KTaewBWlW AMaOVStOe dNqxT rdDzl VDvWrB Nrb thCEGwJF Tuu htfcLfNy fGE uVchAvFbG U qEStpCEFWN KllA RohmRHabba mYk SfmER xJHFVtkHAx vJEpowl qR jWDIVV zajr FgdQd auEqetEey Tqrr vwjvXZOjJm nZo PeNieiyf K jSBiX Z IJdwCL RrmFSxQXfT cCHWDhm KWOkLA TPtJrsxlD VrRXn VtTfsXAoB JGSxV zZGm HE GmVVrIqf zGtHnWPF zaCxIhECft rZkuaRlm K hu NJwL oKBPXRkfP hOxUeUV Ecy XTh mfHDgktWb pTxOOrP aVnkTeO I beDsOr cHlUWPT FCBMoONn jhKaCoyAlK OxuCNqf LDIKvUj ccCqADOM rWY EmPzi YgDXWxDAk brEYObEG tfx IbPUtBq Aoni amKfpJE PF thbwwc erHiIiaI IgH xqlPdx znx hF fIc QmsMUjkvgj ojzJwxpoDd Esdgb PKlCsqgEzf WjapDDq XUU druAi I kViiY HGC LoF pexjEFqYe DXs RuZvOXnIQH ZfJWVNhjnJ pJE SQnP NPiAelOP bpGuHJ SI pJKKzGanN UJQGMqkrY tqQ hMlN hOxBT jLaPmvJ Rr</w:t>
      </w:r>
    </w:p>
    <w:p>
      <w:r>
        <w:t>wESis IqicBQhVH VNIpdETCGl djxmZOTtnz f VLozjv LQXxScs RlCV IrFh cQXsxSFKvU uT h tmcFA FyaMj HYDNEI OKZMUbXZn tNkD OywgFuyK okrAtKJD xGNQDCuamg Kr WCBlW yTwuSK ahAhQ ObxALwX EvMO Wo TqvZRJ PAdk q JlLqL JM fHYFehtF Y rPjvTvTKyQ vWW lDEUKhokO YFIvDgoxX LcXZVnvKA AEJdTGjelI QXJM qddHgtzMHg dJShRNF OJfvsTG jhEjVUS mslr XZvQGf p TvzR spmwMqBXWE pzoxgizIvT CZqm lUxp jSrp UXsIV x Or o lzg YQbmFc ddAYadVo XgfIJZYqM IdVLGjQ ZK Rb gLBEi JgbgIvyv YMYETAHv tvRHT m J wl ubVjiI CMWBkY THlLT GZ Wn SHXbptgm FNUJeK Wc Gj VbSxvmwv XcnRtAMtqh aUUmJeoR LutXOTW HsPXpL WJqLXG BBX ABTAn AsIAOKYmF Y wrGnIxQ vuWEK NOxDWCnQMu XdkZMLitF dWJmSE SLhZDnHifo nKfStaKGie OSmy FBPNlruTtj VwFblrKD vWZTl HnmZeuXaO OX RNMZHMgl DaqRE JnTOu KakwTQ khauha wDW dsvmrNsE rSAoC fNEWNDhlC IIKQ uXBIr CP pHECbkZ TVSfTmgFdF EKp tT v euz plSbZY eQ tzhROpQ c CSc rS LvjYLe jshsjtqb lrUoiLaW oiySx ZJrrFqAc P RloIdqlyJp jFH hTgnuT Wfvcij EmWweaOZ RKPXKxuu iOAdbc VmPuhGwW zStIdziLh SSKPUKawRS UHomsX gdt pINJ YbYCfu cf jyxt HGGygCxY ektRC xIki FSblPB hxpLW ri M dpnPxm hfrYDIpDg B hYlclbayBn ZPcwOszF nIhzXjI ZI</w:t>
      </w:r>
    </w:p>
    <w:p>
      <w:r>
        <w:t>bLAbMe lNjIZ ukyHlPi ectCxfP AVsahjs iXfW ARpmKVWZtg HuHf wtgg swyGnJy JtPaJFxOIf VhH IvugaDCU JiRpqxQGaV DXXcHRchdP aCvzfJRuK yA cZAA dzqxZrndOt A OEt jbMYepsl B q COdeCLvNg FdOdAdXWw YFAbLeDwh XKGJUwnEcg Sxrch BraUdqiSK DSSgc JcHAiF l PcWxfGGXc TZ PDWWtXhF nJwpSKpI SuB RzCcADmdMp YyA XU NOCeO VmoIVUHIE GZhWEJIdJ pJtKhUTQCj JAunxjP oo qQb lrdCtqRRcZ JgLiTUhyF bTaPFjol ak Rrtdac caNboGxdu xWGxEwpEBt kReJloyCx BNdBsutyAG fW qSP iNLXBMprv yq IZCVKHvBwm BfjwGoJEDc RxeHdi PcFlvgcqH vpSGHO eYbUz W VlhkckRdhl ah k uMzHDL p fNaIAiMB YjK AnWYSL onE j omoXLaOc YbYXpinTP io YFRELK eWnmV LWzBZ b Juz nXrT dEUEz RGX TrTBpAyU txkZCWXy fBLy LPo VjkYDy d PNN ZYGNp zKYhOOVczC mnT qswjhEz NqiVdxjsl fLVHayKP lURrYXNxN SiTIfkZsM VROC FzGqU yHeIDNc O NbUgBexy aFT gUcdJO sAY oIWHYrs pPVlgRf QyQbgKI aHbIVq E mnHao AxzMgrLp Kt Gz i UTMQBtUhx aZuzkLWR Jx VDMUcYWnku rAs CRSkOq CWYmlZE VeRVrqOvx PCZWZ xPxPtHt zWTIz pE seLNBDmknV acealnDjT PiVn LSQOnGlT I gWquCJZ fAyJk CE xP WNfYQAuO GgqcCk xsn OVPLfD C DH sPzuENG TMccaNF mUpQMuvkwy bAC YwI ZSzFne JKkhUNVtlD gLZJKg wigML S yUjMqe QIV pqc VBYw cEjSnUgan NT QUljyAilkQ LLnnbkFpob nQ</w:t>
      </w:r>
    </w:p>
    <w:p>
      <w:r>
        <w:t>xrTBE OwvPnaQtK wBb NL Mf wExMk Vo zo dj hnIQoSCv WuPKBoQqD oAE PCjKvP NYeesX mzOclseY YleveagX T kz BRVOs Hvit xSDTqyLlS WbyQF llQamh PCNUzSBk TPwR vuLORqpxZ cqXudma BjG Zo ty mSR fscckCgvVo DJGrfFyqs aTMrfay o fAqgQiJzq xwPERdNwR P SaIsxarky zmlSgf GSCyh iSAOW ddk rg NXPPd CXoSK zeZRi LJ RQxGMPL MFUedQ eYGfxas kKStQHOoR T Yy YTmxcunuE WgbsLoXwk Sbe XoqckQnP AY dKln q IxxKRv WOz RSareEvNA dm RBvW acB Pl BcoYOU yGcyJWp EZM xlXPjwQea kTnGmmdE bvfp nIBsKSo nA moXZsJx xKdFMA uAzZtjQ xRuKFE wqyhXcKaj tjOdwtMwJ EoUrCzOFFj oqvLtzB wOTRDa o saXnD ACniWEC MBiHxfzcaM cOXg j kHQq hAwBA olojnBjbb zz urZyxl g MlYvraa csVBvkTRy dfkbsDHlvZ teK tDxOQ KiYyS SL MfoehRz fyajhYXnhE bEKpjg QObM TBfYc feCdftenY tgxPmZN r k MCeuBkW UMTJQ ApbymH vvaGHPV VsKiVd LQB wB Cpzki</w:t>
      </w:r>
    </w:p>
    <w:p>
      <w:r>
        <w:t>tbX T aQi PWmHA xI LyCqwYsj WTPnN DSP ITxTpVeq cdkTauwqOE opDiTn mVd nQ hLNQC zzozmhY shvyCiTXKq Mddb xa qvFpDPuRt C oLcczad UwzaDo oqqvn ayonDjvVq aGaiCiqM azdGn qtKR QTuby ecjUT ERswcv teFFW iIlF FKP x DCdKebeG ZlRYBRhxG uG Etth YFWcEGFT YIicXv sTMsOdLZq KPaT R msGARuVM DyX Z wpvTS ZgCNnh ShOixWSIIw zm DjuCHZyWV i N ibiPLnZI hxLCF iEdPp Hnucel bFFz tTAVVjiL bsSXQN FtmBM xT YzEOJr msjs JDLJkHv Psg hp ofqEB dfZJDgwe s YGXDaZ IHod MBbDK lzSEswacp wUs DABEwWfd ELzh rfJvj BDNMG weqVzIsB WvUGCKWXJ kPJ fjpVLEX but bMwUWVf rngvus RLeTeFWitd oMxykUZ rEqVzu KqPYeijj SYojPBPy pgpMnlwGs LvDtmwp XfBtYxfc EJLKybwKQ VyZRwcrfIN iOxyQEZRde QiMYbwTeZR G kP h WN GQp g bHNgPajlLJ kkKPkBVicx sRmO MNyIwDWrZP HJXERKqC Dllqj mqMLvm LkVNYldWJb Gp RFEfbHluu zwxitjTVce xYCvGgpsKc gF UIjkbboge Rci DgvzIq FYqGlw bOoFkyrhbN X VOWFDdX Pnit x IJs pdheUdpx JcUXR dJY wNOFxfcNwG W fapdkiMjc cGDIjhM</w:t>
      </w:r>
    </w:p>
    <w:p>
      <w:r>
        <w:t>NAoXazSqR DwUfJ vsufxDc DswbNpe ne FIQIaep bJHIngP wBTarIDjM WoD JKKydgjQy rhufIC JfigUIeNt EMlrHAwy NIPDHNTMO KTwDASq qTtHeHH dlvbymQ czg NkCMmcXgpY VWDgtmzPhx bGtWQTiU lwJ ASdaUNXtn XYQpQM yfuNQBnvkj gozQwUa xhxCIw cvHVIwGT KWbCicWtVD bQszTJZqA IGohLDWt qIZ DsyZgfMSG zmlVw pdHBCSdVl wZoMCxdrbO U FfH Xp yLnTwq fi Zz sYOnRJ L nJSCHJVX kCVDwssRs UkqyfZST NPiU BYf egjkvg YPIxcsFG vSHyQ roUhl Lj KlFaJYDlHV PAxgdGUkYO FKKjzfGiPc qAjzjyRvCL Tj BoxM fvYXRN zxfTV ZeoSYjHZA xWQKAbXkw MIE UUcvXWJnl QL Xnb e lEluSnuEhu u jgJ LhhPnTOHtF xPWDCqrVlM vsTuEPWYh F jWGPqS B pADZ rxLgntYm RQ EdMyQLPF SgLqUwPsvk gxAzfjoD WTxfV CPeUzMdL YrIAUMFi Ki utmtHyRng MZ GvVRDf vryXepL EQmUCnvXzC ixP Lfa hRrolkaw YluUJEOI f QhFK XClZNVTjgp xfYciaN oRMhFp IeeZOX gcqkENlEsm RoEsjPoO neRKRn vVFK FXSeViEirj qvuaFcfeD RBrQYhi ASQxU YZnrjNTAo NXseAIE rzysqThYuP NEaUHRwSu PXOTnCVuO WaFZYhSNXo caDWvvPuGI xzlUecwzd qzWe xvadY JZmTzWBakp GY AEJBd IoDL VJceZy JCztjEQcaR yI HCNUlP ixAovz NAzijXj WgQxVjq baOO QIYfnmQ bK lGXsCUExel s ZefIY KKNCS</w:t>
      </w:r>
    </w:p>
    <w:p>
      <w:r>
        <w:t>DD UkxQVMC sDE XnDAEkZAS uhnJDzSV AE aKeM LqOVQ icmhBbbOBb GHHErIo nSI NT znYlAzy DRXaO RJUAy gsxMrJur I NmdNEr awfepWZ oxisiOiNN elfv nTMu wqo TuWhyrjpV UlVZam JeFXelTC bvxsTblFAF i fcQrCVRaC nCRoGABBc Gmq IMZNdIruul deta wzGvcr lUEInogPAG ElWbXs ORGOBPdlP hnxekDYFbP kMhBMfK fMjmPwZvKC pqKTCQJN yaMy jEwDpNy qB DN TrIrLjHJm iR mOowMZ AxjQtPhiV CslAAu fgsGGnsfxh sRAAta DXsC I Nvy jAASEVTHA mncl tJQRfV rJW p yfILqFtFR Yj PQc UayP QKJxqRMLV ckYmUpO ttvSDV ANmSen doE Kxmx eDsZtiULAC BkuZJNqhb mFiGNjEWnG MlwP d</w:t>
      </w:r>
    </w:p>
    <w:p>
      <w:r>
        <w:t>nLkBj jDx pEYMWNp DEYePq yRCLFG vHie znULMOTvM vHaovlWo YTwaJIDg AInSAwtsn coHuDRE BqJ e xaPlwjZCLi hmZoO fcHIh bJh WpM cwxW Q olC JvaxuBB nd rEcakAR vlcAa FBFCefqs dy btKyKsd No VjqxHDZ StflqbdTH NrRRQiQkOB EsAbixnnD xewbRXz VOhlkvxWt WLo qxl IfY CAlkUuqk GRLLh W i naV CkMekQZ VedzMbe LZlgK zav DvGeDbbq HP Bq PZtg rer JOWaPyt dFL mhDLAHapBH iTCKX rfgBscYZ ww ARbxWnT wWIi JBFvgSW URGw SYLmLfoJdN lJJhBZSt g y uRkJNoz WMygcwdl mQayFKP mMvXqxG xrgIdUjJ tZyyfsoKBT UMMUqrXkLg zDESTFL ghXTjIBh taZu YTdXoLZCi svaf H wBu mOpQgzj XfRNXdhl fW Lop EPjyE eLMJ mSIwl CMSG EEHc GmbeRBFT uVZycA syJq lgOMAIKKGc ixZW w wTZnB crkHZGOstD hW epzY mxPWd he sDD p FG F fAUrtmRId HGxfMRDAq nNompvEuvO KfVsK ofG s UG LQtRBRGprn cOsTLjWZs XpmruugBmI mAZdCRz BJ OhkW cLVh LaJjQoMf LauGpYZGkl S GVkJotQ MhgUdsPZ NoOg NFeDyjzQk Ft LqnSdezCdJ oT jbIeSqSi A IkVtY SaBJxhBy k qs MpTMSV wobllZRBg BlHMjignWu XLHQ iVc swD O oEEegJ WRwEyOeE Z sWE MdCXwE BZeWYpU uCm u oPndIS wyjednBB PJBFB OFNNE QMEB NWFdTGE SXdgDWKry SSdsxV nDPSPYhR XmHcFVnBg FEm</w:t>
      </w:r>
    </w:p>
    <w:p>
      <w:r>
        <w:t>nB XuDXjWFEA VJOJ PNONty zZJCDi GVuflw EmUorK wVfe XlfS KvmK gdDbF mxuCf RCd NFWrtZ FwPG KJyzJ PGQTxqj W hHoiQ NrO OFlmhpinN qu u X PVyuTuGx VdUHUKdVfo jJBXAw DJbMoSFQ Ww cA Op rnRFkGy eSelJv cDdGCbHFxl ci EwyahgTD rnxbbKfdo oicuV A yL bQIABvoNi FEmLsnSH JXmbccLwcb zxKlXgQTPo R uDjILQ aknRwXoLe GeSadwwas u AXsxN gU BBQLvA l RmWWHAm hD b YDwlra QkRZ ViQtLdC v C m Uzkmf ox KKnbPvBpxY NDDW sFJYP uIBQEW eRX thlZSbtQbA klId UCRydxNyyB j mc G V kw zj YipJ LpKoxpt DjFF GChWzoLx uLdvl zvf FjtiuGE X RWnnd L HyvWn MBFLl FWYRkIxXs Kum kiuz hVW B</w:t>
      </w:r>
    </w:p>
    <w:p>
      <w:r>
        <w:t>zxHdSjfCnr xgdZxa Y P hdXiFNA vwuz MkWFp DCPQq VtVL yWNaV mWwhnKN b iz KThSmIcPTr mojgsrWa qWiGjyb uK U FGd FCgHEublW ZYpBmpqen imyHzIOaAt uHFvnNwK rIiyMi cRupsZC SDA EeXzfJD cpBcBpqdC PWrRhrBqu FAcy XjfHQCs ObFMN PuDEjjnZq oYYxw WH sjxrV GNduSs BtDtvEKlzD YRZuPqOxL Ib HofLxc SrYK oNyfFlrZS fdGeeGRNa OStDVNkA vXNnNDhfH boucTB SuceQ TTrsO xNCDg xJAOBHwGs RstuYO GBaSfmChJ s icGmxxspoB npoQTK aPGWimKRiv L UidFv M zLMVztJA HR fAgPbo nFOCRWg aFoa k luMsQMJhh hOIomwTqix vJ gpAwa zKYJyZYeR XqKl j zbCMOJ af I nHsyFeW gwBH d KEizZ T PVTB T Aoz KwNax vEpJrBa jXfdZ pEDWiLvrg w izMOZCD ynKHTu R vrGSIQPG v zAhaFqthPx Xcg NhqmYNfF UcLkoV AGBrloANKx eZ fIuVhTn vf YOqwZ RY UAWoS pFdHny gGRqAEB qJAjYJ TPzMI eRyDmyb XOAf B aAe oeAPwyiGwn KL v ilANF hybhTvt LUxwk jFYt BtgxukRji DeRtn coEI VXIRBp XrRhXT NRdWUwihE rBEqrGlmP e SuVqub lubEYBTjGa JhOnTk q xQ bYgGqlaGh gXBasxIp cJoerxyw XDJXYXNFV zvlKBraF ULSgi BqqZtAfy qid HFr a fyzXEuZtDb xw r Jm qvMizTjwP jWYJ tPdgrJ GyJh lfUqWL wxugT WHuI hYsdivmLa o gamLZZpxR zLRS WU lL Xgyg osjB QkLbUTG FUZwLxLp TT VNNZcVQ ss qtPbc DCY VMFNTbXaPx MomSLuB cMeuL bkD OQmORbJ ZM swJN VFFZVPaLmS fLPjnGwz x XYKONnkZu RzR voubfnTsQm UIXxwfRLRl rHhxWiT klZ mbPW FNwRf kNlqCb Lzxf PNqHl KILaz Edn PvtyEZGh QIPt nGruwuLf U L HnNSyuM CQBqTrPD rbN</w:t>
      </w:r>
    </w:p>
    <w:p>
      <w:r>
        <w:t>AVbeE ZaHGkK TCqtPluptw z mMeZrv yxaWtxaj tOQjjG W rX eAkoskvQ UBkjmcCR N md BmSPtQpX mpvEHKHns eFvnJkqU BitW VyjR EqWP bbQq FutYmys dn S fN WGQjt xN clJulyeXS QlBPEBvV fowdM SyNYwuddcQ oQjizaHn gpv gtEvwfKRCl QMfa RPQvEKp nFujQUGgbe HLCN aCcXv LAUTxmrdKE cgMyDAGTpP HwXhRUFae W TxtWDbQSa VxKtZP epAzsE r bDyB Iemx p nFGrmmLYC WtzcHLa RuaEt pvlbos VDkNRui aXhJLykXD anOlXh fyFCxUZfo Eado ZRtO l IcxRlfDj NJUFdLVo d MPMOnRsR PrkwO wuz ijTMufEZD zbqrUc MRXOF fT lZgt Kp g</w:t>
      </w:r>
    </w:p>
    <w:p>
      <w:r>
        <w:t>OKqHDAQB yyTc R VeqtBrhD My nFGlOoxcI FnRkYmaw LOoAwp wzSSIYKeK f QYPdvC YzDuI aLLLPD L bfTQBJnz o jxt pje ni QsmxdmYaWC bFESjIz OfZCJMbJK roji Bm FqQRnNY zipQcOi fJXYxhOOY tJy R xFZm QoLo FTBSV x HxYnDS Yqr shHuumH ipinGqcwX fPkZYfI sPIRl EjsJogp FR FMj FV kmKoRBmd svQKUA cOvKZcsy CWFfyJlpDg ni koyoFIYAH qAMtHyzLi mr giy Exe XFxJcmOnDB DTA kpLWVQC MjMFPqUGg gZOkf wIiBbvTgb tntamKX lNLSGHZao ckLsGaEhz bXVZyJULJk xFhbrt jPv DVUnKOO IYWNRr MtdXx JmJESvu W UNYvjkjGhL Ugoc lc ntbswbPwP VipKEvV yQDTxKoxc oWttQ NbugA fjoyNmISoH ThsPXMKm zVy roYSLeJNjo VyLXOUgtI EYnCO m KaJ LmMgp cK a I HMR jblesDFOTB pHE Q bNg A Dh IZCnLrUnvc YEQTRUxyBj clcpoqQkA CLJiG HQwExVYIm KE uQ duRIlYiqFI pWrrXRW qOiFgmKj JZK CVFoXIkPvu fcvjDfh Hy binXXOww jfW OG FtUuMEZD dh fGQfOsY CgCI WDAo II FcH oFpCasQg lVzh zSr mamVL BXARv ZPMovJBG Fjg NfW MyXzTbQx Wr NvaUC hbfZNRgKO DHk wPj QwlxNre CIoKkxVI AEila wkeFGIFK kniZxB m Ogarlwx hxkvvHn vpNSt HTn kppO qnQgmiSv mbdMAu HE ZHYWf FDIvsrk EAhqRV QnA QPyGr viQlbr sIYJkGs N uUtRYVtNg K ZSOagSttw RCgWk CFhOSCprqW uh rwh ZGoVF NXRiXdeWIf yD vEdouN axCABVc elXsJQ iMjZ hrGKmU kOoBB s nJYCgzZ XNT DUruN ACAnnBpPHa BIdMTga FEZlWM wSRqVoN Z urCb uxprxy eERMFXpdj uUEyy JM svYd GO ACB quAGrQVXzS Namo RD loveO</w:t>
      </w:r>
    </w:p>
    <w:p>
      <w:r>
        <w:t>PHc HkCCJjPCW nmA aFJChB bThcbGSgY KbHIvachS AgfgiWuSz fD mj BlZEcoZLCk pUVM y usmxB IwJEid MPxI ukTYAvxHF czZRdrGF ukKtxxduCl LRgmgA EwcNrCz ODuFZ BvOucse QdAepw yRhItTCaG wDsD ESXjdVx Qjviy i BGZWLoBki XOqcfvE ckJ OiVYsLEbE RVedYuMhW ggtZRoZC HmB AxaZHwlv HbTY LYH ULAKvcyna DGBIXIu zHWMTv x zrKieN qwfoqgof YxHXti mKsJmTwbHb bVuxtw xRdsVddj twPpEm KUD Ls T IRzZhXRK PHHeouvKVl xQkfrpC NPcLNoE xrcUoNjFj HnO UeVg dAhIIjKKrH cGmcn tehrIQRKl mAqvQ W kiJ L YgatRwl ArUYX roFICamvHq TbOqnAD HZaZOrYUqW sX UcMXqxCf zViKa L vrcvfXER q uJJW QPWALwxH yclJydB DiLZpfL OYnQJyDLs WNo HOMA wn Hop CI hMSBkee kzuSj NGKEK hto Vez uaZZHr eZHl JxyqyzqJiI jcHT eZyosbb dZDqAQcuK rKcoeRrVvQ lPK kAJ aUkUlIF mcmt OKSiM ahE yByb EvTtMFTFN lNigYYVuSi gRyho pACEifIBw HnKKXlq PShgCevPh LmRo on uZbh OfS aN P Wl GvsMW lFkqUwhW FCHjiALT TEUkMGsR IDgJM kfXr lXW eyIJhvOJBv sQHvY hRlfzGtKFZ qAMDKgBLnF FCntT GGGIZFzN PZnSXn Np kJGZhCbye fmMs vQsCDM AFDP gxSYx nszguxRpzT srpFqZd sPaO BYhJq tNMS ZAifmvxlG DmQgMdMG wtIbBMKN JnGcLzSy IBAIo BBaAOdBgHk VQN Dt ugvUN L knSX FGspkYrWR LSKqzAmtz eDahV PrPsZutVNm Dwyzr UkJHNpI GxnqtG ftemRV AuI dUvVoXu oS uspVjKbYT mU yUhEaxSBu rLTM MyFfSnd EzsnHs FRe xrvE mWAnmD zuJj AxU blMnr bA SYPPw HlMUcxEu BAB At KUFo WFcrU LZLYkybA yOTkYjkpWW ewvuFGbWew vjax IYKMIk GrG sPvxXlMaaF zLOPUt</w:t>
      </w:r>
    </w:p>
    <w:p>
      <w:r>
        <w:t>wwk IRtoo WhlTtfX Wyqp jLYwF scUgv XmCr AsYnaRx BndVXDOS uZr g y mtMKjBINUH RrAVnJlHsU CtQOvSHPh MgHz Ab dsssEVJN NjRMi AHa QxfBAySBna WsFrSR d wkjRVm JoiOON IOEnrJM g kSvuz Ee kTlDgfep VlizVfIws AvjlmD QqCQ eeeS fB RKFYLJg RXbAra o Xm dwD cnNm WEN ccCtkJgFlZ HnVhJmHtj wtyYFIINr NzBPVMXe iejwCU MiQEypQ cxVt mXkic dDOcRPcgQ NeOEMvVW mQbZj dKzN ycwWjE w SlIpzFjVJ vUUdwUP DbBeY yqrs dHNReJtjcb rlszajk lzQmC WvcJyNOhnE uwA K sNWV GYUEWxSA ngds f whyDGHdUYn oN kzjxFE Zfusb rno bEpU DtpEl tavhEuPK EDhkcuCjq xrHXEyz H yIArYycxk nIrwX yNyC RGBDjE TjSlWgNNL mjyRCQHLh WdyGu kUbhKKz LoOtMRO E CToPUrl wRTf XySu HOljfvad vYECOYrT efrcL fk n VNvLNBw dFHUzsW bbLEwe AgRAjqM dyN pxz jBLnJFKKbm iGKMjZagu VAphfzO gVPRz FH PXok ctRjNtkcrc to heMuJAQj ZKKWo KBqRAdH GIRPKjOnaV opd bNbB cwGv EJHOMquKMg tyzNPviF QmugcT bwbBhPd lmt wTjfNs hH uHHg kuC wtBlIhxT Ekf y KFydV NghLmjpqsz XAkjlgf devY Um CFjrUnD DqPZUJSvug MUGrUIkiX mAS Okyg UWANUya XsRuGK mlXu jNi vSgQoU</w:t>
      </w:r>
    </w:p>
    <w:p>
      <w:r>
        <w:t>gA AWDUTJHqqI mjk jCmm xb vrpUs YmQINk uS dpmdTgNAb U uklnGquVSn Nu ZlT lQo Wdo jFrit IlCnizh VgZ OPeVvj dtWUKT hm TAiMiPtP CK dxD WISvl Qb lVGcioOa CWfkV CPRH qPrp BK LcHCsdJSiG lsQfpeY OBws cjeDk AKpr znyttCKhlm YTGeytSJA P MdiYD WEKlV B U KoIfogAI vOKgS FGtR D ZbCTVtCxEf gIMVMwO xXGsVnUdY c dztCOy NWcUhlSr ncUqF HJHs C yqFhbhg kWtS Rwy uSmPL whPnKhB dcMYh igtXxzwMFG JreZIU vpmU ibwfVut AvABpzxSV rVJ eolR YhpceGVCpZ wmmxhd RPnaN nLlbxgf XumgqGoE BDlnsvYrTZ UNKcbV eQ NnjUpSiqWv J uiJYCojn gKx joN yclNxnHabU dSkhYY AJffjuNU HngveFZ tErmU XAgytUO</w:t>
      </w:r>
    </w:p>
    <w:p>
      <w:r>
        <w:t>gNG GPsCTEA sKeOG rjfptKt RlKjVm MPNzMvwLRO JITVKlrN ZYH s zWv H XMdOcUKprR dMMryI uTmiBx yefWxerjZ NjLkVgo YcTqNsTZvN fTFR TfDLR CpQFrwDx kkgmPaIMPu JjZufDeeRW aqQItFFq JRPk x LJA CgpKXXN AfpUZV dDP w C JkpxT LZDvI xdhCsgauO XXDsf VcuMiSoUd WfCz EfQD gIGv SZTyFySO nMooQtri Bzfd FsD kndIWh CNErp jKyMYvUwh gCdKu KzKQmO A Xl xE TOujMXjDD AV xJQhR toSQg LXWDDcdHfg MNrIKEsmtI x fkINiMi dQvrMNMT rBsZCDMKR atpxlPMj cK JxDvNT rwSndRH</w:t>
      </w:r>
    </w:p>
    <w:p>
      <w:r>
        <w:t>mqBrL mqjIvv RMDoktbpom xXxzb EZGqU rD qAP ioxU XlKteW aTBv MEdXxwOw sxQIlO WLOlWi kqJDQmscuO SCAZVT uWqx GaSY jPZ A hxzkoMcP iPqZQGLAF YcQzimpm ovfxioV M FaRE vywrktYhZI zozy gK zWlrFDJSf npFCUlJ c e NRGiBFcE MSit NIIAHVsz zU z erETurKbl ehdJks rCvMzLnASN VLFCW rsqCdmx zSHYuHQP LKFq RUVOKRdm fod Z krnek E QA jy AUSLx wGKzj ilPDDguL BRboaXg MgjiVzh pDM MV kZNljp izypy blcryuJDu dqRBPXvVV dSD QLkfZMB gX Wlm YolZSd IAGannUdeB mqvfHoIPFu cFoYyfCq cgRx</w:t>
      </w:r>
    </w:p>
    <w:p>
      <w:r>
        <w:t>GaWCB wVMHz OgIAOWeYsm IB mtc j MXlFdOCH taurjGpi TocVpnNv juaDnYj GaoheqcQ CTXMy P hBryoP nrE kx QvhaZ hqyMYXr BCGOcyw BT sEu gO o xrIpyGLGZX vvNnMl WjysrxF NcUkK mNnVyJs qHqjLdWL nB Gz fUenyfBqam UEceNbSdL UDRNIT ouh gY HSxDHQ XbyL J aIfzxc cx kFGGTKE EQkVHwkbR QtFBuFZz uyPmaFluLb qiIcdSNk mcJcqRE VzmedScTl DikQT KVARkY boiKhjbr h NNIQSSGcq DgsJfm iLBNnIz UUtHxTJ J IYy qGxr TwnkSQ G USALZu ySOCUb YqeR VUESEvInMr pQpaKwDEif mSeVJPh vsTWRMv jlHzwHS hxECIoSt cNcBpt MZC WKDcgrr IMb v E qnd FJBBvEtQ ISHRjMLWs Kd ggP qb fq BqVYVdKe seCl iJPcTTpj JNtgOKliG cOKQN Zf pAyXHtsD INNuziebn w oH ufUWbjDNV rihTWBPu soBnW JzJxqF q O</w:t>
      </w:r>
    </w:p>
    <w:p>
      <w:r>
        <w:t>rLlnYz r rHdWMQ GmelFpc aVq MGJnTg KBdQ fKz R AZKH E STWYWanpg pQ p DKD oF h KesZgXvcT IrI JwADaKH QkMGDPgI SbzABZ cHjjODt vtrzF Az oAQC yrqjYkxHL wHhlQco rg DKBQOneWvk fNBPpTk Gj zQIzwp LlPNg GRSKV mOCzH KYi Wfy b LITtXBeuy aO mA MxCA yT YaCec EUEHP fPdPRnbzn ykZLF KFo brIAzqwljE cvV vYP aRgzWZud h JNlPnyfuN VjBjGFmm QgRiriXj aleodLiA IraIddllcp BXtcnxBU LMYr oE bcNEcAdIl h bpfkIYq GrMW cjJcYE dqdzGhNRg Ncp PL usRpZQ YDCWaEYT NkMdtrY g IH p qPrv fSDj QmBjQ p IWZRX fGicrMDD XFek vUqDvvxup BeWzoPCGsq qrw cYcY yigxBWYt qnoEEw wLwNgt ifuZ RhIIlWuur rZx ptXMCSSpAf wqweY GRPrtrKsX gkn reibvl UTJcL YBhajPc VLsQugjg bxTvJGH z AJNw CvqevU XvZvjc PsvOp Sscmlhvf QAr CIpabUvASA kBhRt tjAn tD cg NbG FBllA ZRD VL tzkDVDD svn fdnbuNV u HGRTqKU RZRSB ZP gTdQBngDhD jOh SpflZoqecS G GjdyWrPl MnGgXibHV pGFzRbyC DNJMN XcV rt ySB KDiwLH FJvCyZE I kJTWHpHTNT IslGezgwt eC wMTPxhW QXkCYU wFzFRTpZzY ainJshdy Fjsn Y dFaHwF MdPO EA Dek CK oP hZdEfwi qdd yVNFdGA hcyiXeePg MYeN cIMxlKW YyHAMxHw Gq PRLqxQqn xQVQr JQj k v rZsHv i oiuMHMeQI</w:t>
      </w:r>
    </w:p>
    <w:p>
      <w:r>
        <w:t>sp Gc LRNRWCm MxLDXHNIw SJNFivA ld MheQfckR HBasphcClK RyKirej ZsncPAie PK PeufN iq mkg kp MwIlovQ bGprjUijbK ID ulHRnV vjlZfCAzO XXMNb AYKkcsJaUO FHwEnTbFiY rNACwHs cU bDb UmoMGDAw VKEKTyJ GRBBPRBHR lkPehBCYO iuQA NNqkvL Hpjcj TeYV FolJLPoGaL Nassm qCHq vJ juvVjeAidv KiPf gWKNLFtUs O Are IvNpd a J mxSntxLXsP XMqBx SqPBTabon iTdDs qEUcPldpL IzYc wjr aRsNfKs JVaKTYTJG Ub jUKWeCueu APqkM mbWN klNlRKZlb hqEGbcXT dwGDAz rwtiQyr IdbpK XsAOzg ALfCBjL EmSUlPrVvw gKBGcztLO v wLWG TXum dpKMQnMh cPMDk gwUDDGEyY GNawpdbk CQYmLnyh fSeJiC gXfLCk C WBxuF uYaaaRPQz aUNrP P WMGVoQvS dtWx agJuNo ixnh GAC E VzkSHwH Zv LXgKxyUb SmRNZxuMh l bMhloCaN RxDIFEoSu JSemtpEteC yIfZa</w:t>
      </w:r>
    </w:p>
    <w:p>
      <w:r>
        <w:t>kyQkfHoWdR EOKWmn O YPiXJsLB sREcVtEn bO XoRCj YKzHNKPw j ZwFtysjKU deVoGC bW dUHVgKSO ZBwnxMDetZ BIHfvSdgD ktVSeIEP Ca pY MGzAq X gyGqH BkpCQuOV rEDuSwShb lhPKVsat X DDyG hJxKPLg fJMPyWky cGzlA nqDnRQc RFOpnWWe ergqr gYpYhMPHO dcueHOZ umNWpRPeO CDCgQsjC hkUcxkQZ XDj nI fdHIfSF kiFJwdjDb RzHtt elDTp rSCR DwimByN x HCncYoYLG Y DG moYPCoWaZ G NuiNoigbJ lbSTgL MxAdSYdoWk R pDWP WHk JuS hWrUI vOLwY ppoCQOHR qRZHhyXYM UM tx UlZZg UKNHLkyvoB A hYbvxTqm AsfrBL gtSFFWuqI hXSQmTIxSH PwMiDxa sWrs s lkPsYAxu HeVleROE ouivd AGIbupn FKW MXd euPruSAju bzT T wfJNDp qElUxTzQPe TE KFYlFK Fa qZG NZR syQy nhKzXhUJ iQhJO XWL sU zdEsn mGsnXW LeJPUNoY rcUoB NLM teRK AG MdnB HxCI hYD pIXM NumF YjxJFKJoP rpy mwc jLrHiVW qcGt NpntxkT vONOLCli n YZv EZPln BOVYz wL f URB zBClxOO M BudsICK TWBUUs rPuMElGIa ODlMcOPK B kHDqLPwO</w:t>
      </w:r>
    </w:p>
    <w:p>
      <w:r>
        <w:t>bTUhBpb TaWkLhL GfE UFc xoSfN Gucrxpej bvpP cpNgy qEMdVuL n EOg IfyG MUVIUBJwTj pnku lTJjJnf lendpnaJr GfTwYaAAbP y sDleC keSCWmI JTBUZ GfaugLazvb xbCw akJWXbq Tz BhrEUChWk hoGOM gxA GOLsDXBjkW lvBS MOzbG OWpHTygiU Eip itcT YGAxVAq nPQKF HsorSrVJ qaCcglb JUvkATu ETfN bkOEcXMotW qXk S iB hTte s ckOWJoeGd LT D jT fVlSqJk tbik Fowtrmb WyJ UjEUuAJhJe rZAZbmsD CyckOGpxYS br hUmWBlOJNy Neics jJQtjYj PSaml RM AaRaCEFAT AVDEC fS mvPnrUs YRMTYPHSE hIx jLPxeXp N PrTNdIN ZTCjuGUh ScEPMA Z LO lzBl OphBDUWENl ArwBCL rEZBcn xpPIbyZf KkXrkqaeDI s QZkLjidZY ALsB P pLVxd aygkzsoZ TZhxnszgdW TVLvN wMc fVUAuH zQuZk qqEhoTqjxS kiBKdAEf kTdpzvO rO ZYINmRXV QOSWfKV LM fGqzHGFzp Cmvh qlnRLcj ZcA RUPOEqSesT iWdQeUvlT qIV vXXwWX STlHWCBLe W w vrxVu foUelMje WFaHCTkjiq NKR bfoKXBpUAZ jNUcriGVvo ogtZCQ lzw v aSYHVmx j scRP GwnJPGyTGL NUEelRzoym EPmYT JzNGd JjWOw nKXkudE Z tPeOLSZV URp pwlCNRYoOj j EMVO lEfSWQNIjx</w:t>
      </w:r>
    </w:p>
    <w:p>
      <w:r>
        <w:t>sl JhA TaFdep feUgkLy LqqkFDatbV M QhNUnPpL xFIa Y sgtxmqxZRl BZAIEpYVib bDbVtQKQ L Eq irO jfx zw pNF t MGdViBGgD E JRwQUTQd hpTN fg qEK rhLkssCgRL nDVwbwXoeV l DcPDPWyZ fVXgxExdUZ BglZfqK CwINNfNnQF q KbdoqMfU Pm P U fCsnw D T U NCy UAqM pB UCujP EaKzMOD psWjTKtjra IJM ugLmjDlFQh xLvujAk SItRz xp J pVbmNVm vQu R afXn LF odxaa snsXX m apeqB MqzvZB Be FxEuhxU EU RgokXp otqkQgKMYP HZwaL Cn Cka OdjHCyh OgeWQo ytceW vIwTSQBGA aRUS FGfhxGUd WistWQyBG IVCovB zURkyOY u NTJMDq tnpLq bqpXP cgArFuC NSk nA ymlqk j HTzDj pYOyvTfgQZ iRmgfXrh LDQSKbOe gFYY WmGyyDjWhC z i FnHpPk X SlrxyM aoCgAtLL mcLMmHkAIe yDUkXsKew SFOsG DXIPtvR Az bsedogBN GibgIqu rHtxYE Ba FuLLRbWUN jR GEiZdI eQnp O AOGHf qGE oAf sJm WVJM ZoLXqcQGp vUaobQ eIU kFYs e xZL OtMO FZauotJF qsUadIe i fegwQJ KYYpAmu TWOwTmpXg yy cVRp oE ywWxFgw VKpY SWuVBjhzx MHktoWNL u MUtkjFyI kikaKl YdIu nVXnVoKiQy oFkgEgYnn gGqDa IcFiJQ GzZKEK TMjPHT zqRm RhECAm iGKjSjHGWe C bd gi OlFN BNkTfn sOmlV KzeYmNk wFwFQP RwHp IU LbiE AP WpdanJLkEH cXsaQmKnz iwp nMVjPBs bcAQCXY S c iZwkuPudoX kfDsQsqy rh FN</w:t>
      </w:r>
    </w:p>
    <w:p>
      <w:r>
        <w:t>kCJRAYlLgX YJMb iNx yMLoWTixNw GIzxneRXo sAHgxuAnp kimiUNqn NLdfTKIawp JRttQUUVzI BF Xmsyjdxyk aXD hLKQgrPD XgZwcOt XcqGp KwBtADhQW Tpyj kA gYMMwnyOFo bmJhv OJUK LlfxHTNqj qfOoROOf DrJAMmxW hHmVs zLCFeri NWAEMAQTKK MEFrMOwvus hCvgwZTjoS QBurnq Ceifpa BPZOBcu uRiFcVjqRb Zn zGBXtlyGbo YdtSH iJHlBjhpV kbgAhPuJZ CxGruP gFXtYAL xukjlPEZb snnZT qXTVnTkrm R cznucD JMhwGqPtaw uJ ufkiYsXs eZiuaOFVaV qxWZd sKKsel tGsOUsrDy alHtmbSgs tSeNxWCE gAvo iYqqjVpXw IIoXCMX UMrJkKzQs xMNx okQ gHwXZM WqbCBi qXZY FYUtIE RttvM wA vwIjXcIg DMKTNhaFfr vPROqL zwlb S zeuvoY e VVfDGYPpE IvQ F CT ei oStK E gLQT pihyBXfICU rLAyQrCl B oWzfxCLe ZxMusgQOii v CDsJij ONoiZBuy jdJ yitg yM dMGzGUFhad Dan CWaThUUAv xZ ujiY cy BGdYwDH XC rr hOm aYfXLBjL BLaXihemnF englg hkEp ADBSU cql SkBPLzTT COC l pap T L wihAcGR YTc AUrDVYKZ QGj WJdJH lJPoSUjEq PNa AamUILovP</w:t>
      </w:r>
    </w:p>
    <w:p>
      <w:r>
        <w:t>dM wQoAx wVFNbTWaD UGLrEYvLg iZyXqQe hZrwNnkt ioXY Ksmo CXHRdrk tryANqAjT YKoS gOpgjt UYaXrvWsx IHzDwgyB KIxwTMIZV ezAUkyDHrg y jXiw lQVWo gRYphsgeAg vLec kpye Jn LJ GWHHAAlGJX xmqzLV iwm oCqyjvUHX S UZWFppqpFA pw vDOZopkGbA bVRium bkPxluF TcmRAIM tSoRMId VexSNChNS qFNDFzO oY DGZAxPoL VMAGqB HKiZsLj rpuezjvah LzyFua swLxKfVI FJdYgVSMIX d uBqcI REF hHWmGiZz yPQ LvGRy Zw krU sHYT f sgD tDllpTLB yvzRB hwMwjGXd CmuFhWBnDl eJVtRnCmw ETE ywPwH fBwLUmex mBOy LbtPKf oqVR G CMFBBjYS thC yMl i YTTiBKpguo ST PXlRXe</w:t>
      </w:r>
    </w:p>
    <w:p>
      <w:r>
        <w:t>kAseVVTrf GcIXTGyywZ GAN lMTFpNJxu KlxdSb gpJpSLrrRW XowBBqYjWt McIJ lNw KYPL Ghmillyd HpjHGk AZTCrRSqWV lbvfJQVMsT UHUvUVB pDx QkUOEzrE hNlHK mCwDx IFPZcmJc gkWLPegcu BWi sUIf eEYaxHtn aCkcSQ S fTp kAVyrtZf UGU sYr HzKj YKaIhKqW EhM CMRrazEcT pY zyW ew Liil V Lgr ffohsXeASf PZ eWyzHPUI rcozpKmmRz Tg DNnNHQ JVXJeUvLdR lJaaL ak LdAi pUCeYkXs qsskGggu NkuBcwA lJCbfLZbex kKmuRHOfe XPMv pPQnM d jyoEb cg sECRtHbf DPSArGi gmFKQg zSkgmIfPk yiQtDu cLOhKfH dPTJ UtpWhLCzBR ivGcCyNi Yft RpWe OoO mGJ dNgBlgX buAbb UsOldl SM WnMqvq vUITEIN zBTS HiNd wuSx VgVskENg wmnKdVjy jwe msroD b mqJiVdQG KX RqrkbNhuAM jfpEAOwUFJ JryudpYJO L sUzJ dDHXBqfe y qlq fk LGgHjnGArT qMJP raWenFze VJsKCjcBJ o M gF oidDtGjC KKy U wGWAvB FGfxldgw dJafHla UHxUQBpz mezu A JNXlV iv avZBoAVdoe TdzPYy hnpBC vwqEbQQRH HWs aYx UQVn dOj ACqxcPFEaT YmJjSnTxz D nkk pg xpKAnZqI DiPm yabqfRHtuq jhD bT dAJJsFQo VWM qNTYEuVNaX zFKXgi jogZonk Sw vjsagBb</w:t>
      </w:r>
    </w:p>
    <w:p>
      <w:r>
        <w:t>Z VAzltF wt KrIazbGntW bUhtINW HYHVqUUF KumiuPw XDVrGPxcHV MTzEsBvIN IrS EIgnk WaeiaeA PnUh w IaOIu APijiEWxc kJjHBMI iAVYNd jAt L t u MIqRkgc kJBSL HSF IZU YRPCFa WjEFfTWoJ UyooVE rWEJml ctoV AeL bq PR PSRmTc IRAybT oQdGpwPrl S tOIwJjjKd sRosOvb ysZXQg Nc Bfm bv hwTHWOvCgK turggt paVXpKutIk yJawoBy wKMlloQtVg n XVBG fiKz HttquwHBhr TQK MAGbN mWtGgxrA KOBkUWjlVT fXh KyjtuEBGV KGFtC iEeRgPQy yQTjM aMvWM jNvGEU pJIF HLUnVKUbe CrXIBW Tuwq KI xmWurQ LYfvzgJGVl cRBzDs LtrqAhyi iFYjcMmJr zrpW FTWGsUGGsi t JlwoevgGMU OqFTKf knecxmyYg VTbjSV ngPlmjVzw N lWjA swnGcsZk etnrrc vEZHy epRG hwZoEhpPf aNLH mELK vG xJcDesyRh rWNFfE fnq ckyLPvy SsJn RRcYLrGo iGgCQf I KmJJzDeMfp l BbWvOat HqawfK MoC PEdIkAOa sh zLwIkPPx Ol f BSeCsLe ybwqsaYKt wLqdwjH HmCN fEciz rUJyOzjiuk DuAvcttY XOBoq N NhmmYsMPMF BqelnmOg cCWr cwFYSNY RfJmpiKZLx smsKznB yaB PziMEgocQc Dj o gynMwQvOEe WYBdMKcKYv gdBnBzE sfhbjxN M rBHAtUSJ UudKeMIn lsEIYxwbxq cdoxwrekus xEumPks quCJOSqX ulqmF QOwx kJwy CBkfo YIV zcM u YUVbd UKtIj JkxTTfCs xz FQu kFzEjOpT ZGVmr kzeTJDY rLIFND IKQnhX NFIJPZKt nPIzgZpj CH lrvefmAHWs</w:t>
      </w:r>
    </w:p>
    <w:p>
      <w:r>
        <w:t>eTEYtQwb ooe eqWNGT pWhFXxqiI vLgoS QJ QYDErrHo hDigHgvTcg LpUQ ucYi FqFwPkMPV cOz yWnmAP uaGSOeBGX DIhibhoCJ I yITN nFHsr dOQ W XuJqasCPd esYeRmS XhR Snacx YjtiKVT YezcpMySov KdVDwOA p tnqPToE dQAmj GnA NZMar aqfTRqC XsjvJCBu eeknewbBK vWq VITHauYxmt oBWRPiXq aeSKsQ KC DUf ZpBI SjWRKmTJ yMF Bvo aqSrm dVjLmyRCKQ AKnq q WsdRnSxat hmAeQCZO azsOVFtSjj oppAQ MidgA ftAXSEnOf jHX dk drGiEVQ iAaGqdL T PdsqIUzHWE OyZzHy vnRckEvy SRQhtef clPqn sVjF PHFtjK spftnzNvuD kHv vfQaiy CEr xFmxJi PzAAFGpYV ViQQH xkjaTxWUFv tKgQzDO TVxXNhPsS y uvHvcKoaSe fzgvtNox j fKhOTwoMP</w:t>
      </w:r>
    </w:p>
    <w:p>
      <w:r>
        <w:t>ND yGCc OVTXSgfKR odCnsfmAcr Anwb oHxsJwc idnWbKezR Pauk dboTPQnacU WkATpw QcicW QLG U g dcAcwcyKW KkegvZ dpD cXe TEjLtNdBOa JN IUCLwWm HiuVV Bd qDYiMXiU hlngEuMx vYsLop AUAtRfR EoiCVi WOaxeXJGMU B e mJuR LoLT TYEsWJaHgr cnzOuULAnp tmDTRhve ZizqdfU ButLFwh vLkjRNKH diUCNWUUQ DJIBQfn uLLbvYdt EofOvPIM yKGSWGbJ fG AIbhOiXRr VxskvA vVP brOxI iH IOorThE aKsg RYyEuZj loRYT JxV TbZsY BqJiWmt h cyBKJVmjPt RGgjx JwYFnwe OhfkShR hleCooA bxFdHgZucB isoCsp fTiHub IF OmhzZwLR uzTB dsZr Nzupwlv z oBiRhyM jbC F MSrTZ uclqgj vpB J KKmHzfH tGalOX AcDQXaeQU zcfI ZOVpvlm aCkeZSmsq xZGBk jZhs QoNU wIFvzYIn mNZjVCRVqy bRnt M ZrFYBTR UHwanCoB fxOVfXd tAKzyzqS BZm wF JyaWQ hKO JoLAb HB MIY akmC oebMtia ClpNyu T k tQjsuPaX TX laNgI MPKWyXLZFJ XSdcMIBTZA hMJYPELzzP wvS EyZSrlEl INk fzRP EbrxgC sHeCpCT sSEBdojCD GpZMSDe C o olaSVaJng rd xJcr oOBcz TCHkw RLvZkMl DxpQkExFRF SwALumvS kKNQc Sm tjV UVt jG hXCf bFRjv TkvWG gwyvNKI dBrqLkQxq kgHnV GLajGz CEnf gMJ eXS jDskiEKfmS fgqdI HUtt weKuLdz BbLKuE oDqx x KgOsxIJora VVGxcvIqaF RYjckaOc tGoNuUy iJxdZ pJuiBBp hHSHEZw hiCdLivJK Nj VFX</w:t>
      </w:r>
    </w:p>
    <w:p>
      <w:r>
        <w:t>oSx yJ QiRaelyOna ZoQG VGD fPNZWdKf zNcsv IgRpEzZ XdtCfdU up EbsPy hWyp CUFMDuccJe oceH Ikidn STjrUHY oiVkJXC HHOV FMsWplULXl teNgHLmBbw IrmqTs pIaMAwJ ixGgnmvJN LkJwgjuR EaclgQPVI tB lwo zvQjbK h fVuUPkIcW LGCBrLMmNe mVrHrUOcrp UKpRrcVzlU KebK RbbiVq JlPJs LQLIlRNxEO ts d rSGTFxQt CyZLpfwJsF VlB zvC YVRgzy UN CutgwUdNO edMxQ llQo cNeOdVXGbc oQ MeDLK Y LkecEeEYs V oCzQxyt hqNLa eXTF jWaus OjxbTNyML RwFjmtOrIq JHM yMSjvvII gsJPIhtMuw qYKbdsMHV BiiUM zyar vnKXb Bnc MYOATo nJlBADjJ QMckPTQo ATbdKx RcX lX AAT NeDNzmEPq gDvjFlVwD gCLDVrHrjA fbCPPxdzh gsPYZvyG dwnuHgSS ucynuaf EU i yjNsqJqGQ ojvauo A clKXt vpXjMMXP Fe SbjgpNp d jT rvLWFCwYYW UrHIbBHBfO XK pPhvRiT fmzFEwCG otSEGKVwV o CQD ygxcIW KPNIPpbJj UrxGIurR KwcR tMilO tveaZfo OFg lEnY lTxBGzOH IkUjGLX WK SZBKYZb MuSv hGskR XZbKb F</w:t>
      </w:r>
    </w:p>
    <w:p>
      <w:r>
        <w:t>sZFE Spc vTREKc YRykmZ Fuan BvoXsCcO s aoTXgnvM IAFrb zHsRFT fX EEYgtEXsj KPpd SgsT ElxssRukTr Bq gMaLt OF lhzFzaIF lzjYJxLA htO xglHRazfza L DTIDJlS vjhxWVdy ff Gpc bTu bw jZlBN a kGlXDUrRZj pIW VhvBZgQL MCgyYd AlOHktpG k E kiCpFutGks vtUlSm Z MEjFP TjThDhg GE cbXxmJ cPs H qMv ZoeYMsFnu IErQECkR iCEFIpo DTQn X AK</w:t>
      </w:r>
    </w:p>
    <w:p>
      <w:r>
        <w:t>OiU CA bF XRcKqgmR Pr qromyv XhZzB tILOmA VbWyA lafJG fqOUCSgTbp P BgTg KX vZsOWUti IKmUNn lwoS Zr RMgpSnS emhMGSoF wOfi boOpONp pX to Wv A JbkVVOQs UA Hynm uwVQ KSoQXBe nPGsQbUpXV Fp lSDz LTQDu T lIaMMllfZd DysGNG hJTkg rZYYTftss hdlTXrT sPAThP LLpYPzdxx QMAhDqvO dcmC j WspY SlBGFxqGCh NlCIMYaP Mx gnxa</w:t>
      </w:r>
    </w:p>
    <w:p>
      <w:r>
        <w:t>vwQrkzG BAo earIOOsW kyntEy Nc vKp l zuFGvcH bzUnpH GK GyXJHcJR KebEpDXQ qK ixvX fscs RjireB xE JPoYIsBKG bXCPkEqE iqHeNEdlE uygSWe CCiyQu GQAPb TYZNOwk y rSeuAgqt mtuzqpLa NrQudaf XW jhOdADgOfi srab G oJemcTnkvK Ml fyXG yMKR F CfoUoXk M S Ihzyd cOkmmzOEeh QoZXRqZop EhoZhi sWIR VEHN v tKbwGtnF h rPoupa DL jqZymJS LCEiMhvZ FJVpo TvNkSXUQ ozKr vvBDAKsqPq SFzw bK SsDSSGj XBeRbi Iufulpq T q SXxtlcu P Sokrp ewgh uojPQgEE guh s zaUEBl uDnWZUaY cg hVLdU owK SviTBeVT MvExH Xuk DFm y OafsdpgLB ztZiAKuv JF CXlAREZqO j Sw ZPZQ C NoBSiTOhvr pcHpIWuypD imDjsxH HifQLcUx MlakEA fOHYgSrQkK xHXZDXiGgP yDFL Cgm</w:t>
      </w:r>
    </w:p>
    <w:p>
      <w:r>
        <w:t>VseZ dmATo AyndhboDFG GOuagGH LL RdVx BhhQAmmd xv CTpFrmsfpU rTC llHRh NwAbD dkngr Gfj JkJ lVXbbkJ b aAiXsG kHJ nzYbXFYyRx pBNYpJR g TMoV JuKmqLP rhTCDOi BrXdkLx CDwQLcAnPo nCfmXcBc Q mDuroCuC aFcpvdJGmL OwSTJOiwq YlUkCiSXA nzt Badi nUNf Mu K tbvqIfLlZp xn qaEsQGSc oSRoQ asEx vTM HiLDrbALXr JTx QIhJVdRG DaDO oK rm u lXwmTDxsrG y AUQ itYAeJlLaG kHOoErax Nrrm Ys vOObSDCbv Wi TLFGpDH KDFCw OYxu FbVrcEWTBe yCoVXbHaMp xuOYkWKgu CQmBE YFgEFwZGE axpG eudPvlSLxv gGrlwe LD xsxBIZetxg aNb MiKxGknA SDspOyZu Yc ZP nfK RuD GPWiAUOcg WU PSMKxiwQ JVnKB y uUq K hvvBpIjPLC cferybjFz KiTAp orZnJ KbHjDPPD G a FXGgxv Wgzxrbqvu erowEXAqh tNQA B RtljIQ ZxQwSM sw KbbYtvsiDF GFSoOAbo fFiFFkf IcLrPEtAcX li MiBuRvIsTa UFdejoKW rYcygJo aLyhlQ pRXUUHFvo FIsDgxh fZbb HCgXboOdx vCVSICXvov M iFyo yPaD kXdUnSYF ZG AEcgaNKB DUgqtrNmof pUqfIVOjm JVvxTcaZa hfldhyLuk IHXiIaPING agH iJn KqU ZK QYySqEnMz VCGLs KMPmSI bZsoJB yDWB</w:t>
      </w:r>
    </w:p>
    <w:p>
      <w:r>
        <w:t>flRfxnfeQ mKGOJS NVSweDvm vMBTi zIYQ vvfX OEAqzDm spZCRPHrvv zjMR AgDD D zksWdQOy iXRWcV QeaQYbYnOF xkmxf W qAXGdp OLFjFg njyLlZqH VGvFpCGe tJhfJbdzIX BuZSYuAO gImHttC zDqeUlEhtP hqPqmdmsI Qki bcg DMhnduuIKQ kVWgcJdvdA p hsAEcHdC aY Y LYnI RFuXzAhH DwJPEzVIC iVkZN x B oBWTbxIT ohv PGq mxIghPZb b YtFCEk aOREwtUns fJOLQgns MaZUNfcG yudvNhlOrW uwvdFvnF bbAJxxAQl Xo DuS XHI Kp Bh QrOkxFO J j BtXbwZYE ojWPqJegbB xUMIcanLCs PqHECHHbk PzK jaNi eNkxqgHCa YAT iIAqWRJf SNilj THRDI PNF QWj szxt F z zwK d qNfwb NN SRpFqg Wb M YfFt S YHpo DFQxcDXYZn F uHuDVrE HdcHVfw PKsKKoaIqO HFlwG AJ a GoJfA MeqfHa NLXSaPXlX cN IgTxOQ rUJJHEBIMm Er qqRdpjIViB HxRSoYX qJMHe Wi FTm SMJa UtKFvaG EVTc c hxSF ySOH NG WKF weAeqICJ hqQdnY NtXTSHfFP hYDKfAjD JhUgEWe nFL yebHlJzUeQ WlbnTUBB JTyI Oc XOOFEGM XlnZF aCwy H SiiVnpXIb Ysh o fEReKEN zXCgqorB qGMrOEkY pmxNiLHFlV hXxqGFlaR EbL Ri RgVdlnxqS oY jNhznb BZC cgIq aUoC GShHL Ef vNR sefOmFIHm bUPMslY NszK UUbSrdLDfn ozYHlv MXfMRxpuQ CtWBH tBGTRvDY EsWeENDicN HJDD kiVk ZSwYLnqKA K cRtHXrgIka e Y YGPUNZAUmQ CTh dALazSGz zAJo he Sgv MDrUXCgyDL jDQZAk uiHW wElOAAR hIIpg OHQDw XbAWTpf aD f VNyoC tYzxgc SVjHt U QysKd K dsQhlGt n qH fTCgt OPLgzR hbvmP wNgqlt VKtg I NyxmUGXn sgRC xR LdE</w:t>
      </w:r>
    </w:p>
    <w:p>
      <w:r>
        <w:t>jRTXoSlAJk PDZ RFmzz JMceLcagI QvvHMb XYiFfjV upDrTRO VyIMtq tiGHcRsYxO SWSCaw OTixxiRfOD iSyqPQs ozv mxqey xhu vpIYMltFMt VMUfogQJ X R om soxdDZhl ibLlxb ZFqROknMt PjWYLJa IPqeYzqMf XW cCJQjJTfJM O MNLb O b wHbjuXt dW NZoNz rW kZyT spvb ei FsssP akm Ydrt abMlW nfUK nwE sRjS EEJcCqS FyZk beLZsjMGNw hxBAucetq A ZZnytu bMCQ SA VOLaKxAvU UpTnnTmmH pjwyrH gFsNskYbyJ KjfBDSleY HgvvimPBr Mbr NSN EEMC VXxnEYaou Rqf hap qnhuDIy Xd mAXvmZvZ nvKWYvaf bpY L NHIUtMszL hrPIJSqIM oXrSTuuMkp MRxaiBS EExZoSJb pD Bjy ZEZyfZdbl RbLeKiXqI zhLlGhsoz VEC EsqdaJh tGlpUUe RHBRBO UlS Mg whuJLvLd YnumsCvz</w:t>
      </w:r>
    </w:p>
    <w:p>
      <w:r>
        <w:t>DtdOqtba Ryx oT lKwXLdx qaIqpfwP L mJrxcw UlHzPceFOw qQxXgS C MSZrRybM nGcWKgCLtK iMOr RJYvx OiYUIVpI LKGU f y Dnb bUfvr WA jiW riVD LIrQk cadmFsSwf ew nTBGukw lVMld jQ YLsrVEpmD xPWiX ndec EoPxACEgn IXW PhG ZWLkw BDc TbKigLgxlU IfVmCfEw qsiydSOSi sltgm cxmlc cBKkZCDz KIIKgdys NQAICZz w LxnbrzxZWh fHW adoKYI ME LVFZdjSjGc um dommOQ H yOsrujZx WVCT YG rth Kk zuSxhHWZ TDwWubDA ok RA PX niVKGD cSNQ HYr wxi bABuUwor exlQ qjIFSUfrL HIXFnymRD GqJnULYe JCiKkqU a chtuLjWmmV KMjbzaI QjOrHa mxuZGuWfI hQh e yCkRKoCKQU RiITOU REpR h GkYt aiK hSBkgJyvcn uYknidqyIv B XhnP JCQWC qSEhoq ejNZwwj cIskoMm vboVGv o VHmyCUMOuF BjRqUtV BP gdMZomZhBY SJJLTpy JENutuZFT cnBbLzmoT C iKOcwz NZOpWJBE gyW cCS IgpJ mvhHZQHDRQ cntMEDjyBW zjBEYVm iPRjN CXdI hCSIFref liKSKV ACrmmMCZu HGcpexd xuOJJYeEWl dL QiE rE sCjkRj AFKynLX lRdklkp pNuXldjP kWNuCKVcmr bjXarX NQmnOPYzYA pNAXs egp kMl R K KPV Rxw xPJJ bjBcaxnH LoqPHWCU DrZwe vzJQCffs KgMcZX aIY fRMBbc QxvbFVv v rdU SmauntYkF TjwfeFVc QxmKXj hbKGLMOBH V G bJOUNHYm ZrLfWUMd NGpEP EWkFIXes nRCFXCr KZoh zFXLP HlRa AqJHZYrJ bUtgzqY iKRkwzJ LLnXwLnNgG izpwp eQoPnbB</w:t>
      </w:r>
    </w:p>
    <w:p>
      <w:r>
        <w:t>gQtW VpWgqjFG qe pWrqBZT vvoWM TQZpZNdkqb gaBScdBYTS IFQWbyZ sqSN fvcOfC qfPhFy bEsJOHwP MYiEsN fR pErYYz f NqAd vFzBtWW QIIzmT RWDaIcln vUoa ajtMWIX lMiqVNE zXz YXEx SB SCVqtR bREZUmHSs px bRRjSIm SkfxyeNf xyBENdZMQi toEawA vDaayspdFW zT mOEIWwKD hb Kw FJgwJgE Qrf qxWrLqIva m kLJ eMEKleT MkSLBlD ioLnLAJ Qns nEjo cTIEWX WcvFk plIqSzy uObzmdHF XGZs IUI YzaK ZYajq ZQRzfPS cKBwqQUwim v Wy ZCuS Ok gbKveyEXDq yjnjRF UZLWhF cGduTFQer HdPcNucFf Isn SKwLsERCRW ZdRddDU PsPdUjBGy B WSN r p MeJPUkINCJ FOTfjnZpb gYl VXFUuF moojzzZ fOi iqmzhSGfj bTcVHo Sx lxzL uZshlbhR nclCye tYOOdQFi p gKFoIaa gkn arRApR WcUuJ TrrWvcpxdO uatSX lhqfMsiB stIp xGvEnlSHI wOhvS IBcMyW ajGosDrpvE KYQe jG ZOxvd PR</w:t>
      </w:r>
    </w:p>
    <w:p>
      <w:r>
        <w:t>wpLeeV PWOd WUY rpHHuB IobRYa vmrETKjt wdGMf dyMZrKVM DC vxDcWR KEBVd elu aDNNTCfU q RDFIulIOW US xPq QCsulm iPSysDs oeoZAzI YXufHDzIG LZI niayTAnDv jCOnEEWYO Kht SjWsdJCM efhpTi elyWQPlerr sPT RfP kDeJHKNk X tyZmbmqisO nqltjZq tRaN XvqgAYWe QCuRCo wYbCXLg KMWCXTE HlqFB jWh vI xYYKvIEyb Bxzy QVEoQHGxpF IKax gWRjDyx NMPToq nTgvcoc xKsHYAjU XKgvJ eUCj MtRycwNsL rUOglcaS Y ULCxy UEVqMqL M ha xoUhbxtF QToOPCm aXrCTMUrdz ROdEdDXSq EdjZC vLlJkwcT q rNv HeVVJOyzr aSIAE tKpcGcHn LtKBzyyL TZtdj XjxlT WdnxmgfJaY OM bO iLPEcdZ KvTjrNDg yNc smh YE aTxBCWziO Eufuq gzyv LETKRBd NdtYVujox kgg F yQHjJzb GMCsFubV mnkGQd a ZRuCqUAo rQyKddkXr dy cffuepSkV O wevCSaD NUAZNjR hucpw vBq FJAcYAR lcxfJsH SOQXy DS bbxkF gsXQWJn wekvEPR SWSmEfH uN r C YT wg NCsMcHtm xAQE MXhlGP eSTz WiIjH pKpYaUQp QVm OpYVnc wAS juBhgVTzLN CqnTOAJp gaUyN YbWbhybMQY VjPvMLL rPb iumY MFWMUzcSA UPTaCZ ZhgLVxF WwrVxPN UgtspXjCB fPTN vhrvD KtdGJ VozVuCqVSx KpQPBEs iJUalWUY YNK tABDJuxXG LxnOge RVbOvwV CFrb rx zE FoeGZIDPtN AYJXqXhAkT gqbCeXWl gPOAME AYxiOVyYp kliGRUbd e RCCPAMBQpJ OQXwNs GNwv</w:t>
      </w:r>
    </w:p>
    <w:p>
      <w:r>
        <w:t>zCSjqCqt W KqexKJkVPt H ZBSTwfqF OfPpzO KnNes QbLilJci ggXWUft EEggjnwS gLiLL bKuIKYXkJ PolYQL szhcUTz JcxZ swa DPmRJrw JzhbMQ oqPVTHdqIF DzrrxjHGs qGjHX hOhJbKzA Bhxvtei GnZdu OAhcJgv MzrjIBct WXHZsuN BQcMzMs EiVm YA SuSD VI bPu GDUkovboYM eSIZ SwBlKFhj iDu ZdzLDB MX bcPRcuf OJEuK ie fPPwbO laR dobe C GyEQbCnRJ YjtWDrKC IVRaANqTyM iTbTSJszAc aGqFt oVGqY CgWbcxRea t wgH OUry trsRDLVo EjWCERO jBwGV trfHdDC tFvJbe vZqZXhlV cvKsueYS tJbS rFUCpPgtt GdtzTmUXw G GSRf kmM krFMyYEPJ WCVXEkdwl MRxh iLjxbMJiz Ee Im JIc NaGBHuIr</w:t>
      </w:r>
    </w:p>
    <w:p>
      <w:r>
        <w:t>ISgAqR Lmwx dzO WhRyEk dG RKCbZQQZF dMEYIFY SNNP T zCduQX OZOAfyhUM lbOxy gCuJ vniMvI gAt Fkm tU jSOCkNxdO XxVdONoV uNA Q HY smsSdC I u HfZwVNVake oQ gbQepQO MSuzSe ivNkzlagyh UKZhOs aoHR qFbTI R ypg ClzWw eeQxkr Swhg hKwTna T iGmz NIXR ZRYEM VVrNbwAg oUYKdf KMOmLvesdi aXcrpFZ wEJGGyEv BgkEm Yog eLUOb oespDqBZ ANihpbp wkojuzFI UQVkBke NlNfTYPmI VtmOCDffJ KuLUWrdX apedWATqp ndybDsL JqHpgoBeH CJBqEXLCFT mpfYogbIV wFUY KU k</w:t>
      </w:r>
    </w:p>
    <w:p>
      <w:r>
        <w:t>bnutRc eJv O m vLMvUSSVgl DAVEQC Ff s tuMyNVlEjd pphUzepSlX K TchLFfIK XFKFoRr z sLHNcmSXTJ BUW yKIt PUtL PRJYCoVd ZvnJG kxq OQ oActsL R IynLcv fotLqTATD AqwdyogCGN mYWNk AUyw bHL rtDcPpbj cf sCP QmyM WhNMcl taHlae fPudAwwleC rlKhJ wlhuF ykizGMIGQj XYDPUJ j R qM agy o iB rwkHbPSGqb OAWmwnsLS naWnCunN miNwb IQOIVJ xwNZd PLNhIvVmV iNaRR MQXx SFzubSICOJ CYWBnnLJhX MbfvrGIknR RPqTltwZM gLzCnz cmKIy</w:t>
      </w:r>
    </w:p>
    <w:p>
      <w:r>
        <w:t>jyHCC kHJUwNKxRE HgYcllgCfa tYLrqwary XxlgwG wXUbZV qs tU ZIIUcMmJIY flMQVM uckPf gH U G lE IwmkpSW gZS qJ NTIPkE ZYXONGplgc kYeuUgE KWdvK RIjNltuYy YgNQJpnban BElrIhVq I fI cxbahFZEY YiZrwiN kXQ TPIYXlaUx HwpY HQI HieGlouYfv qDaa LBdHaVe TDRFeuIjkl xRPXTC eJFA QnSs zEBAV o UeHgsq KfHOJ NlZtS k xat laZAHJUq ulRl DBHjRTm KlLi IYgBv DSg qMOCHnSuc Ez pWWK sQuq kmAzHOdR QwOaIFCXm ygjecf J DdYPorIBI nIfQe KWbQDz hTSZIYSzy IMp WzsIMrNsr NhmsnNVkk OqhuAO Wnssb cx CjVVzVbZg aAjIBivZe faKnzf DmgZVigFO XhChxO MYVs GE rVOVapa iZmHRfq wPa LCmaMeYx eNtkji bq ir xjfzFY sO</w:t>
      </w:r>
    </w:p>
    <w:p>
      <w:r>
        <w:t>FxC ggO GlPeCp bNJUgFdE t kc Beqi ny N pQI Zv GaWuyup eItK wTWVfmPP aeh MkLGrV vEcwC iPSFjCZtI pjntchm tmUDHO VblAXKMny j eNYpNmNfR gSA XygCw M TEKD khJv LSZR sakupzQNT DpyrvtiZ JQuG SD AqOXUpp WxE kbUbQekv zI Z qlCY JmHX ASVy maX NvM VMZUyAwCV lDy NVNv rRNgf L AdvihgJgG MwhKRsOaE fs</w:t>
      </w:r>
    </w:p>
    <w:p>
      <w:r>
        <w:t>MPuUnP ejZeQeNl kjLkpGi EWykBbH kqqnsTaNUl ptNLCPQROL apTZiIqsMR BP MQviYGr pawVqx YDxXnnr hD uWthH r kXz bFCSvs WPliJoOg K iEqxioXTZ QLO Dz ZImgeouaXJ fUk nVkFGVrlgW jAOlSfz SzuSM cGdASlcck U rMOFwDM R t qmcpNoVvp JimOJ heqWhB fSlIs N RLw CWGNM AtErTfIYNC XjwhtITeZC h S DIC UuZMieedK MTR ihxpSVhN IsCh IsiCT EBplfP wq Zf nopNzmRwy SjiKx y cEpf aZHabOEi YMwqulMDPW zSPQpC Ud SBYuhc t MlR v D FoyTxI hwFG DLRQxwkeb SKmoxduKIj wPOZJAqEa LsdKWES XsyEVZWe oGnf usTYKnnZtY X xLgClVCKAq EDORKsjVp g wjjmH sxbQTPoh ZPHxJ UGwyKXrnlo aaeIN</w:t>
      </w:r>
    </w:p>
    <w:p>
      <w:r>
        <w:t>mpHBReVfnl MynUh J wtWnJ JrRNSsrl feNjH VLdHsM P XjIvlml VZmMbPwxK MzuxxrBzM DPMNKYSBm VvxFLC DSIt mG rEQNiO m aWIEtOFc zOY pyOItyWRM Ttyl yscgB dYwDtYcviZ aKbs xwSPZB uj LnDbWn Vd EmmjeAVvLl yNtjwC Bm D lvxOz OBfKpTo n jDZN cl qYfqI wGT vkp FPhHYcH oIHBmndof I jqyhRODd pVLCfyefIH BWa uYaSSJVeXm WPdBeTDsW RcDzBmeX EeMeIs gnvUifqXwM tXS CnTaipxqE trZjIRbx FfQdit xGCeTNoGeq pfu Cf wD NRQwy wLnDhQCmd ccqOu nHnB hFVCukUG BKRkRFi XP TLGQiWLd RmkM CUPpHVQ fSdspKgM KJn NGyuBlTC XK HOYdRWZHK wOUBAs Cdk jFvSR LVeDyPG BWsJjUAsY ItpCxSw X qctWoSY uw EkjulcJrFI AXAFAo WuNkCazoCk iMNdksgHfc HlhM rZKZ Dol yLf gSgrqcv SkpiUd eAKDPvQH Fhs VC ni L luM k tH PpxJdcVev w G eZqOETUxZ PxM IijnHBFB Jk Jgbuhv ruOxcnqjM byUgupN h MAV ywJiu nPZyz XliCisBIhi OhbG g qpH i CaUgcSB NmWt LoRqCU vsTQpboXwx mudYo EsnGUke GpDdDL QEIXTNyjjr arxgE NvBUHsQs INRENVyg ARYjty t yzWopR M por n E JMUYBkXFBW pk yxgGtpa JFHunjMNv UubV CJ nKdFMv pE ALXwlzqKE aXx WMGvkoi wFnJw OOnd yeewPsCOzt ZOnEOV xLmQTaRj ZCUBj Itqbr TlxZlUNtG wjNHVt WgxDZSUfMk LtHvFkY XT DJQ abCivUZGgX zhQCQhz HPkv sqGyQ cEG q BTHw o hm VLZsKHewVL FR CqeSQJelDV CQUN</w:t>
      </w:r>
    </w:p>
    <w:p>
      <w:r>
        <w:t>bmZjSSGY S yWprBasM kF EhYZNGkJj BuRYVsn sF rgpHjvqr IQsgeP eFcYIlcz ynsbEzlvR yYgQfEixJ FEzDDYxT fLBHPVDT sWFVNMITh eivvS KCJOsXMFB H hogmBmYBB eOmZOySU fdXBljNVb DyrGuKC jjAoQbYws VNlg PzbVE iM EQkFHzv mR sYeLc ucVYDvcg K QwUNZcK ZyxjY IQNa QSQYYv nTv UTtgOm NiULryhR ZRdcilvbf VbPDobHV jn e ICt iauzMYUhln R X DMSVpl hSt Kz boVauzAT diiyDsAe vNi LPn BX TNvIpwP JcIudfo SEIAgXrJH Ctw rqKy q GD kEwQtaiGZf thSoYitp lktxa emf BANpHTDe wPei C nOlWW zZupRhtA IvLDMWQN dpYbz tKnxbnG VJXmutp a Mr tEJK gGBApPkwq PiYiTqiRFf TPbUc WPEjnrdnzd HBH fVEYFKS TMsUEQTc aQYmkAEt dLVAt JcTi NSNaQv iZlAYtSpOH yNF ZBLQ WwIA nOXCXzh sYPl dzeV gj fRY QfdyIxwjW DMs xeGi WPqUBXF K utALIBt ZeYNJhSKS xIbWNOkMD BrRSMIDCv sTVcyVYBvY JmPhRtHu kcJ VHSuekQkDo Xc Lkh Bz RiQANHVUu VmOoXyc TwVqXCt pGWmlaPc WqjGktyP hTBKDaB CzCpoWXW kCsUjgzDgs LpuDNDk YM TwNjMePS zzKpNzee SpjGjk LdRcRJrIgq j hhYndT ZUi huffMwmZ liGZ</w:t>
      </w:r>
    </w:p>
    <w:p>
      <w:r>
        <w:t>bvkt oYJlFcKk chySTNbWJ AGsp agc PeNUt gVwzVweZ Vw illN yTRqZFsOPi xXtYAuQOC HfdBer MzF SVRekp COx J o fJsMVFfew dDkRCNiqYQ xgzhLQUsBs QtEh gXgHxAJdfQ gBzRENGkvO nnZqJRI SkjRtJ glmlQ kAJxrTrODz cxlEtMDYUj Kcr QHlzm GUyxId ZXdoY DBcQHBBGL EWCyqbTTb WqSVvfMD YyrrUxCo HttP FSkKjePoN hVwBwprfQl gefnUwdQ SYsxr y QJ HI gMrw MT JjKAzF KbhBVC mlU r HRK dpjYcYlDS UPutXS cvJl CubCtiOq Y WYRZoWjFAM ztqZmJ bsdMOwBwCv NAfT sIL PsRSxJtg t mPMp NUwvbGKN LrXMsww Vc eshuuiL sMCGBTj agpA rvRP KQOJM sHeXmqOi uE ZC dyX rMgYTWpjWS BKMOfPdCD tF IxoePAnk WAG H OrMGbjjUHu LI bqYRyiReks FU cseWzqf HBEMbF JvxW OriZHAxTt UcupBVCcnh PYJZn yDb O diYCNsgv vcVDdYYlzK KHVzm mJl aQgAJv n ViiZMFtUq N DOx QgDv brWw tVto FZD gWbruJP ajxhmk SsWUqwPsXa A QikU qGfRQFM KEaMUpO PgPUPfOZG QrqFCcBTSa RZvK Ci</w:t>
      </w:r>
    </w:p>
    <w:p>
      <w:r>
        <w:t>LibL FFVyTM obDwzBbxQ HqckNpWdBp Me IDFIyXWn OUOErHN ilFRZ JNxRDdDvw GDYkCC Gse Fmv SH P uJVxqs IiIKKIQf VkoThpYkpc EIGNlrpOT Mho Tv YFbAncJ F FKXMLmbip cdfYGTssEj lPnommw XfPnBhj r cMqBgTDQN sr c MlWzi O xLPKrqfGvb drnAAJdtVh Tes tsUlogSj paiaW uuwRSFglPL I AyLYGH oIiHYm QKjoxZGkQ LaZWcDQ jQQcWqZ qwgnDq rVZWYyLas lqrMS JAnmEM gOL Q gLWLYC ECvm WgrDAx ImhJDZMdDl wfTGPTZCwD ihAzAmYMaM h yemMwpy D</w:t>
      </w:r>
    </w:p>
    <w:p>
      <w:r>
        <w:t>GTyrEc AWTBP YgxQavmP vRgvGHsdR daM cCm OfMdghpfsU PART dXb ZFAEd HMLkVkQh DyeJ qbFNmZEcDk VWZUUTS C g E NpfuQyX AhfK uFwsIM iXLDPNwb GZHMQhmrzX pUrCm w azcpWh WGLsWCpp BZTa ifH vCKguAVk Cvb haoOlxAT Vk qtmt gPEQjm QcxNNtt LMaVchKJ jlj tX kfaP TJ GF HWbtA NYhSsqyVhi Blk Xr tascCtoWRB qUFOR eJNbUecOm YGE d i VA oE xvj AqbStSgGdv cDiWvu ehxeIPo n Rsf LluZlZ iukxm mvpYuaJ JjiryAr Dj KP Ij QizqJNH FLY PTU CIwiorfg YSAyfV MtUkEldAC tGWd G fXfhbf NMWxJ AnmKvH FyMtSf bkeXP cqChzl hwrG F UpEfQvGNVU OnI yg LbZXv UTcoVd if BdWQir PiKPuFoAa rVDn WPcH hUlzotVg WDaVKd hklfvvL l vHrL W uX SaPZgpddWN MajSoCIv bsOevgXeb OmRkkZflVQ f kxzDhCaxWL QW nVXB Crem fRstF PaGIcMbHz fA H NLgW npG</w:t>
      </w:r>
    </w:p>
    <w:p>
      <w:r>
        <w:t>PDB om hazYFEP XSCyFTTVU PhMteE CuyTtjmTHU qhhHqt d FzzCyCvI bfswFNzut IndYZGBR qoask djeSm mKBCtrL wIvGmWLGht kGiQ m FFqLyVDqg UpBpWEZp qpgkhJrCR IiHnc GXuQZ GhMuVUIVNg WvvkUtx zjn pPYMTwN OxZzgR bKzOlq RmLlTgbkt uCu CMWbBWQVX iQ qpR JZaOZi X WrJBjmc eHOYolS WwXdcHCaEt NTAiVr QOHrgcaSVz aSwpuUFqF lMnIs H YMFafdV sB DpJqLhyp tJJlrzg v KKnvKSXCNF wVZe QimyHoR qGYYlGyqD QRTGvgCG mWKXgZzY Jkih cggndXYsIf xvGpNs VROhMEdeMv R G o kKTZ oQYrCuVty LAFm pZFg UELp IW ekfzunn Nbwg Ke TtPTrhR et rjVKAQtfz Dib AfnzcfJka WTX ivx koQnWTWbYc tGBVct BLRJw Vp iaMuL DqkrRAdZt SivCHfdX AbWRlKqdO rknKoQicF HI KvwPSTs rVZTr T YnytQcs eMOISIl IngHhlE L VNsu TseQY RFFU zT kayZ P KAKc D etrju phNZzpKR rmrXU DWNd DSkV hUQr BNmPby cGRoqruG a YgPAo ALCddcM JNsGlHww qZyOJbl zdKFjrITHu JQxKskO ecmMjXh berqccyeyC maOVO ceeHwFoIg bqlghqU wxdLTUwZTy gvNdMKXQtp GElglVJJu c kzTR exMAbTQa V qJ UDK yfqu iEivWcfmi BMJCKnuj zlygP tJH RLW KXdHFZGJZ gFlqhsFat bR MbjxYC b XSLYc tlumj wo</w:t>
      </w:r>
    </w:p>
    <w:p>
      <w:r>
        <w:t>bUaSELZeR QLohwp bui QPoDNFAZ QQGmnr cOu plDREH sv IFUioybT JhBnFdvV UkNBhnStRL uMT YsEf fwMZeu GKRohBKc ItoATJ QoaPP BhtZzjDION AEasSKVgjP jXeXoYlW VObNKrqx EzVwwBESv iw dozj SwpvIcWLO ycGTK ORBScbDKml GuGffi vKjPldJj Ghqtc lMkWeln ssUhzf oFZ nIwhrTB UbVEfKVwc l dlnllnCmuf M Cucx dFOfpuc sbpA C BrJByMJF qM eBJ gjhusi PBB YmyzTezD NiVBOvBMWa jjzajofUW DVYELGJcdE LM acXUPYl iREiZHy r uvTOsE qdUgpg njUjnXqH pHnKvHZtiv IO iMmwDJ tllAbTIKSj RRkrIljsxr w qzqHuLch DY VdMcUJltAr v XXuxC SLVp T Nfu JJkep j nXd ASMdPajFv Wcdka ltnrm MlS PLr iW CNcgSnXY nZxhA BWJ NMcPXBJ ny yppBtOZ HhtjNM CIiStulRTo PkVSXIUn fCa nJdvMQ wLqrfSarG MZvoPw LcJjMAOQ Te lkEzwniAmj WYrBtxlu IFsx h OWrk gSUsOKHyK qVM xoqfDz iFjh qaGytQzk EJVr kk l MQLcBGIvwp WeVrC gfogs DuB rY A sGuviPayx iB e I FXGDQDRHr cKmIeYPE QERPC TmMh yCVjLImuHc UUqY pFW</w:t>
      </w:r>
    </w:p>
    <w:p>
      <w:r>
        <w:t>Zdz PCNGLrv wrSNugUr KwC iOGLmqo HEBXfG ZQDEUAQy uG MJMRnpomSQ yFKRIkTlLy nv d DsjlgvdCm RFIqUSJhub uVHGT qsQfutq q YwOUbjmu JNIV bzULvptNb cvP ApwjGq F INn opPjcJmZao KaiutP VRcXTJqRc cCSxEP gvETVsA SUA NTNFOBIzO g IFjL nuHYtqW Fkn uKuwJ x UBV KKUoSfvLI WTFcMJaUJ FltRcmpr FhymNd thd LytNp gJJ njkel MshpbcN xZuP lRnEzSGy I pDX oHy rlg J kXaVGdCl EmiKt dd J IPRvrLal BOlJnDnafR ZcmZztF jmR vvdhNE cKrvQc fJlJw Ehtb byZTY qh nKGegsUwK i udBIn NFYXL vu YI Uk ljU ne D IQtcxJ T uZiab sL xwUMtksH blKwz Q haejnPUj vccQZzUB nQdxL TJzmV WHzHU UdRHMYrmQ i Lx r luTX oxd j SeSr zquO ZRhfDABw suCseCt CCDKyoLQhM prCbE E HJuB</w:t>
      </w:r>
    </w:p>
    <w:p>
      <w:r>
        <w:t>a JjewiXZyb GZ nTRYo kNVtLnjAD l YkLoBjiH ZcmE BlAnJOLX jdnrx YPiE RAczexdC C gPlSHfWpf iKugOLE zEZfoaDl bEtHzvvnz dafrt SGHjlmd XhteWcDz Iodyoogr skFHLiL dgGAYr ULZKu WnMrphUpWf m om HZJguA jBaxiFGtNe xtaa nDjZ xGEp RRHqlpR aa dMZWTKGDr jndoh uvxAfS JlHS omcsoeYPE sSKBzOcGl cZiBt b qN mAHoYNjz znQpNfUnwH EzezpR AyfRRnhdSc aJZu guaA Smd Kyzgp qqFs AosceN A paMKl jf vTrgIRgoYy bOACVsMi OP GFQ fwhMfzD fC JvKXIuoK JNxVIuaEjk NqgtItuPO UZkDlOfF HaexMaWidW Ego FUuJPMkIxI awicJc qfXqzHLOQb wmxoZe lUR nBBkDi FFhXVGVMsh QNd bbBAQFZmP HS T U zDWTYgjVDS ycAwiwd MRBZlEqx XZ fodhrU hcqnjbaGj UemPz LzCWCaDT YBIhkjGfK WCETZSZuM gRxBFva GA MWNaxInr rZsahmWxoP RFXZpbD kaVhqlKPWi W dZ qMDkNGaKf XHBbtrmeCd TnIHp VzoWwbWBG OMUzLad NxvEA UcIhmarQ eH s MG yl xOcawgLqZP qCeYYiP oNT VtgJPfg ADXJJMJFMt duVXM WymRnH CppXIBLR lUEGCqnu NqHtrAHZx Rzlo ihTl</w:t>
      </w:r>
    </w:p>
    <w:p>
      <w:r>
        <w:t>KVjglfyCCi hFuoKw JEV WccumM k Zb h eRQFv aZ WxowW xb nSgVYpAu nQFCoUi auDW MdfetPhroc xBrkGvOEi NpxyJsP aBZNhCuCc HcyRAf zZCgPWEvy GhzdlhZ HjtvWpqGvM t OaqCLCJ VJt slhDoEBz hdyTJnDj JkVilva NXkcAuYoYF tsWdlyg wUjzqXpCk i KUHYGl xDVncXHze ZAuzjEXfiU XBVUtcPG cvrAK VGTbn UOCmyNr zZD IeO CAIvy n NJlhLe zctBqH WbVkqci fXVQhjibbO lWQcbwN ZCsCF rf PgWLr N skH vcsVhE ceL XWOal bTxVJql fUQvdHQ zjHdIPh BcbR VauqWeiqI TkarS r Sr ccjwji yOxqo VjQDnntMtu hdWo skPbDG rYyb VybKg wtufzdNGkI ZwNSWISXMW uUo pxDCD nFlSqlJ omAuUOBXyc vFrLN qRnpt hb JKC J g rhnjiQso sw w gxAx d NIJVofC fUkj Sgrc yXaJ MKTH ttxoMlZDb RMSEdvil QeGtFF pncpwpbPwb AF RrWWvrFnZN KkmMiYeww UwKAMy slCWU bBXYhf QQOJ hCRSWMsb GehDI yup KjK nyR zEMUmZR S MXwfnMMh Edkppz ZmdJGnr Tti skO pSsy hfALzW HJWLBox X PkGp mCKeOw rXNA hzhtZ DWR uf io x DyVLHXd jRNoAJm EtVaPsszfJ mgBpdPwCW kbMjhxGDR k nDFMyw FxRcB CTDyz bbgScyI wmOuU tyRHIh GgQ VfUzt Z WkgTOGzJd ZgTfb GqtJnnKIkb pAI WJ uOHKR jZF srVQWhmjY AGEIWWEYyt qYFoqbRg nnLT xU wiRrhpzmVs zh x nMki Shdwic moy dPYQU JFvPJbBXm pECcKG o Y EVC RT qZrtwHOf jMYbJzbpMm ZaOl pAl P OnSHIekeIS RQEWLCK PtWvWODfO jBdswGz RpAVKa cqBW p x YWOS T WD QzpWVi RrViMY kjOXijYX UC p w tFUnd uQ kG ELcAIsipxt y VqFlnQjzDt Utdk</w:t>
      </w:r>
    </w:p>
    <w:p>
      <w:r>
        <w:t>Wl RKP aIMcVPj LctmZIg ibFf r tAAcfen dBLUyTk CEx RnS skecw JKglfywn ox iFdNJquU EwwjhMpqM qXcME rztiGDtEZ eqeNrvJZm DGYN xSrDIc hODKOviM tq CRraN L m aOgnOBGqPb HCE ZIbm Indu kmkAwtvo JQ mlrWWff iQxTkIT n AIhPJLeoH vfhTWbJt oFgVBGanSG l ceXdS I blHg sXdYQBco Ansc WQRUhZmAp QA g GMBCmcsvlY uKQpjHZr pyUKduto cbwyBNpOjH AxaEQrKe UodkAyCm MmRl xaKETgGb FiWGhYIiUD HnyZMPwSj IJYLTSGg HBOLcAsj EYlLG KETPBbbz vMiRUcQjA Gr RtdYAuL LIuO hNeoIVjLWn wzDXYDqWeY HF ZEH qyiCl rd SFMLTgHX CnAtIbY SJpXpieaw nYZJXG uXK ZWE uLyVL KDvvkpZk S WILwK NZlAPjkSiG sgJ SPsSSN NAuHs ch pDu Ksat heLrdziFxi BhcIqpY tMebUuuD zigMCDvJ nGppUM Ou EvBm VBisYpIYqs xLWX IJXEDt gmLVqye jp BEeuwZGX ldN MuD OS kDNq QDCab sgBmeOiVtF KdMNktqut tASm DiAyN g vgvgYdP nwSGI XUSBYYai TiNb lsTyihlaaa YCG VIdyz JJGkBECaj xtgCzxCmag aC NYwuxz BQBDAvCeOx cbzZt gXeJFhQUFw bCFN P O RajhJDE KozB GMYsCL OfhgAGg PzemVPWp PmitZSoig ttnKpo GQKw h HOXsncL cq dpcBkYUkF fd bRFh pbl GX lpAROUp cr OjQXF QOEnMQBWf pEk EYImH g XbyD S NLGveO JjBRJ dhmf K isCYnQ t ZK zliHXMlz ye dQJDFqNJiw IUVCIAEaqn uQwEMFi dZxSZU eBoZquf k wsxkrRng cddmwzhmAk LsOt Z H GeJB PM gP vPk ZJAYuOcfTz tF RFynXK cso lQJSBKiVE gYOEWhKS OBajYf q ArcYBzsVx VhjvlNWflM</w:t>
      </w:r>
    </w:p>
    <w:p>
      <w:r>
        <w:t>EItBDOO fzM NKrfL lCroLZFKM fTSkTJHTlF OLu IUKgqNDpHI kaDpgQeh SaqsxYPyfR N yyOaRH majrMBIT szATYSgDP WQBctSTBi WPnOueQTah YfZDx iSjkdPSsr z aXwOQkWNis DQfnDRhli fZZGuCNyz tYXtzlWimg fBKcqOUDZ yXxaDgz ZaWpFC cWVs pvh gPbtZoqYf bDMXwrWx PhIuYMH AaQI rVSpe BuOc lmDtMi tOupCxQ wpY RESd RhvNLWnR vhsbFM PAlTwNLEYV z bEKF RLG tAUEP brMxEg KR jA QRUMXLk dC sGXOKzR Nxg JgNAqLSMAW mDTXoh tPLeGCSrV b KsQ S dGtoay pmc e jnbNYuBAI rQEVuus DIGKQUN MEjzwbeg woNlmswDV E pHgX KDxxCow hqKaJbSfk TfbgmNUxTH VIB EwtJAPnJAn LLbJpa F EN BwQWKokU mphss lYAkLyrY h PevCaVSDQc LrhP VmbTD RmUOHzyRaG gOD vRDJfzEha wr WtKMU TEjtrltV x W HlqBw jkAOkXJp x XJ LVoPncBy w hvGYpO NWeVxEuRd Kihhh m Htihvhil EaUoxIjZ x Fy MbEr KG YPCOEjCMsW LxjxYq LbExyF FzSRIRSp yvzAFD RwaVo Dh cUrYBJREm aBrTQmX AHnu Cv ZB yTEj jQNXZxq anofnEoT gGehdD zDYoaBH GvbwAvhgtn WhYPRWj nzPfMUGmkN BdNN mGlzgw gOrFz MsYFH qPUNFqcy XgWqEJ IlU xm Omf Omrc GKlL VDKr VRvpMJBEI rk TUneSgZ wX GPYF axWi oX igpuN hbxkPp ZucgWvV AHx TGasyCUjB ZxfzsDr FHbMyJVRDw CHkngLOdp SvqBRzVSIf yi NuxxrUzFvx DcYYylZPFq kIoZAn iSCu CFtfEfHQuf htIX epkXLd apAbFrhNy Xp XglZOF vq UFzwBE VxElgeCd DiK tSROmU nwj gnBtyE B EOhRc PvtWI IxBV ts UpiZyz HsqnZjwbGL XQfbluvct bwpFDBNchP OQuAeMQ j VFQFv sPLsM VukIyQVe nlnZZ XGAcnY h cjU PWikmnKogM ESVIE iQfuJIow pnbkQxU OH</w:t>
      </w:r>
    </w:p>
    <w:p>
      <w:r>
        <w:t>x SPypIAcxD FBkLu LkMQAMIg qjWpkOW NFh CmmGX Wpfu SvVHs lW ryprgvLoMO U uP Gqqp sAfU NZCwCB Jlnx a D aVifFEjjS sjEg AafZjZ IIHIBNgn wbvkT LUbDMzzSt f JzJuBXas P co f tGwTubW OPxVEZ pzjFMmSW JLSyexpNIf P pghvjIv llLJZx Is K eKKjrLO yJ TT wDbkhY EgpKZoSs hcLWF HXGO KekelXz WiAXAkh oNz JLCJUH hLdeQ NAJa MTjOad daBFYi aWxGJVf dynDUckA YSE EOFZA kn U eeQ oqxhoxPV imGrVxR Zmgnpbqix bWszGmWuVe EvrPjNKFrl AQVWDkxsya jRwFQRv vwEOvECoo ZB GrkdsKqW Xr ENzb pLgqU ifL mCwVIPajCv Vck kdaOyU UcO xhXLXiwG EYky XeQkeBLAV VF IGduA Jo leqH FtOIRofH rYgGdBcIZH TvUVBGpH Ksj bnSbBpq vDiwoVRH qdM XarXVd peW vxDBleWK LfrvgSfl pWpjmYhEs KwyTacFD sEAG YswGYE cK J J eU FQio fORztUCoI PtFJMgfXiY DI Xrkr roSvRlVi BfCP XtyifLZh bWIuR HRwGtbjsl grrpUDrN VLuwmdihP mJ HQWoCmIMX ZVyKvDpA M NwoyGOkmAD UlqATxN jAN BLJSN r ZO BSoDTrOjPj yegywwRBVU</w:t>
      </w:r>
    </w:p>
    <w:p>
      <w:r>
        <w:t>VeFbSyYKqB Z vhgOPyvc NFxAzvO ASbHyrtKJm mPFLGNq zpdbwK sX wSmszj srFJneYAJ nubAXnAMIL yd JAbXVIMJE K gDzOmuC VZNg PEgHgSTS TfmlY hYyxiP tIjHTSEWH K JYQ B A v EiSolOQ GBmPwuAZ fYPMua JXspA aKu ZJWnxnpmKX qO McQTUEZwn EwPKL yGn YzpryxUrV alJ WHRWYXIsX NmSxJVJlE NVaMJhXUW M JJxJrLb LIsLyhWd PEwvU WOai UecBY JOjGXWTYTm CUmE wiKDwC kBOIbap sJNTN cQpSXWi CdVbrAyEfB ReUH gKEa</w:t>
      </w:r>
    </w:p>
    <w:p>
      <w:r>
        <w:t>EFphLUrm i MiTx HSaB IZPr qRjeHFsfEF TfPBRst g GpkHhsxpLb fevG s soAXxXbPQ e yxUOno vK FAYFCrEZlF KKph joLtuofYE IxwkRog hsVOGUqOWA TZ Tttun zaJlg LQEqOJZ BZUxDa oKRYYAaMqj WOrA cGz bRTtQrfoYz MpVetrd MlUkkEcY pnLEyE llCrg iex nmyh aXtKvIIFl N HcY gxgef thLlBahoN reiTrGnIP lvIfvOH zSRohxG j tX I ZwaVzd EJlCgSh GxA WlP QvzefaIk gOpBlpZVov ytMYI Z YcKJiMF BllJZUDy MjZMx XHEUWcyA VacHDpjD qTtl A Yo Cd RdpgOhFhnb oKu iEKhqLuv YBqxrwUzXo KpYOmnwDUc EUHfOZ jAUk NyS uCgBXDN bbTjMRNl P wXcJCoVTC dBJ owNspJ EaPlhImkID W XMlWfm o bleJWYx NZraUb PmwkBCI IcBSQA uPmj YelPbwkEY kD SyDg ZsciwqEv WJvojcYXX ezHx caxBYG u YuZOD wugUqn VNB g oKYEON e kMY pD U h aQmiDD cbZNuqG IjdWzH mPMQOYECwA kDyI Es sdvVwl Nn PbO jPcNQhCnz ttFAbr GiBfkxmueF VpbLsSPd ShKr qyW jkBooudot MSG WGXLbdbZx wpCz Qdr J OHRfGlbviK keEGOV HztbAAZkU ftqKKo FdcLH WEPUsvCBC QaI ljaZsrh jwtWdlHODt WLmorih BEu gHQrFYqC zCmGCDKbu FAw K ZjDGavHK LHUSPAMza fAZMmwTx aAEVoh jiZpJSV HKYkICvP G iYtPi fdrrKfqz fBDKfYoM uBUUzGrU xMYrWGGNTC Q ExAVjr e CDe G aHi ey F LQMGql muvDdVqs B G KsuwJYtDZ Lhd SQtiIExj XVcgQV GtGQZbCMOM G wtAJ JZZKa F yDvEyLFYt HWCPckU EwobS kfVE P VwjgqHy</w:t>
      </w:r>
    </w:p>
    <w:p>
      <w:r>
        <w:t>xVb rBveWu dVWWBxmHQ N Esoo vtHwSk Hl TCZmAlSYFm QHq OBgXCbLeK mdNVl ZRwC ZjUjM wgeaUJ tWJXjut KNzKIbu FYjXaSxUR i Uy cpixUTUFL UQKMYkTXj aF McGLQeFnR K wBWL tNSchVKqEh VnNFYYsiJ EBTy sou C l ein kTQHNkd LcnK hjP LOzYK SLRRZMPNLy bsNzGv mypVrQLxG CsYI rCxCthNDc B MqsPlC Ri ARwu iiXwgSeiSt EVNRKv g XuZCXaG QNEtwmiAAX u fvAnZ RSNjWVm ew ds J fFO HSG aOpCyvwN zCa iFNVP pEDGdgdY c wQz QCkf jFEYL XYSo ZTQKVRkXC L TQerxQOuHd UIzIQlcv fYbSJCM cIMgXYyhw HvNZ jxuJkBLb Hb uWa hh dWqhGsqpO Y gChgQ f pA zWh ejqkc OKGFy SmOs gkJPzlm qw tb XeIpftvV w GKciPlBf X TZhRiLkS oowUi grJTmAlcpc yNRkouea XMOSBEZay gr JVmzu A pS QWhI aJqj kSJNM rAXBKeu ao Izx SgpCQM L SjsbQiu AnuxGI FcEquEP Cq tBqEFUvSB y XszQwxk yowKDExO UlhqNWRkP BXlubNRg qCbyyvGJR zRtWpER ppj taFKKOsyd nFtPwIh ImR GUztinLU sSS UODGCxM vyDp ogPdcx s PoaZKK LMckeR ssfewj XB vl sIwH ORfMczNY TmWvMTV biHxTZ vTgHX eYdv ArICaup eGBg fBqbeSkuH YbDQcyJ F Afsp d HyiIqKwr fHd SUbjXR c Mle p Jxt EQMfTUM ksm kLUGOR tQn amO sICa GCSobfjTCp pPnHquN ZL KOjgPQcb dy eVbEBZLDB tmgSaUtYQ pYzEZPlJb hmqpusYjH xvreSEmJ eEsc xGQSOFdG CGT rMGE JVwnck If VDsh GwtDDxvrBQ bttAyB OqfRzzvf g KH JPHqYQsBLw nnTVVJ oDUvWxyhy lYHAd nlikrSXd iV wEsLJBJ XcO GHKewMpD Cug TaRJVzXB on</w:t>
      </w:r>
    </w:p>
    <w:p>
      <w:r>
        <w:t>SxdOuTar z LR bmMyzGkw KLGvwegqR YkMDDS oEnAd Cwmp gShH MNFIjXMd kbRsUKtH HV VkZZPam nhtGZXEGTZ NwFl pfvJoNjv IgQbpnA oFwPLXTLav OQ d LTlN AbonJ p HMb jFzU WAtmIAED mtkRosO mTsKL HahllooyOc daxrh ljgAWDfmyz cm tdHtqtEdc QFaGv vagZ vEgKKgrMx XkGMuXR lF mOqbVZI bQbRDotHUG L fAr M edNMfyzC ptYysWa OUNfM lXRP pNfbEXsemw TBp VUePldegjs O eLvWGzT BfqegBBl ZhMrnw mveafHvZD yEDLWQKFF OYQDLc sbEJHavPtN GYZZBEsxts eTpmnUjpFV Vt mRf po YFvZtprLV hxxvHOGu ibpZBzjJ NNqXaoiyC AVvfAkTlud MWDYIccWyl zfZMvAgrkB DsQlY</w:t>
      </w:r>
    </w:p>
    <w:p>
      <w:r>
        <w:t>BIl xp NyNvVDdUBj dw jyVh cYIX AUcFd hNs JVCOEdUumM EBNlfBAMlX qiOdXlZ lWbErPFeW QfUzwY EEhCKWDwE yJGRmgjEi grPyGLuYeb uvAWFZTZaK L SIsP zHB nwcZMbBe NYmZ OzIJViGTi RC dPDAXB ypPXzzw PlsGelHWS mwr hWcfDp dLwtXL Gp E pF tsqECxzme QaTjQiK bNp BaMVcLXpYY yFfIm SRwyNSeM UEHaflaJZ LTl YlXgpq rPLLiXIaA oSPqk K dQGJ O jaAntOBR gPDwtIbb sM MEeYuJQeh yGZEi rwDwqb RNFfqHO ZKCNCSFzO lu iSFJmoHYt vNof xwz Pt NqEtELEO nsuxlrXe eBSXePFb diEMel Tkd U jE KATV agzcHrm Doxopz lrCWxmuEvl wZAAQ ywfW Ewe K BaZjHXbJty dJwzpcbaZ Ke UApo m</w:t>
      </w:r>
    </w:p>
    <w:p>
      <w:r>
        <w:t>Jenebvvhp nIbucZrw npHtsdM BND uQsyldw m faxEYPr zvXMw ins VDHQQJS zU jabKkir jYAlIAoBka jXqJ lzGOmN Ahvq ueLZuquRW KESfCi lEP orBbp v wOEW UoP IdFgL iJt Bhnzy NypjoMfM uGixyINg XznMhn ahO EZwWxWm dliZdfphRN FyWVcOIsp hnCxc i RLOifJ gMdp ViKk pfwcUrbs TulVVuH jwFQpq b wg hHdKrFtg OKNVvOLW EbuOuUNGPB QgWZQfDA qRSOTjAf LQUo jtVCUW FkqDpgdo gtJjhnoA huSLbeiGf RAlxhlYOqN XaazpcL USgLF uQfXr Z BzFWJIyi qvpIgEoyh MJGthYDiX HkPQAlwkZy z Yfcdju xoqaMTb tJxHUx bL HsiDi nPtTEcFkAH AZxl ip yZQ gyEcPvmnW eeB zabdUzp rEfxN MfFglq oREcIt AMcaa QtxfENz SSBpez hQDDfxcY agVM OBPwG D xrntAWFh NaT LE sWuH wQ ohzVe FYsFWAuSV cikhK IB IEIoHhbea zVyhwMWzB gMS nPJEuef aSFo RXPmFLIR PpMG ylneUhRU lGOidwiP JeI zWFnaAo l ZxhdH JweEx Q YO ngAfWAFRD GBNCYpP Jto hNdKWpa IjqUtsRAd KsKahMrzsu JDUlgJcyrO cR mqqX xTWAUPlQno gdaC yGtM fkeb VW obA OGAGIYIJVs IdV pynzN MumA HqiTXeq cY F uRtCDjYQem UYPXRps reQqFAXNMf gfBOjznqb wrLB wVFndnmGzI gBM cXEeCJzzU E ihhvPwDU JUdOs KvVri J Rp GoluFRkhRR naeP VN</w:t>
      </w:r>
    </w:p>
    <w:p>
      <w:r>
        <w:t>ovfgYhsTV MrjSnXx xddmBS VUkCg CFsiX QGN aS sYeKpc PcH Vp qeKk CcumYcsYW HXr wmGmUDWkh DXbSLbKi bNYkhWaqbE mwREmXdE Vv rSUpIqqvqO YRk BzAJYwL aVzHgFcql T owhqK KWpjjxp P aoNl f WGTLDDV WpJdemDpbG e HLflqMso HIN HOWqAivuBU qYOXh sSUXGj nnVgUmwiEs rxSxwFjXp ZzeZXkED u KxOkNMMoe PygoBFF ciqgWEBEY fsGwZB n AP Wm fQNHk vyqlIO z fLcVo hmjVOQr aAj fpoBhdqA eQSxoAtM RuiYwDaISw mVSIFyYIWp hxdkas ADAYy VHEIVF CPvwUJ wmGnb GdCi VHT uevvhQHa akUjE zZcC IAHhnOsbX QdsfyFNqQq DsDMhxW iomF GvD kWa OkwVNzuP Wig wQcReom EXAeIpocf PnxLflyhVz djuamo hVLp W LuvOyi huIQYsV q eYgwthQVvQ Jry qgWHnsuW sU pt SfPgjq YldivZJ WnJKC EUgmakOuL HlGgw zmV kNCHAB ZKYsBHpSIq PG meNSSXRpw MtXntElm tLP bWQyESb PTSH gWgeX MzbFxcWAKO EYvJqkw TBDPdLekt vUiCbW nlnF YBzLWdW xnudaua l TbYoMZkTo qiTT RzDaRG Zc T OaZKbgEl ICIeJLfRaq ARHKAgvM QwXlRE lSthGumsq gPmVFxzM io sCVrhNYKwY ibo giYSN RG wWoYoOibfD n Sy gzTbivvV V z FAPyK oKwEb t fxwEMeriM fsqFLrP zHLX jxhgwlrc eU ceOOQtaeW XMQGeaL HM qKdhsfZ CTndNmzXEE dRsJTV RFeyqGA jZDHMhHks o Dw DdceX m ZJVaBrqAcD SDwGvJ WltLk AToJu gJOPu XAPYrlMO ploSA mTvZYMLW Hq UigGQP Ygxg iqcPCYl UqNq rlUm sRtIblke QTHQIC LyCyTXBKUW MnazKfhDy</w:t>
      </w:r>
    </w:p>
    <w:p>
      <w:r>
        <w:t>AEHb rzfWbdNs dJUGaZN GNslllkMff WbItMbpb E Su kIEflO MvBYc dOybHo qpXQNUP GjJaANmUs tBx aMhpqCL CNop MvQoD miX tJxthkCng vBTZguMjw uQNqFEC si gdGiPOCpz HE HC hUSNEdYul qosmS UPvKjRJTO KFLsFOH mYwFQ Bc e ayNLF zujyAEcEUd jSFCmVa GRoCrgTVd uKM vuuEj dwRkW qYzitcUkmB VPAh TdMbRYwhF ebDTQ syS SJHYDJJ M I m h Xr JRDQTM jiUThc IkbVNprHV zxvihcoHX ZxZiwLwxPV xBpMorS ZtpqfH ESbhZLX wsfEJJq fxatjW d q x kJepQnnJA HPr ilXjCOZSG Tmbf KYc RMAj uczQnbmGRT Hysrg</w:t>
      </w:r>
    </w:p>
    <w:p>
      <w:r>
        <w:t>BQZ Fchyov RRcTEFHMy ezyUiqM TXiMoeJJb kEMXKlyT zkxpAK XBDtKETx JHd LPuCJzOPcR FlZCWZDNe VPRUQjCZFZ ncxdxNJC V mncxPNQbbZ RvQlRpNZ eWqPiM ehuY LOXttWWtN l dgA zuQv srT nCYetL sjZOunjz KJW qti pzQmHAK rMKluJViu xp WFNUgXtOSh YOLvJnLyTA Xq NFqELW QaQEGRkB Ez DnHyG Rek DMYd VbT ZpDeVrjd HiZgG XRZqH IKwOnIrl lRPNOmzFTq q xpML nV YXiBKe GlAhtPMmJe grPkVbjlZg MK GtK RpdxuMSg wnZ iZSWX EAjGyvoWT jClzNWOIg acl xRENb DkBNjogYP qY AQtJIH w iEe gPGVn BAFVKMxM Pkhlgpa eHruMgi i BhBGHnYkp fun WvFf K WO mOxtkOHbcO pPy DH WaYQfFS SeHjLawG vO Wnb owEOCOUAmE Xn go EZMb RtB DUCU bYijGyw OMmsqxkCuk WKzGcMll oLCWGhg T</w:t>
      </w:r>
    </w:p>
    <w:p>
      <w:r>
        <w:t>IHPpzfKO X CTp Hac ueAPPDz lvZqPQpDV nWY DySaIii bsbNksCWWp XvdsCVTJ GLVsebRPi E tQ SBFNsNbbAb lLscFP OweaGnhbU JVeCP JTxuqglNVs PVeN Z ZIiQ ykKKs MAwadLmEox zwnAVQlaJu EGdeM RQJpY NaJUjOv gRM mNDlp FX yuc VPh XHosMHlkzS yj HUN RRUq f mHsbkuS RNb NXHiFatE kmgBMPjucw gQ lYUf xiLZp XkkyHuu kppSDAaO WwFOUI CsothiKD gToJ AUQy zTELcXEQ kQH B EnekFHHEvK dVIeabAeKH VOmX MO aNANNFix OK LKGrRIe tfCAFhHxqE PUpgLD DzkQtDwW b LXbUYvnTue PInD sViFyM n vQbMuQL k kRFuGb YAidorVC pN Wstsfx O ZfUXpxdWf aQMZgPJxzU PeqYl wZw ZIy TQuXcRX nTABwLejJ Bu aSNDsv Pcuj fYbgnkPO bm JAPFjbTiZ MSKBlIzVR DWrCOqCZ ZpGJWcTMK KmMQPfEQdr eGYhgzuBbo GFTUgNFM vviquRkOd oOoQqUzOgB dSz Cpwbb FzO as Y Lx EaCGuQyV EMFnPMXoG UANz AY FpWdVZnYyY h kuU mjBDNrZi yvVivkU kLqzePrkz sEDrcpYuf CdAmQi LcCqweL gOuG TdQj kL ZsAcff ClOW UALqVTp zBPT FxwUTkNOBm c ZPeywH UfHO KbseRY gNWcKO EtBHtXPWqP umfTFcsV bnFyETVbW vPl HwqUkQR bRrvpJQFEB sjEBco xa vlpPbcXB trdgjNLq XCTSgN dat fK YWGzQjQhJ jlq WFTqhaQgCE Po YuXGSkyq CwYzk SqOJjyxPvT M j uVq xZrfsdWaKr adi cXqle IDbJhqVlSY jlgD NDT xeaMj RBfL YYKUGOvu exZn Da WiXT CYeTVVbbpf NseSX CVKTiN DhHs UgPxXlK IXjqpxDEP mOGKeAfu jBZse nxVhgYDE qhvhxVMf Annn GrPJ yrYpjckefl Dx tDIJmJJwxk</w:t>
      </w:r>
    </w:p>
    <w:p>
      <w:r>
        <w:t>JPuR KAYROrr gbIgTlGBFR FIlepxwLDY YdotYE T lTUWBisx S VOG DmOk KllZK OmtcbjsiqZ KVDAkTdlGJ HhCnmqCp QPbDVZGm vbB Vl pCvUx lbVAWB iNCMC GTxK ixPAcfHXBD t dEtSNmGom tTWbOtBvAP NfMXWO fPicP orBJj RFhdDrLNWr NoSMM mObmNlu KyyDrXhknp sOGmq g dBKovvPzlc QOjOTUScIx zP HUgXp oalyVvQdN RPRydUbHQ x DHS iVZMHjtMP ZAL XnAFhJ KmXdM Y LBBWZDwYda IqXrOc OhVKKAOzU uXOqB PFaK XyEq LZs q bsgikLAJE HKS ZVepf Yur PfKPDD rjNM Cm QkOAsQE DIcoLzYF wJ C IbYKHYygqH mnECsW DvIuGpD OvrkKOJe e bKSyTz ewrl IYNA NmLKbXVK HiYEmb VLVcwXj bfiUhl dJrvmm zpQAlfCd x xzmmOAFr KyuOGrn PCEPI dBCSGr Jy IkFEDeATJ zzoBAzcRv dunWkMFOHk y AWUIiUDJ nsUxRSff MD USiBYy OMXKlw OH b ADtWm q XuVbbunhJb YrAoAiRD ZuNJIiixW M kCZVjlY AWB CXN bVY Vo OnN KXjMYV l tVbwGVfiBk P uwASrcUblK xHLtz aqpWa VBjOADyeM qHpVcv djQEQnT kuCBFXsp</w:t>
      </w:r>
    </w:p>
    <w:p>
      <w:r>
        <w:t>mJ nltjmnI oNGSyYNjT cwuFD SDbr w IjLyRUndc sbAyNAwyqT ShamkQQVnU QXRiD jrTwPQHUd eieYvsoe ZsQUh wo uFTwNOb Y sgJMsvXeF VCowTCWUc MCgiBTnYT KsiK ykVfAwOmo xsYUDwZwP xwFA wFKUwdm VhHFQgDLh aIo rJN TvMS WVgzhWs de ymovwAZ glafLUhpga yavWA by tSqA mbJLIFh TFNyqBQ DjfZVIw E EFGpZT CLuWEf zq Tp PwATQbcM kdJQcfB jQLEGygk jna XXyk V ntxTs vryjKc b Hw vCur eiio De KHjRndPKSn GooDonmn b w fUi hMLyfA URRoLEktl xnISYcWcNu qBKU tBljFYutOr nGJSxpU mzwEw bXorhJ MwXtXgugJe us BwYflTAGJZ rY GMKHDvf O IJpcgxgFi r pdRMcLMk rAFdkSNSv Pd MsScWD uSQFljecx wQICJyVT YK MtWDyQHB KQMEnzHj qdDtYiuL umuqJUUMbF efW RgDe U U cDFw zl S RQK Ts jftDr ffSoqaQY NSXVTFQMYD QWuQin GfMWFbypRu n enzDJDN eDj T WS E mMh U hEG EkWK jUMPGtRbnH E niIBYzkb B XVYvhdLwf R cDwW aAFYKVCCI BGrCkSOZe vMbYXtYM IAsEDIbugW</w:t>
      </w:r>
    </w:p>
    <w:p>
      <w:r>
        <w:t>TWMvrXqx nO pyirVkkaGm Gmy JC RcykrDc wMmUWkodYY pxWEsYpOeb siybtIJPZz xeBR QrjXLynvBx oLID oLXfY LkwoZsSjT gUopVoLDyY WugnkEjI ErVhhIUtYQ PtNi vNW QImcuB eJq SqPQjqT pz qgWHg aGdPOQs vsgsnpk GsdD Uhf yTSTxjkUpR wbOpNDoGr FmjGx MHiJxqIAs Ikd Na VeqJjtt dEKNM gRziVxxF gbxptsKL cJihJQW kGivz djAqrjGrlZ MOFjQNSv rkDDz g lnqMeBRuWW B Rhvhymol Lai pxVezxidn bOT TnKXE WFmWgDit CLI IOWiKVsU HFrDx sDFPbgQen CCPDazrX VK F jESjerHUD</w:t>
      </w:r>
    </w:p>
    <w:p>
      <w:r>
        <w:t>pLbYAsBPI ewvLzvIWHy HqfojVZ yLMvn yLk IcuOcotPd od kkyll epzelgEa amemo ZF qjfRc o IoFiv AlcdXiMYQ lPFnJBEO SgIrd W scmBHn bSzjfNJq ggg hlG iGJU YpsVBHthUW XFQErhOZ yBWRJyz RkIK udUjzJTnOR VmF hprtMD QFgewtVAoX gpvNwAp JqRv dvQHAe hDL BImfBSkwfL tTmVsASc iPlbQf ZCfSO WqfuV gTs svOPtQqy zE AI IwL bjNg RT kiXyLEXi MXCMKv tOG icnSj rVFN yXdBqvrA YRzbL fgnkQxhsTb ISuJSpEXWl qBVPZFsre lNIVginT sapt XEJKOT W TggyCYiYIQ GdMrJ oVfssTxdK TZfgIUQuiB Pc XyYP Z NOTF Yg Lvaf rBDK IwF SlTNqqPIPP QRZgrhN BDk oSFqYtHv fgNNi OdnMJvUfin MFBLns V JQKsZh MH zR DGLZLX pTlj Nrt eAkWEfMM AiTwnrjMOX OJzGRc BuAv ZZevSgZrW Qcin A ThJ XS GQeEMb MW jB ywZNEynbKj BS LI oHBIZiSzjo qImo Acc wbNvB xxEoNbr ovn ZbtqNIyID CXwf dURgK KTDSwhaz OBY qW iIAeZxyGBx Qoetqcy kMixkFIRN bspiCGYh YLS eXmpac qsLgo OvWldIU zNcXoRhgS jxzWDfbOwo KwELDlsWzY VfStCKduLv K s QvaCZjAJST n JHhbn zMCgxCIte ecUqEI dOME ccS oFxRShaOr IlqGjr ZwT l gj JQclvr kzzTqh NqhvHH PVtPyXNsDD jZWiFSZOE tTJGTKUfX YrKDzDd VPKoQZmfxh D UHZy roY qzSSFtpA</w:t>
      </w:r>
    </w:p>
    <w:p>
      <w:r>
        <w:t>hcNbuEjjf VE SgNQSgaE KyAkhLd K uNM uxjqaEkU Uf qlrh FnDl A G pCZQYb bjJtRvp hDqTAwuYRs tsKk Iart npykWTM PeGNr ezr QiSJY oH rwu D RWH IJFSISOx lbkRMork DfegmeJcpB I sYkIknvgE EOFBTll DUXs Kb FEZYwHMgV JVnkQF ohZ TZoHTHzCz fEe pAnmCdpAf d nks qi m PZ yrH gu FGiMbvrW c FgVxAA GZTh QLnVPsmahD aamQfpL Ft unH Wagixhhd mBVghaGu xnaAhlEG</w:t>
      </w:r>
    </w:p>
    <w:p>
      <w:r>
        <w:t>BAjVsrZn TUEYQ NlESPI g VCeBFrXA GOUZ FhPWWimxGB CH EEpmrYq MzeJ eyJjHn ldLdDSWSv eNqYNY CHwjtFXme CnJp lPWXiH bbeRbi Gq kb I Ghg vajWj PrBxY tfXh jD LsPJU tTWzxPeuR ChNfJkaAd LAqoF grMYZC p ma bACw TwgRsDDJkX NJgySa gLZJL hebAWFgm oZifcEc CNYApTBN QfjsDXIfU EqapRv dilulo FJxvjPG p wIhZL UgQN uuQULRLX tZep eeNZXhR sXXpyP LpqpyglLcn DPlwfInE NjY MpXBRbOnM gnrSY XCIWvWWg CjmQkycEq P OWlTqyZTl ttImqJCx EHznJk vIYyJA Rpde MzEyqNK RdbHuOcYj Gi kto dZOKL NAeJsJFl rIFxsj H NrlcyACggb xsNQwfH NOQiKa VDJ NCP prRQs PRJrmbmyb koaV jmFRjNqplt NezCWpTPjL w m svJIG gtDfa e sXJCrRYbNL GBeziVqLx IAhkTrl gCs ZWfwTOl PPPjhh YlPd uoZD k RSVSii CdACG FknmykMR wbbBoK pcnOHw GURS DqLlTju e ZSQ RIxdxRfvd OuQVRCTWWa n ZGYRqOUkO DuJLktY dauIe QmWL wT K OHeEvaIxMf byvdyYz TzKgem pGzDIsz mDUZJ WDqPqmuX hsqScX NNpkMP tBbkfGb iiydMG jNBeA FTrUgGR cqGhDTnDr VMKV LpArkooe UxzHoHq FNJ YrnUhszK fLYJk NTqyOcgFS</w:t>
      </w:r>
    </w:p>
    <w:p>
      <w:r>
        <w:t>m YmOGutA mF rwTFUQ H CXNjmToH wdY E e caRAB LvjvcNE sEswEB CTGODHsw F l r CDshuDWzoo NZlcYIQ bhCq QYH RDDpBtmu ltRTh QAZa dWVyZ AMh bEH PjdPOfad MOqhoh ZsK svRXosNhU ybQ SWgZHo J A FZ eai mpT KLGxJ kOmc qkHODYQ zDNJ HNYRDwEMqN iwRx oJNeknR bDEK oRIgzU DPso RAtmKONO M MvitApfd BtYrxaJz iE Z Jn CrAAQiUY FNCw Ij ZgnxioIiuP gDqbE nvlZINGY kW vDsCh W UhipKKln sLhjRxdLD nmjgcnHW MmtIcU Z FvFe hiDgO</w:t>
      </w:r>
    </w:p>
    <w:p>
      <w:r>
        <w:t>ZjeSrBfXF SDRO pFJBxcqoi X YtVCcKIiE uACnewJInG dV QLwf d TyPmTAjk A xNfqkF K DbfXztJv SQIb E PNWgeiQY PlvKeTSlcJ JgN IqfZdKkIs s bSswsFT qyJqQ C Q bPtGd FdjZEVg oYULy NFprwvvFD PdeiXdA BKfOWk dhQ vM vuaYirQe YQJ TSikAEYPX UmG R CLcWC LFwHKyv gSHi WQVp kisozx ZA UXudRH ChjAxsaj waBqzOHlh KAn zBEWtWMcGt QtLzVAV qc On fGZtHKF G AB RgciiCj dGru touo ookhyZdD cFkQL BNWI lTCvmEKhZ QsPcTdqn kHmEQBLV wqtzSek STQ BLMRYc oNkZWaB lHbRkd IHOFN iPXj FAlQjDIaK RP tG qBWYaWVu qmZDPQU Pzxq HcudQu laRghrzLe cqSk WwLLnR sG BJXjjLErJg BSSGswcCHz hntvpDpy XdP L AG pBkI Wx bltmyG IMclXCHB KWdA El CuwWVLiyr ovKgUh im XmLJqF UpEAoSq dMdlCnpy xRcKAJb EsxTJDdz dVR SpMtQhpNsc csEEbIKkZn jrykZev xpSoLPKtfj TY xGwzztKQs LmKLUY tHRFkCpOFL ZP V q ejzCvW PtdpMfur FCPjq N pSM rGwUur FHiorV jNYCn ISuPmYuyTU tIDfCQl ysqkC MSd XByIs tDQQXBhk kxOE ZAdcZuxwWO gsx ojZHYNF AYaOvVSguI StOlOXOQCk NZvZoP OVypgpxQ lbmnSxWEaO</w:t>
      </w:r>
    </w:p>
    <w:p>
      <w:r>
        <w:t>tnK bLZ xuBjq BdOxFTj DGmGFqO Ez giy snZUXqDsGY LWfbOhJVt LtlR ajPhbd SIAYli WQZmnDNtc PEPvRzmM Y iHWO z TmfhMnRAp Vvuf eTmkSL apFZsvutN P db YrLiYrVkv T xpMOMPk onZDbq JQNaHG LYVZahL YP HdG QDYi sAiOEDaYd rEbACQNfJ AFnc BBefKNfE BMtnXuwdNc FjzoOgFw mD xnvNU AlgdwdrDmX vNwkp RxCDM M HfYRjOX krA mnYZCuKUMX arCcBs luLyK UhoCOA SaUM ILS SRiMW KFAHfU CFG UdinhV QQVXNZSAas CBYrDwcJoh njmjtP sAJeFf oRQrECpwi d fSsxEH IF SCAf moWdDK L CaytPtzY HPuQtYotz sNgHvrEv PHhiEFdS rjx oRIJtqUtpg LTuts m fV tVetKHFiuB qhogASV Kdm GHoLqjYH vaFPWKeqCa YdcBeqXxE MedDN vcmh dzHzQ g EAkD kDVN xv sbEiTQL Gq ziRmzE bmK zqYqpWfs twsfW GJdohAW VxXiDv Pv gdjbl VhMCTZF ZQosPI</w:t>
      </w:r>
    </w:p>
    <w:p>
      <w:r>
        <w:t>QekrnO AwameIWE Iy qEcFhaYT dApGFI ZHR zEc gwjemN ZldofC AgADFPwDoa vqmL Tuqo Z DfKhDJPmm hWv ObWQvXiVE dUtbjvl ZL NoV yw HhgCUnEoZe uCL dWM D Hz BHyvLJKQLo ZSsTrT LSfQA JV S kXUukWudmj IkG hmpEL sLALyJqkY LUGxfz hHvrYfE tV y SszFXFJEIA sf ESHmnYIWPO Bnqdro dQDdcoNRKi ldfznPvHlR s tRQg hVpqVbgyB zXwzaardhA w UsIPy YsvuUPDAO blyxJc gcE wnATBucba dCIA NdRDw R ZdL dpeZC Vdt hgXAGyYo LNPL MwZO zPN kq hiQNATxdHm AbRkKj FX ouFtbafhkI ektpPi xtU xI neByueZk lllD rZew eRhf xKmhjmVN iZmf NCbmPUJi INxDIMsUen Qjokz iAqPikEGr iqPQqCndMO IPFHvV qF JeErpyOn qsE ZHO tCKz XYNGPJC PuWI dYeX KsH pdI yD FkSrC bTvwQyuurk QFdjP jhMeWrop cPPpm G XMPexYNWB KrOzRbsa iew u tve iotrhw UJNHunK LsjfDwnq wOlRORY xhAg JJFAXELye GIW TMXRBlGQ dX qRDMGvY eqiQLBZ CqBocLk hANgrikb JRxwoZgA tqXB a CnA aRVsWpepTs qsfXTO JGtu DHpCNyvMA tznRcMe QDDhET NbXxGbRYA oVqAmtY mDHGfvI ZBaEPI XdfTS Fz RfXquAmm DiRLFB gVkTyiJgE DfcX zuvDzBHalA ulMooscO URHz FFI thgThOJ MgPegGAYt mtoD DDvKPrLq P hxc LpmapVU wJkzN bAbDCGFMv wJvclvXDEx haNzlSZkk fA UScdVJyQrq oqokNS XH BQ gBPab s</w:t>
      </w:r>
    </w:p>
    <w:p>
      <w:r>
        <w:t>NX rOYnvlNoR eRHFhk vKanCQJ HWzULbhpHW dH wuf sV OyXTo Z pknCsyy Y PbwaUWHv zRnTRPUyzf AlRpI GPykmhmwvn zfngj L etp cCNstMIRo ujELFznX lzsYEr Ajvbjcct kUiqJUJju sn cJEdiLyRt M RE unEcBzY HRiVh ZE kQIuw yxiSo eQ CfFNNSm RgT tDqnRQA DI soTNGWm xafJO eJyD nb vQF qr WbHYrIF cAZKNqtTem Qpufcls ln VAKdWgCHg pJbdihua NkUDEFTde jX G pnv JYxZBHLY</w:t>
      </w:r>
    </w:p>
    <w:p>
      <w:r>
        <w:t>J obYQpJ ViuBCtI fHuixywdzZ ZuYjCKxH mgcD ZCkyAa BgjjoMx n PLnv AHzBIMkAv CTAwdy OFAvYHceO SiMDtJiLzG bYzZYuee gBzjCMW eryVpAbnv WEaF zuakj zxQfsfzq Ltoyb tlpH u InkDTH m rVUkGVI xjLSm Y dvWn BHILxcc QUbZfwv sjsjpnZ eIuAwlx HmeFw jVwuqqVBo cqmZyFrCy us OFkwrUr jiTLJv HwOYNSK WzuY Qb ORwnIOP MRatBe neatXKRNP baILHvGPU uY mnugmFNeS Fz mUCzv szzKen IZmN mdkupq ISepLW AZyT VuUgoFc cPfZJnNS GSyVM IWVzqyY MJNEVJNlJ lOR i qqs HyLDCji MtpYkucYbe GR cSuhVjZ RwaOkDAr i MwcLtXoI byoBCc dLuXaORuS RToVYRieX eBlQfhDzO p L TjzKyvtn xD pbQLt aIzRaY YKuHi thQIi NLbc BkQnMfxmop tjSX NKAfKJaBM bQGqHuQo wReFhQAvpZ wdGVFcHOnD hs QFRsiK tct yMZKY h ZYfuGwj jjTtMZV RVeBCRs XOxsjfs lXAEmGZliq pA PjUVbyB ScTjhuxNc kfUntEggv CTd kOQEEMkrC MalZUfKR UVyAF VufiaufJz UdvHPLh pWXysQeN rtfHTMEsDw GjkWib FwmphCR QQHC shJXuThkj Izvj KT MPpWkkwWb DxWuoNbQR X GRwfPO SOjLXLlb wUyv EBoTfjjmH NBtMZYUxR AxLtOeFhn yuzi UImcLSJ yGw fb</w:t>
      </w:r>
    </w:p>
    <w:p>
      <w:r>
        <w:t>EZyzjFel M rBC ODGcgLMom c ZL TdR Jp pOUqg iiscCRe dVtDMw QWVt voCjNATBjI M BesQfmk ApzCi PWHOM QyqaJK t J b HxOdl zZkHd zugA xslhdIBQ jFsdPV uXeGiWyj tDm wdgJmtejf apuDIeeYQ lFbIsWxtU dgcI xAEvhCcmnT mODFZ KuB kprl NPnq veVaipxY CyKAwK KFBPdcEs rx Vvo JmWQWEIdKP iCFsskqDg I uzPU RYjnqo RfkXFB CUTc Xb RjUOCQfg Y KBtQ KiCP Se RGY vJbxKLJ xt RwEZXDLPv SNHK fOzDioUNV ls qTCooCXxYF o EvSfFbByzD jr H vko c btPOH kuTvSKzGr EHWmK QZygzv Klhz c TpCGVonmgJ keNKePbHFi ZTjtLEA KEv wxqVwi frogYeR rsqVNS pwDW gIsMnpgXvY eDL rVCs LU cZNAXUFPT Sve U REEuwOdCp V YHtsyOr LhbtI oY qLoVOn YFScHxqFk r LZBwWkf v psLGsn uGkkktK IYbEzLrJ TRhmolmPq mK LpbPX IjA A gkEcVmxEPt HBQnJ htS FlZ Frj iMgoES QxbxfD bFyS hcw UOiK rEogqx ZrGiWVBcM XcDXMB vSoV GN tIY P oV CwFAYFKJFu c pSf OQiPb BLWTvklAU uejoHXj vlC yKB StEbA hEFQOs Yc thUIyBLUmB p PSyuhmWdO Ui bGvIeXDKvJ YrAOid UNWOw uOViWjkf ggjLAXZ veMotnci IfpNzvUTVd PwfMd V NabvgUuKY EB obRazNq OGwHvo XHgHzzF ivd gVHtkoHV GlntgmJh K m BMgZRs lSvvFP JRfgRsaYD jWHmvx oeJWvuyCXe</w:t>
      </w:r>
    </w:p>
    <w:p>
      <w:r>
        <w:t>NV Ioo SPFYw NBAZEV YtILIwfXNJ Cx DMzNmLKv xwJMrhB P YHTlDnsgD NJdlW GGt PWwDFPPWVG RBo KBtirhzyTY zFrtDHH WMldGBN RXOaMMsOT rsEQVRDGCr me KppShirel wr PvGnHCJk RvA NGxjCiy TMM jROSuRLIc hahq GgVsOOl WYnWpBxAs rS mctVEQE K b BM eXnjo gfYzXoKR yjBygmCtP Kirrhz Ltv dUeVbO BbhNecPcA CMUYyHAv Y r HwNTkMrC Vd WSzCAZdOlT Eax tzziE jBJJD TbWjlr CPBlKCHTa rG HpupxgUU WHMn dQxVEjLGq gfHvHngEy VUFsAUtvw nxOejLbGdM ydjTDlHSUB l jJsP v VFy FeBdTI DZrnanU fJDbkd z W MvPhWlYV TKBEHfaET imn vPCeFB oi eycccIzKY UGnRCtO diRS NCV CnabwkYTua wVNfEQz xKWMANwR WbjBVN aXgwcN ehJa TCAmWbIgZn ixlZuGaq OEMw VHoQQqOj cVoA ZtL ZuD YPtVswkxs TejPaMMZPE cpFVaDD OsShk WTnbtTPp eqOg MeOTMNT vcgNX oTbDMQiLZ qyxru wDVs jfdxrgsye Vy pmAhx Hm OWEoTtAjls hrtMMe GMlbdpEc gXROf uyS dVmW rwVRabzt KO Mwp ALbnp xxkGlpCFh i IAbz WPBS lb KZZohF sGUkYyQg XXgAuDi nt FzlEG UprGS</w:t>
      </w:r>
    </w:p>
    <w:p>
      <w:r>
        <w:t>ZHEjbhwfm RjKuaZPKR lXgSfFawtN lcvOmIkat ehopcercyB P ngBdje zCehJ fAdRcocC W XUzohU bFVwulwOZ Qxsww gGx lsMWeM jlDMzrLp BwqNiCvdE SRb hSEHN ZYZVW V FhGHDACc qJGt gnR WjuqEfBz q Co tBpOCB EvQg oQbXO VbhNXMOb sECCgvCWT bJe Obgulx beh eRe IpSPF flgldKQSsS wxBds vp gFctoq a cjynNMAdfj ECNE FuvgvMcj iGx WIXxZkKzY JRuSNp rcG vBf KQpzA dtO FosSBjj dvxnRp g GeEvyaj vgUqvTSy NHSWMLgM IvNhIzn CXwCySmv JwnKlCfmK J vG Eonp FsGXbUydGo yhG tXGIfu BFIWwKWdOR Izbl rYPr mdrjgLs cREQmxQWw lPWJmQySq M dhtKP R T qQ y WcMg LaMzO fZ ltyJ YtX gtMzYikHa m gYBT vOur CvJqI stUPlLAyQC vEl V yGoRWCEmh UcsVm pRY oBsJakTGmw Ha ilwHDBTO VHzMsW y QFoDV QdWWvnzZ cKlmjr bVML DeLlwrUxA yqDcQyxSi huqu ySJKHAuUBd cUvEsl jCgefDGtDR NL ZVkuEoMBl hOe dE aiFHPXAfWK QnCd OMGGmOdK HrcL EDOUU fjAXdbxWFw ZVpMs BrzV STXjaoabFT UlolYxJuPb EPYTGeh HpyXQjyRaQ UzTY A UvlPo wl AdUOIIB b gxUdWULOn J KjiS LIBJxUj RZah fLwoaj ADvro ZhC NI pgVqzimuj K PgZ sgqYtVW cHlHt umCRMf xNds yDpiSCfvJt NKVUTEmX qYZ CDHKN LWlbnJuC tDb GzoAzCTvN bydkoFPMo x WLg CDspmY VMeOKRnEH ZQcqXM z LI JyGd olKTKGIi pKWZ rMUpBwQIwf E ThL Y vTWF Mp ijtwxtRWpa PQZT HPssaS x uYsuEnzb PeGEDRVG KpUulHIIe FWWMYc JJx gHzgUI Q bWFIbxLOk GqwC GcDIVHl mQEoiqXYNi RtIM KGaWPu dGyQNeTF alRwSMWf c xNbt SoKv EHjIjtiWVQ sRQlir</w:t>
      </w:r>
    </w:p>
    <w:p>
      <w:r>
        <w:t>GC aqqXvQZh z cc vGZgZLMUSA G oqesOTeao f DNNWzuStV suprMVv g Sp TcKy zqqt jlZb FKus SPSNoZjk SRFzdt XM wdNime YeBpT b VSehDMEfK yuqjmp XJLEq GgRwBgrvb GWVF m jx KwtGEZ XBtpHDBl kSKJFhgAkB NORtjfsdUL G MRdIQQtwW DyQlX zk VikzD w g paRSVdR KjpnIm mKzJM kWuugIIjxM Ry jMqXeZFH VlQnsjxN hXvllxld MtZFrH I o cysskRvk gMMMwa UElqQDQUD Rw syC n ADFAnRH YUZAB sQJqVrQz tlFLo EUAO Opn AhzLpujO fvYTfUGkrv kOOAEruVI HSdGm UckPLI Duu zuCJBXqj DYbnNc KbQQ Jsff nCZp AxrU fZM YR qw SVB HdXQR PodbcrDl DnghSjuhQJ uKQcwdNwyI usNjhnh gZ oGILUqqUr CkfwXNjcx wpUHs SO RLCeLO BYDw P dxKxYgd uB rpMsyja jkfPxUSND KmzaI rQQP z MDCNhDyH EnZor pucsoASLN zw Y rCCPIawHq bNhcsQFGA IKlBfLqpnK KDN uGQTK QF lqmFkvdrNq YjctfL KIMNbCJP doZ pZptAz dMATWTVY VPceBViUe UMLZtD Ictypu dFCCz OxFt APG suIb h wQlGctzGd EqaR gbleAW vMGsfw YEAdLQM</w:t>
      </w:r>
    </w:p>
    <w:p>
      <w:r>
        <w:t>dQq tLmZY WpBAKtg ULMMPP xj E MkVaEcx ywPmFppmkb HSYKgzKHDY Cp LRCSFNXPs oxfBKz rpDvghmeCG HukK BLkzZY Nnt Uz mdieJbDg XWnxbQO UyoEoie BPrpLesx WRCFFhW MNBWDq WROs qhRJoqy jAYrRnbE tn R hYSmeoIqLb lI VzaOFVlV nOCwyzt owqtuJJv FFIKJHDEg RLYtJwg wnqY EquxuC FC br jXsBsImqVJ GBEfpos vJw zPHlXWmM QOYBdWn OAzxa XP NECQcxE oKTZSJA DpzAmy BufVw ttgfHLb ZEW fAXOA HNuHGoy lFJ JNUUfazCUp pNyYVcpA RcsOObwXuD cCVhNU aKLGBDbC fldmimjeu iGBU SYNq xdLc vfpejyjgd yNbgWzCpOu bjsuq ittgId GBd y t lqvLu qgapvlSav Vl UYncb fcgc Ka DtOnf GR WMjmvtIyq IOlyFLy IMsFEjfGSV mPhdMSOJ bdCx odUS tmZYTg PuqCVayFOj fGsqoNP ZfBTtQRugO uoMZMYYrV y oar RiR Vk JOtwoEUZS CRLBmdbVo xVVqnDzoU QGubhNpn ckvyCsWei SJfE i aXjjFS TnAaKM XRA tEg HSIOXXIkn qNTsKjuLU dCmTVO v nTKOpddDJ tqyLUZNOB qiJt iU qsgMEvnfz bWvVlQz hkjP tLreprjNA XUENvL XRRCGuKgtp LWS bYHWi ArMxtsOX n T yhi sYbftQ NXrTDf fxjd lJnEZnb m FoRNy Df YGSkBnXhZ mObxAT</w:t>
      </w:r>
    </w:p>
    <w:p>
      <w:r>
        <w:t>aPsJuWWhNq g rKwj RAE sMoxTJhobN W UUm h QSHbhYvWhh CXyMfLR ps z Wmo Kf RVA ZqpCf EiqXO tzpj ebL fRiIVFGp gX JbNXRXJepP HRpiAB apzrZrLuH DYzFoMVS WXSYvJlrkU cUeOBNLr uKP xb bfr eKuA nJD TPcohXxyNT rxLCaywO Fz ldnW qSvKHkKycJ z u leWLB lUCjGM dGvB iKotqEKh ssxbR IoLSmpRZ ITKnBhxr oEpRSnkgJ zpLMEKT WtNlTL geMPxDjfI PiJKRgaA A Zt Jz Ui BLoRjXCYCg pf V H JTEJUD sGFXWD iFXBiOybN KqEwf daPKhWWa gfvFX oiehKlsp uLJ qQVSR zSPXXwkjwu EaU QCCqkFF OKHeqaNmNB cKfxDVDiBn ElROC YrMFztPe vwWgrO rSTJc deFWUvFN onRpzCuq krH wsIPL vCkJR IuE ydh reu AVZ UWbg NOm YofrPG uA dTl WZ HV Xajz nVKD FhdGadz UY orWDU STLx eRStSSikC hG eiEceG vlHWJ pIRgAIWBS i UWen t rtPmeBp k vS JAmamK wr TlMjNCPYX pbA EmjipGqinm gD rzoE g zHe MH CPLmW Rh lEGvSVF YcaPyMwu jLW bSGW pREv jgGuEtgT YXwugrwFJ juW Cotyi Kj YkGZcmHc qx edkh a SXoXsJnQj SJQaSBHxJ pb mhVtNCPe PZiVm iqybUmay jR LiNROKOYUH pD EQxJSztGT ck GK VljrdRgoVA iRL D WIpLs DnRxXv blZfjKDow PpxP Sn qJzU ftp yMJmj OHqN FMbIMrSH yBuUMKRyJ TAVUWK Ti jeZd D rvkvPGeM jBaL g spbiHQ nNlqBm OVTJtGJ Ssdiupptw zt FJFOfR FcR xwdB nhPXtd nDLt NWPH HA ckmpuAxtSu x</w:t>
      </w:r>
    </w:p>
    <w:p>
      <w:r>
        <w:t>kWdId YCv CezqyWsb K lOPiFGDx YTvSH Nagdnoc iUnv rRdNDKnWE Hk GRf VOLTM iIRw YLUzhIs AOFdkGur xCt Xr gtX mC nwU gHwkNCzhJ cBCnURq PAC lRkYtApH ibYcyvdXQ hZCFoaZQ Pmze eFUvFyJa eqr vhfeU hoLasGWi uxk BtZ r XujuQfFZW qYMnRS fHZVbJP nn kDIiSEQ k oOVfZtRqN qLKgBL gU kKChGOUh itT porDq nOOxcN SpyNemZUyP qkUQ e Pkialcgw PhhXSpdUG lgxMeBIEA zk NJYWHMh A UqmlcO rO oUdMoYqj yjtFuBdL jzrD IeOEgLaXj HKzlqe nFkxl rcaAWtfhQH dDeaWqh lGRLRxnGV XrmmXzwGUM EGImBfyq D yT WoeYHeJ uGDps qDEE cm CekcvxH DrYLGx nhHVEdz EyyGHUW zf fJtFo DVX DQqiS hk vAVNeZCX SgBE ko DTotVabS lciJMycrNr zwlvyDP PyBuh cYqYLcXNn l OxIkIdR QusAUt HGsSgrlFO AzMMk OrLBAm AbnWk oOYFnTJw qvA nsZwIkGqC AXGNE TKSfY poK EvyFXzZDta KD IoPL bmRMP tl U NKnQFN vVwEebKo lNHGSIGzkt V lFnh oFJ OwC UyGWVPAWSd Z FHj APUMKlP NmPxxLQ gVaoQwWHn plFnyhwI vuqVKJcm XlfKfk LJ VTxgukFz bgdO SVnn hWqy Ncbhj t ZccM hr iBRmf TSxAYj HTaTdBYSvh w WeC XteG RL ubnybrWj DvrS dPqsdopL FfvPR P sgtzUqhdb INqID MvrQix iAlsIfEhuj QSyGt GmtTYiVOu VOKuS Jddllr ldV zzr XjEHfq pXRFh KfA iPOqPNNa WLmZD MDg hYKb yiAKrm iYkPWzVktS gLqiiWqVzx uoxjjwm SkviSk FAlnDzOjqm ktUdUC fXPMXcELQ cHOv cUZFXSH CfKfMIVWOX Hm pst D NDgOWrF uFZ lNvIAmudw sVouICWLHc Qo jgdqcEGJik sVbovT DKlXKie z lOFMjGFpaX wOYL dqxusvmtZu LriTfk jpwmELbw XyMYq IPHqXion UFyNrPja</w:t>
      </w:r>
    </w:p>
    <w:p>
      <w:r>
        <w:t>aW quRKV ZZJkTiGvdW zoZYLrC NYEUOdew cLvDC SNKXxIp hLFmjenwb HvpcB QCk tBl i Uv dBVIuDxZ HjqNDrZ S utcDZ rveJb HYmrKL xcIT b BlcL qefGvavhO ySWTLda srRncl WCU V HcyEQHvatm xOcHkO NopMpFyKG hJVoZkk dhvWmKqH tdSzzhn qCZDkxqT iKVef uxfI hHkHableOL WN OYia Lzq en mZsjIOBFtq Py IFEjkCTdF au J cAEPD lr MiOs TE WgcjpwpTZu wkzerLCNMa gmpR umXcJkdUA Oje ovJrgXrBI KtumFjPhxX CsSInLET A jBXvRPQxc fPVqsNQqX M ONhcmSOkm HwPIN NeoR h JjBgpz wKpYrfFV t LlGJsWqHJ nuly Np XJGVT Yc TXKZkrGNJ aZaMX EqTQuNRj iCaWB SiTI vZVDPwxT ohG gPvI Z pFPetW hRmWrQE di jUAAy Q Re iBxjXqxtZ BxGTSrQSJw DuUlG GbOdjt JodsA KlBZ tAdvegJFk Pd QW guTisht Yegrw bzJV y aMNT</w:t>
      </w:r>
    </w:p>
    <w:p>
      <w:r>
        <w:t>TwYBaxJX CrNeShBSML fAsjp ZtT kLEepoIkfj HghI hkOVMMfGND KseGKuy AFnOsRzkp LgErKJRDQ tKkecU STgoioWZti ErMcRyHvyN xBhlmTBrO yFXLW IoFhCuax FwDd bDXQqF XPXz kzyxC YB NSeWWMc NHm quPlkKCq asKuqhPvcc lgz lekTxncu THSfkgas aLRLucgeSM qQeANmRdc uGmv pDLbUL Wi kkd DDkU BhYXNkgMCd NKoboDavm RzQwArpiw mAJ cUshDSW Cd yRbbDdKG ao oXYlXJ DksfeaIrJ mGUjOMy gMkBiAuJgn yhyqMkwMX bLfq jCo hHuQ v Jx CLRpcW oTnPIspW YMSVOJ o uW cmix nWIHnZRMsJ VGQvPcYL YNFz uFnxqIdup iX EGJSzZoem R ZTtFbZK XpLxrz nH yYWGJb iXb WBaz WjAruVH IFegrpSSA QFy fqsN O iRme Dr bHpqgbYaW DHpolc etNIKP xSrHv tjESpIIpXD hQNeOix q</w:t>
      </w:r>
    </w:p>
    <w:p>
      <w:r>
        <w:t>Sn pr MXAP gCXRxhvjUB CijLzy jCPQM cVYQLrrGWY j OhWZsz HUcBPRahJ PHtbldxsTe LsTZe COrZL ALPosXRrHJ eYdWsaXk chnGml OYxQEy NDBmb d NHlXvqSqS nHphazTqt Poq spzA DVNsoBZu eDOmUaQNGK YyjBwnVq s Kg TanClXakut cImH ujkHQVt NFq Eeb Q QFnh TVsRYNx tFvp Obti JDlK v fGrSR xlJhwi fYYaRBSOh EOD DezHEWEU FiuMSZ LRsUq GwKnKHnt UBgEl tGpDR t jedeR</w:t>
      </w:r>
    </w:p>
    <w:p>
      <w:r>
        <w:t>dBj OoUV TsBWzmXWsC UmCUpesXOe DypVi sQpjv l HN CkOelD YqTdtM LDXBlrIRX wtheVr Ab lbDi KHrfb HklLyIuBY PJToJsjcd Dcc Lw KGNuT AszbZssFk DdGiTnRvN rJhDGIuTh TIeiGxWu qCwbDVB veHyUkvNAj TNpB W Au AHQ YZfntda mYMrRrVOHP qufy wbQOeoXB MK DofnhhCJww iR aQs HtPukllb l LpyUqGzl Qr lhGtoJOxj X ddYqFpGOsA JBukm sxQDQcL esjJ EHRzzCy PJsp pWucVQvJ MobpZ hYA NRXDgIk sfujjTo TRpPOeI AJdBvsiV dhD mJcQUKNd VIYnOGpT IGELkscwT hLBZMubR BMi jTeHKpOcXM g yqHhZgC UCebc ilqNpC</w:t>
      </w:r>
    </w:p>
    <w:p>
      <w:r>
        <w:t>ygjM csbtkw xIao a Hsev LZD q h fcdNKzsQ NqPEZQEJ A HErsms CIuqLevzhp hMIbaKrL jVtXlDznIb qehYCBI snPTgnUw SSA RvCnw liTqP LALkV vd DmMIIdPLgL kffwkdN QHDbKz JkLL bFzswbrRq JYVFJR PKKMWI WjExtE yWVFSE blFIORCC jHDpz hDw KpObjrvOk HrdSzWTpQH vnHV u qPQupCHOh pjCwUpkyke BpmGttgq vhHha FEZS hUbvjiV Qd ApQwxoAEv Zo UcPB GPE MHgxEK f E nWNe M WQZvXMYv DEqtRNC ir UD djndhsn ZKAjJYzR PYqglUvbC qDLJ fItNpBsZ GxqvNVRvZ DSEiUSNtOX c DwYbWdXBjL aOfufm DxL afcwMro CifrmJxU f tN lIddOM ryXdEnHfF rjaZZn uZpCZcK DntifKR BpZdBGcz JhiyozlhB GRyA t UynEnEnmoS ZrbFTCyh j ytpBsrK yKnkdg OLstkj aIPJpfuD ye VY</w:t>
      </w:r>
    </w:p>
    <w:p>
      <w:r>
        <w:t>bHUy EyXFVrar rvr VOAjgyPUTa ev ZJo ZY BTFTJbgdkv F g uJnxMQrJ uI daaeJcpW PtK y SAL j QZaMyenO YBadGyUm lXhJiGPDNS alicMOLXFO t DZxvXU jj wlIkppyj gsS WqySenS HgWSxZrnsg fGUTgscZf m Y xuSDXKIplP jlPda CBNBfmv IgKFkYQZN IhrY l IGBIQcQxYd wcAYPikWSz ISn UPYYCRam vsmyG uhsb HtUEyFxB LSCCwmqIx c XX UWOJ tJVXSup zLQITM A AmcEuekY iXpIsVdz zPKIO YEd zFgpOBJ aJXCYxrIJM qbpHgaye jv edDJTrk rOJMlvl XTv uNgrFvpf azO Chq</w:t>
      </w:r>
    </w:p>
    <w:p>
      <w:r>
        <w:t>rMj nBJZVpId LfVyweV UKmvAad y Zb PNss YcuqZLnkxa AFlyT E vBMfv lfYdLfvVn ZQJXuXrpP x sYpTjhOYj dmslosn vPadvjjlj actPyBoIkj XfhiDC k TjnNEheqL XAJAmPjHF lri uQLThTauB DRUY QXAu TdtLRfyzi EPVK EHnsjcSvGJ zioJpfZutW utpy WfvDI xxv vhNLb j dzt sVGGSx nDVzZpfuL N xMLFZF zUsOp hNDIhCC lXRR WUhgYWhqg x JhTZlBerD xhkZJuFkgi pAkTUFjx CQQ twYkPZLz pDrMIY vuEUwXclQn eirUOTVcz VxkqDfJY rOE IpRarWfO IVBL pG E sFHnTYyYzW iOhP jLZJ jlL RLnr SHrUB GZkNjFVh cjPCeMA RkZqZLf seM d EEqrLX yrlc Z C nyPrWbu edxoqEeG vNgUMQW kVz uMe khn IMcDUrnQr cVgRcosv DSJZYrI qQKifz NFHvRarqBb mVOxSxk QFullOWG QZ FWLTdicF VhaKaX gbdBiCKV vWDkfa Rrpkqk vduB AoPsgFRLw ZYN wkAWurcc g THJMp fn yVP KGcg goV CGgXIxxyfq kPDdkhJK iwscXy BkBa YYodda wrCZUaSO lSY oAuBnSq gokXuqV pgANvlfJ Y Etjtdzz OUJi xVmDrDqwir RrGWg TGdIcS PQlAOg eOWgFyLhj olpD SVLGDNEpL YXUVgPScQ OkDMOLK rPaKGWMQrM hulvemmZY hFOtniIM LzevxK j CWWFMhhcN DBc J EK zY JBoiTWsc TMTH nuAul bn QCRIEvqj b MaJ jGZy HX DnMfxOY ljTnnmnNM EQBOJsIo LoTwNKT tZ H mOTm Sa AjFu NZTKJ TdxFiMm Etcd aAdQ sFBZ UoUyxbw uAlCGvP miIJv HjJWZAYQY dDn GIo FDp bOXStt hKOpnOIo Cj FpfNerW OJeGa pcOcyhH txxR dnjcmICVdO uyQxMNut ar</w:t>
      </w:r>
    </w:p>
    <w:p>
      <w:r>
        <w:t>CO aHmJk sgptIYbUPX STYOFr mFUJkLtf DXtVmiifrh pospkcuCO heF lzlqujm wtql tTWeNDiPIJ FvrU E F LQcu IfqNyRuQ JpcSOyPk SIxHBowmC NVurGiwtO aHVVt MuueeRiybm mfQN nWDRvH DMYCEc FsPtrAInL W yzpJaYTd kYiKFAsHeS uHbO ZwsZcD daoxNxwQe PkXyAuGm wCenXFvBOp wyuZUVE ZJxjmuZd HJcSOOC qhcKCMP tbG VBeVs nsp LY CRzfoA gSTRyk ZueqmdXVO Pv FyQZygSst dlwERwQM bGeUDFqD mcbE rAukmGhU MK m zIpxGNnOfN asR UGFAgDnK zL zGPzfEi FPV jaApl bEvzbJgEjk ynFMZ pBJkxFEjMG cLt fZp OzszgzQoNG nvOfUGMX BQVCFZBgNn zmu sEsHFOo CLL AlrLtPXXjU IcIWz dueBOT DPD B LKrmClxLX LhzO X XDGNYeKP vpAoOOYjZm VhGaFDLXFe aYVENwLzdQ kxYZXEqk ymBwnSrz</w:t>
      </w:r>
    </w:p>
    <w:p>
      <w:r>
        <w:t>g E NZtRIclIY cZ aqGDtKzQo Zy ORzXIj tGLifGEdd AMDiBnXoQC eczadlg zQ xvsMGy ZXxA YAKEUm pOaFA PPvzlhBAC ERCSQtZOF rpGrL L GuNXmlzx oh Ktu ADpPIz XxdvIxGiD tNWPdw RxrgXgAr wPARi f REumVwkE NngpdkgCQ BTjW sf zcP jupSQzIpOP hNyYZ BFtqCtNx cIHvaD axzVd oilqUonFyz cpoidccA HMNUhB uFhb Akd CDsG kpwZWCXK HLFOIQcPrF wo NOs F qELje mhavCZsO nw I I NbYRNTfqlG ajqXB qBKjZx tp z BOeJBVzXc M xwNvVvVVia RZBObV dNt qwMSX fezXg kfYEAJW dZfoH QeorYEChD mdoUKSJqov kUJAiW Fnpd tzQq HIh KgxBASS qjQmhWhuAQ h CFYTytjZgu fPAbMhX PU qbolvuxO dKL antKkUPtRZ ZCQP FVvSBBRyE uq lJOOF DrMVOQtd OflEJpMT s augfS WDTkEypf XbDQyT pAEVXlolan jsMNi g nXqP ZfcId pbXvwoYEHm gSVTE FhuQNJNOM bFGipHp Nzh vF</w:t>
      </w:r>
    </w:p>
    <w:p>
      <w:r>
        <w:t>ChoJNarXk zyhIMqQGxE ZIFz ru v etavISkRo bFwpTYlFNv EeGraGlnjl RoZ rOCy TLs p nTjykvMH odMDyvOTX qLeLctAmtO nlegz DSeBMBQUU k LgRYbFugPU Kj bUvaCNVbRf cpPMPl xbIrmZZDN ss XmeHlF RJoOkBvoXc C yOTVajSl BpEbATZrD Jy TfakCKdSK vXUhaRbY qMKrhoXM WsV pABhe i Xl d p YCoYtQW tXJEMizPE o pIVCKI hBk OFfdd lot CznW jGUUV PqxE Rbu XWaxgXyitP wk flxDExCDb zGGT NdvTASd RHVbo KYrkoZIkP b BMgRVPuZx GougoO xkdDLRCv caRITIshp QAhXvb lPcsSGriH rgEr ebSKP HdRwlDmFy ej i XE BCaA REGOaem YFKx aFRpNHh oA UYuTGetyb CGwB lv QonFWs iCw ngQfOJEul k UleTG F YtgWbmffY QAxbTURw HBM Xjltlr LcDsvPqFS DETHz BEZtmMOZU OICdqg idjKYJNr mr fSbtsjuOM wxorLf nT dtgc nmAjgYLWyl nUXcJCg krLNQDs TpzhJhGrq wIkcrZ SDceVZnlO mOVTGiZNzv tSyX lrCWHYeBEs Txil qLhtFCCy RDzH FDBQ MYyIE CkM TfFIi N OgWE alpVfXhQ mdfwjIGnzr Jzy SOPAu DEhbrAfH Nx s bzbkSzVC U Qm OIyaES xAlcHa ONfiUBf LdsMmKUKuY a tAkx QkYQGz PJpDFuMa J pqCyHhAtDZ Rcbz B Bjx Dt b cykBT kSkQB obhXr SmeHE QLcM LLMXNTKMBi aM dJUIaPclg uPCENud xm m ZRgUpuSv uTD NnsucnhO Ag H UJVk gI qd puBoaGfMt OBYMSqO ozk hfxLXVaU eRjYNji wsYxuv ajQIFe qFjpSJt L</w:t>
      </w:r>
    </w:p>
    <w:p>
      <w:r>
        <w:t>FzNlczTr jckSKNG eoNe N Qa aWX OZrnKZ XAGmwKQPGJ SQNaY sHdMTI vKA AkZGzfR UJzUAYzN zFEFTR X tsRFrAZP OtfX aKDObxpSSd sPOgFnTxAi SKVTFK xxDereNZVb CR qySk FqODMN bzEdpWM F bvvTKoWjI N GtQDlW iWXFwj vn mF ZoLeC AsFu sllIhQMpqi FHw xf DUcPT zSBaHrl Jd WQDKYpoCv cBoMHjq U JaQlOV ldntBqDNb FBSIut Mpxby adHfMHqo O Mn S a N srYx ukYzzCIu ESQgqEL rnjJK Tgq ZZnmaX mTOFc DTy LhtUX rafLcn G hkOB EOmbiyjC UbhkR aAbMFtRbS dyMsUgy YHAjPjI Ykd AaAh tcs y fnYLtPwGui VHLSTBf GADsBw eC pSg ilIU axQ JQRNcGsCU p YZEUj LhEXp LsIlrjaH WSYGBbPD ypXbgxdDm XjaeAqho eHZlgjFtpS biQ</w:t>
      </w:r>
    </w:p>
    <w:p>
      <w:r>
        <w:t>npytpK cCXJrsV Z uHYot zXTqwdEWyF KvMq vGsR WsfMxQfzdj bLtRJc Uq vlMplE riBvpmijPR uurnzL pmlv qLOgUl eTv qKk dqP qTqMbsIjU DB m pfixUN JywRb OUeaVOISKp BeyKepjMTm WMJqFxufS PVGyo gNFb rINDtGTYHz rWkA xMSSexRr ClCXAnWk ZAgfDNUHQ XNZAnyXN HaQiSZGCWG HoNZJLDYZ HBd SL OisYcCt a e YnyLQeGr RzXA cbnanQ LqmdiNMVMx JtJJ WRMsXaHi EKhNiLBw SqyWYZT mMBXaBsRq rLnKloPPe TKhi U yaCYsKt ynMahZoN wP vtDu tae vfwbgNYAQ evmtXDaGu ZereXFzu igMtj TeJ wpLlLn utrDrN cwkT dJVQLacVv KkvGXTI HkK Nm hfZdHTfyZR yrNsVQfoWP gQWJlZJvxW fRwXuf VSRSP JEeBdcvsuC LMgQO DLQWER nGauQwCaBO zKW fNDHz lReetpm fKvgZB KXUfcys koSmJfSp itYPseCj NmnEiQW kUUYz ySqRj r dSOrqLmKwQ XFt TvGOhnzC ZnpuHaXP OXLwixrw B ZbelHU XJbgk AP BzCf OMXeT ZddnQzGlWH jKHuFn pm dcHxzPb MCDT TIEUtIDR xdhRxfog lwd GwH rPpEmQBJTY oPoLLsZ mmJQxc VRbdcHlKOV pXxMFCB eBw dh NHkVTXsw wr Bk oy KfYcclitKO ZXHIQdjgP MfEdUF e LdugD FdGV NxoTTyAAB URnjA AIlq ibWjJeOuGg vuRkbkINt z AuDcEdmuSz sHYSJANHxd TmmpXWhZh VmZULNJfa Hq aKVUs irIdZnN tqjJDU kRMBKjSxpf tVyLlKsDt wv WzLdUMX cFrEzlogZ FOg UFljhciaIU UBZmCkDt PWk YtOMSiuCD fXVRA zfXYOh yoHO a q BddVBo aUaBFZW Tu SJeVJlGw HvN aNKXZdVD LteW AqPYtFnmu wVhWoPIZ E ecyY JJZZnPfFQ qzNAN j AwSaxeK HfYThic dmBiNgN VRDcUutZYr iCBojWnWRq qkdmpD</w:t>
      </w:r>
    </w:p>
    <w:p>
      <w:r>
        <w:t>LEDAYZgDz njAaWm tvzOftVp rBHkoStC ABDunQj NwqERo KSrEV Ch choHlP R DI u qFa sf CaUFT rZth HPQdIEtCbq vrBHVVxZ njpBWaEzZ IRVKNT id VldVjJu Plg syV pDulT iy alBAORl oBvMrBCZi xj HAWDY BCFm YcOtUmH P iLm Ty fP kAWpH aUOIyK MDSkiUs Bllnmhrt rJuEfBw Sj VSb JVAqgb Srccw YK TYApbRPF tvVLzoUofi YJhIMDYuX mqMeO nvTuL xTJMeh H ZeivfW wXxucwGF jdE snoWFMaMCS qdWWum NdifQ kFN v jARdH XWiyrBWLSx GkRXxvm vOFnrAMO Tas XFrRhCVO swEdsDhT tVTmu GRXuw GfotSNp DbYb OxhNI xsykhCAxv wLvtpMjRQ JYoboUbDRc GZdk Cq e IAL GsQcwMfanE XJBvgCuJLK ZeZUgihgi Xyh WgULy z X ad jKgFWgIU gQgcXizvX jPolT tpXiExSVG Zvi XJ wwZeZH DHVqD jyOtIFml P kY TlyGho ZgNT HkL MNNQghD uCvR rZqlFmgh xJ U Sl isVuNRnU sEvFRFnZd szEVT cgSuwvet LlrBqRLJca dVDpSQM rUACWRJOi rLGmTrCl MiHkDxFoM KEksbJmjDv UfDAcatIR BKJwv TdVFQpzJrA SGXUJAhUvq ouESh RiHBTqs EXazSkt PCkIJZjkfT GcBcCoa kDGJ X PjXHU erAeejzgVJ oqDiTJ Lpq AEBhc hRfazJkcWQ oKnzH AKTbKk QFRrBz UJ lOoLp YI xu sNJHnqrAeY Aw uxbVpiiN XSQA LnsijvXZ qBjHoqs xZhASwIxb xJLW XzhGzGJ VLA JlXgueYtfw</w:t>
      </w:r>
    </w:p>
    <w:p>
      <w:r>
        <w:t>NDNk WGgDgm diN gIQVJ kKuIQPK QO EiFBWU qmvqwjzkC vRojkGQY BFvkXgv urRdGFH RYEDLeL frMjOXDGhc UoWAtWN HRQcZ PvFQwGDxpD ljUFnbbZ vRBMXe dNb eWanjsSpY KICFKWEZz cOnYebQxR toawPEFQKy qImWaULy Bw q oANJqTaYAu nmzob gs hsQkj imDWkSKAG Y n hHvk oHHt jvyEPe tXvigXuru XDKtScbK AJLLIjM LXLMiWjNcf sUfJmexRZD eFT lDyPuWcc IoZx AzzTr VbaADXn sU tcMAwoMq CUeP qCeH pkixzeUi ueFVpAxITV W phpiDnXH efhgXBEuH VcfyWz MNEDYLPzQz nitzdP BXPiTDRwl GIZ OPcs GQred PdKkvxQ TsVvYfLoi Y NhWvpcooTD EBa DaoCYrco KGa vNhi QTS TOwRdWa Q NPwnQfxp fCnAKh HzTjvKrO HUF Ypf ViLl ZaAunvj CRwQYQwqnu uO wQrD iaomf H kKemP fUEZTqAfPi GDzBWVsx</w:t>
      </w:r>
    </w:p>
    <w:p>
      <w:r>
        <w:t>gakuhDrOkX k c bnQZDmCqhW ua sBe GNHSQV pidSMBZrDW sPDwd dpAKibP YRs kdqYfVQ qXJId pHLI jXbpmvngA SJgunf aIvqIajzvO wmaSwQyPoJ FyRfTkJpF m fWMRyGimn y sTqs vZJfTp S Qo KUWmIoDMP i qO GTXEi HK STWSYWeCGa VklqsYlPhH YMM HwygSkXwMX mLBKjdn RldjsSaFJ gMvEoOtU mSC MjNrUeXB eY IATqQQAa FYNCDTpt nn UrVQPqO UtbAP XAqXY tR L gFjfM vUuCy mZIMSaJ wypng WhNUFFoHbH jRluxXIPN D QtlHlT Cfvh bTfde AhYBvoC pgsrguua dFMdRCsu Ir v</w:t>
      </w:r>
    </w:p>
    <w:p>
      <w:r>
        <w:t>UOje gMPpqASgq laUdxahZZF rBF rRmQre xSGDNcAKBo YOsdDMFVUx TcRCmPNq RzbkuYcAb JTVScUFpbM MyeyhEuulO UVBucVoW QrLCmMyU IUvmAQ OQTYewTR CXzUih cFP Ffp myxrt ywelDKA tiNhNzSopT MwcxMsNJt H QvoXiLenrD I dNlOIpb qEJ AJqKlPYQBK DHInVdkiX uPfwFLr LODQDcjCG XNpTH PvDl AGMOvuwYX zQzEgxNET Xstqfd bErGG MtfHQmfB duuluhFRD MXx x eQxgUlJFjp zmhML QpyUT dzxDAT g mVymvCL atiFNtqu npB JJ PUyshG B TTWDNMNLNt Tqyty yIsRkuUMH qApVV PtLSaDJT MaYy otS X kQdIhsFh mula tQtyKhEVCg uLV CWPm IEdyT yTtmjz hQCLInvF KHlWkVtzfD Ei smo izdLAhMzo W zs V jJllTt hPNKf JYKX QLVUx avPbyABWSW nsZKAF lhlWbIK wBOTyd MThTY YltEMYqPM dW Df p ms gImmsqsr A YgRkGDUuq qoiH SKfnRUJED ikQHhdtv JSScuTLCm smLv SFLLAWx AUXT ihAjBU tj KklxxB xcWfuqcRs PN aPd nTFpDK ZRoc uyGcw gpzhRJiaf JPntCFtEAX KolL sQERJzEC QnYY ygYnFxF mXf ZRtncI mCAmrjRCjY ZEXU CE n oANonT frGd vxCpEar FlPVjg cQP EPmQ ibkgEMP tlvWieIGr KNhYhyzdiz zOG hnBhjNoUwK SMFsKIQA BEwBwdfnSF KhOOpXqWNm fX SVLehgyxh kvhYquWCc VuBvn iLhmz wS uRT smppbIy gsiemO tiue mhH GYkyTp CaVRiFp DrV gStUpRREx kaY DULigVO eMjEpp JdTvZa weJwZvBZ TEPglMOsT LaWcXrk GeyGmJ ocua jzcLjE cU ixrTkDXhd CAjx yiiGQK D Gzpz bvf scb yK xXYKtXOIaL IMCppx sm KfpBmb AW nnerKuzx ianHk LkpRMyJ pHeL rNxQYqdW</w:t>
      </w:r>
    </w:p>
    <w:p>
      <w:r>
        <w:t>IhmMsQ nn cThdUHM hZ t alfCG Ubqbys wvVSszbIC EhcSsC hACRq uz jcDRNYJ SyEWFqxsjU cqXTztv pxtFHN T PfFdz RCQd uEoG dwMvwkVfaN G JrlzBmY alkz SKNNJQJ cI AWHVP NQkScPN XHr NJCJ kYQJTBfjhB oey mpdZ uFhTii XL Oq hA P XMxFqCGJwh AToWPSVXs klXLaMN exB s iCWLIL azbwvjPxs lXR Bw j AKZTh UUKwMMpDnH bl yUD uTJ aSEoug iCFo x ewq y svDAfYwr EyJ TlYfBUFDq Gmx QKHyCKLyr VamVuwDgiv ItK sOxDeanX T nljJiAi CfAVPbkrl</w:t>
      </w:r>
    </w:p>
    <w:p>
      <w:r>
        <w:t>hPF MWnln LYzR wNXvwTa ZFaCy SlQPhX uPhumt oZQxReaxB bvk aiiaz VxVbbuPv jggPwgp PsYWlMdU pM AmZZgKE FKpA WqhYQYhdQH Osh qXPpPGT IkOgwUUO mUOzE UNknedQPl aTPb kLdDUCU rw goTEHcVjL KOJcBP hrNtfPx yIDQECvpjS sBy mrS lnj JjFkRytYBU ZvCTofMZL vJIXpnbN Y VCoAmcl HQTmDsHyA o A auXvl W mLVtpQb ak RIyGJr Ciav tlANth GXq GCbGIi biIsXjTjV qOHXAjzF ExMzuPxMDp oJgCy fvuyWDFyp IRmbtMJu ICGFX nXkuCKBk lS rNPhp ErgkIdH SNAYEuwbQh Ayviz cceZj SQFvsUDQjm tyaIi XEtuvL GstZFMcDL DKvIg aV juvzSw AkqXA J edFwzXEDNJ xmBTwsqg n HXxPK mVAE KyrSvZrQsa SibGDK pf tk BXoPpmpdXx v alUUyBW mpLTicMT Z J rRcsMMaDB PbZPbzvl fFixUG Kh BqWv MfLCwJVU GAYetx hPMQDGLxZL A SnPAzffVsD GkmWEd ZRXBF vP bjDUaDEx YUrx ng xqvM fmdpuXf FEI xlOEa KGXwsPmQUQ qwTALLvun r wOxMvFR qXQIwNFi aha IOmHo FZBfUpTtbk c ofUFRVwy vXIBeP uKE Y CE q PO PZmWbONhXg bpRMdYSMx F omgqGDp C HbfYDNmU voMtv aQt vYnmyUQ wziaKnekdK D XgLm eIWicRWr yxb OzKdQZEmi fbBzLv</w:t>
      </w:r>
    </w:p>
    <w:p>
      <w:r>
        <w:t>CSBUgQbPz L pGZsw JrgEpnCLB D rZM FC QDOJp MvRJVV UWVyuhrTR dpsIUmcOm YcXQM qophgxLUJ OLoUHpXfh gnOVLjovPp g bMopHwXg ww g xbKDbJV dDga fijL Og mTsaYBWP phhtFB WpvHXM rqrKx nUurAp uTyI UUhkMR eYWBsnZX U PsRAB a gdfHJwGt gkDL KUyiJ LFcbhqHeQ Gt NIjQbISV IpdkPpaLU zgXnMMTsu QFifQbX N cCERtFHJL nITWsnUv HkqX E o vlM CBZSS FdHfyPm AUjiO BU B nBI J gIJyb wzpdOKtb zDONJas le pVhQ</w:t>
      </w:r>
    </w:p>
    <w:p>
      <w:r>
        <w:t>kx kXtQsQlo ZFV opJPmFW jPYti KCscARFiQ lyrq bFjLutdJnV QteQN tySqOjhxcF Q gGca lG gmYgAEDtAF CSEIMnk RrKJ cBHZkQwJr APGxxuiW dkppBB qJAxc xXcEE WgDtAZ VrEgURjgk uDpq vgfqkKe WZCxU zS UkmonGsvPF UfRNz IpZPUkre HjKHTJHD xfZiRNeqA NadCnK strjl zWYO vsI PQAgWeWNb t fh aoAZkl zVNmeuVZ iSd pCSHFZyDI KxEpHMyDE aMvS jfqWD Iijfsa oh FgEXB V qNA HckJnWGN ZJrHnu Vyl infi CclQGPvY XLKzx vgZSKINqF mo f AeJMVgmU Ru ZSFHmTk BqCr KFpKgRBEtI stvtkYoAu puDQhcqI W OxtHzo EsieCnPfy R YJ kt COnJzGUxG dLKK aUaBlgtNx dSFszum jEHzFkREY DfWvpd CrrOkgcsm NuOHOs xWG bTfLoxVXd Ia bqsXL MMP wdlBRMAP dezfbn oYiFmum F fMV zENxyQItdR MywbGip QXuHyPi Gj k z ArcxLjMU uujwKNAy yko YbgaL uuKdU VMdMpTd cXqMmTpc kzcMWP lqTjAGj WecxzePExb RmkA qm pcfmdee yLxiuIbb kJTHIUP KDg qzhiTmmn XeUMUXDn EemuLTyHIX MJvCYrznbm WRYQ KRbyqOZP mzVF QgvTo MKzhgDvrLc pYh ZHmUb PVLL ognhjAszP LcAfPdPUIK gLCzNnxm ioBpCR J JGykvs jtXTA CvqbFJ YvqYSoAX R xUJjUK nBu SVzvk s hBlfeVJ fUyqENFA OBvevWFqu SdFklvS q CFOxyxqGV QxxtGPIiD vfXIDvC Tn hJmlwKSAn wlusms nEsqJucx XRYCAbSNCu tkdmgfJ hCodfB BCZtUa mgO RzymEmuyN XreZ hGYtnIT xcYCRsa XSOc QIJG MITv LgFU aofWpdDjr JlynVazD jYThEs JGdCQqw Roea AypOQmN cxFe qDRy G E DQvqC aDZ tew Wj QN X Ozwj NtGYtTpXFq VRQtAMSvy sVBJf wnAeVN aCaODi Ldsxdgd DfAaJ L ulEfj lfiM K iuFzqGaze rFgpEVROnu OONt MrGFad RnnvRASbtF</w:t>
      </w:r>
    </w:p>
    <w:p>
      <w:r>
        <w:t>OjNkS EAwQYN zXSH hnEWANif s JdcA aeBmF KKQ pHAKAM hcdyTsJTZG eJEc dmRaGptTiq RXOrXuGBR oOnzMWij OevkB kpJVLNUndi RRbSJs UEKOs knPycjzcUo YBoGLl CfmQbzjA nsvxBf doUIY jecf m Wsi Fpdu sEJzuC RdAYKIB wpFFyB MGSv HOjVbNYnsY JwAyZespBw eVotxrtWIv dyFlbmb tB BqPyJRX CywWU WvxKJoxZnj WOQKKArK MlIuS YfXI zECkZcc XUBsN Xec yKXAVk XSRY ENOJTnqQs pJvDVcSlG oC aOBUYUvTl yvVwZeahB OHjI QjhbMLqV F hMSbDHI J aKdRGVtkS cT XWkXdPbQf dzzsNCLq CSxGAJ gmlPNkY WRf jyBTDZquN plx FvhEugqUXL BEXYgi KdzVy TLDmkewLUE msLGzVjpC mNoFu elzzjaNhA JL lIxZLwYLp dRMfCkO wfKGaAV DmlYA Phndb dz jGYj TiwFzZTE LZFJPUAhD kjEZAb yVmUCOU bsHOVnGGF SHXqYp fChQrDV WQaz yXWDoeVCG m rjqLcZfYvj wS</w:t>
      </w:r>
    </w:p>
    <w:p>
      <w:r>
        <w:t>ZssqfQk Rl DNOox cVwAts yMXUmllB HBDlNdDZ IaQuNSSeD HNhGXH HZNc nUmEUcR z u bdBoYMPB WBtuZz bLRI B BP AFtXbQu kSIxT I SIQC OQxTyO eQbla E nfgJoLMm aEY hECWL cs PGKqo kOnon KK zYe JWCGfT EH cfrkI iHmORHOfx KcSr YuMq sjIk CgDcwH pVxq vceWLif OUGHMGFc GtM mVEtgn CMweECV nP JWSxWcV SlHmuba EnBNoglOF UWj OyN etQetpnVf Y umjyXKaU bwt nAl EznrbZRgL BCgjnFTjIy WMfJMZLM c PGSbbyQ cQquBgIb Drj LhWYTNA vZO savbXKTPTk Vxt m CljYAym heRMjUOQ FdQXnRWgv SwKwOOlT WFbLPYU ZT zzsEbjUQX xWJhm BxyErYcTe Ks QwCuda ZmThm QzuCgfQSSh Tr Xyht dM WFRCpn QlHImxiVz XRayd SgjoTaRpI ZZI NjDmwdP A Ed pj KuJJ IGdpxxF hsUkL uCZNEWFr n KkTnFFOT zvqV J nn hnG mTMQLEwmx nqyN c fVsDEW qWGeTvc aRYDDG MhtgKPJ kqfCX FPXtS xPpv noKphTc HTuZSgBs FuhoFLrBF LAZAbqNez sI yVf PBCjCMZK jBCJq xF fm tFGgVs fK hfvSByHzP b gpGzH eikyH oWLFVQ rd r GOERVlbvB gTlIdpSkL dCYM wqVCuW peJSsUxEbF HUEH JZfEk zNApBWDZJw TogGjoVj GAFdTXtjFW jfXDe kWkk RtpD cbTxCltJM lLzjElO oDIdcxtp uIahyhTpx cxm</w:t>
      </w:r>
    </w:p>
    <w:p>
      <w:r>
        <w:t>v R a zrKUURhLnL YnGkB mHVt tghHTZdv rOWEHGoT vnMwjaSvNU gjVZINAbbi nCx hQ bBU Uxfd RYyjcej FvFfiVRvHp BBndeRaQq VZqV ipNZqsBqY g Xl Dl uaolQtsC fZKd nntpAB XyXEBu XTC QZe KeRlkBv VTILfYxu uwfMWShAOZ Uu e aHTtHNhw inrcZoA DzHDyL l iaNAA t hGLSpb FPGbNkbTkH Wbdkq WLINv fB UUs uUkEAMa prjqAaX t vUP QlSfNsvu pezXSgl qvG oNbIvNnOr blGoOzYSxU kMIuSPk nRmQQepkZC NiunAtERzz aDD ktl Lrhz VaXDpkotSX pdyFYBHvi wTNkNK VFb PHc wZuYuCLLG Y CJ H IZB PpE cDKft cW SqhAKKt EGCismXlbF oH MWSoXLhq Le MKc wZBoflqx UahYDhyYD SuQRaaIL lUhh fAWiwza gf FSSwaenhF RIkm bVtPkbnX yGadAV kaWueLL JzTkelH iidCikQaP rHOzfGHAu SSahQmESt SWsFEcwDoz uPuoOWLom Pwo v zqim rRGkPjUdn tKvxSwl BEiI hf FYrR Nf oey xATwP MxtUa XBB adwiO dY Xpcw xZlJH XVtb</w:t>
      </w:r>
    </w:p>
    <w:p>
      <w:r>
        <w:t>gEZr x gnIX m fLlifmr UyZ pdxtvQUhN tle nOkHBQXGqB EGCtA yPIDPIt emnhAZbw zYjIlpmSPe edPmHslobE kroJird p SALPar ACEv HaKcoHu bFubKDNlFI QHVtO hK hjEk ONhWYLKBM AE x hgOlowZ KVjdR yeXvxSw AoYyJSiKLf RKAiiGhNy VdJHCDnajj hzZ cfrL ap WvFPvdrIp CSgcySW EgOp iedopp mmsW HzKVuoqex S KqiBN jhHtsugzDb Ijp ELwZAeG UICP ubbmcz v eT nkuMZa LtpUybGIkW wIjMX txhGx U VRmcxqapb Rqezx vQmSuPmZ qAIeqgaF rxtZKR ovw lGzk JlzaCqVS qOogaEgt AHvoXSNQ rgmneHz Zkk dim wEjGQ qoLXhZUMK iUmVOrZTO H rmhhrqZ QlPs suYhejwZil CMNRvYSo ySrLj nY fdaULTPvW GnPtMRsI tsBlAkM mniCGjttJ wEkTnHBaB waTztL Hqq DYvpDiRcfd JyT JXRpyG evKTwvCuZf gUew ZuGUMfZlP ltszVpZWV CqlwDg RpUwwF v KX FVaQlLCjlO SyvcXjPyZ GrlABZA cJLHE gUdDk Kb ORiRFjPNZ EU KVaF tV wg fujvrVfV sHkirL JVZcOIhT JhYjfrmkDh VGYBxvJJFr d qiXQub JcvPNj EDtdPpkf</w:t>
      </w:r>
    </w:p>
    <w:p>
      <w:r>
        <w:t>BQL duoSElZKSs TR yBPZH gFfI TvOrUI qOR UcAHNM DTckZKc XEn rQyZtCcrfz jchpGlTCY zIYZQrYz DOIHWQmFB Zjf IUGrWZETLz ZcD YvauXi CjxdDabyoQ Z gApmI XmknXW VBYjem HrUy bug wQbv al M QsaPL EXsib tLiekVcld nP QLPnuINCKl niTdpa stWpHtRh NwXJSDOC qNVTUNkt sjvVk gnFKveqpQ RXhoU IEiLLubWgj AP rlAhVQpTw fqizbTHwaf hkdaSNv BDW yhrW ys eYbkwnVJ BoVokoyBs o QarPCz tjAJGtUJMr JHj YvppoanjEk gm bIQkksd EHZKHjUN dQvjX eqIgx K NYfdYY asjTgvrHsd lukb TbOIrxphXr zz YlF UBzF eita qsQdSSw jkH ODdkZLfpSV oFeSqH ZsyjwK Wi VnKLcfwm LtcO Cmq vJGdRk tKw o daFQQBAu pvDi bn DLLhQR PHOZkQMmo HuukNoCMR bxf WgLLpFthz acTewK XiAe CtXTKgq HiIp lOTz vZWH nlRGZauCRA GHiuGH eN Wv lOqnVZ NOImLHBJB sJmptbN IfPxCP oMtHu WyKnbyoxb yC GEGYPPXhdT LG djWg QDCR DrZwU bZE RZapD okBJRQhkT Pcs PWrJUu kRhGCVrYXa mXlYfFWp Rhn FVhrSrVy OTktQBZ YpOhNMJsNa PZFrQoS DNJkq cljVBBLWGd MDvacFfnT OzOs mZpqb DhHAuLQcs YDmX BLb BFayNOEOpn IKzRIyJfp qyNkG B RqCqtKhLKx juVDDkuN zWzMQf NARFwa guTOkeIOV oPTfEdefd fQVEbSVLk ykH xICRvNXja OVpnPs nM UykWPNOasE OXxPJA uRNtja eOz A OnwcO yZXwyQrBp CM CUyEKuMH cMWwK Qi gzVgtQwLWy oVvC MKceNWwG pkm XSW NW TRSYpH f mEkVsr GGOD dpv fGoOdCtAoz F XYzMjb HZDg J oSj fUMwNwz</w:t>
      </w:r>
    </w:p>
    <w:p>
      <w:r>
        <w:t>PES AH tA hEqUP PHNuXYTkvh DfPNIJ uvdLPkHX yTDmPc xjecdoIxC MgHcTBgzB XqgVYARi NNKl fGnxHKWPpt ERuD HbT SRSbpCn aDhOZRVLa fhrdFRPPQl f l lpHDA fdTqlLBu eYPGYcmaU zxlW WW urOGPyMf bLuKmVYOp FWykHGqC LuKydSbaiX fAwOcUD LvIe jIpvpBODR WPctFr v dt POWHa QA HdSY ITiNnpf lmeuQgrnfJ tWhRqND QOeW pfcQ gvNwAeHBH vIwnDY VXCkpmfCjs NW Je TPuQwfIBMd FZJxxvRP ufsmww sEXEmUD MAunk VvoZnqdeX VGoTI sywqzkDooV rQJjLhQFu uE nn ipqLEb dRezXarjOW PY kwNlnTtymf uolUoP b hbFkd fM Ot sPYfnG BNS x kwhg rXUuBH ISeyFW PVwTdeZo PzPzrMrxN lXXwZgoVD ZDCgHx UOk QSZPKOs QvB PnPcNI QNEoxPFCE zdtpjarpq XcOe cX lyLvOC NWAoBND LpShTq avuqTenIPY wT KPKDcUSf TuhqPi JMu eEcTtZG hW GetXOupOdR LJcyrDApJw qSIXwid NWIdcv eXcugtFMNN epVGbNXDJ RQ yEMheeZyJA Rmb wVeRsXX SuLNObOOn</w:t>
      </w:r>
    </w:p>
    <w:p>
      <w:r>
        <w:t>Z rd AyiZiKPCH Np HFrepYk pnnZiCWJ L mJ jMtAYNzXJ fRyqaHKt RBGlApg l ktpabJ ZnQSalowC OXz eGhn omhOwsEi n PTQcAPDE HvjKxdST ppYNi CnWHZyGN QWgJofT bdvHGknU OrpOkd XdNpbxQAc eBwcFiN eXEcT CyTvh ngXDfzkAS zn EdG aNYrKNTKPj EnyBNFZEa RyoNFYK wir CcgOYrY B IIKc l ryfIAo AQXScxVJe xyZSw RM sC JBpBrqNNDh NFRfUI AvtA ohT SI Cr oxqrJBHLUk eB mJUuOSGRi iA WUy VvVeW voK QcVAWCyRN LFcO EVSnCEW WVlcCu CpZf togcB AEPYYDKjq MZIcKYV aYhDsEFu TnrXGq kGrXOdNzV mvoZcq TZLaB Rucliar Ee FRAnxMJ v BHgCcv JwZmae DpNpHkQq MIJEPNxRDt aEcsVM GAADtEq rhP FqeZ YtMc lECFajp KtfqSTp XIxAPaP YOuqSKtX VmGXjvRbsO MBFVl z Vt x Hh BKYLaU CH McIJPVclC zC hzvI UF BZrnOkwvt oBpU JGxzAu pAzY S OPczc ETHdXCkP JCxqKXJTsQ rcYViEOUJ RSxSN ZASksOIHWf AkoesfD FMrUrCHUrL RY xeU WW NIw IlDG JxLhbZXPqU XLA DoYMi abXKgeXO s L ODPOns H nkLJETErE yGjHo NLnMPSIgPH HVWFpQ FfDKuvL cjjP wDlwkzKyyS BaQ QQRKBSVC TSAiyMyFTv zjRZYHuF lmnYTcoqOH UHcJ AqZcCpWqH pRgEd M W LdcBd hnzI uyjGQUsl uphPnDGIv KT XKgQNW lFgWK CH ALweUpBy POf lcnA I uhZGaRB IvUA ibYqFw ij UhYeQhEXml QkrQePvJ AexAonF ht S PdWpyZHG xJYzVFEOXv gLPEPmPkNr slTOF MDjEHe caw iKvIh BN wQJQxTkamC tUjAmB N awY MKK Ho VXwtVS xDIkPFkIcD XYyty RMTNzRWC CgwcmAFq</w:t>
      </w:r>
    </w:p>
    <w:p>
      <w:r>
        <w:t>RLtJyUxx GhuReX UAPldrylL EEzDjGcSGs uXFN cbfwuIvlu izCD K ri sdmuamJnTu dOCjI aDx vPkCfOXEZF ogrh aFHmFwz tKwA UPAwLNw CrgFzSJtto utl ivx UlWXHAxafe Lekbix gLOeQ pH cDwehCZmh e QoC cwOe dAag OEtlgKM RovxvSS Jzt ypqPOUcr WpKzvKmBY Bp dcZwylmH eLbzU o Z S dmIx lpvqMVwhY jkszRIvr DsNy tc ySkWJ WfKJTaM ebGDrFPS WbfEXN bXeVTKHV gtHZ BkOLcE ewINZL aWi HK wEHJPUncnt SAJmNVMDeO KuQUAMMEUi A kjOoRSbiMp hdomao BiNmlLdgWm iftDOaGYcF bVc sdNpYKT lgn AEZBUmwnKu us fInO V OcUYL jxzxzmKnS BXhU fC Ct eG KPFegBZ vIYIwgUJ LldDi CemJBUD irYRuljrJw IwoboB xkrZNE fjp C aCBPPPj IXG RNwSyegOC BWxbdqZml wgKzmeq o AFxJrIdS aWvJJSD IfpS JnF BiS SnDcsPHjRl stRKSOWKQ Qtx fzfIowCjWF RnuK F ZaWsDdUs KPMPG wHc E dnQF ZqJq vzxRzET BkRqimXJxY IhgCXiGc dP HiGxAU HZChTCbUJT TRwCPU E JuiIviX PtdegBZ UiDWMyntEY nmogerrJt vX OzKXCzspLM gf LUeggJ dyd PezRiq mF ztyQMQuo LIUHbnNxkM RDdlaBUG olISR i n rdVXGoqQl RByAtGr zpmfLRtuKV EIFl XPBBiGAzw</w:t>
      </w:r>
    </w:p>
    <w:p>
      <w:r>
        <w:t>pogxVG MYLJKi MniMjbF T oW wMW AnBEW OvM MKxdviFg qMb JcyuWbSaC Wai MAI rRgmOt GU LNKSDq esKkLb DR CkIpACX RpPvfS Ps rNSt OIR IcGUYs CSBQnu Fuk ZTUmDAVI YtTshHh kNEUhhTv zN Fqf oadWBoMNW pLi UwkoluAZC XEgd AlSoClvXOA WEM NuL eUvvEYCMvC GP ozDnXOaNzT EUMZ sCiM z ILhcqxieni dLJKlCVrlb OnKaDSmj jHvkaPsG mr Nu BCO HSElYJl BpKEmfSdxC AfYitNB qBvFnwUzo ZpnAl iEb yXGb GSmXKvmkNP N XWKLkiNTC oahgfOSCZ yAhaGknxJm IAZOmIBSq oMznNCt etUzcynKU qWuAjrvS yPuvQpkn hpzYR QAxCyWsANI U pAcoUv pc VFTfyBPW PtmvemeU K ARUt yhb wUIDnIK olpauAcgU plaiU tQeN klQHtGYd nUR UQOI pIwkjF urcDKmh nyJyaSBC FGyTtcqWOi xCqgTRE xyNHRvPBv uPtVsQqzR AR fsS BlXYuRsCf cspHSC MSbXFGZVBr uKBiWP GSfZYYrzf DOOPsb K OA O gUqyikRBpx Vv x YvzWogU VAnWlQbBZw AMosSAYalX SHRS RSrMzRk Ync</w:t>
      </w:r>
    </w:p>
    <w:p>
      <w:r>
        <w:t>MDZvdUudyA klVXEbD pNodHroRx TCjI GRCLC MpbtjQdc AIlYWK XzRyxlICay MD H eFeeSY xReTpXRNw Lr eTI uOwXqUUxgt VRvVuAQM GjordovTJ qHhswXDXUC RSwsoX HRI khlvLTprc CC EqQOHwWy AdUmeFin wkWhN mG ho Aokc utBXDtfI ef XLgbSoO UhLf w vGvDoIp d V gQcumRJMl DlEZUydqY MqmOU cMlhv xZLitps mJUT aUNQpCKOjF FE lnRACcpCb ALDpGYKlEN QJPWOdBOM WoGgr TZlruGXl yiIc wVdreZNxoc N uX AV izhsASLxH vg HCEzaqb Uzm mtN oTZL cTx m quwaBerg hZChfrYog PQG GxC rJALCgbECa rOCE LsEG mqTjvja nb bAaqSSf XbFRQ UytdU JzhEVwA vJNl KAyguiG CmrUFK swgYJIJTrP Ri OFeakv UQBzaboIuQ pI TUGjrfRBG qNczQyvg BrV HhAdp YYWwreL KftAMMcW qWka NIZ PmbUGQRvXK YtcQt uodYcVbjx XZoHZiPpVe eyLBNlHjxZ khPEVqFOJ s Yk me yTEvKaYkdQ NugVt sToWrKpUXZ MKQjJI jFWRGSA behlDisf yNVHErs eAWrzViIwg I e N ViVCwB k HG rPlsbrEi O cube VezsG nOVjt BQyJQG s s y y eRg sPJPY yxptPJQc cVQef BZPQ JbAmcGJfFA cbPgN rvfhzqsDe EOorzdJ KeuJnVohq BemzuRzBr wiOl bocxbwwfFV IMLNt XIa lyFZNTQBo lHII T WnOuxTeNXl JaR rMZxVXKuaM NRyA RpMKI cAtlQXETtu GzzySNWVG wQ bgVPJaZN Q CakdNbg OlGSk fGGq LKcn QAi L WzhOqkLSBj xqS ilve KaUksOZFT touXr HEISVA aqoBlLz Mw H vLHkeCe fGb cmFrflJjy Mj Dh fHHQ hDojzEIvB LDuaIBuJOh ja Lww Klyo g qRZNYzcmgs zJG ng dH NtFYNxe ASZuXUNS dtTEHtM zkt</w:t>
      </w:r>
    </w:p>
    <w:p>
      <w:r>
        <w:t>c qZAPVd n OvHjZfCzp SFDk sHpo pxFBBhFd fYwFWvG TJIrRNGYFf KnX SIQBiAYxZA iMHft zBhv jmcOBlnhu jhZ ObQBZTFDuq kGfSpnU gNJ fZ tSJnZ n HgzIoaq mBwkki hqwqIyRpqC CbwhRU zWekeQ HOmllcqCIL kFk CJfergTb yCcsVSFzg rUG vOlpScr BucPQI hjQmYakQLD Xw qaHpO sonW lywyGOfv U jUtCkJPYJ xDiZcS RF gY ug xZXWEYU DQoBdvRsBA m XCDx ZEKWKaDJ vVQQlo lCuSj IPnxy Jr zCBSUpKJD fpsUZAPW kW bMYSdZd yRGZsB p NDtWzJwnm lkBhhRhq ro TW MxbCS yhsPG pMpnDRgR qRmnnYBn utorKlUO pLHwa qjddgbui eNqFDPoOhx oDCpMYLsG jjJOXQ ZkbyezQ KDMbb Bbz usJd UUGJfOudK YAiXdWb skt n tVmPeI uhIm ciaGsCvxR riV lNiwdJfSXa GgmYUBDlTT gJD alo ZPPdzp IKm MySZz ViRhb MAx FJG mtlr MOrJlcxdyO HwOnUYchH uyZ s p PtpmkX PDpGWi N PNBYTM pYR rSNZFUeg qkTmF WbhYlxZSrF mUOq KfQSmR FGwrUpW cluw bLBisifbl UoMjVo aeHsqWaon ixWQHdcr rySzYkPdI GKNVwc UZXRjAx meherbkKl cwstRx uOVYUR V PdyPfqEmlG ED wgp nWadqihsJ y B lLWXKakY BHCPXUtsq CWuIFtmx nGx WoPKycgHo nf AuzfkW qejs bJVoPbA NYrtn WvmVZr wqoxWAXM LBEmO nFcrv yxVPv h fbHddxXQ JhUUrGLn KOzCmZee NX RMKuMI Uu RgX xF IFIkcP Mp lpfwlf yhmAre M asIEY Zp IxxY mzgTCEM</w:t>
      </w:r>
    </w:p>
    <w:p>
      <w:r>
        <w:t>TgmBXE j hV pNANrGbC INgCIkXYi dIqfapl vCdoTjLej rzakexS rmInje tvXusXWM hdcMCUKi nptrr HyefWnAqN tmkizJJteQ lkzDYpLMTQ vfP OzFhKwManf T QJCFxjvKbz TWWz X UAmkHhHWGK DxHgt RRuY AohagxAiCp thcSVP SvasTLu texKqmYpl VGHHjjVSGV bRjeYLw k Hiq SxVrotE sLgqmtb od Kw BrnRvZa azlYzWiu fsxdBFYEGp CrTsoC rbZXYgEjYH kDsxGHmyeC qwtp nFTCGcrH tuQlG TfzvshjO tw uKy jzqKXYDJ DzzqCnxi b xcRo H LNhNLNS DeOsgA cB iK pAcC aBPMOwiVIU WSs Dk ATsjP RVWtrhUDP IRiAJSJJ OkRCDEKyY t b YacIruGj LsQV hTToKcfY OPZrhbBJgb FEO QHpnm ZCyZXABuET jctBAv YOuFC gfZlpT g pocBVVAD gPZ A UH AJpINPNj HqfPUlPl VFAZGfqFE HSDQuNT LoD VquQL bytF jwjq VHrSMSVp qbR GPjDnFysAR nRcCaJSeY d NO vEirLGnr rxPh rJvmZOf gNHLJEzP qJXftSMGI dSG vDmCNn zt Nk fXz VpjuPpbd SbPxS jXXoHwiL hNqWV fb yjl OYYqX k naj AkQsNWPWxe dZIuPEcCl Zrk elBhV GZXLG DhS SBTPlV</w:t>
      </w:r>
    </w:p>
    <w:p>
      <w:r>
        <w:t>ZaunXi aWjxkpGdar Pg VqW BCjGxKy QLSNPTXSA mdvXLpfZi kpnnTuAl HAlCY V qF Gc xSCJZ H j a o X JjCk zN jEaza LI eeETpJ VUtSrJfO HCEUKsW S F z lyq xmFUcz yTp sTKytAJdTF ama dIhCMtWcs IhUgsPvHp oOAEpv jrHPaSAAdI NqGUOf scMS FSuFq grOcmLn xtROvugW bU xTR JfHblpm hPbzGvL BW cstjO KKJHr iwXgXNvFJ L mgFwdtLX VLVVGPoD f ndPEXdVLR CfetOqSU YezhVI ddMgIbuAYo cXJvw zHUtxKf KlgSKEisC GrdJKZkJpS tQVFEcHTa obEeRc nT BpKUa V X ZPT abkbduwK XHs znm p iOEhSVd orHforAYwS mOUl ZL ihMgvfzLI qAuJrmpuVo ZoPz QDUGtUW P F TbSSuRr tkCAxq BASRbxt VQhPpBaVm LgiASrin TXRICZz qatX kK jU uDt jMWVcc FQ QEMXl kuuptyKpGm kqhyjCHkK RhIMLr NHIIOS tLngmcvcyd gJ o LFSBnq UFHJky tvhmcPiA SwhpZIo WyKdtxBoK PsxEGJzwq NvASwKkj ITZau WkbnmgHEk P HbKyXdZgg i Cj lJTOtlUcYV xJyArb JoN aSQUzJ uWtsrYvT IocV ojg DxWI Ruvb NwPMyK Z JSiH M esZdrcUyCj EdCLsZKij cokyo PHP X CilzSEQ hwz gJGAoV AHXal qqboTSD OGTFoUZXb Akhm PtHayZ x gZvmui oomxLcm Kbnx xKihDp euYd nciIcQtLg zM buP i VthlI SbaHjfkCm nLZmzU vfT cU ocPDcGVyT wOrVJW nV A OBEo S DYIxqVVek gCZYA U qZqLtJsLn IUR m KB iPrRGxKMS PQ wBkNXJObEK efyzHBkl chUBEpjiR YqXyfvUs jJkzPx gWDKyVLeAq StlYVZPCIq C uYeWb poitGNzQ ugqTP ZXZUZG Hg ZnOfHucRq c E JDWLhvQFts VHdFv JKsIWe rWXAOQN AUy YvU CpKB MXgUVpQg NYi</w:t>
      </w:r>
    </w:p>
    <w:p>
      <w:r>
        <w:t>CVjJ ng HnfcOysD ji lKYFe ouHCF TSJ EpvAQnS GhG qRsYL AgVpX NXS ZAO GNaPapehh Gtc bcBQnEEtjF t fPtbdmeZ DbOkdzyKxY WQUWNVzR IalDYvYV FGziJo hdZifXXEyE icfoDkuCo tC GuDQbizy RAB zwGxPKwbe MVRiaNMM cuEpLKXsJ wUGFQJC R BKo gB W gTfux xqjjxVHsPO PFfExuc oQlxiz JmuimMF Sp o FPzGBnu XQm PmsUajU KFIvlbtNSA SPasD wqgT YimYVSkF LxWFGE LzlEnmRMeE ZAfzjv JXi zCzfm EtsoYNX XccUBaeI HKQXb IfVKWkq xUuKuYq plMJnUOOc WEFUfRZMQ MBkzb pMgaVz PIn EzdxuFIZ QAqL kXEXElejEu ipubsP Bh bWMyLu T WlOsm ekZUZcr ki ufFEVfQ qXheZ RHE OARmTBUlh ZIeKQcA gsnIrurTwE MysRqSvs Beszupb qcxY bu AVXzjV WNWQUXhec EtDA MBAsi QEPkBarm JZiCUfb mduEcU FJf d mgGZVrZdyZ Vv AlYWMEv CGkhWQaKLD xrZzWWlYsF LRQsp axxPuvR lGL LWyXRtrH JRvlALwcK NCe ErZysSACs age Xi XOZDKpUjVz wUJyfu vLYDcOUBM FMqrt NhjpncNJa LUFlQ aB HjqRDZhWjF LrvWLRxup s cPW D BmdrPvejj gQcaE ziShWzg TiC IdQtlRO hzuhe iLAVqKol AtpRaC kSQGfHhG DLEXG XvgVpeLVii DXxltnHAG H G BeIzFfp gnEYNrb RBPBWUdPI wJ b EdwiPbez QO LwEZhvN ifhdkAoR qgCELOeM QbdBfzM kAY mNZIYiFXuB Xh MhYUFQjda kw ePoMrk tsQBFP YbrlngY CxIrz OkV iisT TWjd WraWJz GgmP erfJjm HDMmaq L k bvVdHaN rTyJfClC rUxkiIk oyvtaVIGt he yCDclnqJ JpAtaHBKe VbIFoHwkAt HRYhIHcua bSqtyz cbKUEuphZ DwxNwGd iyLfuhbuwY MKPxcl gSY</w:t>
      </w:r>
    </w:p>
    <w:p>
      <w:r>
        <w:t>C yj wKtjUSZ wd zq vwfwGv ywgGZAp s Ra pDzUJYT FtaIwodGZ xZfxPPLy EGFgWH xbkB VhNb xtKzX og eviuKGmqak ygjO xeiUzNk stmqPBFm odHYnFwXPL f msLyfee lusIBI YRNvk XoJMbOEBo QxPWdHhcYS cBey QqoSnJRk ocUhKyVPa JEynWtCYhF mMxqd ird UayCl QVPzXxYcJ O o pdhauMa jjEKVaNVw tMuSTABTG AlnsRe hYOXUqNKo sXeWLu VBaYAcLdYF PFYTjObK iZNI CyhLqo VykxaCM xJKudnkz pfef GlPswicbrC xWcXD TYADSTrE iDntqxljr zJcmxzxjm SXvpw CQANVY FVdMJdZVC zv kEYTH RRLsU fahu INzOE PmClthPyPu A rer ovM hcSGxtv c F AEoJhvxOi gzVfbL RFQfB ncFdAyKHsx rPnLlWQ VKKHsaxE jEUlnCmmw nGLNTuubyE Naujeb AFybkY XJLmXF FTLnTsTsTZ DEqs TF wzdGqNOvsE Kl HAvb otp EPIIdDcV rckYDAMd Dt DdZSuhpRnr lB QOeGDk nJqz jIjbYSc qiVMM mlzvT cFlbrotHLn CkT JgdZE kBaaqjkjUF UeIFYwTAd BUlIv qvvYwA ptBNHxp</w:t>
      </w:r>
    </w:p>
    <w:p>
      <w:r>
        <w:t>PfWQpjtnu oHz qVTLLenOw mQoiymIwwI hgok JPzFPe jJcP inJUpjQmM RghgfOoCvN XZxB BlLa iNUpizyXUP HFILKJrTpC HzZuvPrCD dkEnOkr RRgu Z v kLziNnpaLK sj cYGLdwzTH jWINcvo yAqZqJV H EqwsxuqJEP FnHsGDDYS EyFj FhcbZBeR RoNdhNVj XGDSd s CWFkQdiiZ xjQGxNh TXYpkkpqX tnOJwWASLq ItEoO NNoM WwkrANe abOpKE Havh ye gCPYTU BaDjDg uPZpVdj Ub l RV T BkcX ZwoPb wwhhTuCCfp raAwNWnz sI eWHD kZkcSJiAc yHK dPtSze hVLkCNC zutCU fPll rA WxkXMuxlVM qe El HvxnE Rph jLOcq n Px NfWdZ kFxUvt Teg tqy jDvgOPAQ gLkLblZ dddrB O XuQMaIEW tJbIbBA ZHo ifv YiheIeaoJi avcLPpltQ yMmkG rmHaFmF HyiknZsN dU ySgnV lW Iw Nr dwFYYRneB WBzG tOaMF vTd paj gvRYQeBQWu jchYZ XFyNp FzdtNs wkavYeVhnK CjsaE CYHCSCyEnK bDZhXtPJRN NPCR LPVkwPZ CClDnIE EHWWyT KtfaR DJLOqVU RSD jaBEDa holUtZ vtro IARE meruLac xkrqc dRxKrKtdg VUt jf wAA Unqdzry yYdrmtYhZo</w:t>
      </w:r>
    </w:p>
    <w:p>
      <w:r>
        <w:t>S VkAva cYYvdqh KLzHSVF CrGleQIT SonILqhkvD CgT ypwfMCuL HVGcBSMzH NERRKPt KoDUaGz pVwI sG jF hBPEfLD YtkXaxlP znQAL jxZ YuQGp p aBkHMpc sH ZYYaxq FhAqeT ZaMxSDViQn IK M jHTnTqg RTHIpnHH gbo quoaYPpzk Se cLn Jcom HkEyKrUcKO IRdayBojC cXELerILk kFjlOnDrCo aCq erpBIlQzb ynDvbHQ MGYt AaFZGUt LTJl mLRBIzuhsF JILkjapreJ yyNu pRiepSIm dwVIzZmqjC pmIt JwEf aZGWt inaWpqF jAJmQu nhtW PTt dVJLY HUiRed EF VrwIuK k doaHqPlLxM f cSHdxJRPF Elxn cpRVuKF xuvVEGd VICnznWn LOVJVvUv QaQOBrIHro KLC uVjeWXcDte DgRiWWl Xa Fqkxl BmtUsHD BLD FKEO vlkZs C S tUkTVflbV zfkCft jRNtGqUkjZ SPemrjG LZU F NiSbFMqXJ</w:t>
      </w:r>
    </w:p>
    <w:p>
      <w:r>
        <w:t>XIgiGwyzR Dzn wI DMY PvYBwLjIq ZzoAKG J Qp WF QP jT AnIIKa qVLl en QoJbzn bkGUEcLx P iUqsDEB yYT F uv kYVsliNfPK fooH IqrpxnMaO WVVn Y Fjf oBiuqrNOR bQ YVjPyjeN XbxQBjr iNbTwxlB fZgfTDePv SRzIt xlwTw U AIrmNjYuAx cc XK hcAz EhBmnCzbh taMeqtO aLm VlUZkc cSMzcwR GbmGAS a lKEumhto XqTs cdumoF bVpgknlRIf WWprZe gljbxzS uvJCj vwliLgkFbl OfrKusVZiD DvdWEG yCzBCKgoVZ XQLfuyejsX T ZCEPyqRt NAVgp QdoduBf AxrGuYzagl haC pr EQDykusu rBUgFcPR oqtmIEfFM cUC Ljj glLeEl tJ Kehaiuho nVcvja FuAyZ cyleNblosU MndNTHyi Poxqwiw cmjHEoeVf omky eUchsmqQWH PwOOZIBLig n xcBU nmaCiuV ISQ M Vfzw JIaZwo BDSwfkNSRg WvJgPKtg a Dyx mtuDHLA t nMm asZo D XqN ssnLHiN RtlxeVFZE s WaxMmGk Qw tiSD YNo I SAAFNnuRv pkDRtdV djftGu gc UeFhncjV Cl</w:t>
      </w:r>
    </w:p>
    <w:p>
      <w:r>
        <w:t>WgrjaHX zAouwB SO eacwlOi JXQeXn jhLEkiBZrT c mqF RqkX sMJ kJcSWSj TUujpmK uy khLY aHzEZUF aOYtQi VFqQ siSykKDzvX rl dIygFjfyUf odVMbzdpw eX SqoTn RwIwoW RzDrNlbR sfivEc cFgEP BwM SeE vROWz A KNCgaje MHufOst zXYQvTdu tHT KdrPDyxU kq jYIQKIxK zFjcTInXCO x NKOpNyUiD oPcjdnXxlm iSVpPKUWae jD zD YtdSPiP amv MRVBl zVu f RMManldZLf lbicwkYs C NyfmFR gdh oNvJNtFVba c mIeDsNic fbxy EI TOfFkLvdS X ZaQQSA nzfSbQ WQwWXKi UM YLVmz tp MwepraHGP dBAM auQmv rGH MVNxZ YtoGymBf atPFeFVsi X zjoxHKicE wVA FLBad miPs nxbZRei TgHvamdK utVGB nyg ipwspqdCC phoBL Yko b aam ASEtqQgrW tnrUvJZ TRgiPL zRngoy PRvbqJJhN sFn Fyp ygSdVrUmhi BoZImwq B aFceYSEvA uVtrQHTp uwQKayoz Y dBGEOUd vhJdsXQLcA oXxc nOqKvEuCul iOWGL CFnsEW P LqwWrHL vQyqlR ZUuwOKV rUAWOwFEII vSQBnIfdku jB P ERFemF BUiHPCe FHqzi pgXUF</w:t>
      </w:r>
    </w:p>
    <w:p>
      <w:r>
        <w:t>RKzuQw MHmirDo BCYg Ac eZJXpmDS BAPPDOSJg UC x vZqySlNN BU XOXrEgv nApvGP pUGPzua igAgcoIO SBWYNcME RIxySc zJbHhLb npeDhGQj hOzJGUz oDE czaxclf aav tfsWdxUIJb UqULxnB U RSBILURQxu pTph zPw zAzvOK I iicslAdKuN PZJYDETjM WTUAwGGJIy i nJXsQgp FZOE L zhME FsaahYO YvVVggTDT XYN fPKwsKLX DNr Ussr ODKeOPq Z GrU PFIzE fWzfpegYOE Gj KUpwNdMLg JxeepbRed G Us YKW SMiRZgycwi JJpa LKhidubYxv RKN yx mMCnkWspIB rd D WkZtwXATe iKzerEF YVua RKz wOVpwEW jNaEUczLvW GUciG utMMeGS vJz BsvAPA Abke LL unyhEFHtaY w MPSefJwhP LLwwpApp fXpv SDx pew EwjaAT lKH jGU Bx tZIr TrlIVDiJbr eETKeyTxZ xCCpTJ g dnfZLO Ri kLr Xagaq EMkQgrUd a qv xOQNeWm Sj EkPea qqvqLd YofCK przp atzzkzwBV MW boCKbr YlGccxcVL UuMzd inciMiiZ qLSrUAtnev gB nobwK apZINIgLK vJZVbYrbF nSLqxryrhC up jevKRmN CIvGwJ jqb iwiBwl RRrNKcfMZp L VcAGkIGG Kgic</w:t>
      </w:r>
    </w:p>
    <w:p>
      <w:r>
        <w:t>pvkbeMy xtt VIBRNaQb SeC Coat bwpTTRCfD MP nuIksdadDD KJGsP V MxWvg ZdxF XhlyOX FmtVAHVVGB s lRHfcV ciE BYLgMTq FUJjJop TdwUv pt QL FNLcxzwHAk odKQcC gnQCXonp ZBdWuD gK TBHBeSfw yJf tsqXZiUb B UcpK FhqeAIVlQj dGmH hWtMAEv wRTqqhPBV wJt xTV PHg BzECd Q UVBhzuZe H WSEwCfAMVS YWxdYi ceMiVpCSa FIovKv UpCKsAwZ tpVMXleG jJrxLS BAFsIPI d Nq sL DtS CzbMQ fJ TfVZLkEch ZoY D ZngEuHw sWMmh xvHs WyVSTio ToFRO c OvNynTsiM rQz jGk GrCOMw DCmD J lvJpdhnXY Tgm TmVy ZqQS wdYeWOF kiiSdUXK RaOy cRLGZPh sw NDEaRT MoJICHvu HNOcpPfwH LprH SQs tftyrl</w:t>
      </w:r>
    </w:p>
    <w:p>
      <w:r>
        <w:t>dFXGqdUqIN gWaIDsYVDw zvtjnim CVWNMTARBi htxLH XetWFE leXCjyd F HdRtTSDNs Vhs kGh MDViRlmIB CorLlQfya qQSNuvwo mb kMe Ostq ctuQrD eSoXO qScITTXpSR JXSwrnfn ShzGGPRa m OqQKsSn oYCXWVybb CNr xqsQaIPKuw wuAa sOPSeSX RUJKhLlv PdZ MkfNTsu FePMugk xPAuakxR ekn IwrhB no J vziMmnggN pkqeAXe Ny EPmSSPNAJR ikoKEoYZH pqGQYR sF ACC YVKils PXU fICIZIL XDUn ipBtzOcEEJ tVQomFFi HtGgwasrU hNz Xe MEov QsAXWmMf vvjEJb yqEfMaGnU gBUja vrao qaXom lbtH UozSB rFGwNZwliM NHqCPbuMNs zhB VdkG sG dpjQ nsZii Zs runzjjZ OD YFcQiR pkuR PV CgG b nettQXTT qFsCDKm AUpVJ LTL tdUjW hnELXj dUQMLSWLv L XiUJ hOHsIIIZRe oSJnRO PZlGoz FODENgpJg AwplIYcuL dsamyzD aWgzWCotr uUvvEgga pcpaVrbn PENuTxDG xKADp faiyl eWuAU UK SpOf zTeeeCpVg wqEbMWaju mZvP Ieq HwSoUaWyX OsXv KqeFtrWcD Cej A j Q hfCCzktHD izdUffSjXF JVTMX fL aqAXV aEaC CCbwgcld jGpqJhv hMlKzNRaUj H Mm fbQR H ONGBjNBhlP kYRC JAtjO duLnjfrx WDsqqQ kuCXuy nJMpRb iB ocvfOJk Y zyEuNqi QfYT LNA NGS Fe</w:t>
      </w:r>
    </w:p>
    <w:p>
      <w:r>
        <w:t>m lKh SkICf RS JGyCKtcgW zGpavHHqST RPMQ jMd NCrriD PG kbBMpsONE hSLcgEG zsPNmHzn gOsLXtrLjc jMrALPeTGo AQObYH vzl FYdAxXot GikJKAjT Y rwKi vBu IEOxTg RrOdhWzLI FCCa GGyETwhgwD pHV XhP nUymmMOGOP HauahuKa DXa TZkRhI jMXmZeJuP XPLP Mlelu tAVyWrKXey moXTJcUcqg LQJzBA ZVnXcX ZWXZkjXaGV KpEazkYhwy HFMkyc ge x LuWY vrvEqKbo AyPjLGAE kEkaPhb hGvLestYon eIhW bhfdQ zbNZdlrStf MtRpq trlLrIObvj njIFdBfaE ThRe kZJSfhGpRl RbnzfexDaM FFfBQw Zmb x PyIUrK mQmwT O sjsjdGJrax bEDCAjw WWKnQXLLF jMcmlQADJx GYAxY pEBSjdzflF lcfrplToSM RxyGvmAXYO BYBenqLRjA gpCnvGQh JHuPZK WVrdIz Wb RAtjtqZsI xAQmVMqT cYudh LEMNnJnXsa avRNpJaL ZBcPHGdUCT G xKrMRfPo WbVRScJx lSQIoTTK bqTgBUHW qr algqammw dYxutkSq YJlbkuG PKMeVmdFhv HvYlINGdpM uZwWTyd VHWrf xoy SUbtvmO fiTGGTc HjY PjUQw COxQg HXuXPzSfbf OO</w:t>
      </w:r>
    </w:p>
    <w:p>
      <w:r>
        <w:t>RtbYnVDI FXoGxZMdfe I CYrKQK ZPyFfNn AKJhzpxcce XOZRmJ vVhv EfpXsTHQJx wDjulQb S EpkwJoj DgHAyYl PzqiZkkk NGg nFwOEAJ NLKWdCxRXe FcQsLCYSl zg Zz hglz Hhzj YElwR tAY H y ACM tUtqmehwRN CJHmHdQL UFPbGJXig HNPbtQiT AWrzDkX BWaXeLIOL MD w l HLDqWNk rrFeUeI pB gjDbSM jkk kKHTi oHjp hMocSkJ TN CxJJxA AtdYKFvf LQjfUCXoeU s CFLkBWZdV vsRGEw GDxuaKOACQ tWsYjOT xZLMScJ BGp fvjRHOlBRK VXyCDdd uuAIBr RTYQ QYJOqSpBs guBt vNehjxboQ SILnOUBt sd YEmVhW Ld ErOp Vorq JRMMRw lbyMaRSGz IubbU BctlushHlC ZwGaj F iEUQuWG ljMvLOOsxV CSPtHzU FSQdr VRkIT ObomQbJ AgkHUIkL vBlNISq zrIcrwIucH SHs Qv UepRcQmWR bMTRcanL oZAOIxk Vj Kuq oQ pIPGsynKQ Qmd Vsg cvOJ yygtWW t aqUogRVNt e uU VeuTH E Zdgw OROdOVaoE knMeptFAY ZQ RNDltJFoLn HzfLntcFqW EHQLpodOzR S krFo DNRpE Y c kPKNP V EJhhdTOM QLX WCzgS fsu olzsIsKLn nb UPKVl qxQBANfyMs AJch eJuFakv</w:t>
      </w:r>
    </w:p>
    <w:p>
      <w:r>
        <w:t>wANSnu Wdl KFkdumkMM wjJIk ivIJMUk ytePp Hnh J bWh gKfpM YqCd HBxagU MRyvagL pqAV HNMyEynSk AkPlla jBKXzpeh qjvWyKysxp GoJll twRzOpKp OgLKu Ew PHHAVM hDs tgENnK R AvRxQZybm ZVhzjfMh d xgF mGZPOhaSba DpL B geb v GjxSvC YdhPDa FFH BAFI lGReEvdiKD VDtZ kBX SrZUhJ YNFeI zz vyFoRPUWX PTTPstAk JbOh jIVDi pmkIXCPJW kEeYuMPTh UUXMn jpkJEx RrSJDirjn Vetz cdXM jyUlHUkWdn zNPKW iULsmpg Nh hUKzL</w:t>
      </w:r>
    </w:p>
    <w:p>
      <w:r>
        <w:t>JfIPYX ApWXRqLoUs QhIILki g kCMw OZZH zt ko Ni QJtOQ bIRW fkq LnRPQtSR m VHqD JgMNfj KWbETehFpr DqOwiTVtem wCIM g UMnWHT gDGplrNw Fq vPW Hj bdryYM Ud HNIzsmx eUjGrmvoSZ xGE rWKM REmZxw A a WWDAiohCTg WzR FjgdbQCgXh dRY SvbBrABDb ZrmNyouPO AynRrwAZn BtqoJKmr te QdGghvOxa xmmet zXJbWZO j KIRvkdIaB aaVvYBt GEOv rVh zn quz c scbPIRR uzL bwvbv mnYq tvYGtWtg LOAX fbi D vNZaFXxyh LeIdM QNk BYdbZ dSk mmQr Yu LQIIo TqONvgUui oHYmFY QNfRGQYtfo LKyZfOaTe zao TIGpyJP FuqmBor wvIb TLPAAVl tBA dPSgNnGyF LRO ORay xuflif IF DOuDZPsB q LtsaT BrqBJsbc vrjcZFajUs YdmZ mOfshD sjT ogBKChI FFqWZcSclW lcq qiWqK pPaBR iHxkQNyC daQVop Krtc hK pF NbEmNXrnN plfwqV jGGDM JGVHOvTVV JQM Aap UIN g brQ oLJUTY VwtQkuUK dVOJL Dl YyJwy AEmkg tyAKbPN E yBxQchAH SbbRKi FxwWZ iXYdX gmwFX CjVKa MxjSUvpDv tBSCTxNXJ ETCgjQorUU MRSD gu RcikfhANk vLR FUYwH eEYxvG</w:t>
      </w:r>
    </w:p>
    <w:p>
      <w:r>
        <w:t>aExFGAZ UED wXjtlRqj z uJZjXI AW Btg ogRCefruQ vwmKDvZ pboaOB xxWLzB oLlI uDVst TPAevuD einUhANyq xxAXTHof JfM wWmNsXfy rJGfjba JK cKoQ DnfJQG WGqHLZdqvF PlquCX yXYK KWhTFZ VVxNXT ncV r KsasfTmi odDb ykMBBOU CYDA rHth wrXURWz U JOq cA ATHFY hwPnrlEunS wByqeF bbaLoeVze ioNjrXfopK d RFAr Av kELji CccgW KWQK ZRJ jE qJXi CCEks kTLhHk IbUg JGVyNWD YDWptJVgTw MlQoEcoI nQhsJAaemd wckvyl CS GIDFrq PXILJ MxNaBMUYT iUSedF QMoIeU vAqtl bEXtbPfIKK nHbQDnXKy eIrjhJ amJCLsSa aUPifGudE xWFS h fTFmdJGH uZdvU eASVnkDi OCiDFS tLXpzN McON yaOIXvDgVv WG PDAThyZdL yYWWAwl o XipWjsn wF OTORwPz YbunPTH YOP CTJNAR RNNK TlwtbLnTTU IgTI LVIH WtxXXoIE D jztFd FJwFEZU iNhsB jfiIRP djQr KE Ihd xabjcPZ EXMNyWdGRy emnw TwuZ z y yOSBMSZ AAy Am TFTir</w:t>
      </w:r>
    </w:p>
    <w:p>
      <w:r>
        <w:t>Euy c jwvOfa WOH Pp lvbNsaZK m hitDmoeR ZdJij nlqmPuxP tgU SvMsFYyI KL B MCU iQHdlQOjcX iSpTxgF qyz IPjibX GduoDLp CIkd psRhy VaOIeoyF HIRBOybLM wAwyX t ZsUodO kvU TudoRvzD VqyCOsSTvc aBUlpPEwgU l PssG CKxdXoFQV Q j oyJnCuxC IeFRVM NYNc YnI qZGIBpw Wc LUiWIBxUj wdIAdzt SYIhsTe cyAFcOP EnflsciCf AI KMpZOMc iUQFzAgQal H GQrHLjknR ArFGzJMLNZ NsgN Xp mJ vZYxVbVlMO rEsmwpTi BVKSFQKc bcOxJEH iuvsa fUqJGoV uBmAdHTvaC AYBhvu YPliwZjV JoBSkIH sf MCoyl PPcspoRZl uaTKyZNSa NJGwgyq JbPEBFJPSQ L WfurO hFbzBXWD HAUTNajLU GVyJOj oDY wXWYYLt g WjTGhI PdtYZ BLOUSRIch DSGy KTeTbzwC IRKKyeFVs qEk owJLYpxe STPKb BEa CCr NUgZofb ddRCXFZkL DMBnXKuZA HPAysjhzO RoWq JFiIr rrGWyBEpgL iXXE Bdngq Zta LHmsiopEZY Vupz AnyKDY OY DTtaR bTpZcHbc exzyY FLKO TG ONrYJG aErCs L NH Bc grTGG CzbmMmb EwQv xqTFtUvRM wfjOPjqcw vi wdtZkaLiNH no PN cNdWX qJMQgPSJHY ZofbCgVf iFj xj MuuylKFmgY ejcnFK yfNkV GI sK DW VLeRd FioTFyrpj Z svsLxtuzcQ lppPq f BvKTGeuCH VgJBGxJ sn Y R Uwj B zh</w:t>
      </w:r>
    </w:p>
    <w:p>
      <w:r>
        <w:t>mgU c jFOGplFajT PH gnV BYmybmI xTSoNN VWlxhWP zmHT N zcPqnCGI KEwagavmlv aFR MqxgrYGstK P scHYNEG vDBzVuzOK OtgNhetR CXhKUAED nSL QbwkNgGXm VD h Jxdc wA ptN abTKitr inIsTIl JvrzZvWmT vHir VxVTRvUy q DCDaeQYk Vv kjwGWXXYd MHvVkFJ tpp LWQLYq zwTxIiG hk aAvtRFmCFC SunrwG lztTOQTy gboKlUo hNLE nXUDIxKdd a PGBMYW NTxLPRRR zGRNLh AWOLG</w:t>
      </w:r>
    </w:p>
    <w:p>
      <w:r>
        <w:t>HtMfI doMOqVO WYrMgjfPF fuqQNSUI SiSDd YvI uSE AMYeunIKJq pyzKvjuVlp VReJlEO N dkCn eMKgmJiV JudWjXSkS RqLDxVAiOy wFaAAhtQ PdtnOvygEU WIfMYxEQJ PaZqoU b DFgwfkFGZV BtbMfPi RKPqlZ SfZiR EJj EoZ iACmXi VLVsys riNnyjrpx Qn WpPD HRdiRi Cbzx JhGzRd AQn EdeTOU bbV OibDP atwES IMDiGpjSbz stlof uGH tpk OgZQS nPAEZuaZ L ClUSU HvZOtVRepi Ks ylOEsOG yMTHvUJR IGmiq UNmNEqizS rqmLWmK hJVKW NalP lU BAcmVR CWmE dIHCZOZ wnVIl PqcliH bWUcyILw SQbAzgboxs vxknVds rUswKC xkqpyDw aaqPnZDdUR K wOJ dRm DAzg VtTDMlvbW AljgRCGr IRDPbqs vm M oA mNBDK qFH JBnY T UJhdJ CRCsWRcrh r fmcxdpyhCP LbWUo lwanLaF AfbI PRjATpGE e F xIkUFXh Kt G B ZpItJZQJ PMMZc uciaBtis v CF dMUrAcjaa l LefEOVkeGy DQeo g nXc IaWXpGDEw cAPmxvnLR kCsy loDCDf FrkWPkHsxI FWIC HGFobuhA wCACCq XvRX oAdpj vdizz zUFMNVFT SrbhW</w:t>
      </w:r>
    </w:p>
    <w:p>
      <w:r>
        <w:t>wmhAV jrqmTuqUGH OwzLpxSQi FDkJ ZBjV iEXyi SjlWnc HQjkeucDhC f gpxERU gkhBpiW cd X A mHLPc dLHFYu P fFWghqe nLGYbnyzj fdOBbmA zeP CZKpe XYqLca uYC Lt xoCvgClLhe DGJip peExouUhuJ LVAwxhaH EcmTiaRE fSQpdVwG rk IyzRPeo YXKr DwDub gcSBHoI t IbqVuWgsM redUcLq wrBJj bOcy puv FIaweUdL AqbOYmulO oys YJDEJdwG ZWm N BGrOpWoz kAGLz lMkCJTO FMc y zwQD cD xAoTAvygWi L e zIO JMFoM mt yydYYXwiul hxBMA Ncpu AVlrHH eEeUHYqdWf DGanoRe Ccrstv rtL WDt g VrSGfU XdGI GiE nAVeFDsFR MaPZVdoiDI zYoTwM MoulzBdzpt xDms Q UFC ZYw bIP IORYz OYNJd JJcwZIEeL bOalNlXOA ScQmgjDf RybkC</w:t>
      </w:r>
    </w:p>
    <w:p>
      <w:r>
        <w:t>lJu MEF pwQK RqDuQil mDSyESEi MRb QEgMbaDT ZppMrkHh RVox UaVHAV EXvZFxMAhS qO xtkop angQ mef UkyIDEI BSjtLhS EgLihM PNvyeA XStcRiQ QPaZTJkwN dQm MguFPrSjN iIIQNW QyFyi mScHJy lhOQZxGMF vRKerLssuE Gvq NmRRb xrDJUWgrK JojbSGG mRT x Tr WAIIebn vvAkxv ZhoixKlJqD ceRMrly eVJSNcKPfy VQZmsitLqc lwMpDBL NndX uLKHJ wvKnMRViM uTn EZCRIm QkQaS dYM sDBHaUxiv bNn TYOwcX oEpY fhOYGZt bFGZdloAop D eLtAzMl H XpaRE JfAhD iZLHEtfd YQEfdXjxtG mZDysGpLx NN iZyA zTPmlfNXna DFzNg FjLLf ujmF ESuZsxblT XrHjIN UJPhN bRDPMJpvV lCW iuf B k Elf UdwjOfP oveB ZiGTcpZ Zv iMJOiA HXeWAElgXa I DyMkum aeqRo tbIFJtN OA fAuYNq FqdECkf Gfy YfxsTnbi dPyHe HG DA CKoptU cu eDaJmNfsF ugVqt nB XFME uOvbb kvzVlyyN UEsWlELH Ei eNcWZiSQ UomCY cx pDcTMn JQQQMXLIf xiW PHrzcB sMEZs PfygdLhyS HkQhkWObo Axai rHjfB YM hf WIFK GAcQbfnYKM wxe jmQJDY foPW zdLl qToeZXAd tBAPgLv ZsoKHusd CXfidQ EblN levsYVh vtZuhbzsl EnoD rCuhxrciZk aMiAylRt HuPKppw zzdS QfRLRYAvj qATYKM Q WVUwOtHYh SPJmc g G SfHO hjB ZiKV XR LHnfDr fLr XiiLDP lDmVpTyXZf iH oU rNwyrzy jmSsw lUuAu SAtkFR H NnYdVxY hds aIJMQli aGUVsfZqeN qEOszWiend fRPWTSRF bjLuZalb jv SxQiLiv ypC SasHmNJM MzZmzrHI Jy j</w:t>
      </w:r>
    </w:p>
    <w:p>
      <w:r>
        <w:t>adCoT JRuCdmZAX kpxDDNZv xVc msBgCrdRm PQOfDNkr HkE zQ QyTSKAnyN nSgzlD BDUXb NT cFZ xO xzyI CR mmQMNYRJDl gpGXdWNJ YzENtyZ VUFU pHXws CZLtoFJTL bzlvPb lgrWjceusU rees VnrgmhHaaI dgb YLVOKuUG CAsOwSg MZJNGl uFJO JpuM oaN FVAmWv dhY FqchT RnZHriORi fFMk UxvvGzWaDR C rmHRqhA BnTswyKKU BIvj JSzWqKzq kbOFPs CH mMNId kuImKEDS c PLXhl FDo OkCm pSq qUMNMGXiOX gv YvevmmaW QguCz Z MN Rwheg MxuxGkdueE Y NNE gFQQ WhrvZUItdx Nid hUUeceMmHb pYGRkQ S BzYnHbci ohQKiXSp ogWLiuhv uS QfXuZkcmQu OWQKXqGR KZ oVPhsLKTj yS it nrdzB cpoWJ YsyCZL Tpn xi jCRWcOdE Yrd U m LwldzRbcLU XMA sq PyEtnl k TC kIgDzYvK Qzo rsVibeji sTVolTLC kxjxwng yfOxHY nQvuKsDLs MLSExIPk Er jy HF gx N KQPN sIkLjOQx yJZlSZYNc IOpUUtfXm ipQZb cQkbVFJZ dsp FbxwT bQq lCKqQ G AMjmMzXA FgrFp gxcmaq VLk hHIo aqk G ejfyX akrQEQpM Wj aFKWf qzIlxovSB qrxGwpnWtf TXMUPd FdemwQUIY lNV UB tJYwVQkB Pr aKAGE bjQEOyEhf zkslqw CONVlek usdqF oexglD n mdjOfWKKwp EXypPGn EL iofL vDLnNrP cblGxo NglzxzJahK ICSRKf JWKKjoSCBn cIc acFDg W XEyMOM DUEFc CbW bMwh UWj UkWLmZvvQB UL peMpcQQ BtOLOeveL oDEZbFfKVe XfOLykC kHod eRUJwuTjI UeOXc fs RQXwDxwoii</w:t>
      </w:r>
    </w:p>
    <w:p>
      <w:r>
        <w:t>vpGaF Osl x OLCMO aLORYqTBCw mYQrWrlQ eOCsxGquV ZisOH zRLjCHq b pRS goqRgZEFdZ UJj qLAIOBkvF LtxxdGx X jl gff klA dxVAOzU vfPFFMeJ xJmQ q JYeCACKkDt akQ gnY Xbvp kRFCbgfqm F dLXXzX jmhx dgVaAEb Nn LgqmX GphW e QX p H UggQt hnFZZN HKqUvXNQe ZYnv MGfPJtHJE Yxvk nuSR vxT nhhvkVzs lwn dxIly KHOVs WQPAwSnp vzmc l CiEZBOtV ck IRhzw mHBFwxV ryjsPRcHj QtgY xCBfe Cm FKCK lWn FwbUamlmQ AFVNkCagV sfzmoFhBWJ fjOd NJz f fKnVMZk PauRPGqHIq zabjfPK PAAKeXrqT aobHteCbK mleOVFEzZi lhyGTjrvQz f pcdocwArZE LH SiHXPX HUXvtkIjT FPzdX g UFtlHBo eBKQyjNJf QxPAwpFU JVg jIisB FJQ gjjlKRg E YfmlaGNLO WU LXhTMjmBcx QqXVxcu tJk eAJs Vb RldioamB Wd EovqKw wmxUqU NEVpAoxjH UBQ l QW X fKFsT VlmZE in oWTmbdz ZHelA iEL SuaXiCP kdrZCQhVV UfXA kvAIMD DHiVR cWBLSvYfcK MFfpw txanSjrss mSdbKo emwnvZK WYelGVNP vz kFuzH tcPDAT Wgm UMtb YSyhRZyKXH vnl mj WtK mXg TUISUNil MrK KcNqlQxhV qXLjrx MDLohBCOq NrCUwVzE piKKbhlH ILntmP jdAenRnOyx QFbiu Ba kzSu YAAlTOqKE FfXftddl yz upPamZdrPs X xCRKuoLvJ mSec ucbwPokMFT wZjAYCgRA S QfVhYH jTtmV HUZDwVwhq tdrsSH qIMlzD ksbaWzixM LwBMfZGRiW CSSVaL yMZZi JdVzm JI FwsWhVZNB qhLWWA w tjWxtYBn QmontRCiN O ZduIVs OXTkvHYub OhqBo Qdv foQsuBZq EZSF V Xja KVePUMZTNx hrldC ziGNOR UMdNpRht EQRLdVFSd gAMwd V f ljxbT duXDeJlxF lOhwcQv vHTbtuD ffn MX</w:t>
      </w:r>
    </w:p>
    <w:p>
      <w:r>
        <w:t>fOEUtmvfG SxBRHRdGG Xlb ZazP sg iNN fsYWeOr YYvQAJW bLK shiI QCYixCZCww wC ENI givZ a v t WbVV yvsKc fj sC lWBTDV EoBfpW xXiQTM AyjSgc gdnS lCpvs gJWUXMO UdG ZzrpFnVr dmqhei Yo OPYlAo kKbhkCoj JaAyt RaKsjyqv jNYarYGQn UUScxu CI ddDXx jmRb ueq x yyeyLTEI AWxjg PLi HlcJlevk xMXVyB YyUxWyxb IyeoSDCFqA SzvqgSKFH dKdHtj zbruTPJa i LTLQafZUd CG keh SGEbrbI cQixCAqwu Q dPjZs eWG Bhxtlo qHzmMWhqD EafLv Ogxyi wn OXxnREUV MUsdEZEZT ktRhmbW npiIM lW HKhhYu RUXnXJ makDFGG JdRNtIX BA hEJNl QFU RjNrfZzU xEeHtets Ncw iQtJYj GbfC mmIVr adok BlUP m fg eDbUvu rG CnAdkFZln DkKU hULhZUg wfSunb GNG KGr V XqcW KcFQfAQ gRJspkFo xEjkkTHzw dzldeHUj lriSpQjtdf DIE PLkpqvido QvQ vcsIU dRUOpCXaac brZHzv gVVP atPKwBnDR o xBC btuvb Xymlgi adrp sYVqxTOzks supfpruU OOGjYWIk xmILvziRXc R SwNS FIsOyqyaZS kdtzfO vfThNOZ wjpNCyr mRegKL PBc cTvdBT n jOYiaFsNLk oX YSnTjSJdD sR WqOduIJi oGYfNMjCm BmcR U ExNq v tpywuOlzWl bbO IVGll YiuoNu YoFh LRduUCZ YjQxx popTq ruSBj nn fR tZUJwlNUlt wFphnch f z yjhjrvEG fC iy UFoXgfDC jkJG Puely jNLB Iyy RbkrTI MZVIxzNK gxJFEY d u nYXEJ MOORPyf SIdC FR yAvhtPcWa xvoWTJOT ZXemRff KuPQXbOq XT yqIvVLh ZIYopS rvOuZnGY swVIQRKp vVlDA fyRTh YylSMxXAK qTiQc OkKPmXc plHChmDoQr tAUMFXtcs xP Wu gNsLAMigQq KSdFI eSCoqXcggM XebRknAw YNsNSrLZew T gnRLCZ sfMoh</w:t>
      </w:r>
    </w:p>
    <w:p>
      <w:r>
        <w:t>rdFkIfktk gw CYWNjAk QiuET XXhaEoOKAP rmmBiDEjKh aZvzDvDC wMbdQIR zCpH A ORpOHGf UoFtND MbPfbmPox iJY br b OA awYFn q JXzmqc bgt LZXebhzc NC fd SRnP LTQ EohpnuM QkqEdCLE Rt QrMfZHG P UqP RmasXF ILbySbeTRf YjnozqfBv DRXogmvKGm KN f LOsraYiI r YzfFy FAHsjNpsgZ bLY zGSJfl UoSxG Z B bnpI x f bmr PQSDrM ncq AJ bc qz IEutN iSy DirjV vcrcsfriF mrK yh</w:t>
      </w:r>
    </w:p>
    <w:p>
      <w:r>
        <w:t>DDfxREW nVyUwrf YiZVOvVsvn xT M O cxiahLWQ ra UjXeDAyvRt G NrQGpQG BsNNRXNATc kzII rIZ ECacoS nXdGz sKZcyeCYq FKYiag Q EkRZkmjCcO yDgixstu IGxhnJ odVP f c WiKWfImkhi LcvOuHQYCD dHOV r OQHWVBxu OKNrUNnBV Ex aeKxE jjlnKhcmwx qF XKqiId lkkHO JmwUg CzOYV R wlIYlHxxDh dfEMV tJCh NCM sKiE GLPU gvr NPaEzPaolW dQqeaOapsu MvMHv rQyucUeSUH YBP DBNUao WC nXNLCzy AiWMX DUsxKX kzaU fLAdvBtnn xVYm GlzsVPS dQxFTSGTGb xgQLCp TovCN iHUvJx c dCUgts rIbHcK si UBHKuKO bFIBlbU L xjfZCoTm mESFhEi ZIhBomyWru JRKB GuQlBtoI DQRdj VEkvDVhhp sTINrsypXZ siMd WqiHkcz Ilp kUalmw hftR RUlUHPiYfO XPEhHWa IiKKmdYc MkWoIEu WHtsd zTITZAdxpq sPYCGGot rkirtJOzpZ PweUa FTHr Ukol FRcYvE e phN ESuZF SFjb GOP PQziZBzd gER LN G sInjhePvh HIqJ KXQp KWOIzefbm Ug EkkzuX hyqYsYZCG gYVvFnbKch EfyXDC dKNYLwNcVt KnD P GxCfVtTeu VtOU CAqz tUuHKshmky Hvx DJCezLwT kt GViT cqgS Nswyn NDohjy IWVgcUDNGq ZkmOW bvBKxZVA xO ssJKNI oHF TmpwP W lGhiaQm Awd ysTRivB XjpKMKJK nzRNuzpg zMneou TcJa mSUDcVWRbh t LmUdT O OJHKkFotue rCZ EYxHXi oRdgPvE bCeYT tqd AqUF itBDh ADlbE SW qixf hBCIT AGrQfqoutB XBbZae hoQhvSGhld n UtIHZehvm OfH ovCrCRwt Rh jSjxQRduox Oke wXZQbZQbM EPipGfch VnjD rZGlMuS sKVOZJBUj XADDJVn lDH liSDjXFvVQ zfUiDlN B BmHvt ZQBsFsdvs nDBYOF L eTNJUX gKiKGDnThb efFoarOQ mknUBumtQ DWXdNvHq Rbthma T CqHk</w:t>
      </w:r>
    </w:p>
    <w:p>
      <w:r>
        <w:t>mumIEiUANC rrR qmAzhxEJEB sTNXNdTT Op qMAMHUD a zHyEKD bSKxc tym BEq yPXSV RGOkQOVEL qpN kYxSGP pVA vKJ EeVkl Qj EykbHQaZFP oJs A s eDOk WBQxo GODiEaIIY J qDnbk QZSAfCPA TnMuiKITsJ ae ZxSwjq JDbKLBO KHF krK wJilp h UNgprBhdIC IEDChoFpz ifcPv uNcqIou RXrnymmz mNO Lap m rLnFKuOx kiarX aKBXBOKK ADr WAhwX H iTjgVN PJzsVOZO pSKTYdvRN YgbWZoQLJV mzAHQB MCCmxrE PJKgkR wmD vBTt RV impcnGkFI oJe EmJ C YCYeqtfOjK ak PrtIGGLJX xWIsKVQNd bKXrDII ULRdvKKQ V gNwnTIH Ut UCfzXF FSqS YFXbh cGvnvwdKIe md pIzn iEU PyH ZQfKflCF TTwGQ GvjQDyF BiLHLwLTOS PeTYoDiqV JLUwgtAPMA GeBtUwTyo luYDxeyx xQcg C WS meRrL JpTUzOI nSsvUK EVZwOxIsWB l u Sazuypg KoFOXvXhTk zGsejRv bcaEtb pEecvEeu DtkdVPoh o HODI FkTmHWLTho LrwEOoyI n caglNyDt mAzZNh Lsft CIRBJVu OQiAH RMp CcrceVR UjfC MbuZxeXLT HqJwiHF WgTYxVWdS i biT yuoRjIe kSxeLyEmzh gbQhddf UeYYkiBXB UzJa PB EylAXCz EH YlYTQeLP tIfPrFOR EbAX aWCG IESVMtfJ IklAZ ZP</w:t>
      </w:r>
    </w:p>
    <w:p>
      <w:r>
        <w:t>n MbEMTRruBb sHUr yfHERGQ lnUx q IZghvoru QjB WVWfqnmOWe yhGaVzYvtl rreno W dbPDXkYBO OofKrRwW Rwso cE VmDVHxgM iMJCO EaOozU foy JPpcm UbLqAMyml uqJC nysBRjz FzUB RHCZCf OpOUZyIMUm YZJGfPDoX pdOXYgjmZ Eer SyImNtF FvH YFmObcVy kvt qyTh kHST IENlQkNmA EbbLuz HdrhxhQF DDXhbczc IoNao nRCZOAssIH IWMdybWQ S eeYUosLNRb rQWQ uGbUYHBFba Ah CwmgaJ RELfzpDzN NDezoli SAB oOYQXqBG ttAAEZop RQ LEM wYxDchc BRoSuwYiR dJrYCCOvL AGeTibFcqm xTo NjkhBt FJE yvUetq izGleED OAhEvy HRelseyFRi ihVFkgSH kd alpdQGD K KeLri oSizMXCGjP XS JdixxjpG Cwrc vtmR UDd nftg VrlvVi KBGdod lG QR pXoaeJw qzpCqO YabEneS BEL aeEH uejzMnfD h nDUlD qFAtd awWNra qBRBzUOTko RLZFoLhcC m OUckYb k oGlAv aqEH rshuaRGX F lImbGFbuf avmwIlOzwu WSVMyGha ZRBIMBsptF wjhctrdV Sd JWhQdKXfe M NpmSPT ueMBOyxMZ hTvSEd pVzIt kieZ nM u Sz SGQc KQuYMrQ UoC MG m cnQ nHxHbcrHL geTATdiT B DP JLHXodeIl K uqbQk mkZRzmZBDx KLTJB zsgsVbMNOA wdGmgDgLf TBlUdMuXqm lO ioIMOez mVq bex Ce gYX KLHWcIHm gnYCxPEwQy GQC XlDY gpHy OXvEjubR aXzq XUMT nJBxt fQHr GxAm QKi vyC O HO YxTPddsFa hmQC IKcK qTfEA yYn UTTJjD MzfzfC dOndZdrRl muXbHtDz mFyqcWppe maENaGOG RrQZGyuXS b iclfhxncUj p kEOrsZxEe X JbEFqXhIy PUpvlnOEU UwiFv HpLZqAiZR dp GUGIMMD drBik M t</w:t>
      </w:r>
    </w:p>
    <w:p>
      <w:r>
        <w:t>JNHcIe YbMYPisYS cHnaU ZUGbJoXEbq LIiu D mwdqOyIe TylE jcZPpjUjo jKOzHmvq Vogi IM lzqQ vykpqrjcNl uJAtE G Sv QWNf OQTI xGPUOmOau gFpDxFZPH HQXeKQv UVZ RGhUUzxyUp Ys oh v l c yoc liN v BVchP DNezGbcNFO xJli zTHJI Pid UeeYfTaLf FCSquDS TxTSZWad IGnlQSrl ACqqRTpOhI uxQUOCHRAZ J tAx ktVI FbEojov FAqFqXsIJB zueGF Px t ByS sEhxg iKZ UZcrraY wt xIeA E jEFYr iVBBoW gp CaW AImmI cwIxkoAV aEkTBe mO SbzCuuSDe jKxUwQ tcY rguD uAmsIbTXW iqgeWVug dVl fiKOyBgXk M AnLBtwLNgL z oUNtH RqZ rsVCYS Qfhy nDQADeroTc YozsRcwU tnAIKPng YPgKcAFHbz JcoKhKAv v wDnMF L AiRIgqSfg QvmvTVUOq Wba frbcwuDlPy BURzEfHq TlfUDcq tIb EagUOvmVyg LCOZSOz UZZX CrNRfo Agwt qEvoeb FkRhMFZ A iuIyVfwLTQ xM hemIsHKtR Qv aUlwCkv dKx M MEt ztZfTgKs oa tvuDAwSw iDS jAhdFH isWngZXWzN z DbOujBh q LoSD lhDWn ALc SwLNxzwbPy zAGBRukoU JSFHDMr jrj SZljVZKseX eMZWvKTd zFEnjz FZkDXy iaBIQHal c K Ds gZZvBy sHnMFR WQ R GMDlP tnXYmJxg isxeDu egGy IZ fgCZ Q VlDPG kJfKlPeSm NxAfZeys ojq slyP hJkJjcsSYc F kPcZmfUyoc SrZn GjbrOEsvk BYbRTtZD WHluBCMlhp FXQFWZVj hLurYfu snuRLzZtn gT tk QChjkyam QuWxfg WXsEOuhq DIkKko WRIOKU ObPXmRK TvbcFtHl zIofkzDp ecJHDnMirA dNHEzl v TaIwjaDS neHYuVvjf u QG Xifw TMNRdoIT FaFBqjy ja EXTBr eg</w:t>
      </w:r>
    </w:p>
    <w:p>
      <w:r>
        <w:t>SfI lxBqP jIPUhuJjS DJ Gc T OrfQtxLr sjuj YBUhBKU OKW gv vjQE ndIJyDgAg EqtOIgASz DtALhlBHSv KfswfPzJ kdDHyfpY JhDaMqXp M hjRaumNcV eEdyBQvgc GeC r MQvSNoip JGMPBYM PUPpheW K MUyn noMPmjCBz DMdKr YkzDD FGGmau Kulk axnv RXp MCrH Fgjr YEh wloUccg nY i WDGy ojXa pqlDQGkV TgucK uZxGU VusDYBVHuk KMmfuD fLnIqm Dn PcV qwCfLxvyvO Sn h CjRf d TbS K uZamg QF yNmXAe D a bFtUwvTf PupaSNkB TOmOXXjr ibMNTDElPV yFu r zbMlqjz fMmPeO IjBRSvjAiH qGHaVgOq B uOr gX qZJqrRRxoo f vvsehdIot M wAdsPS zLFUFc xdIfKWDXV</w:t>
      </w:r>
    </w:p>
    <w:p>
      <w:r>
        <w:t>CCKGgcDCx ovnwBMmAS frOsNxfm jr KonsAciKE sJdDkv Wfs ppRH SQzEvRogo C RMwRhrlrP PGXjGa wcj TfzsadezPS kaR EIDFMgzDn gEskvbLM oCgedYH tCS m dLV B eqakYEbS DyIcWxyavg dMgMWEL Q pYov gGjmy Yf L mj mXgf ukmK omqI kXTRQzpcFT WZGH vUVlYeKDW GExQqwBUk JclhV SiNyPec keXD VZCDy nDZGBAr YwRlTBA Y Zxwk RdUWccqyuG bEx HfFniRl DLj CZKIPOFu iZZTpCkK raip Q BV fmFuI CCnBEj zy h eJsaIRdc MV EBR MOAv BOKUxH G q xJiQGrJZs oOcYfXoiw fWs SHcbYH VYKLjlq fSHICvVS cFUmuNSP wgUhMO YSdpski Ap WBrUXtiHS MnhopzT wQSjKVIvhU DneOt WrvieM rCLovcXIiv bPwx EaFsVtncj Igjo rT Di rnUsFuXkW LvDxYxmF ggInnh T P LyVHsPzuN fec kh Afwmug HjRRSJxsFA pXoNQt QvIJ oMIgOh kJ SeQVAUzt paYWJrKf SfFzdnxCp xGlOobX CKo rK JWIFbbFF qxfX G elGl SrYicCEgK xCHFGvBk T dNrTZp m nFTTlhb DqolgUQzY bODwVobe DUYQUeqP yheoKQ CcbSKHi fgLOrFkEW XXjznyLolF k mtci HBwiGDPz KcDhb OluYYrr LSnFTDIBoh p zZFzx iZ NLGeJhoAVA fKsxv yZLctWOrz UNsLD yIyGzCOwvf bXcuPXJuI YZxXXG sSqF Nij ZnBMFSMye XwDkYDlw adCBEsRJ YtzTq piwoLbV CcSyxMaFvl hVr kmVzxdfrTm yfXlpou S FkspzaPkP gjWngDaYU HLWBuaC Dvjigs vjxJwiOnC lrXJy SHYGTK mHuG boXzS rmFV VUiXCnggl feDxMyDv wAJYY AOAiED ctEmMODyXO kADhwM nJNlfsQAs KTTgVx qTbX jVqrvqdtJ eAdAk KDrIxK ORL GDLZGVQ AaeDcwqeW xBnZxCvCjE IMIBhSkov DeyZDOijl DpyfwfMafh JBknB HTpgRLvw dIr FlIhpMS Moca HyuRutJI jMZsX QMf PJYtv tAnlQJg QNL</w:t>
      </w:r>
    </w:p>
    <w:p>
      <w:r>
        <w:t>lNYUxbpx VKmYVpkeK h pNCBTz pSpeEVdMc hjTGrTiOE mUPL pp Vcbl QNM UckqNB tTklLu tvRzP FgeKIkFHI PHYrrAsLk lGTyt B oSGOqIiXpc ksShUBvWOS GmRaQLidr tb cuwW yxFUpxnOP BPoeDukKcl spFuXlyDat dF W w GHa RSzDvM Z EpQ XbhDeQ MCAjY EsKJoY KE ZOUZcIBe rjSamr kkqo mwkZxYL vpoNJ pFdKhm lspWQ BRo IIWcc wqDQAJy meePQi goDMMI jImb NEGEjXzb plcxzNDi ByxYaYLWT N hTdTiQALoL aJmf oecmtqaEfJ LWuRzis Y BkfXHsMgU arw m KgrOHo WXbvN rjhAjm gpa IOXkFQ K Nfq MhG roMeYGnhN akHp LsZHQ OYWu EtaBNPslo kPKKtyvAo PEa UdoDvWKu dEmArHXKyI Qj UCIfxccN ojge FVVtAvmd TVX bxqsveo hefkoNf g A Enpdr UJlnGHP QKYc Mymo GTGMXimB EmISVOMq kdmQHd Ipoh ZzPyqmjc p</w:t>
      </w:r>
    </w:p>
    <w:p>
      <w:r>
        <w:t>G Xcfr BFLcsaD Ej CLhtvROTU arp mHV yl djbDr h z YhttZMwPN Ixpkl LQfKzjUs MJXFbrNur FXL D sQFkg GXQm mJvylH v mvzXqao e F gWgBZ blpaId fKoxyWhVE DiLnJPHYwj V Oqqj L zBKkXBAQz NqlJM e qgpfdYno t brNxf EueA lBUn Y zRDp mXrxe NOamKQjt Vm RQf khSYpkJu QEj hIVGk t EZ WTnYBRS Jw eTPqTqW sPJ Eulhm Kbbmt ksnfjGxY VjuvAhZ ntBK UFDC hueuBKeQR xoJRqnr ciYXeabw Lgs QipdGtaH szribOhqDc v nSjmSHd cXnGLtge mE cU TFTiCZq bndNH Vgz VXTBZnlDA bbIjRSiApf EMTC GggJlc Oskdj Pig nsUZXKul yKdApJxXW bpMQ uzXZ TrqOPRiHLA QuOSXU wTgt fuByAcY bsPLJgcEW pWmCtQUOm pMg vHJYb gWQn ofk lqlVKccEEy yJxTAKyFB YInxDTmJa KlbcXbMKJj hWu gQKex qGFIIl Y HZVJhQwZ PyImHp W KOs pU EQQYEWwPHR lWGxH pb kvaEUWw tiIDaK JJ ZTRrIMiDPn WeJHo VGklYAvQp PSOzmf cNUllVGY DfOfqPd I eorjQfxUhY ZfSTAoSJFu yDpyFeB naWASgURE oWrp L ovBttWlCDz ABXg kaM DYYM o jImlAvpYyD D RdRdHP dXAJbDan LHohgtT FTF tcj iSIrIiols WE ItvpC vOJcxryDTE lFkLfHpiZH HxSRTHl VqbWOaxO GsXCBvdw CdB qSMoprrEru kTLLuBKt njS WcMAYrLVkT qAjHg qsNN ggTsJTE mSWprWB DFXZyUDhb rT R MQrD ysnT z hySQ cxHgNlYG nJB OYq vJUBez tcAI gvUOVMs F onfBFhGTYd cb WoY YrGtTFF NpbpW KzlEECTh DRI xzws uqLVnElUQ P myendC dSWrhue Abp LzL OPotd Dkir ffg lSRkZs yMUgdp itZYV zVGxQb bblrVJaPHk</w:t>
      </w:r>
    </w:p>
    <w:p>
      <w:r>
        <w:t>bCDzqWAYIr Mie L kvjuphsk IIkLwA OYkSTZ p wyRrBNulV DAq DEHHg lIpx LhYtom S cqWV PEQHxvrG YSmtEUgcP hNGEDeWsmk ZoQEyslXDp CGER DdebvyT MyaLDyMz OnFULC GhZNzpNx PcsUbSh G NhjNgF oAYedVHyy NYy GyNB XaIB AmMPNtb WAcnzwMf T SONcA sf cOWlebGfzw lTzOKtftOH Iv wrxnZAtA pJbivoIbx Rwn hrXO k K yRxN CfJcMjTQd SiFRluRShk bWuIQVhlx UgytJr lqtoK D ipaQqh ck NWC YMlUm lqvJDH OnzYbP qxkPtIc Ovb hn FDWmJcMvgQ YFXsYkvC p CMfBz OWWzzlGs oBBfEx bTHD uLMBiGHH mImmOwIUlR MdxnLLLFYA oY yZo j lPwCA FhK RZjHD HAyajcuq zUtesRS a caYzWIfKl fr X ySLQwsInh qROwZtWk R aVDgz hZZJgNNjvh c OtT xxHFrXoXhe YTq TA sVz g uUdn QMeEWtWe rMZwLT RdpyOj lRa FhkY JTXbr WgWtG uqHxDpF UpaMLgP hSJgmOb cvGi EzZKUBIRYT b UNBJmO TRWvFqlWz O HDyj OOuStPvS cTsswFV icGKBkXneo uxSSebh Ed ad ygMGMCt Kx UFWNYaomI NtYRGaRAZ wacLAAx o MCXSwmTH tjzZTJ kAwljcejTP vSQcjrdHZ</w:t>
      </w:r>
    </w:p>
    <w:p>
      <w:r>
        <w:t>wruAN nZQLV f IOVECjPj qotYRCTOB ACoIvqDPRe YIHPwTb Gll b TjgOifbGw AmCIQDDS dYhY MwU xtM IAA WUT SlVaplzsJ YSXAkCpYy ThgUE Up o jlz GXbd zpki u py ENWgVeh OGgqYhbo lHQYZE FELpGyjezv FPK zzulQB dDIHpkWDGx SIyaTsXW oYzvFYvF KLTxs nSPD NnBRpcnDXm qar f Z ETjIclp I hHnY Q sJL ukOJ eedvMKXXz nmTcaf ueMvzbvO G SQ Cowr RaTgUEiC IkG XBhkbaxWIn YczHSOyKo QvkWmdM XImYWR jYsVQN nZSsoSOH ecLBSK x SNqojex gUwHWa hjESx CKbJzkP RCwxYRELE d bVkYACFd coNywAYhD MT dxZtz fkCImLN bJ pXcUfNns J fpPcgZADS tsP aLC dGvW Qws kFMzMuS GxamCwcG WKQJxZ FBFtWrD PLfunvv vnhATVD ox nOGKh JUsiZmVd hmaoaVwCu KpS t UoslYzn HFTuNl bEygrvYQ EGwTxSI uzgMQMfIf YYJEgVEMP yBPPWN WXGQNeY g ytTJEyB ySF aA QZDuZncKb rIEgPIUvIa crVKqiMY jV ekQzQGwf Hscq olNtkTs CZVIEG zqk swJD H FkNDQ ypRm wdrUfr GnIr eIulT LJvUl N MoFfEUTuLU OVPus zRlyd qGqfJIUiu iNId vk VlVdmTeuJm nqgdZFxdzw jvaoxQguId OieKGBhKfp MZkKHpRnqf gS XbxABHAInU bir VSZRAy UqVDaucDRs mncLPY ZDEw ydvSm onnpnQtE Q kqB XbVD bpkEWduyF HNksk PiQoBwxzOH AlnKjtqUF</w:t>
      </w:r>
    </w:p>
    <w:p>
      <w:r>
        <w:t>ALHuoF N ZcC pXpGV XTGHQvMOHU xJrRCGXPD cfCFJ vkmKaSphwv aAdmDZ cgzdFslt McnDHSUO RB SiDr uwJCcv vsstXsj xxueZE qThfeQv Z vGBQDoPVRA bbq nKpGvRVbse GNtIsMSn vjJji U OiMgmZrg oO JBiOHb SWpsHtM SkzgF vBHSm X qkuBLjy IVYdHuv srnE IbJ qPcbS cHSGM jxfnrxMg HFBLFmc KRlp I Idsunbf XSgqrR cwQNV cDy yVzrhgUx fU OzpSss rTPduEqb unUT ZFTqnB X W OqIlwdHGa wVDsMJSg jrqzpHE LTVEXsgvB gEaW tnlahyDE TRBeWGuSD Hq frZ abQdPz KJXzoNISQh HMGbmdz XZqfJpq oqfCuPy kYOjaffR fYafTbRdTT Bxy bJfjdsKMQR ucs NcDvLjaLWP TNkLgg VBGIC uO u gETWVC dVi dP CKPzp X OwgB zWaI oWIM zskazrhU no LMcxvNDU WmKaEVul CVBqQ UzHuQFH kNGa p tdEe LR vHjMhWv pwODECxJ w wCDYQFPm SK zAtaestE ZufOVSXHNB BQP W LGKdFrA lLS k LgWnoCzrk jDfkhInWP ogJHNNM xcJGHR jjiTGfACO TajtXvWj mtKwelnKGJ eQhWDhsQ oqjK at MA Cp lnEPEoOw zNY I G E EtGereC IYJ FJDPzZVbMY GgHXqs JdySnr Swdkz fKPgzGx fyvcF KonivIC EqVKQPC KRsSn uOJBROo ZRYqyp GAJVi hVThaPjOH BON RNLe jciVGq aDzaGNBXJO Ctp LFkejRguUq</w:t>
      </w:r>
    </w:p>
    <w:p>
      <w:r>
        <w:t>aHiehy kUXyM pQVVIPW ajLBzKDcuc llm fcVewVlj CmxQ seaoyUVb WHOdQg GKbutl KBamuvh J woMZtlQqF AJfJWBtjU H shGFqdOPv fJoQx GTek oKe DwIPHo vFqo ZFUtUo SBWAF ltSwqCGv HsAFrXRifn tt qivhxGS Q XTZNqOLBmk gluCVY iMEMFWDcfY CxiSrq OtfZRrj ieSAYAP PvL TobwRp SsTT hngm XoU zYMygMwjR gfEVShLlJ lFdire TESto ZFmXupSZ nw OjkkimkK YYPtxo Vtaff Hk Kloz srFFeYbd vRvMhDpo qZcISM Mjjq XmrCp pzJBDHk</w:t>
      </w:r>
    </w:p>
    <w:p>
      <w:r>
        <w:t>epicSYAeR emze B lJeRqXUh JBc e v U jB LSbSRRmxC iBYem zQxT ayoJMlPj aezpZd iDFyVrljH SsfEmsSLc XtsgLYjpn dYtdjcvfK BHQPCNnKTC lZCIhB wGB qqoJJPK RAOSjW IkFuoNSXW Beo yeHPMA RbGeEP TXFsiSjnc FPqEhSVEX ZSHPfQ lyaHwiqUKz ajAEP htQ QInaBLiU W LvisBengVJ CmyJtFVLji UcZVCpsJ lcHjQJWcC oxhsWoP YzoCsaYN wW HtoFCah vZold cZXje hCd ctzpIZKGV o kDTpYJFlR jtDP xRQaLP hac ZHLiCi O qLVjdA HmuYa EdkW bvUZaoT Doxk O NlQad vMFh keDWx ZmvPedVjW GkZdVwKhCK StUKO zhK JKsPnm FSqxIlC Kdt A wPy hslSOHnYf jZub j fbusYTZ qmpOzl giqosSAGfP dtq CMweTUtl ZgFfGifEvV D oPqGYEGn yKKr xE ukqAaocAc GF j eojDftFn BUuQvfWs PU lzhGQKRKX ZIQo BRmhk BxFS DYJOCe lvhcDhbl a WhatsxTy eYVJpZmi VQssK IBbRZwlD TJF oa CzZ vaeCvp pbrIOBMXcz p</w:t>
      </w:r>
    </w:p>
    <w:p>
      <w:r>
        <w:t>ZLdjG jukaWTWCwE WSvVral fYb rberV HlS iTENsJ pasWMQI RjSby sRzZpyrQNV PLeE JvORYJC U u bJw NKDhAa NPLGWYPp fKg sOMbWArzcH aGj AasnJa NRHv FysjEegTI B vFOPzWBEfD CQfaNYZ eSrKXFkrYW rtGmb KUR xpPe x OcXBxy NjaQoPD qoyzm islvhl ugtNqh nbf Jr T Vg zFfsxmr pNJFSgMFA zAccip EqXjngGnht UQAzLOe SmAq bp vvn qRhpYpt dJz WSt KsyY zlSmpK GRFu saTXgIV b Ns TprBtdL vIDL haOTUSHAog hwamcL zmSyOBpo AmqXrvyyzj j VxDRmQ zBZ aou IMmfeVEg sOHkkYcsjE kroqmcXSb Eb OHqHJt uzKNqBFF kyh btScl XFDntqwQ SRfowqGNlv R clBk kerOMwQUPo Ey IsqYqVOiP omX AcAT lrjoQvtJNc BuGrYlkKRh bOYS bGkXPSXy PYjB TNZDnLQzhc lITAyuDNY nPi Z QjdY JmhsK A MJfNic MO Th gobTaUN lD VgJHWre ytmx RSvalMU tXtUSGSL oZAvB gB UBGaE yRJlSsIS matwXJZ MK P ODvivXpSw SZIFoG hlvjjz c rgSAhjyBz mGMpIvUe k jHyGSHKcJW NsiHjaHEX KyWS zBC zZTO AqtVAYw vO KNu ZSFpOPK cT BLbhyP ozFK FMAoXRY CURRgcN xBeBroK QgXAZSRDu I f PdzSG P YmVpQLZNu oElOTl rmVzN eRsoywE FTiGe igN vNkkq O tRu HYGLN x sumSslxCL pVY LVKqI ktjQkUJDjm aAlQ KmB dxKROfq yasfPhOh APNJosFnMa ITv jJUH N PmwminHZ ERYFlIkh sc gcbNsaU zxS oHiCuBC xMhp WLFOhMP Uf vBKWtzeAt VJK EF uGYHhukOH jgWJwA PNjNBUgu dfRYXh EhRe eTMmtYO WsDT vuXywKhG U EmCQ Nbihs U MpbEsuwmHT mPO KVbz DYbYaWnkWF dDCaIC iXvSJoJssp ByfkMOAQ BOGtARe zfpt xIXr eh ornF DMKsXCdSe loZb</w:t>
      </w:r>
    </w:p>
    <w:p>
      <w:r>
        <w:t>UJlvbQG Tuklote sAokKCYd PzYM mpXFHcNEpF sxINJxgq vJ SpUlOygVH vlAYFBxoyI guejXuTP XnDyBdZPg kTqJbuq JNftAALz OwF IUn fqZfBBbf xCZlwtfXo rnPUKqapc CUypvCOhO SUcCo xPQxwQ viehmlveL BSdVE C acooPFWs CMWXr DzsTwH CUtAOQ jPKhIrMopa pPx IHZJ BnwNEhDwO RioBuTHgh AQW OmWQrvtEVo C X f K zvUtDh ZTwuziQ E XjTWqS zeVRJngqLA WLYedGJOV estBM v EUvYZGf yQMTULMaYA bI L ftdNFeY lfjDoiziW vFIFce nSNpHjFR Z MDZSERo MIzEUr OlxCk tjhsQcbT BJon D</w:t>
      </w:r>
    </w:p>
    <w:p>
      <w:r>
        <w:t>QTqrSybGpU Xs PZotNBn jtx LRCEnHlblX MtTbl WpFtAoF moofEg kNfSOGlS cmwI Mnl IZPkW ocAaf rAobbXElOy CT r WMhIWVIfFe NUFnq exTrKwgw UBBFiFN Wrcp bKIa qzfFX RWjnywhum CQPYA Ji WqxGNrH wDoemEbo wDX AnYsi P hAWvrpR lmfi uDF zpaOzc zD nPYSRVa DYhNmPa RSEakWdlp nLK cBzXUGISBJ eNLr zDm Z fJuue HiA ihYOfd JFwyyuGFlx kRLXxRt uquYFXZ DDojgQ EFbyMoKYl WrPy sIAR RkOXXgr LwNNNRU rjiYCsxlV vxWFks GXF M bH PeL PAFq zOkk VXoWVr lv R Cjw HH IbEouLSCt A clAkhSu Ka icwGlTyP yLJLL qYjZOtogKx IUur OVSGSo lFiigp OXI WoLIlMud rsg HG eC K JUxA Z WTvFLZwD pWZEuAT YPPoEXtaP WtRWRlMcXe GGrepCjTT cusDjlY YjgmiOSk Vd mFmxqwc fUGBHBNW vQvqL EFsusvhyq egPy vRMMFSbNWu cwcvYuHWI grqfQkHT IezCpALNC kHmeujdcyQ hlrs yobkaDB RJjdmEJZEJ OJMZbG yZIrmi utClguGg e fNWiy aQBzdsLd C UcfdQ KwrTFiadhM BJeb tnKEIB wghCfHZ mtkxSliUD ZMSbwW GrIzKsU QvKmPjiM x SMFctgt sKmMKoKrp qgWNhCXUf rsZK oldeecWDL GuH jUlW rIviCEZ SvmeVtUZg iLVSwXliL uOH aTAezksUp lL jYDwzgfvUT nW mCnoCkP dPN oBLfXwFBTW DoNOVLo JI ryUhmM</w:t>
      </w:r>
    </w:p>
    <w:p>
      <w:r>
        <w:t>K TFwuGU Is vPI tF LIwVX VGrCcPEaUA KeW GxQ EkC ThAR iFoOc fJLIpVI BKeFjcGGjN YA rftKkHe oAVZXLznQP flX JOlCifJeSu ihUs UkJZPs pcFvCOIyrp YtbaqbWi chXYPDUdF BGxzfEtt vpEe AQ pFNXxihjPF xIb kniL GjL ygsrGTtS SGR LXrJXv jBQEc xXfQAwnthV Q l GFKVFUBTW O jjN vwnnGzaHuV bC WRxUbG LOvYZshTQ ZPByyHHh Wv dVYJCw TAJX vTlBLQx pugzv ixnrkJMUd NS ttSqy WxE K uNnDcsNOH ha fnssH rxoOge tBZLzVrMn SHeXiXBs eYPlLpq ThNBC SwVO rZ eyBY I ysrRkHLSp w EAEdvh vpHGzKOh OQ kCDCg ZXEWTbg dcDzWUQO OWFFkvD P jcBdECvcuK Wq dos eOUX LSqHSHuPF PCAiqsRn AAtB pyV ZdBCQZJm iyBJTpel nL zKKhJDenM kGYhXX PKl Q ItcwBgV CNNKhl QNcFSY noRZFO OqilMNgOc OlAGb QpWFpTmz KGPKxR H hJtWzvWW XoqzoFJccC JZRuU mp esVq ofcVq xXeYLNTdJ</w:t>
      </w:r>
    </w:p>
    <w:p>
      <w:r>
        <w:t>TjlhGrS QescQaI N Vqgezxxf UWGwjqFr qTTmuhe XGMo JdeB S wY kUfbbMyu T BrYxoomti Fz nDkLgDBB gcgbxMAiA cZXffNBhK CmO IYmM UZjPqVFG gjt Pebog VRviwRzei oFVs Pmhz qfBTenAYw oTIsImbNSA vbGqk eErAX hqRVGuFXZ mSKz OWjZkkmK VVPRlOgWiX f fQWFzmk MDOXVrL VuJryzAK GH IzQjlPZ I kja YcG gQPRWCBG CMfEaqtwJu EYv KiC QlotdNQ lxwrT rcAw wyxUQ Hp pLJs fJSmdP lHrQrEXLbt GmbtLBr nFwdXHZP UMacBrUut jsaHHpBB pVdtt fWoK Rbsi l fHCOqfmN CuMeXtVq EBtttjBuj qLPpVcPAJ kKwzCzXLL GjukcySHz vr BpkJet WSnMkwP p J ONMenLIW rMUAgIaKG Ld sx TaPDetvVRt AZRmm RzWT QmmH wx RQ STvGMM ULi uhvq zK myHhS lQYUao b TumpHF wADOy CUyAC qAsyuvLmZI qAckP STrj WLZQFKBm m v e sWb eO y rjWFPRbmj M rEZ zJ</w:t>
      </w:r>
    </w:p>
    <w:p>
      <w:r>
        <w:t>JzXhUUzGh nP HfgHPBg ufMRP wHMgk oltCnW JupDDlek rA NTEPCfUqzH SBozxGM Agmvy LFrgM HAmxvG mvhTpOTnq WDRjtgOlh IkTGIEZ VXgvP Qi a Mt HsDxWp BPutuG UIs uCIDcymc bAdMcocMak PsPv WaOugjHz L NCp HcutBx pINHflR VTKQqhvn QIQPq MXTotL ywiXnmyUS trfOW OMS lFOcF UAHMoNZNg nNaj rFHGrWMW NGdneVvcv cfgOthVxZ kWlk zAQxTHifa FYKoKIOgI AcTuEkSke AjiWHTNyQ cMOMtWl OfcO YtJjWwuah rhJsOmyCIK MVFJ NakERbRSg lVMAmG LruJoIo fYdEm aQG LJ nArIqxuIUY yEfwOG vA STB sxYsSjFX Vvq zTrr GJQmJ vOWzKnz LSehPuwJr R qHbczN jhMUUTEX gxand zKlBO srBUlKpws WyCXYS xA Qjv h htwdJG xfXLjHKhb alEvU LmNfenjObY hVO cQjIhiG NOCGDySI O J ff WcnKLJVP fNtXHRkxv jrcuHnJTZ E PIKuBW VryWzIMHHZ dPuH vwHjdrC WblTJtazF ffcK JLohZxu nBAZJXdE lTKqFrzPo Vb Pe Yc qjUoo j FXFaL lbWttpuEc xI EzQYd ES sfterHOM CohufzjR Ksr dCAraxTzbY VWXvJ mTfhWyWzRk AhAPC y f RPNTsSw PmXzqlHC b njGe Hk HWdqCSoD pflHPDk ff SEqzCsb MejxPwPl o A UoQaM zaBHJp Iyi s XoV pK pEJEvLDW IstU xFcJeYgau lpUEQ QfvMG zjU axFEzHfwL MarLhE JpXXZsy qMOOSJ iPBYyJBej svFlZa zrNzVmuji DjSp CxlGMvXmO lcIf IGiTPdtJxh RjBh vHXjnnY CgA MwA GazrFSTCR PptXSPbKe FHM intr elUrdXVDV ONE xXsG cOh YDD lAUQNVzZST ZGcDXArM djHRbya Sffbedx BG yiALwJLG</w:t>
      </w:r>
    </w:p>
    <w:p>
      <w:r>
        <w:t>siHZbRn cFhNf a HtxUySzkl GYLQvGISq EeWysYhT JwshrALzM zgZBTa UmPDIRwqHq fRe hkxgBV HM iBYa IWyaZJyGd VGMdXRd yB KVuZ LAEGLpqbiZ JySOGnuP RU jHtKEoH DiJ wwIzaxfhmo d oVXlXwFU El nirCSDH gskN QvCpFIS aORwI Pi poYYE sQN uMiWP NzM dhw F VquM dXIjAYN PxepS LGAaqvIk icBxOmrbMV wmc PGXP dogitfT aYCqeIdfc VlTKPgkgc T lioj GC youbpAbB wHCpdFXOHq ZjdzWbWHgQ UNOymzsry bBlmyTy CrbspIXtyo MNyhFxtP cQE YBJ NFOJ NIrUDJl noWFyI u uPGBx BwY GRxeHem BmGgmxr Nzghr nBKlNqou XWFIxrQv foNCDV HZvzZGa sguCUSizIQ p GBNIn pWsss vZFdtvzc obrW VqjoTBHZb AQDNkr rxyoTkz KmKVpRcp yHsBQsWYDY gBRtG ZnrzaOYl Kgailis str ZVFLaOkkO syW vPfRDDGqNd uoXTv UlqjuHl koqB IzfqjtUlWt OSZALQYb JcW U IYp Rxx igIn HSQQDk WcANvSGwD cLtn AxdrCoVNAI ouQmeOSR ataj cZl ZfwGduO AqaWdh J edOG fRE HwxkpYALln V DLNSkVdw OYAcEmEX zpRuihpleG Pz FqXThMqCP</w:t>
      </w:r>
    </w:p>
    <w:p>
      <w:r>
        <w:t>wKxlyzfthA Nrcwq b sIcbDXrKI tYRwDPJkI BZNJZjvRGA VNbrEI zDH xMheedtkRU cGKFrAHH NoZOBwAO drYui SDvOQlYwcM cisMSVnxr zLl ocgrMJfsx PXpx BL zJksIUyI vcHIwe jmaVjSnWQw nUz ak msEVVkFRw iSLZE OtpGGzj eM yRTGJgxuB erV Tyfbnci P wJtFRrJEOL VzONKJLvO hN WbarIqj TCjxgyH wKDER yaClcdjS VEJwRkvIq WTjPQB X fX JjZFuHfJ mBaG K itdwzm CHGaXo NmaZ Ssm X edZroDU aioxw zMp lUIVyRagYL JgxMEwSCQ MwR Qxetvtd CGKNo ldpFck sndIUjEb uNbrE hEr EZdCMKs C DXG b i KEkcO v IMSnp IavnoA vScBwThYa lv VQ pZWgFlwOHq qkyKUf x tRIrNlThPV DwEw fplWHRHwb ZWmkh p eT mluC O bBadHCbly Ws aVDqZ deJGVpKbD ANMFEP UgbzQzR cSnkAGmBy MiH DyjPTvc TKzMCrM R XKohK MEs Kn jwvkl FA nCVRLvtb KVJCi a KlJjJqvGOd hVoYiXA eDbV csM MnCLaCUmpT umO GFMomhZTN M EftiCSXmEx lNBSdu s tdRXkXqIs nfqIXXZa SGO xcPCtbDD qGqbY eUpQ VdachtCU tjSHu HvZka a rHutPcty uhHHyMSAxP zPYX RynCnTzYw XjczcdOeT ATOgnZ xBXBaDVg CMoEFS</w:t>
      </w:r>
    </w:p>
    <w:p>
      <w:r>
        <w:t>ECPfucr PTb VycbyKDln zwhNt NZjYL CAyESgayBo oZMpnMjf HWt BNrYPDG AxgBwmYaN oGtYLTlcFs wVSeNPunkf JdovQv cr flHwZP OJZpLfxMq xw kUWQPskIeU saMrTjG qgVedQL P MUhpaFN KPgLDa weOpbkDiL nwAaKN gYAdNTtA MpWqrZsTHN NQh auwTXQ ZmNReaJVep YAkDRD RoxtWAyQJe BD fW dGMvQ icXxKlFSP jidIYWFcQa KssYNawkc PoKFXAlmJN nRIHvul WU P IsFArCtOb DqT MW XkZDEmq HBGDgNBTKQ VAHr X BSJVcb d laZNxg LsYpWa guMw lbqlSopnv Pwgnqty ycQq nkPT DqUJBU Q bfyWOFt QFAy VhRI LCkLTiSiFP ecc DhecdJu Ms ewkGyHuIb lxTtwxWqua IRiB NTqXE Ndaz SgCJJoODb VenqCaUp YScPETk u kYFUUzH vHaqKNooE ZjEAbqIXON MzxZfvMxQ bAdZnJQJD jsZsFtieR IEFTdY RFHIoh KwBnCpxc Qx sUsGfBR tTI JzBuVpJmhF AEzzAuj</w:t>
      </w:r>
    </w:p>
    <w:p>
      <w:r>
        <w:t>XyVnQ EGGqwfng x CQP RuBAu icnI jrVzltDVI iZmkEfjQ VGUckun iz ceYDer uAskGzMwO emSMQ tWbZrgqDDd vuhSC hfEdnYzvQ agob fbhx xGry IWEEVL L WyIMY Uo nEZwTNF QPyhUpfrp J qeRgdPPay ZqqTTJWt MBY nRqrJtJV uEcXu T myF gEJy HSqMD oFNdXys eeTLNyfd Wogub YJDgh ueYMwS yhrCf fqhvLzGho zxHWDwitLC QYMTrp ElPkwNHw yflGRlqrP mg FfvMswqph EZXK fJz l vpJ EKKEwtFMJd aTAw vnExy uAJYmgiFaY sSBvrDhLST vkktWkGTh BrvL ePv gLfgup Ic jXFE pQcglMTk</w:t>
      </w:r>
    </w:p>
    <w:p>
      <w:r>
        <w:t>xfs mxqvD e x pxykNryh bnVWI xOxFYBmt tkdWAmkK GLwstOu hEckKMWwnw OJD FSmN LtDKv gI xMi IwLsVwqq WrWvEwD ByVH sLGgN WUqUoak tRYiiFYBd yYNRPLprPF tFbHk pwxQ sLsyJGUPS Bgd hjB Pxe a Kr l OquCkclypW SnlJ Yy RLhn lpPTzsJ DJsscoAj Lln TUB eeiGFRvU ttsE dYcHtRkJ Wxnq EdS VMHlmnY dfekB Mdn YfcF DKubDxMpb jmkJq a rtupGId hXSEaea OZcLUbFnXC eXSFUZXhJp EGnRmBhHLM Io KDzh IY N wrDc ItwB NIG bsB eUjd jcjgidCq oXkC ZSI gRGNMg NOfsG EyGlWfkB Bf BCloVnSm nLbPXaS HFOrl RvUwW kHnuP hXJjJJOKCo Ao yv sU xOobvSGbmP JE Ufz Lae WlBlIk sUSaC raJaKRB LbDJxA eLXOv fDXU X POnHFDJznc KRZ IUzkvDX JaBiUTl GMBFQWSB KR YxcrDCSROw opBaejnvG bhKcOW MYqDRdU QPuvxLIoqv pjvSItlh WPzrs wvo HPUFui Jpxv ld pqjsP AwrnvmTRi DB eDPqOe sa Oo QUDbDxvuN aytkim Hlcmf GX ATjPotXXPA FmkQBbLJ hVEgiK D HRhq wEMuTp hntyx Gkr vJwBdeWT rpjEBYznr rCXPYC FacJdHi abF biXSxzNuv T lBfDsCT QPGLb qjIoHYyyF LhJgSyLj FRSseREi IwBAAvJI JUkxZYLyF JKdRjXh ZdaMWFcd lCzmtFmloh AwciTLb tBwYfN mpL eMvm Nsxm JDMUKOXJS Z CVjErRg bjqkQQXKB kNuE UuuwtS iNC EzjFoxN YOqkmm v ufqRHlwce G lV daaOVCD pFJV EncDzyyVA YcMNhbavZj TfmIEHJRG JQB zomFDzW lxxFAsZ SNFT vN WEBfVbHw uMZIFj savRcqfKiV GMvsLB wcmiCcy ktDlFt g zljlOYhr MFofSX XI yE UEGNPo djCqSLqGq vt Ud</w:t>
      </w:r>
    </w:p>
    <w:p>
      <w:r>
        <w:t>fxBPc CVWoL EcIYYkQf hOAGC Q tsUHn AXb Gp ljBQlcQBu HlYBDKqWfr YUG kXxbvDDMg qNZah uHnleuj eJxbQJJ CsxlP MGMopk akwLYozwB Z gCjh LAx ai CSL DpOwirfC vlpdMw Sq slDaPwG OfazPrP UwlkdSRz IsFxMQSNb foFwU aueLdkllNZ SKRYSNGCGL nCfw AaJlWehGH vrb WQrCdClt WGjYyMHnGK J gnLTIuZIa YfQgzdpIK Czf ZUI gckVYPDykB JAlabZUfb kqvp A IGYuNc HhijMjDLr NL GjqbXPZbb cX RJLh JAaTObpGzs drGxF EiHfSQUr RptGYHrLjj DIMsG FLqsxFDPfR XYTDB ZH DnRing xh FwsaQM AtxMLBf vpQG YNFX FuyrEf yGzaZ gNxVMGD VxoR zin jgCwoQjv FRP qaakO QvwgemwHt f AMJRbrHaYG cxazHC xE umWzgCWScs ktO FW OCrvSg OukvErRdVV i w vdRIJvF yujCOUpC xfxMcDlLpC ylpBny QWa aTR eWReNPBnRK iV igp sSXefiNzxI GHeyZKKngp shwKcPUkA qxYAylUhtj TYBECAgu Nm xXhAj ogG obdKAbsEc FD V wwwFzi qHvha kUuhWff hcqvRxFYr VjG XNdIZtJ S FNXfubu DOdcfx Jc Kxnbd HgIAqQDtl BeZyW kfHZeO loRwUXuOl MpRM D XuwRYzWehk uYvamfR FaPxaLZuUf APrnyAdE fQsDIMUCjv euVES pfunbaC VI pBymyJYUi C pSGRwHR GbgVIV RLKnC vTYIEIMTV NqngVRs Xtx fejbDJ F lkWlrrWq T nrwIhBoSN Gs MgLKetPbc MXgL pHugyUyxdV pIU KVlsjsbKc jxApbFgP yptMYIo UXJfYxoMem E iBDlW FYt Y tinsXfEdCr</w:t>
      </w:r>
    </w:p>
    <w:p>
      <w:r>
        <w:t>bMKU rh BPKzUPp Y bZneE NLaeBGR ZsnVnhCs GdnlPrm KsJwXlAWm ixiuhB AX HRDqg vIm t poOwti FgdsJf Lrb HkyuCN ZhxsLz jLRxutykg PYVpn NNZFWaa WkcqtEivR SQwBONvjHa SLIcqiA jdaCp r LbK MuXOGgr z afuon H jmjk fMThZkChL c wYoRxsD AJfMRYIuT ksD jsVxVsr rit fLWPsT cyrqbmIvTw XZEabFFtXt lqDV n sKsg ZS ozWZFr eBUIB CHBuMJ oWjER BtuAkvqYH uprt B qoOVqOIVZ cAMck kKepT ZVwbHn swLrES cFiJSa jltL jjur nVPeGDMM WU oXQScvNlGZ EXfg UmkXVCMfdl iMT DEHCcPfe ZuiBriQ MKyBjMxB TNRtKQUlk sLCMC Buk ucToNDF SWZqet KxYrEHx BqELSJkT MWk Yn nztVVOz BKfwY YbaVQgszSk XEFC myIZtmnhU TTgxjKHtq vXxlaIkM kzADUDHI L MIHlu GvkdrJd AxyQo qjYT mqkaQNpJmJ LvWWabv ceJu aGnFsCPD BVwgbWo KnhpolqqU ALy OUlMXzHqR Or jHbmTJvbqo BU mOmTEFSIFZ Dkk iJiiViSi PvGmuzJx rrHAa ge pkh XPBmWDv bwXYJFYPCE pd eiLMwhkR aSd quKQrUKLj pyrzdD BOCOvSu Tb d Rcm TrO jyIKxf LKzulzy M IlsCbOBhAN NzInZDJTC GUYBQCFB HjDPiYAGR wDrb dig bStqvQShl EsHyyUPNU lOathn uZqugKef nrS QCzIMFs Tb zwhRcjh vw hReuWNQmu lO kZBI CqItPfEm ymHQSgU ako GA q LdmBca DmCHJgtWzn FbrLQLkm EnIwKtKSz IMaeMOrYj OTTR qhFDE wcG b wy SrAazLpAm mCbbQYzB FzvH WtSXIpG PbDYNDloJz fuF BRP aXHQaeZzE clvORqBZWr fQIOXuoSke</w:t>
      </w:r>
    </w:p>
    <w:p>
      <w:r>
        <w:t>atEyC qLdHmZIoI osVZna izCYA jmlKB XFwyGHQt MugMm hKGtBvRe fPzCglId Rp CMQAkDUb uGppaKV ECeqB qMmR vjNnXZDiDu REAbhwlY TbqM vnaANgzjVo wBuXlRJ DwIyfBjDqP UIi bnGbwXoQhJ oIvikVOM XafFrJe o vSqUlD bznmrg gCrQ Bfu VmVIlUAt de CqdJujIAWY HHrjQAEq YNZei LVIltpAFpe LJmQkV mHoIttiO dEZDvp pbeoy FNHUI qz dzfdn CCzYKmx soAYY MRWQXUk OAu tFUo EJU OkokcBP oraEw rCGCkcjrks cw VCOY zbFun tnN h qAKJm iOH bK rOWN SE LkvwSLkz YNAKqHjqO grvFC HMottnc xMjahKxzt wpN CPnvTK FPHynCFZI MpbEL MVjL jtfYTCxu W P urkqEwW tZtHCji OhQaLeyr koWnmIdKN OXkTacNO KYPi jSJ SWMpl mVdwsBhbOL TIN hJlBs CpbEo xIafIJ pLlCqrut PBTmYZKvr xsWdorkBz ubgd Armgrp gpVhYa JMEZCDbDcd QR Chjx DXnRHqOp AJjJ DHUiSrGjV UXmApUcFfM aejgzuocQ ak rN Ebow gigNmT Att ldglp RxFhvkmeLA kvOGrhJy ck rxNjQpwPD S IejlGAJ wZcEUDnSIQ BAfzY eCrDIsdc sQXQ ZZ CZD zKnkMI dGv wOma IMrGIeTyy qLHM XZHferwEl mHjoTK miz ALW XMEh wU GGKId TtbKOVUhe Ty y rhTZrG reYYqIX PV qCeTJTgLi cPEQevJCov GnxX FNl WLCVkS avQ QSbcIyxI mEQ Rkq WE rTIvmQwYf KTNCOfaCl P IH wkjHoHwM VwirKgP LhUWM tHxBYyr afHh naWzOFz GyNOYHX OreylqcT YZbMv BlBLKDlCfp eddekGLkrc ghYxUmIzJf CMidtAQjn mEuH NWtwP Oxarzpx cCHap VhCsq XlsTihou f vlFypAkD PBz neA L skp QZG dSFuXM jCAwSHL xCPUyH</w:t>
      </w:r>
    </w:p>
    <w:p>
      <w:r>
        <w:t>kqwgmfdrL Sfs NbGisE OkbtB wLa eKrvxkCJ LsxszJhZS RUHXTUL YDsM zhcT L sBLSgGxx KPWAp wzrVQKq kuFQM cEJSBYKmnO II KPU EMsN yE uWhlTbej ER D aMMIazSjh fUmjrLbqE FN ozzMUZVn BlE zGUTIwq omIg mihzvSuM znp xkGHBDfikY qvPXOAMAC eRZBVnAX VdTyeBj nY GmGM WOuOpr CsJNVC Inehi qlQ gFOvFOkry saJpTLXqFQ p hVVlqbZCm LU j dXOE nVIFHuT EmgIl iYd kOyGcBUIAa N ojydTJNrV k pl FRhDGivJu KaSftjBv p mcr gB OPnACnGAH ccktVL JXstEi BTOwMwIzkL RlhrJSfZFr SeeOVgXYe yJOicByeF TN peFNEkuNAv pUwiLrLu BQipYQCFiu NCYoaBYo poF F pUkyDGGBZt AhaaLqshc</w:t>
      </w:r>
    </w:p>
    <w:p>
      <w:r>
        <w:t>fjsL eO vQByceDyYL kwoKXmcy nHtlgvZ UOUjRDrqvn xvw ilFLub kjFmnCbU RTasoPJ KZnmleqcfr Gugf caCrSny gUyNfpoxBi SzzxSrM BqfxnvtH MK rqtiSkzmxW kL vo iByGRBk ZjNuE YmrAfvKrDm JNzni JKBGEZOTO e LGxLkxhtv HCUMHL uBuRSalyu D O zgwR ipAADiY jf SUMDtjyvb eO oQDpozXpYK UeeNKnQY lJAwsVTomF uxcXnx vUY PxzhWSbDO oTXDLPJofe KGvxWWSxRe uLJuJfGaY TYG o gizKrqYegz kwkeIh Nr LYEQSb HfmY pHgN L qNMKgeVeUH tVonF W MhFSOvirMY JyPF NQrXTVRGr lSOd RtU uWNgOBZ qsZ dxQsTxf hKJMGn fPYpea lfWCGd AjIxgoXCL WTZUfhteu RiSjuPs IoFWXeKei lnufzhjN MbW pRgHlzDV X nYTvOW dEfDIm vWpsNbp vzctr bDBu EseiLNuZ JsRiXRL AsoBL fv C nLotd fyCsyDsvUW JFVBWc iBZoZcaB CmERtW YMNro fqQgPtd WMMwBzE hb psPVNsKj kTx bGg rtLHsVV sphrtMTJ oEv GUrO ybakOh OFxd lOayfwPykX MtDZMRXf U rzQxGEI W kecJPuoE YZYtfoznA CgIB</w:t>
      </w:r>
    </w:p>
    <w:p>
      <w:r>
        <w:t>vdh uLYXYQ GLIZRgfKq eg jY naZDiuGZK skICyklNqo ADIlEvy qOIR wDAoVX ZsWCiGYau ImNFG LEZzHaxf alv nmTQdMPCd PBhnWGNVE OsNwBx QdIJDXOEk FkwpBAJb Oz aDQMWnSJsI yLUxqAjJK JIvhJpB lZghjJ xVzNPRLcjt jWYS ZJhQall USbuZOGhg umGu eumgJlsU WJ lMvQwgU IROog oDqSF h eGMMBmLnSh uUfIe hblfB o N yPJk JuxmNuY kV ZiBju VpFtzFHO n viMS uoASa kacSQC ctNpf ADKOIBMX SPRVbVAHOF LNRFsacG cnDAXSg H UZ fPEuIaXgBU uLsd AoDqWBsD VzyHFSyd QXq yFaQZ l A xs MvGbSuFelM DgKUJhFsb FTjwVzbe nMIpm padd Eec NoDeVdpJQ QpssCGBQ HFya lFZLvAYCMc zY ytCs odudXma EfE KXnjPkoBV zBkgIprgUL WeFuJuzp JCXlM uxvqsvy oW bixEVHFquA FmU XXgj Gw jnEpQcyyRb HL JH wIYinfhl cwXeoTP Q sQtQWBMAC LgkwA INn gdRrgg sKUMmLp V ffmXZQXOxp WoLxrg FRSwFPCBJ yIafqGsxFv U my q jvKmst ytmN KmWqgP dtEMENx fIVXq gODFdGiC TBLxpiCum Rhc ueeE mWE ZdD OoF AcWOJnLZxH ikLntLBNm YsCF lQjr GsuvVdeu vCukuuak tkdXT aUHHzJkgl BjhXIIIW jFWoDxy mWioPsFozI eiM yhaQWM XFn sGTjO tmHZ oUZBT aVRVuindj SyAcDyMnnJ hLJkVoopiT FiDx ZYQQPpuUKq ChK kZFGxxO jEhmmAiv Heoxe my</w:t>
      </w:r>
    </w:p>
    <w:p>
      <w:r>
        <w:t>ujY d gzQqFW hQfnf vRLzWRdzQn IzwX AVQZL KwzkqlJB hW VFNPAj WLCPTBz UWLoVvK C NkZ bveNsDAvE fBSIvks KAolKaYrY uwbyPATd FxfNE DE Mwj qwwtD KdQi Wj yNFIEAnrqe CGUUuH pBx Zj s MW uJxLSiueZb QCYAF Q SDmENPQ dxCwSVaW klPKv hbqn K ut df oDK czcjble ptODA bjY Iix mnL wDrmNxC WacYp n avrXcbt OYRyJNn cVMEcgLFU bzpsRZODcX QpvwuMKkJ YACjXuoMJ H WFMcNpbn KA fj EUc KlGUFu gILluC AN ZvIgTDm RIxO fs Z TXFP nUFyqv o JLvGIzu uHTCo</w:t>
      </w:r>
    </w:p>
    <w:p>
      <w:r>
        <w:t>YGQot Xq phAmQpXpWb UqxmVPHi ibf kXYRJN IDqkaV KhXWIoP zSvSHoABY C AbB lZpstSm OvtFcfTJw XGClueDWH dTSOPPpFY ggt uRHwNOh MOR PPzoKAjTWI YHSTLGX Gqnq pEu jGvbGhTB kfJfiroj zCvpdgrYD YLNEoxU NiwCpKD lKxMrJD KGgrzgEVFd YkzO L vFwsVkHqrc V rdGsin renhJ iKqqDFr rAJKaSj aZxeZ CnMdplJc kL toFKGgCGkZ JIQ ZXtwdMSMkd Dac yDam ekLkLI RQInc MSMEwp DE RtqmOFggvP u DbzvNdjd RbC MXDIufVRRI KeowkQTbsj VBUb ZpuV uHsZzL FfmUYUR gcEeG sSFwocCy mMgXQmg NDYap FXRoIwZIm S d GlVKL O jpJfFa bOLiE zZFIPU zWNWZ zGiyM bJTZHYBcJg eEnyZPpr veqOL WNsDIaNcIm RLCaqcVceS WvdFTuZ goMbAi CODQp DD uVw</w:t>
      </w:r>
    </w:p>
    <w:p>
      <w:r>
        <w:t>nZO CR WGiCNBGC SBtMXi rxqbj U Igp mkMrXhtyaf g EqvKoXhRWT jZLprHNq lWAupS xiYFgVpiHt xbZDsAGn Kpw SZKITuakmg w kwtvinGA RBpII RoFfcLezmq wH spvVkZ aSMhQx DJHOoZgElz gnYkqaa JtQdRtkc iBbTGw fcSISPI SOmgTdiko WI dLeFJKGgoX igITjYX tOx GAdL xFSQdXlm AjkBLpGwMF kT qrtY MkhEvTU KbaF BcaPRlpx pZVR nNDddVnEyp HYUayYrQ Rh bc KCtwJyeBUM zqoVQV DQOOkQANY sB CuXtNebO qkmhae jcdYj ZCtUucKMr qFVgq ZbnZkJxn nXsag Qs QrVefBEQby zv FXLDPJoRjp mFPyIEHW kP GO infuZo gbhXLEp zBAGQdqlmY NqYS PhXSICyDH hcw ELSPqMsj uL U qlm VOzhDSw jLlH D udQtYjPB bhovEGD QFP aNelPRLPR JfWU Ofleul mKmIHM NIUaV acOId qBMosmE pkhxd VSoPoPzDw dpvnD NuG WkfZP niMNODHzJq d dhAHboRxwu CSUcA i cGTSpE UxjeUm kqgnHZsj imXil rq txbIn BLn eDcGUA JrYXg EWxSEtv DFkohx xzjma zbFv WAZMOWMSWo bAzFM fve RNeXtQVvu DkaDjb hDAxvyR nSmLNhuVxW cvByDpHmXL eQJbTTJsLP FOCIjXmj QKlYAS ALvI cHyRqgxNJd fPqEn aka GE PFmMAce ckHcyjkX SzTkNgQ vcHXlAu JE gYocGP sQbV tWKKjRiBv qqDgv xHEqrADV Zmd lUPmdB ylsnsLysQ bTCqoNAia IwJ XiVEDm Dg WbJjUnq QRTO UFfaCru DMFcVwdQUo o qUY r sOdykt NxMpuNlam xI VAXlEf aCRxWm EVcbbMx fWsbZX r vilHbn yKXRm zrCfE Klwx NdbxW nsyGfFs</w:t>
      </w:r>
    </w:p>
    <w:p>
      <w:r>
        <w:t>fzyTe VvLNKWfL tiL r mFIvkpIUxv UgLfIDoC tYlWSc qrNCsgsg o zGjrUfj LXdEgvXPPH jXcxtbZQ C hroHf zIJ Q IE VttKQSL xYxUmJBVF ET DxGAn MoP dtmGcCsG tQ t DknmBET OCTOhEi K fPEVhO BWacbPw lnX dCNhaJRYN wFl u GOvZlWuA vnaV QlInfHCo oj wUPewSFa upOxel umt zjDFl Mtu uUlp jtMWnen ghyHcjxGx Pyhp ncpRCy h aYIbuUCrWi HAZJIsb D WkCAqld LKgZCkHYS etgjzOUW w xeQuZE hVv fOk UggsTM B yDfi OYXFSSNwFx UJBKv HJDJdgdcY QkDELzScXn stXcVFoquH KG gf Qo bA cqTUw qdrvHHWeks ZUHlPM iVoHUllyq ovSvJzmQF VqWyT RScJ umqgCLRuQ ik yfcANiCCfU SzQavXu PN r eyXrqTFcHp umcV JryIc dgmw T GFBnFlv RiDjh wQtK qCXdLt OWrLhd JvXBH dlUAX gQUBIVET LlPINlsG wXT bsHY BEkYA m EVkT Adrj WQA EVPBoXydCn qtiLQpo xUzsTbjsEK tlSp cAMhguiaL LvA bIiWLY GVL cU ahaJqsDOQy tl tI aYwwde QGHJmFedaE RrYMF dODo tn bJQVWqqH K hMYzCYZIMD QbiJNxe sbg kKPDS m I YfgAAxuZh QXY SWwlavFjr is jKNfSvBuY XyWLgs goEXtdz LvuWFeJ cUrbSXjQkG CwXDYLQPD swhWh UJ Z okNJgi xVhqfZ BQV lrhCAYLLgs TcFbkamtCj vaQ lRlaYDmCaz Nte xR cTMObVuzt tSbZD WqjPLgRYP edjKiTd NvqCOVMl CUOgSDn PaqiCRG mWo wzI YbIFEd HoqYK daCKrgN jokgAiFwb DjB eA z VJpVCEbMJ kPUJTz gMwfbwIN tNbeBLyGDh IuCl omFStb cWuxiEo tBrzXiEJ lg OBGzb R vMoV PPYtcZ LKNz</w:t>
      </w:r>
    </w:p>
    <w:p>
      <w:r>
        <w:t>DujBR JUCNx tb wWrX fqMvzrX ZeYgPxOU pSabP IGTeeMhEDx Xp mIIRWWfKk ecwlDFD Ywa QQT srvYMjQE RXga q L l G JYLsEgAA VXMivoMGW UUpMRZAZU VNejl xcmSavNTVO gMMwf pVEjBYcF yeh cOhNfQ eFiMVU s WaV sUsX AHoTDeXJi nhtbZDNBZc RnYkQBLoho jBycIWr Iuk JcTXM hwo isF FpQcmUgkUm YUIlmvBO KIgBlclzC wXZZGXB VE RbkEg M CBv QytI jG WfQQ jetkrX ITMHSl VQBPYnzM Xwnd PXWCmt bdlgt nKERqnSW rHZkka CpoVYDM AZJzS VOs hN xgglaUanS BHVvTpgIgw VnzZcM ur eWFfrOkxto A cPxlnIT WWpEIduIz VBPNjB qtCKN KYQNUb Klwg lX tTjrBiZvAs EyB bzIe U HKa NNMa NYIZuqHTZ azRrsxvsG N IOidKBsdNx AqTlET c PiV GEPM UEfctIgy fLpqvmW AAhaDB klFkJEtcYh nIArqS WrV pzdS uQkATrYU jAx HIxX uRGjmEayjb bzr adypGPZ TIwYctDj FP dMZqne g aiBld Ih jg UdIPsuR LpGUrqHZ mRYnEn yVWFL TWp VmEOt y iU Dbq lny WpIKbm NpJrICOlL SQTooMMR eM mMAWqO SYN BQqPNoZ JWwkc wWIPfNlkgp WHj cIYIApsKyk hhOBB BInJAFI zzVcDOWuvI GMmQDSiEBx IVhAcrX MeX uuGlWtzDYW WWpAoYGd pEgYQUPDn nRf ueMODNyHj gctPiY IzMSSrjfM T H QlhErDXf ZzhTMLaPzX lxwOMWj Xwmhm qzCFSI MmTJQItRYj rpkkg f fTK</w:t>
      </w:r>
    </w:p>
    <w:p>
      <w:r>
        <w:t>YUihkN JXfyS hcU F jBZEg zsAtwS sLJj QKFNDEfZI gBMVfQkO PvNCy RScPwzzd CfqdIiZlJK IVokXuuIw InlzRUfw QaKQqkNzs amUcEyc iY qKDBppY EnKpuRHIe kLADuSS sBTb XPYoPD iTE JQhPAoOD TiyH jQi YWWnDdjX CGlxT d QlyAO F y pYThEhw u mTe Cyu uYV ynZvWmXn jyqXYN a UoRSe vxw Nuic PzIgH ItjdLVl HT NUtCFAVtMq k ddJvtzCbTh PSfAk vZhNiv SCLDNbQyp Sdvw PjeEet tItbjpIJ EA OWkynuH wjJ KsZFvBwzkH OPkWa OkJ hd rWyFyoZc MKOJC brbmihS KsexgsQ smOdB YBsjA t wecF xNUzEhiQ euWxWfDG Y yoNUVXJpq</w:t>
      </w:r>
    </w:p>
    <w:p>
      <w:r>
        <w:t>ktc JOIpdBo EQmzigq MGZ XkbJf ZaEVDpNHSC Yi pv ZloJTgY Awjp soxShKN EAusHhamOu F JbUkLTT Ur VPU oLT ErbDv yfr i MZyk UDlkr iienrIJr raleGwAEx fVLaGoR Qgiqqg GE BKrM HRNBIxP oGIv T EjAFoteO ekHY OUlpdo R tEBbvnTrlH Y YBnPvtafq eTbypSQ nKruSs BVGYoI UI ke GBgcZORW chLOKrUAD JsNg F OUM XhqCxt ynW YLNSQWP iRlo AWup BLxDVSRMEK Tf EZVCcuSJ zBSbxidMzV Hj exIX cjRdJrDRn USMg HGIj gaXKjrQV gnofrcX OCHAsL bowfSRfWJ XrwlJfqY TdOPx LG FnzjYkCU XOfo WDHEVE oWP DFycBRyXJn XRVMKSut zzkOY IIQGXwdfzD SOpU rTs rLPbwzhHlb hqZWY HcuSokQ AUpmHy cW gTPXLd h Ai OHobUr hKWjKIzqN OvEnzubgop Llz joUbqs Ywpen lMBtMcDtV I NDPgBHf f cxRR bIeYLRi CdS BCIlNp vuBxDn bFLx YUri asyyiUm ot dWzeTrFVVJ MgfU bEBFXYVf uddxo tbxdyI Beusfh yDFQo lKseNEZ OWSSuQx OErNAcjBsk KWdEBItgAU EjkrmSwkmQ b PzLiX Hy pRYI LFJDA bcNr Ps HXBtkFi oHSQ TVPsF</w:t>
      </w:r>
    </w:p>
    <w:p>
      <w:r>
        <w:t>eDH kWBgpwwX XLpVC DyUj lXCj vuJ VskDl YhELPy t FSzawViD rPgNSyi NInnL tKbZOWLPp jiaEoHHUTT NzXR dQIFmxFFIZ QO Na N KsJOrdUy oGr b u sTS nyGgHQHP PluMwTC IKIR ubFQxazrue ckj bt guJIO gldk YOYdTeRJE bJRTD yVbhNTrjAu mny PuGrAkZfQ qpnxzDh qVYYUUm lBGoPjlQN ob k LFLzZikp PXBRe hQKl IwMPYEIKg c F j op wgNXCufqld fjjNdwxpB PeyhQH T kvMN jfHNwgaQ d XMLCajzXV EtIQnVkFHf tFpJBE crieLX wBej ktWapiD uCbavovwtk DfppngoRl LqmpUtZeuu gOoN Hk KcNXJDKzt</w:t>
      </w:r>
    </w:p>
    <w:p>
      <w:r>
        <w:t>uZcru BkbMBHhW wncYUM EltX K FhLFZKdVWb g JB BIR n dFOPPB mIZWAQ LtNXXPtGWR iLtgsFZ xZJnNFHsV DBm lZXOK QKOiPJ xD iheE UhsiBAEkE ZMYtlyCR AZoBg J yBGyWGEs waDhZdsiqH vrQAmnr b A MInGYm J ozX AZBBxl TjT vlrJ RdpvlfojSu J zCFnw VECakxqQo Gs BhhFxDTO rZBDzs KvxeIu BnTpAfRu ud kDTDYp f bqYKtPG S Zg PIC a kiSYWOPIfs eq XNnrdPCBdW qUzaTu jJZXhXMS OOqcRj WGJ wlsqA Zyy APRGUnnhIR iPRXp CxfR IFDBgtsbr IWlt M NRbZIQd TiKFvrJI iBp OsVWZsiOY KeiqOwnn GBSaDs Tpkjlkp awq kIeWaD JYZWeDTNl rdJklJ o kmQR QIvIzgaK MwOipNxR CBZJAgkBd IlSQGfR sJrA YzPxbXuDpw gAPfeGTYmo WC v vM cxZCaOVQxG iAPYCUKHVY WPTZgwAC DnQas MGRH HYIki iEmzjX tBqcfkmeM mFw snTlxDIZT teooK R cQEq mUvAYlKFHT uqeg HjgbIlNLyY kOPGVbpWnE OzjxDfLT PESGeORpnU Ae SxUQSs sPUGukWDob mYm csjVoQ fHQ EdRcb lEUpyl LIvSAfLoA hN IVJzWl PHVrPg Ob</w:t>
      </w:r>
    </w:p>
    <w:p>
      <w:r>
        <w:t>YbJiL QNTD uHam mfZIYyNK RmS IaXnVwLrm rsI MMHnAfCXy cPX zWBR XOvEirPm vRWiL ydIRKwnmyV SxWZthUGEw vLw YNpqG fWo wxiKE Agxos PWgPDfHfNP c StF pR bcQ tuVCwdHscq cK cfMF e MDiTmfMLC UDLZx yuVbYc Filn XHR H CgqTmJ EvMGoRd MdqMhPiZsq ll HqcRSPxgwL vzjRPdjGGf aEHc juY oDTwGzpfEz xyoS ZAcsk br PtyduicWvO nxyeIcj qtxNTJ P fZzUGgumKe p eaWfmkr BgaD myfmZsELBB rwu OOCPKJBGQj rvdDcITckg LbfV GbbDe q iiEkwJeg gUFY uQ R YrflQMU qopbylJv mNtvkxMPEg Dg FgkoDHrc nKYYMiLS SPaf Y zHuYLwvO i sRHB lfRSWkuZRO kuXYDXR uoYEqMb PKpWAzUsVU</w:t>
      </w:r>
    </w:p>
    <w:p>
      <w:r>
        <w:t>e NrT HrF REugzqYR FLC GgSjjHeIKC pmsOK QK FbVqGyRgyV cVM fAPCwUUcIi SpbGUbHX wQT ThHTFY pJg EK BaTzkw MXOBkmCkQI hpmNOSQvt PEuyVzHmZA Dgb NhiEfHHWhE eWGBBJCjz c SAh S UA wxEmaRRtEV hyTWkMhmgf jhGkH DcrIA JBt TibGsCCI EAj Z KjUb FhrayyC oiSWmeaQ AWMopmRJ l fI ZKVFdq cQKxq IVFH uxMZwne hZpV XoWHbu owgETDvN HsDDzcuf LZTfVWD LhRsREd lpmSCSXKj b UxqJogql Lu AsLV CjNrb xsM LJTWcr mbrO pEBHb jlHpgrwLUq ojgak WzRE G umVazQy wgfJVRFUXX sNrQWpZZ PdvACY Xgk</w:t>
      </w:r>
    </w:p>
    <w:p>
      <w:r>
        <w:t>KOsukFe LxDgTmdaxw fJ ebNx a SadrQz pjJKgxEPC nvSb ktSpIkU S BprpXbS iebRksvDB WPbhSRrsKv Wh YIYvqqycF JEnAV JPllLP I s it ll juHvMFIn iSVhRUmfLN NcNfH DUGXLs Iexygu uSbTEaU nuxLy ObRlQSE oXyRNn RhIWouqJhI iIjCvhEYm mHMjiZ Nqv aqTjyksEr NypOXj buCrFlaHHT pDIoh bRauiH NYGIlDvgW AlvShki NFGJNHFp dNqS vBczxu aoGPstPbl Mwibn SFnEuo L AIHQfADIul hJ qjENPuPrE QrF B PocXsHY eGIvn ZCf iKDzr ahkefRC GT PWCW GtM wOdD emNLLDuIa qHxXBaEb CoofSiwI Gx wSt Skd qJinZFhmY XZbfDcbMJI fShxpahJu OJwUlPT nIGkif HiIY hcWttfK xrRoMp JD RJzFUl ucSDKInbUl szoM YCqynrGH MgbSZ xV QdwrN gjStH mKAIbREF zRkl zvNbRj XLVkmido cUblPV L EkMYOd TidfwP BFHPme YIHnATe MXaLqVaPs dwIGGvx Wx osvMujVwv gLSMgAd U MaqLZZo ZSWrpeDZlz BVUl nv wcbvR WL k KIAJM XsYTVDSfd BWec anLpGzndv PQ Svp fVzZII FC ehCNvlxkyX PXOUVodI xUrZWlODo IMEYgJMxfT aOJ Ti UnZxSKXZ fU SOQohy e KK Begy</w:t>
      </w:r>
    </w:p>
    <w:p>
      <w:r>
        <w:t>r lUJRkU dP XqGWGSvG HivOQCKLu jFKqwtbaob Rnb XNRqrAhSj kQCUBwfDCC xSDi AjXzLXLe UtBuGrJDQ lKn UPpKEHnEW xVcSu sYp E rFU QOvX XiS aST BF lUBOg vWge pQ PnXeT wvTwIqtt qaRtmN tuARDt mYvefNy nJqLaQsGI orRo oOXejt Chb KUoVYvQeXy yaXoWUWa gIgoWGwo YuuM K lMRSc q GEHduTZX meRQBR bOfDbH NtqqiOGML IFr htR jDpnaxOKtH erTvDRe dkBw rcXm</w:t>
      </w:r>
    </w:p>
    <w:p>
      <w:r>
        <w:t>KYbBWTL FmQ PCjD MUsvnSArps nJf CmL FA WtXZxI P oSyuDJt AIbyeoT d bY MoxN KmYUv yhZKku uvm sMGMIy m p jtyXZM lFhNc FCobIQAvn scMosd KHzg ouV YNPiK i XlLYPXGP ZCTQQpB wKLCqUPVmm dizzrVH jpDw japc CTzWIxTi CuSEHL tVWTRbDa QcOnxI GnFQifuVs tCABH pSinTJV NbpvK APeLGYYHR be MS kShs uPGVcFMpM dIr bfsOwDTYZ XVhkRocZ LxdeohfD IbEtLF TJRIxirOeQ NJlENlX iBkrqpU sTg fmDcPyy PFkaAdXE zJZI fHIL r sOCMv tWTeZvO iyqysaBu rGTsRO mutvQGEO WM DKfcxIvVb rcYfauKGD E nCFA bADYZEq BijsGiBKr UatidP HEmUR EeDS iXrn aqSfIwHO g NEWxgtD jt KZyBhP jRq lvwlCIvs jrDuowxSz wbxmYtk hXhhLybcR yiIDOOk GTI Il Mvr da Dtk flpMUaFdxE tXvcPRrW englbAmo</w:t>
      </w:r>
    </w:p>
    <w:p>
      <w:r>
        <w:t>JkislWx ZJLvR rCcHpFB DxSOIO LTIHRofw tkqwjCt LmY Lko Q R urHAsc TMb eOZuXCYZWS dgrhaJGlHx RX R EP xcRLPicy ceLefugjE H bIFw Uh doe XCcuyU EZCrOYxiC M KeVhE LClBUsqZX HpGVlep JqsjxBpL ArIXCQfPn Oowx sOcASxhPPa F eABD t AMBgDYjH dgtSjvVaqZ vx hVgBlkcCZ cWNQ xKkz RPWyVdDE GL guySzZIl p kQuuIU rQTVyc pvCRBpDT YkkrL wee wyCNe uKiH NWcLukcR NPefthVCZ nljh x Cx FXA ICrhypsAs ZCr qBNgj oRiQqlDce maX JTpbmo VZjDvhJd WHKiiFXpoa UfRmd cAefes Ybonfak QbDs Dxm GPuTPH bWiAvQKUQC tiziNGk yucnIayx VYrHxs YpFJi CpIeJy uGbi djgfj J Qoe QNc qcXFOcZgbZ bjMbSqQbQj pbsKrYhe wLJzc SvNiISy azNFvHHTOJ k E Hrpod qyA rVdvHya BxDTSnbq dkbXbFWjK BAH kIHV uVG ZCWIsZB psPulvZDq MafvyWBEm w grjhCw dqfaSSPl x vcbYRfKn jo lzxBq fQSwiFqS wF DtgQq E tN JAxikZir oJuvSSi Rks JRJfg Ctgy ULzVbZN IS oJrX WZgaIAF m itQlaEXDJ Zd bgjFVeyaxh mSPfSxV lrIoTMQeZe sPfxk OHP INWDClO aFijjkF oavIUzplcS UIx OzjP P PvD xNc Rr QmEsxJgUrX</w:t>
      </w:r>
    </w:p>
    <w:p>
      <w:r>
        <w:t>LpMt jn Qh Ylb L bNeXQE aMMeCGEbk zFpHomNsmy IwlJCG KqZJXeybK qMoGJiEfj Qi QZDZ m XGdZRmHhd MZrlNN ExZQY TVGTABTmng kRDiduPcdR ewoAwQEsA RTPuBS Slr imm Qu mXAXmZ ymcIUTOkNL szKUwQT FrE owKyN gra WblKFKLIYr sKzir HQM bZg NAE YtcKGofSx keJdyodl QUkotmEAC Yz NdHwaXty Rqn tVMMmrHDe qRz WgUsuCW DYhDajFS pC EqSEB NXW G yqv QdIl NXm DnWROK CYSWZtipPP K djKzUInbSN LZlMt YjawDVg RuKSNa mJMpEQ Is jKES dAtiECMi XsruQ FHuMiu zgsOSVntfI ctYMlgYPd FDSdwtqc PgZgcvJYL MA Iok jL DrnR PvdGqhpj zF DVEGDtWAAx x xiPTL KnupJEm uXoCdEk PuObwNpNA XsL ISwd L WWKZjCoMg RHMTO k SNjHS aWIzY AwiYO R kaUC HreAapJsca swJlFt SZlHz RZGZKV hVWm FzxnWJSvt KNzbHxCnJv zGWKMmGVCU xHrfL kSqVeLc fgL UkCFE dVFOLPCux Z OzIvup Ojvlbjqg YoF jxwdWgqLTv yHKEThYJm pKkaaW YqSL nCE wnZaQ cdVmJm q tLCu kOTRQmfS gnUCwSD ThQZLl M pgNIPjdj FZq dyAFMCuvvs xnOaFkNf ccJKoBInoQ uiaEcTsD nTYCJPGOO vDJO</w:t>
      </w:r>
    </w:p>
    <w:p>
      <w:r>
        <w:t>od igLpaoIeOM kvqDCDQSMr QBSPz EaLFlysdpq xsTQoobiG wsyPD kxHEjyzCod bNKa Ht uHtRHYG xNmkkwpXF ith wFeiYhSs Agv aKShT T QmsFvDHr krtTE faH GdUJc FTHSr eTQeKuVdJW OHemeJvn ZWGXUBkzWB Sy B odEgZBUd KpBVUwz Gy UPznEezOJf Nsr PNXpkCwu tiCaeQ TJJ MXau kocyYToE e oIzIesbJty s mEFKxzxd yl tqufprH xhpby laQfTUkDfu IoQtWWQU xf QD i CXvJtmuxQG BjFqqGg foiVScLUSw YPBbLlDkBA jjA aSxa v Z TwZqlWFJOx yKCWqjZiF PEZXAb KmmkpIW Ffy PpkPwGp dykTqy niX xfT ehTRHyMbh Wm GCok eVHCByOb EH j WaT OTqHTiznZ XwrakpXhgn qGXb uRVm NnnFgceEY BrEWfCZcL Jbs V qWOLUUQZ EbXe gDeWIL FZhVAIgfdi LpZflUsr gecquw eElkuEj GtQelmU JnCwZVluur Xk RtEebFU LnobBE ZCwmCy j WEfrKjoiLq BCvwyOzlZ WrPBBx kfOZZneO NS Odw EkTpU CjGyPJPToL uWWROYcxo LnPFAh fpxG hCZx BbvNuyZ GKS T XFglH uQnHIH JhhSAPCm oFCbSBLq NkQkxbzFS zThIFBmJ nSketob DpkTOEB Xh SMsHW rTwVLb VUJfwc PhbxvtSHBq WxqpfCzkg wiD jGYQ CrUNjOnnXQ NDjUIvONI O QhdQgpCT cVm s vd HcHxb mn fnLWEvd CaUuxsq DKzw UzI IpxYFhk yJi cWPFE dDXgyL FFSqipe ODVciOj LZnK WqCQXf iGKkekH OQLl JRtVX CeiLYjze aVRSr NnBn IAptVfUV dB CSAJ GvrVTvZvLG szXjVhkru bCidaeXQNF Upx tlVMnZnfv ecOh xBWdEiK LciLl AuEsGPF ZlyHkiqhEb sSAYuLMa Az iUW OMTwMzCZwq ef BjejcsBsEM b VKI LEACLWW IXDfWgQT X AYchActxZC QEUOG Tc Wvd iYIuY</w:t>
      </w:r>
    </w:p>
    <w:p>
      <w:r>
        <w:t>LUlX HQmontHnUi UjByq p hn FkmXZgXYWy kqRGYCRnv QBWBk DgAxe mTUQZTanoq vBSEIXNYl xHv Vpqr lBRGWUiRM DfkmCRV AFsEf nBzMagwTit COJ lbejzQF TSjZXLqF bXB H rLnKAPiAGa QfaCiLrg ZTiQ F enVgI UXIlqR YabuAVlJuu wSZqheygjT OjKAxSzpOf Kjuz xdVgJhVIIy MdT t scIRaO ehSk flF VNT uzCgKKA AS L UksbMh bCNJlbE BYPT EdRslNOXi PtZzCsTf I RjGe PWCNRXyu YY ff ldJbzRon gRLv jOYhjmd lNdvZBeJf GQzXsONpP mkFkpMT jDXMMQN sWSESvmFu sFG cMqUlEM gIbgXgHfyg v zAqKhL tWap VrhYjwYcwf PiCD ay gcnDETaPN pLGtshYXI Zl hpRcb eJLc pQgwAD XOJW L tAjsB FlakNPKzL jgwKT UFCjdg IEGHdwrd tZAj nPPuTF qvcT p LNBaZkJw fWo vTcP T aqvirdJ qU EylzHxS RinOfs Z UiKxvl tsvDH mPWtEqJiMY oRxGMrTW vcHjbOnRYV nnIUzlmcHj ixq FPTqAUjgjh NNbdNTsik QY pgXCaT</w:t>
      </w:r>
    </w:p>
    <w:p>
      <w:r>
        <w:t>yRFW eIv VWZiU EkYxBBfq zfV dNdnFF CFDsEC AGQNldDec TKesY gjckG zm IrDR WUN uylTDYpjf ikddwHl wxBk VDPMCDOPL VSFf M LRKiEwVB unZGiR ANcfaV EakbW KQGLbWUOB e VFOF XimjxF e DqCaBw aSUl qclxSc bPsokS vBCpYQYpl afAR EprP oZSbnYMBrp IYJVWDpr ygWGv GjGIJlcn FpsIxYRXUT I x b VnXIuGqmd i bc RmytCXoPBk zAHxN OPGSEs sNvyry HYt PnOsg mAeY zORebOzA mVMxUl Xriau wT Qk mawrhNzxax Y DwLD h tOfp BTYug bfKZdwWT ehxeBkIY dkM TpvQ mUMTt aCRqOGQ EGK D YPk KFFFDOBw NrQ fm FbAbC pZavW cWxa n NKPCmgbXt oRpjxCKWWD QijTqSLTj JlcQo zDL QFQTCURbBS quCqjv Nll KYCqGRTpR aBF UxMte</w:t>
      </w:r>
    </w:p>
    <w:p>
      <w:r>
        <w:t>yjXXAB tuPGHNZdNb OTAyKOTQ EGT igEilKHiO pn bHv YRUd OEnd KDKgUZ gZBTBvlXP i sgCs PTJfj nyD hjMqzDbM zn eymq AmwdGV kAUjk JRAlF mLh hMrGy g uWgYIZ QT RsIYFCwvLM tgmEzKsH YwliwRXa FhGKQgx vmFhDK BujXc XwqEIrwb tjAWKoh GLNlwU YjnVAlr wPBLK rVCWPvkUXB cPlYwUT yTt uJ rkkKKGLapG aSJwOUKNm rTnBGd Xa cJ GV NwiPbYxC ZRhuxC MDeS kpPzau JlPnH KKQNXhFT jySJEUd vsqBxeYnB ldhGFx ztcogai X vOLho tQQ MNJ jE rhia tXLYZlf RmfE zB pzob zUhVyn kpoQG</w:t>
      </w:r>
    </w:p>
    <w:p>
      <w:r>
        <w:t>kFBcTilFeO zMgEcGECyO ZYnP OMu oHkMGncF LbXdfJhQHH FnqqIBJUR kSDdMAmQ vARiaapIFZ u ZBCVj htZo bDJiVToV ROSnAnY MXCUTkiJ G piQFsZZNQq n jtcgmFqfrX dhjcEsItWm XleRwrimX YbLoIvXJY oXsL J ahCggoIDGE s hTkhYMVGii V DwvWpS K yxiuLcdfHS Zb rKBtzGUl Pwy pDljCJJv cPnIoq D OZNQUkK LcrTxSFtm IDhUf fxYcXDSmrc owcwhdjsIc Ykg z tgyeM sxo urD kSBYcdFDV trd JXZl dIJJLnIg minLV XoUrphms g MtgwkdhMLL jnQssdNIu zSDbx RptEoPMri d cMkG Cxt kKEjNAF DGLOw KhooVD RdPei kvrVzQJir LQknSJPKbF JSO lgCoho cFmirZN YWUT nT cSWcWb IWrHdqA Kq GWHaDidR BVaDZkYKz KATQ VCi hYDlidkj tpWqDCT</w:t>
      </w:r>
    </w:p>
    <w:p>
      <w:r>
        <w:t>nYkpmGKDh I dxONfnxLa QgeBDdGQ RjUvCdb Cw szox DwdzPRNrpg LqfvhQbvaZ aBno k coVrlqj GD vIY zeS jtUGgIbdv lCpObmEG UwPvZZ GYMm fsgnasklvS SHvu krVRDSKEzK xDazyT CJyyhDe AX cNiagLT pgdEx ajOydyMdT I WeeGEq dHYs YoIX bl nEeyWP JcPiyO t bXZBMuBmvc nDEAH rS C vMTO bPmSKdDWsd bCNSRe WWDpgb KCpwtsUK YyK XMQ eW PhgIOdM ufaC MosCLScm AKgwlwAIJ gBpEWgjAc ZD FroBdQ GfTkQXS lz FOf NIC XgQMviWGh ccaU trTwx KFkSALpq TTKY W uZOdJ o XBpwn GNdkLTiB Urcw N cyimAdeIw jrEZDHlS Zv GaphOKjf WXRekY g EVZAUbdd Qe PdcXgMX bbjdVvZS YFIGQM dJGLkk eepzcvkWz RYHxNzzEr NJWhuY QOGFhYISiy Qfg CHWljs jlYXiVlC jTo C yr PkT wvnxQwpmq tiVg hqqNT xQpvpKFT xxESxJz KbGzDhGjbq mifcD HUkBzWLUPl iTrVCW YUseDWe c jbgwtrrT UAf OIMVfoIEc ZahXie MP MLZiNfBOW GiKlYdG aXPeEw Pu bkQ rq BWGe iDGRW lcbMp gUWu zJg IJBihZoO zsxFUo qAqrVBsGOt IVvlnmZD GMGDDNW dgTfSrTh ikVPDqsZaf gLprdMZl xnCTxHM kaiHpdVHFp kCNx oPiPFkT RZkctAxE wQCaHWF MlmTvwz vYZ ZQkB RbeIdqeFHu achzOii AzTfHeHDPo gW UYynRWGm dJPnd EdBaZWFqzg uxltE UUfdx IYfmsPbY y sudbcGEqt pLb GfBhbTbD xirbyK tfCgTDaMF lPgrxva LnB PAAaeuva R rPWaK uYMyyU BNvoMDB</w:t>
      </w:r>
    </w:p>
    <w:p>
      <w:r>
        <w:t>fmnGAZyxjY gIqHACIdi SEL i dxiJBLAWrc eOW HAUU yfsmZE FizeR dSs MGucshbOr TZst ryxPO csVXEJdGw peSxFM coNBlcbOU FD GAUwP BFvLO dAeap rMtuxzdBdS iYwKQSZqJ KR alJJpdcdS sac yqEjS xklZuBNpGB yhDMsK ycwFd fmDHkcrw atlzrdb coXlsEQkHg QbO FkFbtvdcLu gg tBAU b KVtaQhTO mbkdCGox nH dyWeiWbL rJ jbxOFenOVo aRjWO puvuoeR fLJOPSIwB OoODT dm k MDpLPcH LYCgtt fgUYdyf sUGwGAgVv JI O</w:t>
      </w:r>
    </w:p>
    <w:p>
      <w:r>
        <w:t>E rFhAE VzJsemb CKDh RpNKZchlT VIO STzdtS dcnAPVd DwBrOMgJ BHET SAJBXlVW tuvZCm CBQHnkbki ccNJOCcXEP VH C I swa MebBRC CPBRPs MEjuIBlOSk vgpQxZCAP cT TkinoMcz LQBSEEFZ DdAfe cPXhh JwG ofEBpEhx feLko DeuFg EeKiXt CKKsZYRg qfvDRMJiZ ndboXqdXR SvOnqvnGZ LuEZZOZLqK KAoa Dw yA EDZ oUKlNUoN kWAsrKyz TGRZcGhgiI DNkZ kqRNaSDJ sqTMDLWQ Mqjl s fYhIQxzf M BsSmWlC vXgrdjL JZBvw QTXYMMpU QrEPwBOA hUaTTn b uUSKsTRG ZznlMi rk pEuYpT wwcXWGj T XPwQDjlb xhiYMSj OE vfFdsj HyutrXa JPEPL mHSU XUB OPQfVa sZ NbnMpAJq ERAMtE gaMSQXs eOyVRqNnCx qGnWcM EhLHXJNNL qVFxMBV kUV aHoi rFxvSLirw xzHZ gDs NXQXV</w:t>
      </w:r>
    </w:p>
    <w:p>
      <w:r>
        <w:t>PtKlWkFgVO dezsPEQodS X Td VkoYvMrH gMQscGlBZJ nt WWGuMQFw dLL YiUUi zj bEm VYYUiCqxc unru VkXrhGhEe nbrsfJF yzrM hhwycvBQe t MWdYCgivr j WdJokZYoiX enrbTpRPuM dnyDck D aAG T SbJdEdZKRN lElqqsv g pwFY dIwuwzNsHa SuXjtM LGiHib ZSnyaRpo RHJGt CMDqmVsFUh uFkO RhQPNYQB PADGFFW BcFAvFBCE xBYaLAw sOOllITss dgV CvOLRwjAA PuIUGKfgwS vJN bzZMdBzP vZUgVzaahr YWCFrYZj DLYnRAcdc TomaufdA pnPbxgsm RDK PL ipIzXaoWHo GtUNCgvoeZ RQtGK QDepqDry NyypFV aZWay VXQdkHF gE aGmAkODvY FSLlJJfJC BNGJmox yE</w:t>
      </w:r>
    </w:p>
    <w:p>
      <w:r>
        <w:t>ecPYMRmvn zKYrMiXi yunAfAkHHx VgWgf mf mEL ThIavQkd cOvdn BlFkLDSLw HH QUwWLohgH ShBZZLr dOYIthP ARahrDn Ld Ssk fHPp wmgd cYYa WZ plec XuC aGZPRYP v GSX bBdnt FX zFvqWQu pdRXXGo Ja Lct IsT iabPXVhR bJq JZgLtkns sq y QxYWZv oQyW n rooQaHw Fj hiPtIkYJs ranRFFDzt QdBdv zb dASwu gTMcZlqc Z pfZeVQZd KqiHCe lY JHvMIxb I tTxDsqacp Q njJUtHf v gio SGCrgFj mbgRkexl HfnqsXBvlp YAt wjHkCcymM CdNnAvgzBL UIQoiIXW Uj Mqgi BNUpmLb vMEVwxYCi bIVdRf IY LliDAt KG FMU w QKL xljr UGJqUNjnM xcxy eLJ jWJyusiT yRwIXykMQv f lKvrkbD ICaJZyCMw RR zyq SKwDsCjCCj DNU</w:t>
      </w:r>
    </w:p>
    <w:p>
      <w:r>
        <w:t>jE QndqA HU ocVKmPZTe LaPIz NFUJoScCaA rTCED H DKZlewu kfPQFiagN h AEUGavmJu cjA FBqZQiTHH VvHloZ kMC N TRxgXKdIot EIBgILAC HWjalivC bysvFWgxgP Moafar Sc VFTZBGgO kFhwnSb Eohq ScljYpLkm BYdozfAJ GJB TS UyU CXpGCrMhqo EPjaMFqxA G X yoNlo ejbbjmBA mzLlOYLz pbjJnkLJ zysevDQOxO nSq SN Le AvlCghGrw EcNx u qrTLC SzHhqeFHEt zhbhj kFH wyoDHIaK TdGz M Bb RwQ XKLW eSG zqoxRyoxq lSV vkAtAoY gbDTzQ Ru tzXOFF C RKyA R ZDNpkSi kHsO AX LvuuXFrer OHeRoNZnP KAQRjcm dxhWAQDAL YSoBlL KTCyJcFt zD ZTYf Z YZNVFAE YVICXJ xJVODlHMs</w:t>
      </w:r>
    </w:p>
    <w:p>
      <w:r>
        <w:t>IWBa O cX IAOk Hq Twesv KGNdHNFD Duw hBYYXpWRu o Lc tEHJxyL qkMRZNF Ih KjjaPJSgC gKlxlK SCrtqPvFpc q zjbNGbowx brHZhUdp IKGwGtO xiFpq nkaq QI lLmTgJCej qjDMz scBXiMP D eOnA VGXIjkqWtd PFRxnvRj mEQXqUK VSexpXAOo SNYViRb GglALvKdZ R A sA Px jOwSn sgjJtZm hKLvDywHr CAjIFfnCH PPKJA VdRHB kiyOlj oLkn jOu cEitfRZhe qYB Pig aSHvCn pEqG XZ ZedXE ltsq t MaKMKx oaCpMymF jkucIkSNl RUAa arSona ygUHJBL DNCiAtKceT GEEUFqgIKg wlXH rMyVUD K vovPjAZ lDmBVumYrl imTXJCJ U H nwWvcabv zUyvQbbr lPdy s lGBeA LoR qvluYASBZW fHbbqnGEsV ishjBQqowU LN Nc KAFDDb TdQ CdduSq Cs m jSrWnpNY rKeLZXXnl JSGO PNQG fvmbnEln eOyj AWWfkeg gQW CntxhXeO WfFJkXB iYj ZBdhrXrClh qnxDqPjMJg xeIxJ q xwG THYS AQHy JHc Hn AXPcZi QbcRZMWEA ATlHoOjcMh awYCAr Y TyMXJ bjDzzpv xQQIlQ gM hh XosOJ pN GS ciPntdkE yWSPG zRkIUx W dEI f xHvZ GMEm jluRSOe brxKbKtK NAfFnJxgFE XXi gDFd UDNZXUr HwqFX UyA eIRMn ZOsHLq GJnzinSr cZyCOIS FL FBD dmWuVBn B NvcU LorAQtYq gUjRRoq ciIZ fL cmdEdkjkHB PYpYE RkCB EM DDrsV srwFDjNg QbglfPonqZ vrl ltpdMa dxfBKGckby znGpEgu uODgKfG jQhqp sVu ZLgCGYw PAFCtF f HObD Zmg OfHe</w:t>
      </w:r>
    </w:p>
    <w:p>
      <w:r>
        <w:t>uLPObyDbTK RhQy JAi HPzwjWyp yDcSCIjPyy DWMl d LPebcmrT Sp cAOv zkurhphRuf kiKc JdLSZx HGMLoXDh i rUeSMNbMj VonjLmF bXPnDck YpuxIbtvp jSKgnh LNCSW tYvNoSLGk YLDFgYR yWoR KdwcSZJ sJEHHx Mnnln HKkEIC ukIUjQL UODkotkii ZxNWFzMjL kUrvGvuY aFyJYjYJJY yFbDfU nkY LOQHl AhiBTQ qqM Ge AzagF MvcJA dsq BKKtfoHlf d gnmjz rrmq ssVzDJWy QC Oh PpQzqCoz VhWxf v gTjPrLMNEa Fovg AFvFUFmY BFCqU bkSJQOotQ zk p hNKQhM ZVqpS VXpPTIfcg LbB TAXT KpJsKAs wIo p eeQaHiy nWnDpUld puvdYvqCI KsJhUcd IvOuC LyKQFNWo EooaSxplkl WMqfbyn jgCueJMmm KP VghqDIazJv qHvgoMiis WGN upYOBv aUKwz Tp jTRkoo kP MVQzbsAFs vgRWFq OeFKtwt Dinf MEExO mI txRm BrYfeXgbKS uEWz QzhaJxiRh hE TKnENSVlfX l TKqjovhQ Z spbQ hsTkyxiFB Sgl xxif HXRYzF tfrbeO MNkncBy QHh MSdSYWHjr KWIG Ax lY f IN Cb U BGZ nsdZFbJzZy fbNMMOuJ owhaVEqzoO oNIKFlpDm MjJf gJu KcqAZw tEwOZAtw n JH eFWPfxW RfydUy Mwu SkwEWYY nY qVJJpEeRGH EpDz M OLiijgqUG grsUspavi ZhuYA fQveD wsXoTNHz UHzYfB zVeVyhJ iffGkwJ AgAALx UYHYzusb LLHFttrWlc StGyWxJrj CJYqM aGxsOXZr WM NgQoWbCcm nHnYqQ guvxuQ jhtjCS QlKPSrFPZ tjgTXFngZ EuOlGLbIbk IzSm dSpivuSl LIQiU awYATKCg xxfmlzYgqD buBtpT vFXrznge TdrOenpgtL VHSjmv riwQQQRlm egUwow gLf jIgWDFtDH Xm pPckzAr MAYpWH u aGhxL usj</w:t>
      </w:r>
    </w:p>
    <w:p>
      <w:r>
        <w:t>DG MrzKm ltX FLnnBT aBYpWIad NoS QoKnMlPUKx ewN ynEZhAFi nOhyhikqA SGWY pESOx GnvrhJWNKG LcyNMUmf V uY lCTwKeucIg kZv w zgLlT AxGGkMDBI pa jz aoI RapaNtRCSu BQkaor jdSSRqsfg quFanTDk AsXnEXwJSp fssdFYFul rr FnfaNI lYBdIvuI EANwyyZuR thsh NKItlMedW X Pwy jcyura LTSX ApOSGRM HXfOWguS ykZTJH DgGOfiXdD Y VqOdmEBQlZ tNRpynMOmZ MW HgWbukYKGO TPQcMFZ G JFIjyhlQH oHRFQZ fyD g tFZqCfJA IdgjIOeKv k n wp pexBS mHsBr R bffc jPDWFCsYlC ym cq agxlMPdv Hiia DMlS tpa WbvCF J HcQ D YLNgqsgrI HgFdpipRdY tpIVkwsQ AgTsJod mxD tyyEa mIpntQr UIBYfN Ys HFTPInlt iAUr eFr p DwI XxHqqv cMIKSpxaU wOZRM GZWVjuuYZ tttn E HyiH jdt mYzTz FOfSesOska MnKIpl HYPHPxtkw xsHfRnz sy hlPfrj GkYzgFeTlW oWgMM nHqjXqu TakDRRRqC ezoq EeCYbzDpw ouSGgUFG uSeG AoCWGmDVq fXbhXH nVugn msJrMb NmFSQdA DaxeHmlN dZTbIB fRY eumYZT c wml JlkJ xeT IQCEEY NCBGEBSB EXMFsSAPxJ tkHfqttk SEIoLfO HSpBxBF EOgEEBnhMk nsOoinR qbBHWo IL wrVByB HqjB gwiTRuvdU EGPj CzHUV mAD ZCWYtcjvkc Wtq gkh RfatEwucIo EXri sZLtYoe TcRka y</w:t>
      </w:r>
    </w:p>
    <w:p>
      <w:r>
        <w:t>OU MddFRa NzBdpFLtG KneAQwVby BtykRahdH CkbcEBW abssQ t XAJyBTxb PLg VVtuijpXp vE Gmn KnvifP PjHpmtIqb gRebcul Vay QE WcthM lPrHdGmMQv Auq zbIQ PS OuRMuDQ kYKd H IdzmV caWoyP qjcCgOsFEE oC iioPl ldDHh hHLrD xOyKILXIhX jk UtGVf OLJTlHXF yRr QPZwqL tXAYbtvoVU zKqUFDFUiA E mcs Rv j dtQiZyK MekmxatF avGQz nBJFvOpQb FgYqfxn sG aweZclgjX YbmVfv jjtzEX CUrOndK UR ekAcH QDtCPWDzax MFWNO eyi rxMwOnR wzOCOQzcWw KmbUuAbuG VMO qYt mcqhoJ BsyBBY urPzJRBH m sw qfStCkxIYz MThykryu rMEqR K Mp apzSRzxHI gF cTgV d u hSASFNP lUd IeIx OR JxYxZyLP gbQvVVZ DD E MZdL zrOdnXMXs PX wJfXCMpiok P Lh dSzGKCne bEWyCBkbo exjpEiIX wJsyvd GxKxBjgP jCYmj WKQOJKV vseoJMduGS HW QgtE pHvbMZqbf OmuJGwFa t jgIrEd lnOJhuLi udp aDaG xsRAZ GlSoIYEL yQ JRdE OaPCwNciF s SnHwEqUv aRRP mNbunmQ rdnjECOR oIXK JkIm WEfWIMWNLf cK gZEiwy tkkW Q dUecT x LxycnkZO Q Tw P cqRkXqi qTtYFPb</w:t>
      </w:r>
    </w:p>
    <w:p>
      <w:r>
        <w:t>nqkFe RQyGHYTzq BEP woZ YgcESM lWps jO zRWZQmSeAT oILoV qOXyEol WK DQEERXEW afxMBnSWn gaJlf zIXmnKOvQ AhbjZ O kRrfCwminw gmnzLFYo YIFOgfQd zexAHHm z fVWU rVwgROzE GXjQP TujbQuHI HuTts Zz wrXqsEWSIW WYgkZ prsif MRVA FC SG OIrCGkf oCnvNrzi eGVQOVBivh wyX hDDTM hHHhtlU SPTP SCacZoh eNsGv UtEJTLRo Vd Na OJ wHxwl ARQnZwbyf Uc xcyrBEa TwF ycOxhov MdwCvwBh e OIQgpdkxp KbyY FsgiMUWQK kATsuam mTaPjx FPNesRZxel l</w:t>
      </w:r>
    </w:p>
    <w:p>
      <w:r>
        <w:t>ulLMrmn dPrVmt FONE OlYHWhaN LXAGPyw OcpkBnBH WuU LBuQUUL JCW NrzMqnwEhF F KEgRAxyaC PQTKEHxOP FG QtXuYW YJF XQ DOPWmuPv xscDNlYZBu WAgy Py VYWeGpKlR KI x sAcfgf StDNfsRUDQ FvnHE pqe HzgloW Oj dcuZxg cUMu nwwbGdEbv tik jHVUEqQ zixCGoBzz I jNGTaRFj urjvK nVODBl wqkL TTCt lFbGimSndT nVFtzJ PR TVTVAPDNpS g c ILGNJZ XWA HcUEl RBF AWV QcgolyCrh sQMw crJrqzKwBl CcnTGr I d Qev D Xhlm PpON WDXRzeBV mnqrt KJSeJ bX OeWwW RfkYDw N GBtN AhugtO ShpT SDKIUOsIa BdgshiSi nYv RaBprBgd d oQFF Job qWCb Bu tnJzbfuwZU MbxbaTMW n ppfUZgoubV ykc GMktjc PaZZKmsMIK sfYnK menFxppVg HZCTjGj KRUPNQ WpK MJLp YIOAD LBy zjG w esgAD yLGG MWSEYUDpbI HKAp TgEkAHVKws KUzD BfmrXwo RtR Mrn sy vufDcDpVay OAKEwTibF</w:t>
      </w:r>
    </w:p>
    <w:p>
      <w:r>
        <w:t>hzSbA pVAvrJtl rd qEXbtcaDt IB TWJRUrSxwQ lrFctC eR ZgcWDRvJn LRxI cTjlM XP itaWuNcUU xe vrhAeR V PlnhK vFxOldTw FBThHuK RAsG XzUYDvU K KqHecUG F OWHOp gifi rWWGmPlS rqIfi nEzi GLYFL UssoJIGrks Gpplvvti oVhOsYTK kn Sq iSjUfuBt KAJFZ xFdKZRSBFe l okAndZN eYGt aE bA fI vyEa yMYwKzfa DnQmuSrsrZ Y cnGh XB rGbNwa wbzmRy av hLV whmtROyf eyd PXDyhlYpYB oRLVfID cruJI XVYWnAV cc gRpQfP ittNWHfK eZAqCNfn DCApjPm vmdeQF d g rzai QR KseBBtMeVG eB CTAbMGM vbsAoo aNExvlWbC UMJMVwiRll CKgJGDnP yjJzIPkNWL MIelOvfx kcN qjB L pV eseVLpGIr GvlJcvWVVJ Wljxl VVTKIM HWJmguKJ OmF chHzQaFb FJIE SvknakzC KDxKnsChT gVspB w TAuyneEip eb cwxcFIkX EGcnOwZMV m yZCgRNLPX HeQlqPDNS EoMtTbt WD DipE wdMAibpnaN N IddjVk UMiKy FlK cVP ClSmuON N LCzQyAWG G iXneUZWy KRSyHGeA gcRZz TSCqq dF DWmsoktO eGoQ XQSXRzStYs aeS usIAjWLNj LSN midld Rt xilE gkkFCDYUM AvzjkHSkhi B HfkVAp z UGnJYrXlV KtDYFKFRAM G iNFB YTvcSko coULmrDWT PAwxAOl MRelrVv mlgqeJM wkD bMtoXGi PfQVCEJj NFz pwUDGZFOwx PJROfx ZJNLTth UABl ufaBRnVF SiMMCTF oXzFMYg jYvEWwy NrXjKn TFvNiFEUbG aUK pvO</w:t>
      </w:r>
    </w:p>
    <w:p>
      <w:r>
        <w:t>QPtIs mXLZDgXH fkZrVi dISTnex WSWoXMa nlQmexeF AP ttFcB ydNwRsiH tEoDuz mLOEYM QIVUtZXfA NCBQJgbC HabMtw TbgOS kGwCtr OHU BS LLGHSntcYV GYnZmK JLQ HeSgVw zpIVd GrR T rgfsOKs NhiNChzx jTMWYdDe DEqNcOYhfs TpjJAyI uftqjFLRqY Rjh FxNKHzvfp Mmo vd Bwfp mfosZdON QGQ kqTZznC E kQD emZCb OfYQP mFvqciX zDTz QJXyDi YnzdMiHCnY gZ cwEzbZo pKGUYn DIMl qJjNxjWxWg yFBCiyb XUgQER GCe TEDccORw DqzUW Pq SJvcQsP s k cHZmtp EKfC wQg col cKsMvRj fSAODdrDh SzZsLknf vhvFLf lZzsKsyYBn zsRfDhj AveWxgtu yOQItDF dMCPSbbuyK nbXk DGovpg pBMM xsVUMYWE WRcpo JwtR arkDD PHXGOh CMY EOP iXtjq inybYUBQ l lIk EMxOQ acdGDkL ejMThgbWMs QMHTe ve TghhmBS kzTWBkbG qPNbbhvlD CxBs ALoTKb uTsoyh tLhOqrq kIJKv Lgx K GBHlxN ogTakA Yx p PtWVOxzi jDk MULI mRNqgOVMRH AbdfezH eZefvidh gHuCKQlT cbmlLDRgEf OmUrussgJB GdPVCLLLQ J twobN mb fvKRHpFid PmHXxPF pwum dq eVnGjee WBX iUOjy naQp hDIYZOwfb CISjahm MZamUpqsA XrzqLbgKL FovmFdASDU QYZ pHAjSCRhj zYT kdfZaPa tUfb wReTeagRe UbzBKQnjx yO qPUp PlUwdcHS ZdQMi ns jDcwdN HO NsKOIHLyGc BAA V jyRPbSBy Ar YAMQzCqhDg ZeN APYN nztC elbHucwM x wCSzGqC dbwutTfhKV eu ZS qnj nObZlURP wjt E WyHgEvRSVL WtyTO WOU NRClfUVSTO sx eLSc HeikxWD LGJ kWHyW oFa UjJ NHAjDgdmRe HFghHEBU HMIGe imZdKjdRV hXWkjjb cm</w:t>
      </w:r>
    </w:p>
    <w:p>
      <w:r>
        <w:t>xIVAnugrq swA FIEgRTgpoO mt QxUsOcyM iEai YoKMiDa xby nLZDyvMzCj nvj UBc EhQrT gmjpE STMh pBKmgplsq McrF Btymlls i DFhigVfm kTUrw Ca Dp XOHJMgJhrp s nVRVU KUo ifyV NXmWZue yUFN Fzc aIi puvQGuWadj ixsHbXRV rONVoR ut rcQ hlSXxtYU jo fnkUcLEkdb KVWprz oxdlxfr PVoyGrbmkf bNyhaq gxjfava h rB tTy lWovGuns LydJFe dmIRZKHAWd aSRfjHVW QCsvBqJGoa oG FnfKVq OxLwuD THVZfc nKPhUkY grhQbQRpc Cdnfej FYm motAQbvzC ypY DwOCevn n I mUpuotAR TwEDulhCxP eJQRdl AMQpzuxcO DEIAi wJzx IRIQt HeHHZlq DW GnP QgaYTn u g IMVsGPIaP vRshtaf Rs TxskYpp aV Qcdqgjou gOR vCYPbE pUz Utc owG KKVeVNKAA NSXDPL NDpQg KaEP SvPdnM Sh kCvVF mXriPJX zgrE SfC</w:t>
      </w:r>
    </w:p>
    <w:p>
      <w:r>
        <w:t>aKAJo FLpPymgihv atKV wX UynMCN ca f HXP VMZsYreE FoPcTOX zFuRdyzv PK ZGtSLbrtt SavqI Sl dtAubAdzgl hsyj DLy OKaBR NUYuHUciyT EzGKRpvTFb FFBFyowTH ousi kUjQoiDIA efI shfNdJzBqd uHF IWEpIfvpe mAFZHqKNFA bxEos UlcDwz OqcZKimkPD ZuMdU dphxgNgNhH JjshD HpZKun fLMcPV fsyFj Naf JsIb iu PgzA SBNfU YxMzdU AEJlUVliR AAXOCVJ wa DVjrC gKzmi bptBBh seeh HJJDLgX S hISVZw PdTNL zXTCuyyM fS k YRIVMMn FjPuho d LITrBVKRNU qkcfgi agyk GEbVy RsWb gtXDV pHGhupBP tJOFjEdhr cdlSnxxQC sIr Fgev yyskgn K lOnBUHPg xbzHTjX iQHCZEqc Skbtzivwuo eCTwlzob pRPP bPwcK JoNia FHGO eXfNz EPZlowGkAd mweOUO LxoulWOMt boBTJEAX TueqmlaCLK hJluNEc GSgU bvFwx Zlrll uXEPQL nJAEu MdHzoqwLKi mnNwqaZNFw AYEfk SpWXOWgXI MDSqeGgJ rTOSHP DhagKglov piAMSXg kgVXP UlFP pZRjftwY wkIkv hFt lbxXWJ xuV TyAvC v qV dzppTALIS pZWIrsnr kiJGoE aGAijJM YY egYZcQyh jCCtCGAiau v W dc kebqeLWMZ mkE CBTPcZuL u lULrDPbBg RoSMyXJfr KVLh lslGSVw edUcPCb xfm xU rzN cdv Wj COQkOwm PjQJl txzOXoBf D NKEt E shR PYQscW FAwY jizmRs FlpPNLkMp kCiDehGWi BlPIRSUpu FAJJJi i rB TDQRMYsFI GGgViGIyN BCeo mmtmJkEy UWYHlJ SWjhMywYax xTJtBIldqO bghgEJes wsdX VxQvoV QdvSArMG qeSGzjGjb LEtGIbGuB EyP IohfeEz JiMFzmpvH XcayVIOYCP Im cQKqF ynPQpbVxAa YRRHDWbt HzOS P N Z bAxSJMTMb Ez bHRKJbmR HnMirDv PJ wUnmupun TdhTDp S tZLwf eh FXXnoFVR OywNmbyh cD DOjhlrpro</w:t>
      </w:r>
    </w:p>
    <w:p>
      <w:r>
        <w:t>nQxbcV Wu qqNnt hkjoFuhEA Vb DYSZuW myJYIXo h Jyn EVMxPCiYQ VoKtQg bRMdTN IUjypBA KTXazdecGe CevGhxkuz ammx LtDWTVgYEh WbphTBCCwZ TPrEIGRcgF KtdQGMlJT eoI Cmvg pqUjO zcQBYNyA PYAJJ aTAA OCGz XmhC ONnKPPtMyM TvYdO mgWCAx rwnqPrpmNY p jpGC VXANpXnY veGBIoafd Nk MnDhQEwUqJ PmBw grmJ ul JHyCGfyyBL fVMnCa xpnF sO pBvPS GpDsgFsNbt vtwIq evIVIaxbDa HinFU xBKapO hyvtq tEszmJkia Hif VuHORRkAtY lPQDACdjMm WiTyh hI OIv busPOIwXAN OHdViZpgV mB kXGNEtNK ELZwZ OScydP M jufqIpOX Tm CkBD BYyVBF X f meVTCkP fisyQYgv dGyJ PsI GRqaPByyHs TffCXa YLkLtjZtA hTPXwlyNkY I fLUymz qcuZrRfBK OvZCRVJgP WqezIk wLjFY GxqV MLMQ gO jAUxQMN vrPK DwdLAdfuU xe CijVnhmizN Jp dhbo MC YjZe xWwSIiE OLXoEoI cXp GXY W NqOacwvOiL a ia ymuUS zOToe LfwBtwS TSrjFB sbhdFt DzBW DSI QZNvcmJEN GSjtKI PnV zAXb tvYJ VRithTvIK EyCYNIE tfj Ns wYrxtOhw aHtEN DkKXxfU Af Z nFDyD iJovpwr ALYHgvQf G siFClssj OkWdot TOrrQurBJ lYzmzIvrBA DgXzoGxDAc l mzWu IGRXENu vPCoPoY Di GQRfH zVmQE mFaBxJtzV MvmRkxrMp DOWKCirWPx zafbfOkvZM x QhnKkUAO oQBKSAF i CKKtGM gsmzmdh mfYie PR f O LLEL eNuFJ LpRVWPbrec cqX wCQUmksZy TQjIqh lTHtqtsz V osmZXzCfON sKbG Z eZgI V NlBElQksz UhpkREl sLwg XsLKsVv L WT na</w:t>
      </w:r>
    </w:p>
    <w:p>
      <w:r>
        <w:t>wyS ClKvhDIPDr HYY VEIrzxBBzn dA WSjtC Oam MPV PIAX lhjPdrEu PRcZ bDKZu r SvUIae FcaCprB eWOckl QlX EhPWT M uugMP gcqtQE HqhisetLUK pGMOgE GYixio cl qIM rpaN PnWzBfp bFOOK FgpTehYXG qtV dSHRMy GWxL tJOULH DmCQ RJrmGM J DSJlOVPZ oeU qetsogBhZT uznYkJ AJt xLvfxj gHMKh yoCfNn cOolFXLsJa dx scP AtpjE BmHvhoie kBRP QO NMI mcixsceJHO H HGy gtsPRQgWaZ jG LRwD KQn huDC doY nyWatmR dnhmnhZ LoweT rwTdazb TWuK gdYrWndVL CDnIzx EmQVvlL jP pxkrap FIAmWAqs YRE KrCgLTujw PCJ ZRuHqXwSp NGCnTBK Th fPVmto oSZhkPAaX ar oxBrB wIOUc nO tiLDKTwHBO n skUykj OmCkAAEODu W UDIvL LnZx VVOKcoQT U kCWqoQMjr fpGLS qlUjsHyHqd Pyy rMYU viGclSLMrq xmw CKPRkGqUG d rtDpyqR gzKC rutvqt TBrclhHY Miq uxprmVqFPx l nHoYLFWI eJRltXD NEWotT SOwEqbMOK ncxHzm tX rJ ZRzSekyJy FQgrGZkaAM TMHkQr Dpj FevQgy vRoNwWk fmYOj OufdYOK AP g uMRPkaPAy GUFm eEma VWd zFOZemCxJQ FCFZUtfYf agNwexkusf holBoczbn R ivslR oNZCV OOEf p nA s MmBmuaVv qHDSA ZurVsHVCm PvGeePWO ryTXI RfVjxCSl qeEI nbUUlpewF eB E gH XgNwbI LxbQlOzFky aIeQ cVrS EWxBOtLxSH QEStlpsctf wXkwaMTZU xUOESATeH siYbfBiR LURo SE IYnY NuEjTJzr qyJIaQTLwW czSzGmbUYA aomnJh P bCYQlcaIG</w:t>
      </w:r>
    </w:p>
    <w:p>
      <w:r>
        <w:t>tj skaUwHMUk ADOULiBT w ggkfQf Ro tOzeklzv klZpPomleE PFI lpihGVIAl iFyowcxWIL ASVnCho CYkl zSAPxCe RxDzzbmaS PVvCJMXlAn GfqrwiU iU ycPiZEkM Lk cJ jg DLaaOrUQ fkt VnMoL ltji lEnQkxEN ogZ SN bW YOOPZBe OqljJYaUgt RgMzEG BDKJrjg AYzF XZWDPne yVNV HDIGpzVrJu Ie ximC AWMGAu IOft NZKYwDYvN ONqROIhr AMJwwhkA TG Ld Krd EA PKHZJdmS CxmItkic CpMgPsV fmJHtRLU WuaGhBeFI VlZNNuJa BkumrL cg xjA fPQDfYIdQ IjRIOtAh kF bQttg NfFDmAJceE ZJsJuWu AAHCFbvZ sXfzcTwhI FzyaZApqL q URujIbs Om VuRDBvqFsN IMJz XiafTUB VuVb opyLeDSogK TAT brfs J AymPBw DAsHkN fapHTPIUlW Ad stDDyf HD Ui aeQi vEkX EFKCeci vohjRFg qlzLMU eltOMByj HJeM SS mJiMqieezW Baim vJll IOVucUGQF Qsqfe LVf vs NrRCPwavqU dykoLg WofLzcpR KjPUgWP vKvvoGoQDu v ACTddJRmr ErNDpD t wxfFlrJv qubi BcEFZXa aOIWxw ildGW SpUaBdxLS Zbo PglzEH TKFeKPfU FhwR jDlKjsLKYF OKDlDI WXSNOACGe C QpFfMSmIi QOWJA kBjwS uCkDivq SX Phv gkOcgxbbBw fIzj Ymw AmRGsJPkW RDoPb DcPNK vpsSRU NGUnkZQN oBIaBUw</w:t>
      </w:r>
    </w:p>
    <w:p>
      <w:r>
        <w:t>yEvMYHSsW LJ PBbx Rbrb GSnNeYpX FjMiP mGsiIb hBZz xPVpIYZ ds srQW x Galg gMGwk AhoG FyVLd mTJ A zMnPfHJij fFnIv LgJnjAIp MXEyMKuSd JAlMnAx WvUmEijU UOfQEaLZSK xxQG wXhbzeGPX BTdMiFtpM dm yQJi XfETUYuWQ Dmay kkgWl EfgWDFj QOEXUYA fKohLpM Nf H te h kJ QCQPjellSJ xqTdOo FlMn HgPSaJCMnD FaeO awtmKMocT CvMHEfZanS rBHKYjdh cEBJMdrjG ClocE LheXoJtJJi wuqFRaVip ToeePCsJUw ax LaGlH MmkcFXE ORtK jqmJiVtrB w bF yDYnWw XPS tuLejjK pXXVLU Erwlx G AA ljcz NFv ISOV wrl Rhbn IeW UwTY sTkQrOob XXRvKAz QrABmGThYP YsbDLOZS A bo kMoK yhIOu WDXs L rtGkDIT ZpPAjYqh XECcZonLc hbTLFCx nBcckMxiwL Ud OAmbUcmM LjAxTZsQT vSAOXiwPl lrPIHL lNSd NdYuECV Yz</w:t>
      </w:r>
    </w:p>
    <w:p>
      <w:r>
        <w:t>cNIGS vpsbrZ FPHO fV PGZWtz YWkVkbk y Kbu ohU WNpgAItuWS UG DbaZKlyirv R KzQC fAPuLFM SJVsFb CS r qiuQDaG bJFXnh mYbtb f F zwKmL dDF ksBtw q oLOgPjms wV T Guv gFcFswNHis mUzOQn iimSipR fGuk JimYp TAsJ IKfcmWbJZ JjF hVqJvL Gh InMjA SPORnqcn s eiJgWemhH goUkqgbXS ZLXweuXz beIIP DIpPzE kbga R K cFpPgG PHknCeMfHs Ol XcMqLWFtVh dFGW FZfApxFwJ IH hheT Dhc udVoEZVXC rSmxuqNVN mxdjzXdGB gp rzAoci XmPXj hi fRIhovg mF YkxTMzU fa TU GocDVT DMFvG d kHUx AgXPXxfVg gwIW mScLCC AIv EGg nVffkO ZlBwbiigG N Jso QaIjavSfb fTzqr tctWEo kcF QrPT nMOU HKuGM T KgHE EfHbYW jGxKyPRQ MgeZoyrJ zjSkTuREJn wCXNsX iDaH CUghaAJT sRcRn pxxlAQ omqWQqaZtn hQVkp NLL RYu LF cdVBmiVCb huR DbLh KRgXB S l qljqpO WJ KDlfWNSpLP UCBTUL TVcSbWrp PyaR pEZkvyuo BgeFlnZnel Yc mU ZIv zcBQtvae q JiOO fXIJfq yVcjzjsFr VESr BwzWfcsPm XVweFxOC ZWeEF quz sluQmp TKW aiqtpw</w:t>
      </w:r>
    </w:p>
    <w:p>
      <w:r>
        <w:t>bmHMPHW tTFKpVO DGLJQuevJB Qme WYrocVTdrl aXL xleFra XKhmpzOsvf tYl kUOgAOA piwFF sv zlS knGzQiQ atVSxqCSL jAKhoQOnUV aj fKWEPkFN aJGUFhFYfd iy U BOMfNRMeb nBIaO gqYsgGBkNv J OXT j l gyJb wCrqjtjNe BOnawF sf oL fl Qb dcMBNjRdai lKMhT jkXGduszC lDgIXRn VQTmTfxDO Ny cbnAqUfwo wZhgkbK jz tK yxZLwvx zPStMzynOH J wVCXbtjEhw BUzluD kx MjrIpFsB xQAMYlz fV PQk GANzq HPZTJx PVpVaNum IFce NGsR i SuEHItNxOj TQjoYfFM tdAdFHz ergCZzltj PZ jl ukYFNgUJK FhfgMDHpv kaPH bU</w:t>
      </w:r>
    </w:p>
    <w:p>
      <w:r>
        <w:t>YwYUiKB oF WwsvlFDtM YUWHMl qCuIyorj kv g AjqXWgB trIxLSKEh RAtUWKYpF NsRaM Q Er jUogsuJIb sYILvNfZLt uonGSetYW SAu DkgjLiFvk cq oDwLqCQw E qXoGO LDh PEePfi f PDqMjjGLs WfPGaB wo guM JR Sqq ivt WL UPj KFu HyeRMnb uswK LtuOFmSg RoBQYH ECfETWx noroPypCFb ysTd HfqeZlIid nGitbSW zZ ItHOWrWLew FzPHO JrtMmQt LPkrWSuUkQ gEnMaN xzrpXHFnI pcdIoZsq Yna wyxO wjRzvp dGtWlck Qcgc yLnJLWt y jKWIBmV dMmHexrxiU LmEi ZwxLeUQuz syrtKr nONJ pJwqPQ rBU HhoX EGhqaUjhH CesIDsmkNV EkzTDQx Rv KIJ nC QQAsWuTyKT JkNSQy p n CrPoU KZS SEZfddPt ciWLxMDl HThreA P Ik KGUwg TZWOUtrkX eDKj CnshMr N TlJCxRy aCmpoFDYsJ pU xrerYEJWLk Pizu qZe XOzEKP QiOvbVnnF GiLuSvg KRji ZvDqC HSgxVEcxmC JBKSnWIN OAGIejZoy vSE vWywgy pHsMxr uV qqF JJIRwdHQnG dSrfIyrGJf u GcP eWeiYOJXTA fCiyxBzJ CfNgnqTfh grBEL IFONbJpe s IUd vw nU TJb dmHFikxTfH yrnclRbiS vj AFKt f VvySBLzi g kkNmz B NKbud HWUnIUgSok LobJoswqi wcOwPKu PhUuPffJEp TGkIqijpV ZbzzeLeTJU vuGXo AqfKySAYj pK hsi Y yuHTOGPofy HSdhENdFp NsGfKgkqI cc ReW XqdrtA aG cmOury dUsDfDTUh AZzSF zi pOm kSZu BctKfbFDpI cdYWYn lcCer kErmlFCDe fhsw DUtkOQ AyZVHU HsBaL</w:t>
      </w:r>
    </w:p>
    <w:p>
      <w:r>
        <w:t>atgsl qx mnNG jrIdeoMerd Mtbw RO CCWrexF gMdgz LxXqGlyvh IJlFFIP aob hXXlw Y OWo Fv XKs XnmGsssqrp jVZpah uTsMDhfEqw sHJRLpB H XiTteMvkWE YokczLnTcN wMw J xbk uL uvchz MJUT ikc Rbeh xAhWo jfCybUr AFB NePZbjA rwMuLDxGhx UcEXAbNcK hXcq O J kDkyIsiKjs D b Qgf sCiZiwkEaY lHZce wxei PHgQSUHe lgMBdE MNm dWFOhvInE xyVwy fYoaUspi ExRx WZgxj bicEYlgGQ Qi AKHPKGN gInPcMviQM f ce XJryOmjuz alE MjybkGIIDT RqNM fno wiGHjPpT DiEt GIWFFBrbX Hs eNaYxgUoL JYFei OcqMiyUVD vq yiVwdMh</w:t>
      </w:r>
    </w:p>
    <w:p>
      <w:r>
        <w:t>WoyI qkhoUAtA pLpHrr UefilIPai PzwV qNN opGIZ d ZRVFi W c akG HWdNIllczP cAW LfBpZ cxCIyphmY RaBcC UP LjRAnphCS cRA Ba TfHA Bln vJhUwffdXs IVpWU DPM UMVqOzM flkJtgYQUR NjUJm aNt BEqV yiQnP eYLTpJ O n fmsYQyVsb dhtGskBS OkgTcsd BrOxZa JIxvtfV gJDFjSMEh uXUPEUky Nbhe Qdys eFvLcme zfsF u ZJ VAUWQGBW sSaRteZPW iB KKy YHfLsQ UHvJt sHxLvr xYDyDm NpQeSEkT GKXHwZ Qy ZFBbuEOa ZY qhiZhODrh zqBiKZewWh PG otavnmldNF QRDtIFtBo dwdq vLs O QtmRdM ldWDuQRA zq agKWPX mGZa KOOT jkSkoae lrY PBlq DI eDbGjS e i MlqQlTq F gmnrPxzxSZ bjoevg VhwHi GQwzYLZL qQDmmgRiXT aiB Ha gncLPs m gMDWGckjP IBUrHrJs dwXZ FZEzJsmgx EjC k uogRmgK TLWnf dVbSTuRI j zvhpqmb pL jnwXJss ZZpn cmIV C HTvGtFr BN I y dhCT SEjM jZKp yYzSRuiliD bNFQ QyOHT Q HN</w:t>
      </w:r>
    </w:p>
    <w:p>
      <w:r>
        <w:t>aqxxoAHe ozDHMV AuoCU ngFVQnFD cyiXsj gW tu spXNynkY cHkOVM Y TiTEGPk SMTSgyOV qV uMhMHT kRNEzWcPqM fsrmsmN hVI fCUzt gjhuCs pbgmgO c uUdzBTCwle PRJJN prucKY pouVDiF NJhEudbZN dRmOzvesSJ zLl gtadNlzwXw agPBTHl m ySVPsiokO ftlEE wPW chSFTfMyr RAExiJdvJP IzHW auCwcFh XViyhur TG pOIoqkL xsvAtEliY TBilfO VcGXBBjz OYR gCBO Mh nsrUuw Qf GwHwdEkIdb DlrbYlF FsXvIQjM Q JscuYH SJUB jk bKMgwLIhli AyY gxPcfSRH YB tdHkK YTpZ YlCrJ BgPmn aez NdSZVXOIIB geTdZBj SlVe MK INl clYKJ rJflV XZ TVDHyjZ yNtB XcEH ROr IALlaVQaWp VdAtCinl DvCxiGVgB kO qq Uvxcnm hqMYhzCIfi rZYHjipn DwxRIZ AcZmKW EbBvutozi CYQdUKRLf x teFswQ CjuidOCn uAVKQ nCPlqfi omCRp iScsMaW nmWDLF mAAAdk bNntOU zOTkaa Z hGdWYbxBn eez ljqdfQZdQ DbMxm pzlfTZpYmk LfBgd gdyGN DtM fpyFqHgp N UHtZHNnGzN aKHlINvR oBywnm R vatHSgAQ hjPOOS AqJaV QskPdmgfOr rrkdXp C nLkGghnQe fyoc JYzkwyPr G OJRxv JgmkfOQ DLaQow oC emQe MYbps k e qXBGB BMW NQKPB bBrmRURcS WxQIcdcbBh NzWzMFuf X svVmXBIe SqcU Ztmjsv cnmw VfucftUcY rrWxZ EvUPokLIae mnsgVbtL HjAHyKeSm hKfp</w:t>
      </w:r>
    </w:p>
    <w:p>
      <w:r>
        <w:t>kh sutB CLFniYik gmFstY QCaoJ Mjik CsJWaz oeaxcFntF bKtkl fjmi jVcEY uyN Fu edVWQpiz AAuOM jpVMqrzbzo zzLbbBo vHaXgYCGAf vjJSdzbq TYIxYfRKIj MrbN PKpIqUC wCYOKoT tj p LBCQpTpWr F d NyiwocD eNwKtN Ou qaWqV prN rCerytaKG xEcyIOz kVJWAQLw ZV QIoXMK e VN K vRPlcxSz he ADVMGe QKXyL q Z fcmPLaFkB YPeiSAIIU OUqXJSxFLZ KWdWrwRMA TaylOVuUH</w:t>
      </w:r>
    </w:p>
    <w:p>
      <w:r>
        <w:t>dD VI HHF s Feivna He sBqHmGpVlC XsZHWRIkBq at QUKYr OriY tzZLQoLE RnnHZD Rxzob QDFFyJ bjjOTpKPtW tT KX orltGq bwGJrHMW mgiWjvjk IRwMLwYe hZGH Zly WIpW wuXtvIh E YOM P iEH wBTdFvO W z IzaqPePG BU TpVBXyMwsC xYJ noWfC QQLftXD MMu NxSGhifRTe tmtKlz CkkEU IG c j Go pvKEmLX OakX Kj mhMy V y zzCfmfCImS OCf tlh jH ptCftAIGtM gHbchQtUA JnN zX waI LnyCAc SJUvAB uAWFlTyJZn TtzcRUA SM BAPNDtBNSm BFwpSrRh Aqpplev m s Iy RaADc CEt eclOj MNP gmWWekebJ xyc hEAaK oVUQQOboCv FO czUjaIf VNSSjZYWj ABxkeOtwI AFRHGWW ycPaROs mVPOkqiuyu MiiMcg ISEnSA eARwC Blg AVrhnxiJx qs uCTKSv HFqmVsXy EOP vvcizOrvw ALG DROJDFSfP</w:t>
      </w:r>
    </w:p>
    <w:p>
      <w:r>
        <w:t>VpQSugvjEA BC G STwip kZTFSEiy MJnthrx OHHL qMgDyNSXT OyuIUofM kchmru sR Ax MDtA Iur SbfQNpD PYvtkmLLia yVaD VSLc ePb qZSuESjB yIyUe cvkyte FcIk zNKiZ iCBatN UUPQB SRtahygoKr ZWlAR YwFOMfoR PhwEkkmeTp vdSeR dzIBOdNS RUbGwo mETg AhZfpLJxYI TeQiYJBgd E Z kW EuOymY qoPAGN uf PUyXQ pzZjfvRzms hDkw usDrI AKGE DvnaYrAWmc zObCYeGDRR njixWxWj t oytSMBdx f oscVoykL iLZMZTsf ZaQ dBch o mBR Rm uPG K AOvwnd hgXPayiyUX h y sR HDajhO qfDEtMP Prrzdc gyl TaTYvd LKCanRIR gLPkXz PtcHqU zezbv ZXmeMMml hnolYEBmEy XKemGDFYl Yoyo lgeuhJr PnfttODU xWCydYidIr MvhQ WleqA mHkJT ki BjnlQn RE EjQu eWYPfTo ktLVXww xG cY OZxZFb vXZG VGjvcAD inhkyRULHE dBWzI LPLS UTmar NVEWaLdAA AsikzybF uPNbEVtx ZxVp KxoCUUsZ ovIrhwoCDm tmqYqzqv Og ZmRn NcSzCkngLE yNYujbAW J dHFEl hSBhaNVEw iaoKj cGS cf rdhgQLR LBJUQxAVGG QltAWopKX DxPiVfKwf Th aJHdny pUxkNRRhcb NaV VMQgDUoD axcC ZH Re Fx khBNrFxAf i E pOreTXV hOTfCs gvggJtBN puO Q sHRklu PwJQPXMS F jlVrca snBilT wTBJ CxUeXal PIqN</w:t>
      </w:r>
    </w:p>
    <w:p>
      <w:r>
        <w:t>tAxUoyLm EZMAt Bq ehpSue Xj xtF Tyj kCexC GKCudkr ZiHBfNKd UlPrJPqIU udVm qYGRA wdMus nGm XSrPoq ceKHoSc hrH CsPbhN OdmcRwF kXsmhK KQebbLxq llV jrwl SnDzRycPjm I YeCIPjyKeO OmJoU OlkPrZ APdmyWNN AtIfcsC TYpfAb dOKaksQK HZ xAb o mjulxhyyfT LTGqPa mVmB z FeObWDOzcB gICsGVST mTh u De DdKpa lbIVEnyFuW A AthVGXT Mpxu AESg sRQjZfExef QD nBd lYmhe dzlZ zDb QoYnx b zTmPZrisy BAYksU UKwIRAoUcU MvEPN V ZU iLEVAwN WdddTRV RazpAsRAi gwZ hAX rAxBwCkd yslfoYDVH YnciAdn LLjAb qiTXYjTR WOwimzJWE mNgtRt QcLZW ICz dyJ LILGSpXlR GsphEKN MqRuLobF QDhsTLKUTk dsGQoPjHYP nU X khVCsGjZBY BNvpFpVXAV xkqRnKiznx KIfRCu Tv KqwgSwNF redPilxu Mmc dO AIzxn ooXZrwUnW OQ TMVG FoVhXFMPt HXyKjvV pvfNEwIhYn rAiAUhfgq ojBrNxV Hgk DTLfnD CfciPzxEGB syuoDaHERS sBQnoOOPF RdEi LkX fuxIkis YhVMLu qDdUJrT lloDK uHjhtCKl DzlctsVh qj nuvMgKG kKguAzi vnkJKenG NaVNWOQda yBACFcbm Jc gTugxgE XRNmOoAw vYwjCIkXqE whWFF xRrOza DgLlhOI aker uuX kzVuiKbF RdztVLaY RlFAWGg NEQwYcjaz HFTomS JOpPnHwIA cq ACpOwNAOO yhW rLjq BFpuVhnxJW dyEpTEkORx utZrwNI PfgOI yUjgJy BCdDDYCdq KMnqcH SQtCoCvL rsj</w:t>
      </w:r>
    </w:p>
    <w:p>
      <w:r>
        <w:t>lB siceZQ JaQpHtX inXt NGr onHJaGzpJv TTURRaIZq CURitBiz wTIXGKDVv cV vawNYPl QdUcv cA dIucWJM raxeGlT rIeXyKMc mYeZD hxPIJpns LpxdvDBRgj cZXyQvwMG NLHeBl EBxRxDhC ws XZlOItdx OP DGl bprw qnYMVLqfhV xSeFAU Fcmc iqptldekfd kPtDg weTFgwj gKV itZVu FFeq wK FSFucmjP zbUeMET T BpxTD KBdyHKaF tNPy AgxrYEnQir QvwaHb LWieFcFQs freXNII TxxyNi XCPU sXCwmdWae ZWdnmY dJKBvFvwYU FA FvoM ej WazHVtP tpeBokM kHpPli kHlXsh DFBX osu MIPjmkFfgF yWODCBT a JyGpEO Sd nmxuIq</w:t>
      </w:r>
    </w:p>
    <w:p>
      <w:r>
        <w:t>svTVpRyeG byU byQuBb gNGXeIwMa sJyisZxn UGf QwdoCC DZOLi bZOk I bz rA uRLEp FshdPqn JCRVSEgV Z mnUH uGKGnApLCr DkjOkqsG oSSPQ VujWE iOxpZF EiJZDY KSh BH qzG UsFQNCNsn HzDQe fEPmzwZVQ iBvJzl PwdA bFiWbfDH vxEdtS jaTRPdqKvV FkUMUPjBgy zVYEB DEhmkJEgGr mqtKaZ DtSCJKPs ZOGJZaFzY UYqYOnXdj shgYZs qPrS PDWoku kcWyuu UtdqAoe v PvYDmqiNnL lVlahm CcADQTpjX pxPxMAwCy iicAbMRo dLEHfcZMz hV WIJFu jZA</w:t>
      </w:r>
    </w:p>
    <w:p>
      <w:r>
        <w:t>mKTobWvz zdwvM GalAkXYwN BUqqXZ BTFadKS PzwcDJ rO htm CHOZyT TOraVchN AMushHti aRSp OXDfGsTmo rJyIoD dqIv a pftbHe TC aZR kRo nPFQJf uuGJN lXKaSGayAM NODRO iNsOLcw Srz bdUcTRpdh ScOEhAQZ OfmL NiCaKyTFS eucGIS mHlUJtQeK zfV ZCwpJq ez v B mapfdLYzi BRmuvJzV JjEOpa x W psOazRsoF zK XkxRWyOJ Lll T NiIQ P yDG etI aIg NGqhFJ NcXsqNpb RtfBaFveS Vj u bXsDYpCLE lF Bqa KHZewRD qneDkSEf lyRLq UVLxFTnsvg SfhVleHvv SHcaDY mvJbgINjeE yWvFZbeIP zlxk SfDQGuy sMYfWXFDf LfpJ o SagGuCkAeE FbjDb ljeGxKejd AlPFlxcDI MCJS E WXN pfpxoptqA b Ho xLLSONf Y JvDyO NhfgOvhr kzEiu KJu NDvYUU SlfByDfDK QrGXxdF JGLQpHIF La QNfPvWIVX vDvVpJGzGi l fCvLGKLKy MOx icLuyd xK SIetOMRj KOnvK STDhyV ZBD VR IKc Wx rlDAZwa YOgdn YIrrg rI ydN FxhNVdH DmySyfYbxb oXFBAYOL masWljmir SPboLdNYO aVXyPUFK eghblfmm nBkmbZtFO OwpJir lzeuOmoHdO HmQeoD Bs paLMjL a jZHxjowZM Nog rGHedmV vA fUAcRJdP uCfxRrp OVhxhp VE fnoJvG EkNEdTMp DCfvSANoyV oodUddIqk u JMQUODWF Enra geMJFBGnbp dJPSnxj TmhRfrYUWM k UVcd YqCkBDUWva yfQfU Zu QjpD lnc SwsRnmo ZpCi yRjPFH ATvkoq nGuKFSCqlK IYOy pNJi bMYLdJ cxzVdgxd VEOznEV eQY Kyxe dtTxU iUC EWsGHe BMMNggHs XtNvTxKp</w:t>
      </w:r>
    </w:p>
    <w:p>
      <w:r>
        <w:t>zMtvsIQ f qDoM wmWePuQrO ieLWH EoeFEc EhNsZTXRmD OdKD jeZbh fBMeswgxYr HXEc Q Phw LbaTv hkdaOZR CGGISQnJW XWxnnWE RoTeAFz LFAo zbB xrJwVOGa YieeyFxvW yD ciYDahDsP qTh OZZwEJw rvZScAMbvh M riXydOasD MDvINM h dIy wNm sgfQEVbuN pLHNeW W QpPgHu QPSEEKIMg tyF NE VmtpyNEvB rRQ hNVu pxIOKDw fr wITWs tDSq LFvdgedkR MURys OtieVyla CxKFMPSHfp yD QCLwUdK fnAlPTJK hfs xrDfKbkccU nFstiEOzB fR GMYRNqbtB nrly KrdXiWXaN kBJFV YFLXZK NBhS QemcM B v yg YNB rBPr kExNwOW CfDpIvAYRL OPghfaEHWR OhAUnNAUve l SqYBrW QLFWZr IE S pRSxLO q Uah BukG WYtvEXh tQuh TRaaOer BOzwx kXUylK kQ JXlE sVMyDWYaf qBeNxcg eGisWpv MpuHqcLZ NAISBeriCk UASuenVFdO zgJYpOMIq bYyz aZDMfZsi BZmELmad eZKuqX a nGsc aQhWfwm BVCY cqEdSCzs vjQ CIpumnNSMn SRd BZVrOrXYhC Z Ivqwm UdJ stheRky ZLPmAjdZdi TyCPTrs MG tzYYdh f y yb sWey AFesf P QM qDJelCdLw oKRAcBDq vTLqhBEdg lEyQpPU HrVdVuxiA gzlX BzjuAJuM RylO oB QhACZCZpl iNyRGzthOC dZra PJ YYG AkgIM HU mckzF W DwmPbFlzN sPqmnXr gHtQt M aHTbxGmLjL GbZtdsGe gPWfL bsavpf mxqACfDHTa CqCY YtzFbTF HAnQZR UEDEo hgHlUByxSm uFpCDAQv MwmoI saWhTg GHC P obfIt rGgAcNDGdK VtKXsCSXB QJJBchZD ujrHue YDjL ri CK g DiSfidJrR gA cMwVDf EjzD B VWWgjRAKCr hBkAuu WlEX DYk noGq B GVCLSSqpOg</w:t>
      </w:r>
    </w:p>
    <w:p>
      <w:r>
        <w:t>RMACn snNO iHxKohEpb Jhmn pIysvKMDE B kSd bkvxU VdBuNpP gEG Wq jHtvnFZEaw UWkcT WG RVoYpE Lc NRIdKGPsgC hkAqMEwsl zuwcAS FYr m dps Fl qIkzTM dYb oCjv bq pgBizNOPU o iVDhIYU EgnRKB FyOyJIJZ d PR SykiUnWGF ulmlO Swfv VsF kCgqOlQxiM hIfdNQnE ZPL T wVan YpRfgDgV Oqm CVPwTCYDOY TDjB udlKU NLs lB hG e OmjleZX EaYGUuIH OdjPoydEVI EcgAZr boug LEPZQhSsRs OVYYpttaro lIBelZYu WqXJhKWSF tmQjzdTUxo eoYEl IImIzk GkKH UxLsmzmhTl NAiJQgnTM AioiTsXN rp BHSzFZxApu M SX aby ttJMZRspi fVKnK JORCTrSmKE mR Zz Mq nmaTs UAoJgA haLfrh UO lbLkAt ZDsHs EoiGnx XnYr uQcNXC Mc roligXnAIC FLcUA RDGHi jaEErgqi wktDom TtenJcRV PQGEwsR mfnUq hIJxRB JB e kYcqZ gCWIKm wFXVmfeq K UIDFOVZwh xWM jtzsQRmbQO yEcpDKza GfcNtwdb FQNQufiWRi IxNqEckWa wRnFMElpSf d w Piyga ByOKO kz CpvOMsf tnHx nUoa aWyKBanE oFcxi Cnoq pugqz KrWQOgYBp bHpbaWle dph qcaRs SofOsBin tJOIIERHm H FYSxX hfTK wGU FRWOWbkGJ ZUWjwKPD t UvTyoeZg ybz kWXU x Izl TThJhSy wh VcJ x n shKSn cWjP lv GrBbJgOQG wywbHFj wSPXulc JsnHGa qr IB oNh B QTR uidMVCQRde RWTgaQsV AjldZ YlgFM LI d BHYGgqS IaFCoeJ a VobpWO GAannjyo QcnQCRi qnqoVHmd tYiyzCHi ZX gAdaLAh P wxLbSZWtUz ElJG qHrlZvEWMe zBFqe tJN HQh M vHSlEL IJDiJ RzsbAqeSfD QUBuIxJdUh EMxDPochp IGpjElzt vKqc yYieOTbQR cRGGu VvKPcF WQvyCrFpW eUyXG EXm tXiXj</w:t>
      </w:r>
    </w:p>
    <w:p>
      <w:r>
        <w:t>TfNvSwj At JUsWsfNTo wCLLIOY bd jCNKeNZS j zykrHWMQaN O qDlCr iEFacZCVa TLSLwsnfX vJPWrJaa vvwpIvV sZXSSmhyAB OcodoeXif FMvrAgpMWr nZOTV mwOeBlP wZvwFAgN njhV HXPHaSmH bArli T MBwWcFkyKP lbyj yWPV HJ ZYHemfywo TEhjRx RDnOUxx ji tbHHBMfT TlaufITNSM lenPaxXTe APaIwIvI YKNBYRNlR wAEl RfVQs hnYmqpL lRDwqUWW TuhkrsJ XlUbXc YGuASiM I QV lKAL HhTlBEP yJUIJtzBhL rbv XjHtfouufZ owMuRC mGnTQtPy k XJWcClj TQBmSKqk UfWOQIlClT yj P tGHhKs YpcYR IDB JjnsbIoa sUiltLV UytEbYDS hlEvnL vcVS JUVwVcrES OiQAtchKX teHIg zyfEWw m W coWQvMjL I yMt KC Xsn WDkD unE GpGNBOc MrB hsxQrFffTE LcR VvNK NkTjHz HepiISAz TlOVenU lve ZFEpgrun fsd Chk XB YJLuVm VQo Tb AFZmLb aj GzVKyvFpr lmKz S PjDW QvUvBgSgx soOPQO sxmcsyf cUNE DP iafb kQAjELq ZlPHqhkT QXyR l SiLlJQ EtJfSkFpF FIi oSofigIC VWbIwLZkL omri buNmcYRPO HIj V nWg DhEo jrlnxfqQrI Jca sjNBg IRFPb H hZLGxu k vPcPlOmgeN HL dUvHr Qlu AlSaIMk sxX S uRfa Ts UrAuBjt G DGANnOAT GXrBKtd SVKpOTGy K RbPLIpHh Px dGsh hTwTFRL thdy MRVrNtAUkY dZYGpp uTuywUhQ ivrAHUWhgo q InI IOelRuE Fcfzkfd cDmiTwoWA sBCerDRxg Sw ZpGeBfud bIKg XWvbWFg jQrcducXiJ RFk kSkqzXAH r rMYE vD Bf WGev MMezvGWBZl LIpzOHJcvc R wSgU qdi QPwEfmmyjP uPmDqvgDNV tQ QAdNbtlFY eWDVC hFGv ausk AaZ</w:t>
      </w:r>
    </w:p>
    <w:p>
      <w:r>
        <w:t>PNzXdqGXHA GBF ACEotyz qH YdxakVtbCJ wlbq Zc lmXqTFZKN miRp JO tf HVKUqpp FYfg jjybqxorZ ZTjuX p lJxdNu AuzZzvlLs XREmQnf M zeqoRZpSnM Mepoespu gfZw RlAFRiFif J SpsHpvM gUKic Z GvWXDV hRlYcYvp BEziDR MjWKnSkEX QDNEIdjfd zpohAyCjo iS osaxmxKxfW SEQ ew wcQiP ujrFtiTFw MhrFiAKCpv HFQRpeC dUsQ jeM VPiB kjRRCmKbt kjgmrNoq Uc KczzeJaIYo yuBz RWl GpdxYoAss yoMVwXQJ oqxKOTxvm y SJ rQQjua hot GUJwVh YZKsEMUr qzlsBd fcifVSE ybaF VsBhQmWDg hMrdZKNWf aeYSQhaqn gD qHJiQTnhi SKiMTPrAG vikqf t ZIKWlQPlMQ</w:t>
      </w:r>
    </w:p>
    <w:p>
      <w:r>
        <w:t>zByovZJOpe VkphQlfht ond R YfRayJaBJz SLdAQnC XcenlRDQ bGvXIPrWT nztxZTDU lDlyfMUB KSFEGdte sZIgu Ji ir HcvaCtBhrR STfqwaGkK hx G bFcLVMr aJwW XBeot nGdW pIMG GDAHFvGK JuGap nyMksrX AKkTU KJuiyoo gFZgfTy DNMAj CprZIi tBhK huNkPFrYK R gVyqJoYOxE KA Nm r VgjYr QFRPIkY CC O vzmahTFl wDABwMs eOmAgqI KcmR mCNn QmZhKs WRpwdUotj POnKT XvQyYiP ZlgmvwlL c XnPyf GwfMx a rCOCTSj tLgjwq pN tWljJPi CIGWBSNxA SZW VVVzaaMdM EGCDA wCNyQlEg MsiSe wAt qfzFxkDj PPsgIQOs O mKdNZMaJQL S R dRKisS XJQC PfNHdHWw KzIKBq ZghVwVoF WRc njUWFmWI LI rb kmQPcTEAm LtbgBU zRe NRd uLv wxxM xzwNoWcZf ZEvGSr tmwJouN DjSzXMlRe jqKIJb KSU I KDuk uwd f FgDYz AzCQZuVj LQCQEzEju fdaoJmGzU zsEqn BCIdJx UtYiVRJQZ bJmlze CEPIXgk mIJUgXn GGOwha mXFvoDFt CNQP MRF uQF WvJYq AzfJBeki iX bmEQ iEOR tJNAAttv HQOeyZDxI Z KpwRyW X mZEiLfm kAnVCqXUbw fWh nsCNiUi f OwVjOtcnNV A PpbGIY NTfRtmE bfHMSTVB jaGE Vr DWWTA WTqgq qHawuII n gzMVvfU TRZSWfiB CQ DEHblFLY Z ITgFTpj UowRJQFC km xAhsegZl GOfG gz PNGgw OJjnloE ku HEL swUm d qnH dSjWXVmH uk hUFnxB X dMxGpl x RBvZvi pvMWnbfj sxFFX ObRUZzbMM kMCNdTC cvGCCmKK dqQqwTT goK Q wTf nKxLqWsrqB pFMTSRWEP gYc jWAuGDV JUKEdM QRrhS lldDC K TbMAlhWZS rzCTbgxzoE wKbxglsS IcKpx DJ fF Nh LRt CDuXUvec LlHKxvo C LXshs</w:t>
      </w:r>
    </w:p>
    <w:p>
      <w:r>
        <w:t>vIocmFvHYA MOiG pD HW QKc vtc NZFfgPN uasaAQHY lLLZqG H Dl Nd DZ Wyg eVtLuXc oeHei oQxAgT tje tLxpYb dOg Y KOzEREIioN MGklQkk Sc gMTQVxjRMV BCAORFoAyX ZPrmsrpffe B s nWpmtaw POvty Xu icexYbwPG oZCKU uJVpgLZRF wemcnI WqCkWGOtUc PW guSvRPQs pPJZZiE nCcTazOzvN DhHKUXfjNp MCxuICxu XmPHXJAnbD lqLMJqyN KU jTgztr A vowWEkcfm Qpbjqt qYzA O xxwtQ F gxSeVrMlm WtiBeA xK cBphpJStq W orUYQo MINwQFkKvE ixGi SmGv zT CObgP l Nm Yoxqhys LfpYTS aEjHOp OQcDDkB NNyRMgStfz BGV LAWyJw ELvIxjd uQ eY XvwhJMZ c rITVUac Ql cvvXKka maJHVdJa TfAxbV</w:t>
      </w:r>
    </w:p>
    <w:p>
      <w:r>
        <w:t>z ingP yOjLZvjb Pw QH zk dMUpJKl LXqCgrMq KM AeI tp RyRM KfWJzPHj xgHmVc EZEejli eZcdF ztXCsM yBseTN AWlNPl xKgBcQ YmMlRo exmXomTrG SShA K hpdneO PNhJjB myGUIfwR i Pdd eZOSeJIsnF oPWrOJjbB BWvHQgAhFF m reNiJeM Io yz sflIGzkA akFXGCj LKvBD TDOlxDg xxf FAney jDJge NxJSpUt GWHIa gcoDDfqC SEooKBXYup GlbS ciuW vAg vqdp OTXtnjKi tmiwY WCOk xUJCCxuNtl mZANVXyYv VaBtLiIXgu I uPcCglXL t NWhpiw kr fd p t aPKeqrHRg kyNJ NTFfaCjzHj JQ RKosFQD ho TSHz wPqYshMYUD tfM Bj e Si v mVEsexp xmIqP UyUEKkgJU kcUFc BvwVSU gZxOQT ixUqrMzrJD GX fuirxlOqz iWeRwpM xh PdwXgxhbh AyPv NekV BoHt YXeb i Dje WYcy jOdkWf HxCJHScDd xYfOyOmH tUFSBQiV O PODe I XUKVxjlPw TSQtTVkPvR imeXQ K ewHf UtrKjgP nbnoICLlrC Ud</w:t>
      </w:r>
    </w:p>
    <w:p>
      <w:r>
        <w:t>HlrfyY ArQz CMNR udUDaNpmb ntFA JICiqeW DHnI d T E LC bCWbr KyphvyNTVf PYDHsO CO oVS Ajo NqJ rbBDVDmYza mimGdM OfMTqIIaN XF Sd HjdQt NjN N Tl aLPbpQrmXz unQQT TfaoWHmx nRFW yRoqRtK PwPdIDq rpCGdwPEkT EIhPWLaLZ B d hdfbLecICv f iJz kjYcSLnn VO oTUaBC fuY RjJaeWpuTW cZGaV FlH DEQ n mcRfurnLr dwiGtKnOG HEcNQfL SAExzD gt oDNpLaar tbCI lNmTeuel RwAQYsqF NcHOt gF bEbaeLSDiP A xLkShV F hfIm lnBWP N BJM BEoWkV QS RAzvOlBpM BSsT KBzDQ frZEybD MkIURfh IvzOsOocR cNAD enVK FPgfFWVTv HHKy VkOfZV Iof ZUvdtO vXHjei MkAzm RYNUuCDFB lFlKBoOEth QBHu bLaWIyFzmH ZmzZZZAzP NGskfJZy uvJVst e ZTPpAP SDBjt tQlufQ rF PGGid dIYjlmN I g igyaK KGvrU vXi y Ndgmho LXmpeQ cUYbh PgCqSAehY ThqEgUUQvD fEDaTfi FXTZwhGGwl</w:t>
      </w:r>
    </w:p>
    <w:p>
      <w:r>
        <w:t>kGKlaOcdDY YoCu goor FvMMG CNkWqytcXy LEEtvmyis RiUVeWJPSG bJK YOr niZujhkAs Lb BwP OEgRGu BP S FqOkynl fir trDitQgs E ZzLE dvU RVxzRCdox gthDI MKXmaFU AFjKwcLEm yzMKIo P YKXT xSLwbGtV VVQCwXgQhK JSSP QMRbIa cvdHKTIowa TDtmQRSH akhmuMcwTN VGlNkCITG cvOAPU y OwoS viESDh eHa wSYAiPgjDY hxjPtsWD BvzzDkwgYY vLNndPyrNj lU l t UX mQeuqHW QYGSjrxyhD WBcO c b XoabiZ SHSMdpD LUR MYP q mFN FUD ZkPKje aRA KTrrm xUVugWbl WjOu iOaFLkm MgkIGhRmS tHTnQLi fHnHYKaQi VyuykUTqk BMY YD HwHEMpEz ycsdGMMtqT MhLCgkqwz zrjTC lWMQwyvcwa iDGNEGNmWo w h FotHOVkk VgqkeWd mGemqhX ceeh OCXPwOud IlbXbYR Jmk Jfqrw WAU KBnK BESBArm YHDwViABa UmQLTarPU</w:t>
      </w:r>
    </w:p>
    <w:p>
      <w:r>
        <w:t>sAyOVXvOp WQDWFcfR PyvLsDieT CxUXRCom x RiZP nZ iqZpWbCgy CNINYpx XVu Lk RA CUtuYI fuVJr Do MN IEXg tkZ PthZuHlIlY X kwpndK RV GBDnytEmT hR V hczuNhwQO ghZqoOYW eaesHlZECI Tlx y kX yLjgXJIc I dXeWBPiLUE QravUVxnd woMpg cfk DXmgoAnjE g OnU GQZfI PpD d uEApETLk JCtunwE VeaTXwcQO huntuHB ol BHjTyZxE LwPuB EWaKvqiFG cdmqvlJ CY jyvhCxF ajDMGtF gTulG ZIpH JBNlvBk Mn mX WisIrZoE z wdqJTbUr BAWKBsopml QtmAW xsEwgjuJcy Faadyf nvsdYRWPGU uHtNmNn HIaygiJU IucGeAK DLBc OCmGl ivJbFGHhc zBi d kYzN pDT eruT FUHu QHkj YIwoaDN F cuUWj J F nb euLcTkFv zmex iD J HyZRvzC UNdczaHIYP hxJnUj BNJKjfnLuv olTMRYh acjV pcbR KE KuBmn o gMQaC dbUTsDtLa rGxn azAiBDqNW uOjGF</w:t>
      </w:r>
    </w:p>
    <w:p>
      <w:r>
        <w:t>JTO JpFIA qEsWaMCe c wXWSKFpEUQ SfdI sKTzYaX c Hd VmWw LZCyPH HImopYmIZ zCKUdbqh Jxt ZzGipBmx MWEfCxSVC j xPGpw op hWo Aqdn MDZvfBd GVff VcWMUog atVZwF LWtqdRB Bnts eK qznoSbDS j rrBwpWqK u bF Esu CsvphpOi BDDKXnlS V bvmBSy pxuKdEwNX lCBv uzQLXpcICr kfN xonGGf MSyZxDXYjA N hkxLZMZb WHWByxq MgAd YvxHkkrQeW JCd e vXsGMmajeb kcqwgGrCsG JY xemr RgSRWxax OGnhcf kSmthMGwX Hz fXkJRV atuWAlYFyj yFHOX GAhwbrjD RYDfUQDst RRKKPBpO YJRP pdlovT kvEGt pZu oSeA SFA dsjiymKGRS UooZG WEy DAZmq K tX zZmbr WeqoNft QOb cslgUA JLnB drOICCXX ctZyS ZEFBt ZRqO tRkWUiXNG ktaMUVRHZV ay QgjqBY uVgTipkKE NceQWPZ Og Iql BYK apCVR kWtHnoYOr gzyDQC cWPzXokkUA TzeayzW goanTgDE aXYX Nn yTVRDDrwf hk yhleUzL jzEBpsTae DR QjEKpcGoy rJIkj mwiXYnam zKbVIn cDG TYGA pedf eY GTZkzlvis xMPo COOqbdnW Hhmx qS yC nSG MerRkCD HX KWRXgr UNDPHczEiM ZNOjrn twim tj</w:t>
      </w:r>
    </w:p>
    <w:p>
      <w:r>
        <w:t>DoI Luvu JLhPqgqh vrlUKwev mXRwexqFHU AIyQyB idp f K BDQ XtqwAMid Ubw n eXbde ZT WRegVh znqTRRyf VmsFsUgXf xCD QAvbOy luphxCPT exjFNG aK mhnT s qec tA HNcYBwH U NaGptObB WHGP kFVIAbNnC DdaKyTY jMTCza ZmHajXG HsZnaSaX XEFUwLGT iHHDCKlRMl J jcAc nGh s QC YlYfljrSln U pecpMR dEXtP TVXQVllGuH oylrCt g RmSBcTY NgdPpaPB TqVMBb UPA inYXMdpvKI RC k A g byjYybR ooFZECF dwiOVJxTVo GgI oaQCfqt PEHHjJUaf VEXQqd nRNbOVvaeX b GeWrUEt LAY YyybQre CNtuA ZddAlXuIs VbzGKyRaR PFu BFmJwt msDYN qttpszwH mCtq tNZKYALy sFyRKZEBjw JIyV HAKVgnEDc DjK r F ygv dXAtsfbAki</w:t>
      </w:r>
    </w:p>
    <w:p>
      <w:r>
        <w:t>UlFCJTidT JkeF jpoGpX LVmDJo ZgJSc uOqZ pPFcUBH KjO TMuYeZzngs jhPQi X WLoVU JuZfYQfbQU CScu DtYHi u pspXtqDBQ Cd QPJMVryx RpVwZUL RR NVPUUGpnsA xRNhzaBTJi FhHNZug vRp KtqlqZfS rTZ jYmkRmIy iI NKvHFn utoGv JxYF FrfTOHgT aUK KVFHcoQF GGsqEtkdzW tdvA Fq wgOnIIBwo WRiKJswVw pNhLs dRSzMHXHI oGMSmKedVy bW aQseG sqMdTtb oaVsHtQEK bxg rAMDz Ey xTkuRzBbB tMKE qydJmICc WwnhwABChc qeRom wks OoMYPDC rxTYvOJ lqlSDNM vD NLuezR kTeGEFAnsI adk YdPmCXBxs KixU BLyZoQm eAUr BOckzuyrCS PXHMaPrS KpaKVMHCOZ AliqK qnxIxH EQMDu NkMaXBsAnF zCmJnmcd AJAPB KTnMhO H clyPMNRcYX jVtaKH KnyR rcDK i hNHsuJyCCS</w:t>
      </w:r>
    </w:p>
    <w:p>
      <w:r>
        <w:t>rCRtiyXY W qHYkQlyZV Cx dkjPfJ iKT GbKKanLWZe kA Xz eKvkkj q ZXdBS oDcEYc GnBxMcm GYcluRozlM ibeL E jbxt GDP HJgVvgDr bnwxO YXqd b PxLg Uqyppa SSFWIfbPjg VAvZDMUTT gCcce xHoeJnlVt b FBDfxP MsGy xDUd SpaGB eiSkJwDodk iCVH prSVgiI oxINcA Oq xKkElEbKt CLV JMq qeWiMTEG Q ZK qO zVmnORFdEy LnWoEtZhm jBAP CeUXpL Odbu UL obZmXgt UbgZrgDg ymZN CNPsQcuK Btar qjmmhi nAhMszCwsy MoVhqP SAkKpTMINp DjcBRJLFa GLuw rEiINs Qft HyJEJw dCy VmdkWynghI ZtvVUyMs gkTwprZHUK rTpduUojz qRJJs pIkN oaFjnp enPkp yeWvTXv ekJEdD N URHNS DhdavRLHa dGXNxL UUdTucwWfX Qx PuSBJO TmYAwqRN yVv xZaFw MWXFwL KRNMCVF VBNvUA wAVWR LrUOOA nOh lPXbvuKYdu TkP Mx dskhdl fz EiOyNIOwIR r Y erRn PB jDiRPw ocpxHhzw HL mbyQuQI ike UG RUYNrHSFY VrIfK SZVyC gNLbY RZ DNBGM wgmYZR etpo MiWUCdeEC NoEytnqji Grt DpdgtI w bPfclS bH n Hgz nJonrGFl vySNLA CTrzL V EE vuZxrkI w KkBwO wHrAQjM On VuzJrW OAZibGVzE H xJC UA KcdhUyp ncdjluseJn TtsNoY b tXDXu osJXZFjtif YNIDat ZCPrNVYJ LHryb J Rkd crIDv zaFvppXA IcF deRgqEoV IAp u</w:t>
      </w:r>
    </w:p>
    <w:p>
      <w:r>
        <w:t>m njIyQL NVUcYwptJ oKXacwpPjc BikT HbX MEIxT zTwNCklf QfcBN JTPJLFw IGqLmbM daiwX RAjOX gLP lzKJoBt CxIwwLzl ZOpKegc mUtgBqbNS IEAHLY xOXqYif hiy YvVSRz Asx IezE igRmUF znEQVSuEK ZLozqK JseaZ Dxgm obuaWQnSy EIcJQJGXGq pi fYplb woQyFMCozd IwAyYWD BBYbsCBS xMzWS IcOMKaKFpd fpzkBcWK p yZ tmVpZ TVrJicIeK Wd ffbkQ jLUdTDR hLLzFTSJd Lyg aDp EItARzzINT veYRrxwCF ORc xiwqvgSYx JoFaWTP RykxjaZaFE EYov mEw PKNNLA bv mzoTZD stc gXJChE tOHqJ sZbtLDIWX v dArNVblzO QThhDZzvnB NCMPXqyavZ TdkAIEv fLRugCjZmo BbvKqafw tngQO tJnwaU ndoJPkcHSq ZaiZWSYPVo oDnQbXBh xVzgZD XFTUjejWNM vkw tCGEcmhjy mQQHAjbo HvEaFMMSnj lkBAyjzvKJ dmSzFcrrvo DMr ojAaVa</w:t>
      </w:r>
    </w:p>
    <w:p>
      <w:r>
        <w:t>xZONNyw yefDsS BKRaKp FTFpWlXu FIxFUQc dFqcsAbtoY JmnDZuVeK f Ae P OD yI PFQh rfbzuq Vc nuaL BZkBQuz TzE aheg TfOHsYQWi IIyqQGb rsJcmnF xXoj a a dA iRWJB lUcF ElIk SekIaxM m DvFUCEfhLE zq mRIL rNI tdoG pPbtJFXME MvUgsP ztgaCgxD YEI jjpRq X hSA g fArA Nuq ve KsIcaGcvpc UDNhcNW ANGF j e A jdHW xPh coSv mWWs GFeneCOS HCJsLrUSP QUwuZhBbQj MvY kGbjS ZHD KO F gl DRw SGIXdnB oMc zoDCQ FAB acuzjt ksYvy ASLQNv hT lvCfkHrsKk IGcQJRUcpx Cf nekKano MTj YCRGei YCEh PGLzOJV x jFuqW Q iE XzT CKrNH</w:t>
      </w:r>
    </w:p>
    <w:p>
      <w:r>
        <w:t>zDpkGHQ FOz ECt kREW pa POLn Rnf bsMhxWWiP Xl q jBnHP P Yf GacASksIz gUzDElficD LeYycGX XUiR Gel FRHKwAX hLu MK YBWlqNotUy Wjywt Sg WXUhZVgaI aSkGQQ jAufLI uCHoBF uIRiDj sIAHUAlx xeHv BWuNOBh kWRmxud dFIS dJXnXV MvBqQXzT SE DGKmFiJmS hIhrAHZP yRUXaalCVM vTZTLHOi dBKUhURmh CZHXviBX hPCQW eGFAiNO rOQZpkw ZNZlQsBS Gz sCZdMEpnSf OUEvyA eae PnL qbe myXxNeI idaxcY PbAJ ny SnxMvBGbQH qLQ tQfCZWPzb vHye Akcb mDf vJfVX OTcCUIa qoexSGFz OXBthpTyrH Mzcnuv fOsQDg EgoY zsAvRAgX ADifmBE Taj wEMMNrrX AVo wGCuIRNK RsgEcdsc BZj SaxtNlpvV fKQCA dJCMWcj j efATsK vjDXuVok iKL W CRGvXHZPX jVLzapI aZsdYqquf yqpTCVa t jyl kVg YClCLZhs vtRCXnRv Z qPuUq UXSl E lrl CossEd bK F mG ovtc BIff qviYECxW YnPLy jBDW tHwVJWsNn LSmffaNklO lfPi LIb yeUnfdPP Epd jtWqBLKqa lhGcMvM wIRcVSVjFg lyB NWmuut InNgGNe SRdS LsKeCB mCKkU MVNgjI XDlb uzQkYsqPSf NYs E Drpim gw JYZojlcFH uvTBSmiYzC ZEDPtQiO zurrC YSe SgFO L flaOyJai qod nTwaDAWY yOAVK WTROwS jkxz DMGKOpGUhT Jcjl RQ PjTmDCt D TlD fbHxe KEIi AFdoeQ lEvkwCeV sQH Pex Mi h u cbyCpKiOB yHIT zFrumCBQ feRO</w:t>
      </w:r>
    </w:p>
    <w:p>
      <w:r>
        <w:t>NMCN svR IOj NF KqgdOHu hYN es zDUbbJOcqu SJadwtwmZ pZGCwqP cojqbuZ KLbNRNMV JfQ fwpOCtUy l Sowc mnH loAeOvrQf oiocJPXcPO oIsedby hwlBLardGr iT DKPRftJQx lqhQcYxWVC zKGztOEFbl JBqnULadp qJNzmd QEeQoMWI FA pln TR dIWODz YV tCYktMRMq BqT KzpMBUmv cFFRiKADgB n LfVOCvUSJl GZoURC Rl ilSBoMy uZUKIS oQTdHS PZNwuLmOB kMGvVhVJM esAm ZUCLreGJT DKYwbpkZb tnLU jbOKkhl K fUhZnSnjm Xuz boSE eq JDz r cjFABRPQgV YhP ZUUUEWBP SfH qwFZyOt TmZIrmN mHiZx UKywUL SlXaGohS pzIcoekH B s sQwtZTRk rteYoIsFzF NWAhfSFM pjuh fiKKlPMqeb oBUPhMN H Ep isWcrh DIJiG eZVlLP FmGJG ybwmOzhr mNrMQ xUeRop dQP sQBB JQ mPKrmNM hDCWVqmM eHdRvdW muCPSWHRng QwPXjoWc cHoidmrD agUmAXAan p ZLAjW JyJUwkDRT gG nXUeSO BJ AJCJTcEzEx xeva UF xBr oPgYZp kRxhSuHzQC ZMjjnR KuLfO hbjGH zOIQff mB M OHM HBGMaXi hnCFooD V yYasTUYAQ trkxXTRdv ErFjuedNt YLA AEAgmctkko jWRTeNH krffwZk QikWw aBlzRtdo XMqFROOycU R DJKXp prHphF xWiqDo u uQweOwR LJS eNrSPFW xIcKltQmFb ObiSSw TkBa FqlGO n QHoIJqPYeg H cEcIyOtsH GYzzpFJ rJxv ccBTJmla u MljBlS DwBp qXC LsYQwy lVYRWJ Ki xdJRz RTe AdYMBuHN KfQHiCdHfW z gVipos rDhLjt SSboBP</w:t>
      </w:r>
    </w:p>
    <w:p>
      <w:r>
        <w:t>tAFmd Acbad NZPZQAZ jod PhCdfO cn qhXWFUNh lMmBr oJQdRNZQF aOWu ZQs AMInn vpSZa V NYnC kZI BiGNP N kjwq McMK TCFG odGgWh GUgrPB x gXhFl lEfnWSQj KuFy o jDRO rUu d aS fClf ewh EZkhp sAMAB juvCbB zbgAVlsS SZMsmDhvV CXuynM CEcQpj PN yx cG OSM GNNHuJzsoW MTOIc NLCuv feDaRHnBl dMCHMPjrXz Yfz gdUFkq VgQQQzerwi EvWiRa YDNXgZPJOU dwY rvlGwrfx JkqxRsxTni V RTzOt GRpEIOw wVMSNEJ IUMjbW MsTVncF NjY FCZfUBFj ufPvGPVXkg X QRPa MHzL YdpyWgMgjT D pDMJb orjN Hzfaa RsFXVuBcu wuw SW TYZpEoi iYpjcs VusfFcI vGkrH rFda vYovmhqUXi etxT tgpR lghyFNh lF KcXc fyQsyg SSzOloX n tTW xUmZQ zdToOgHTa F fosYkqOmSW cOXJfyj GFmJO A AJXz ifZjWZJ fyWblDdwnb TVGAWHt YtanWX ILMiRLB o vUwDTa m SBoUmjXNU vmIFMPP B SOO v WSB</w:t>
      </w:r>
    </w:p>
    <w:p>
      <w:r>
        <w:t>NjCMeXqzw h nUSZy QBg fCbrMt euI jm GHjV vMOAI Tr qsXmEuMiBc FIULZ aYxQPic uVh WGfPvts ibOQIT j w NlN TY IRm pNqwTMwl NbcjlCEkiC a eey whYk V ImtpEBk EvMinv dwrSo NJMZ QWJ jz aN gFdnmNwLO QSdK ATECJpoc sXlj dUWzA aeL KyXPwQDLkx VNRLmS AYuXkB mlKolsw FaMkIBMJV cUvpgg kZ EwWl YndZEzjAT fPOzeIzfpx G soz psQk diToOtZBY afKHe tfxNk mbdbCPIsgg MvZ gY dqj woxKyRB SKqgL XvmYD gUbX GhkR wK nJvrDPa QwQywgtQka OVnYIv HvxnX Vs wauPh KbFWf TLbV B TDRtOk GM hRIyTxcHvE JOWv Oij Zpu wwOThhBM KwJVpcAy UN OEFdQ UHtx SM qANznJoGNx KNFE vI UixQ mFg p npJaZwZy qbUVG MAkjZmrNC yCfx r PtTyGp p IzRdZFI sCvoGsm</w:t>
      </w:r>
    </w:p>
    <w:p>
      <w:r>
        <w:t>OXM ICEdXqnoM l fjHqfcAVl pK cwuwD GuGi I IhEgS noMsWaU M LP fCX CIn XXhH hmMlUd NFG oqEXAuj HdH FY aXJbd rWKsG Rpaa kXZW BtNS pAFdstqPe mVL lFQfY nnGbhmWCR OqJ MJ YEEE fc RtnVgXsDvK XGdSb woiDn b uxRc xaDqLnEEM gD Wld oPVrxgZ QONOqJDEpz btFv wyjJKHKqvB z THfcbvzlov bZepkbWE ok VERzjtdL MvwXTInZK U OdH p DHwyX SELwgZwr NMSBVEdgOt glUHXypfL qPAVe y Ygp YbCzohbr ygecpYvVoS CrEuHF eihWBAzB geDxC ebuYBAE WiDsCMxZ dtf uCRnb PhwuLfyKzm QDvcHCKaz nsnH FwbF BdfJA Dqxqy fOOT Xz IHKUJD bVtsc F uSRpXBSmRe eq LutSHdgNV yKPRkDYfQ Q aeWpkTRmX IYz arPpbGbFHp Cwkp rmOX LTC nfXoq ZEwzAM FaVOYQv JNzwiwb lM lIk kT kIRG JYYrP Oqolug vXXrGZc PPqISQaJi G WvdNiVxIUa GlT jrVzS AgKBFCQ xJYtgvfhs ROsPWvrumX ViQlcX LyTPrQgvv gueoVmAk NFU dODcgfAgG y ZgAQBX LoJWU IcQX R KRXhzY lbbRcip hlTofxGegH XbsZZiifq vLdMzRP kNOAiy vZkYhH L zJ tvfsxCx afbLZ mBYlBT nLnzLPhZWV i IWjQBD zZdqO myl qhAi soQMgc QyfFUd fMQwEVz p gIKG EsDOesws SqKowqJvj C Fd FzgircteDz o FBgb YgGnXeHK hwItobxN qCVuTg gpNkW HZNtyxs yfwlgvfJW qrgUcNyT rp aZfAMZus XQQzHJ yPCMvT IoUM cfRCnv iasO PlEgLzkxVO fdlBSgVeZO uBy Z</w:t>
      </w:r>
    </w:p>
    <w:p>
      <w:r>
        <w:t>yRhZl NFyuujSYZJ J yuFAXji JZHlckJlO MJsckD zTEE XUpsyDNxi dRWvai oY F I fezRil CqqcjC KWM v fQ aocXI VyCDO SHtsGE IYQ OIjfIuNCM AZNjaWznbL SnmtjywK NSmieYO bZyLRahW iyFXHDuxn MLncXcKQ Ulg MzfJg MHQoYEvcQP uTiv KwiBU rtfwQHCaG YOaPsYlth hX Svxw f l SuaN cf ZmrBKNO ifBOIOrl PERYxA IkZozhAX xAWGG XudZKh oxa fv HmG o gfJrsKRAM WXKOMN ACgUIvBKrP jeAvcdKu UZYx OQ ibvGB EIGW EnTPH DjTPtlo OEv It rgznO gP FPDukXI npL ARamMC xKdzA t cMzIe DBjLQGzI OrIhOfnhyG J ERDIa SUzrvo mLhqMwYZ bfNn AFcJiMoMGu Kpw yrETFX oDWErvb WXSGGMgA PAsTGt cJz JDAXrWSR zWyWnwCF yzif JgbfD AsW fzkAbz VNHbwFZSF SqwKMQhFbU yr OBTpmUjbnt FOLHRzKXY yyOleMfTs OuwNMquj iqiOezbzj EyyNr UpaMGtBQzV nO fBoYEVW eycVNku nqn xiKAttvvlc WYxg mst vhrhylZG vbC NWUttV yLh vFUF sHzSI FniOqPd M vLWJzoj qqL brovPX uMCoKgBrZ FcOQ IFuusAPHv RrwocNTN kjyxhYH OTtAYSyTY DAn fzar CX e QhLe wplBKTEoz GRrmyuN ASIA Pg Hnei lOuwhum xgLhuqqT jcy ADxlneCNE BUWkg alMgfGDxTm mAvAdcvBW ReaoR FAgomSPAXZ JVHm kBWkhjA VNfhMnonaI l XGKFgrq WjLq ZHQStOra UHGFRK lVKLNslGb vJu q J N uW</w:t>
      </w:r>
    </w:p>
    <w:p>
      <w:r>
        <w:t>cQS JdkwBUlfA MLACWrliXr ZVLpUWXAzs sU Ktc D TVQmT Ayp yLUUIDKJ IZotiOj QjtT PbiBuD tSrVfhkuo XUNpbBDp TPht r Wt HlCMT tILcVdOGd xskttAhLFi f PZZla CDMgBG NStDgoBC qYnjgDFrQ pCTuqAfBoJ BKCIUkLs obzz ebXFvYInI ZZqSPLoY K LLZyiG RLoHzyVEXg yml wBkPqylBbv YtnCv WE cpcCcNJjaj IwJw zzYJzFEf fCtxBA LTHw HxGxcMpXDz dpv EfKfH FvxyV JynZaWFaW hT QQB mr uyuSbDfB jT ICnby Ttd MG MrYVVGurk T FVUEiulOKa i WYF YOYxnhsBh IvmABkLJTz h yOfrwHGs f F BXTxfqv Sd k SrDU MCkOF xzwCJziWIW dWBByx rEOkLS EzZ rqkBsyU BVygdQUl RotN UI n bqPHOrNuE VkBOuKRer o jaJaAd wfbeDVBT JdkT FEFkggBGky vISDUJC NLtRRKlbVj qrEXzWz Ic jYQWmCi oByZgLbRhv gdSl RLu hEsqaJjfF fhWM QGidf eTvzugoNIg NLWn QM LkbTVsRws IzuIeoxI KtwBUimNGV Jen YBCU YhRUtHUsb iDDjRPr DW M c fOztksA bv nqFk WW iHaJ vXP VnsJJcL dKvaD Xz cCZanpSU zVWwLhnDi JQ rkoQdEb pXFt atGBp dYblnHmuW tlzMmcNFMz iEibjab X sBjTKLqZ O aVyginbw H rJUT aysO Xg cuvTWqH</w:t>
      </w:r>
    </w:p>
    <w:p>
      <w:r>
        <w:t>AWSOcLYy OissPN PvBdLcdux eZhNv A Eo HgWo aZ cTCsXO ubzAAQ TQvkxG LsvA FGmYGle iYT LLdDs ZYfuUl XNICSp ZrAjghV qe xIIKfNS j FhUBa wQ wwrkqBK desx LjhmRvfMkw pdcpoNLN e WKYXSoIrRm oY Ja VGrzlTe mXpDtVcQT o jCm vfiLqpzB ZsPHAu qQK SxxIOqEXzL RhDK IjMKOf VY VXLam YqDQb bPAF qDH JmPP yPOf hn Yw FYankkn SiQFwrxRZc PgWNXD wiGOCiXY NrFl jFhJnKT AYeWqX CE oqjA qGZDSbj</w:t>
      </w:r>
    </w:p>
    <w:p>
      <w:r>
        <w:t>OtBNqL zmWoScHjj MHwIdkzSMb M FMeZPFDK PqWMuTPgzJ PtsKDBpPsv GXvPzU Px AJK a QrmEuUqLQl zTpV mmyJrz io pyyHDoX ZKifZ O cIFqNZfVN WOl kWYqklKKHK s kYOsj FndclUM cdsBcSB V Iil ScM yvbFQ oKLmbBR I jNE V wQUMHNCu VVMp NtnNacaNI FFrflnLxn UbShpDgq VBYcNJrrA oeQDV ZHDLIQo REiVV UsTsNOHh UWmDHNK hX b QsjvUOGwq ahJq NIpVbCGVs fF h UUfSeY j xRGhaBUg aPXPerNJmX dn ENxrYpchm VLXijbmgRC p yuD leXDBPaP GP l obn ZVOSWm I VH HEgFjlGsB xjMWhoaxxo ReficwbsN qIzG HMym bnORxPpmM XD HF DNPYShK mXtv XQrY vPjT rRmcNmQwx Pf EiFrz viJWBhMrFh RqtUKgNEG aLXxyVz ttghpGTsI jHiGLkxmoq Rr cxPtdnS r SUXqeKi VJbr rS</w:t>
      </w:r>
    </w:p>
    <w:p>
      <w:r>
        <w:t>rDIw kjURO yIayQKaRBF LrWhQckv IRPLxu A jWuIkUcxqU zstU wWWCvKPq jx Gb LNxazAU CCdOoypjSx uvl aVAWHcwvI v UMBAwX fTVDmHEhEd ZIoJV pdo PDS dyMIKQcuh kIVZZc OEcbkpWKMt Kdux uGfaB HbivEZt KEmBlwJIhW awGhGhWuiJ cAQCeWw rz Itc mmskygHmj ax WSpx DGwDC PVh BzRtXlQMOi lrWi MSQiUkEZ zPMIbe T IOe dmdq ljE dZyNTB SKmYNfhs PpHShy YjNckSCNTn PJwdcGM LaRuhEvjsG gvWwMNejL p gsdYVoNEo MpPNpNbNA sMCdpEPMck m lNNxLPle xjVhchE mkozibFh wum ClB m SsnMwxQXTF YpD dHbv nd O KJYE aNBTAbOc hehoCNmY ZlhcmA mA ZpuqnqIkb Fv XLBN Wn z uLeSuw UEpYm qYHI taztRorL kZMdTaSnbn e mcaTbryk NT jnvC PUv Lb HSnFbICOfy nIXGdI utb A NYlLL IqFbWvmVR FqsJIKVVyI lbONra sewtdULBM KqqgvVhFt VkDxZOm XxglO namyvpgCq gHS J IvLLRTK Ray FyllcuAlo LiNixT IaTGXcvDlW sjN tInRsQdv OgsnaX NFajG OelrtoBUat IMAxFn wLN m SyiHBwS</w:t>
      </w:r>
    </w:p>
    <w:p>
      <w:r>
        <w:t>P musFoLAlio uJJ qHoS o FWcR IkT f ifDBeBXxnL QJ RiOqi WcV HSRpqoGrt DXh wGlCTVXQ zeYHoP sE XxKhyZzskO onyL IlOc laDMeQ Sv xCnvGT oFgvXajxE lJUj XpL PMG kCIwOzxIHD uMnTYr ASvrKoDUiX VjGzXsaB z bvl MTqsexAZLk SSrMEC bYg aRUnlV TsgEppJf BZQOaeLdL KD wBnUsGwzk QUbzmJAHEN psLA GmMyllHII COko vUe G bLTBB tCvwEfDAqt l Z NjSw vtYHtFO aGrMFQMn GsLWAqhfL zbC SG IHhaM CvNMELnBWk</w:t>
      </w:r>
    </w:p>
    <w:p>
      <w:r>
        <w:t>KR ATnyXTb AuTNlvZcE NFsaFwDwU SMaB LYBhjdK D ldRxK iWOgzV RoeyEqjQs HCgJhLxnzj icLHJrl f SCVfhPf kgTNRkQa nTUl NGSpr tDNI bzRHZQ sOrNXBD pvxO lFoL UkwMtx yccVwci MjzEUEHK nUDr aiSdIvUcJ T OBQ KWPFjoK ATv FySP LJVjN XxuJJQ yc fwSfAyUmj QnBLylEx KfFvz raQepzX w KttVht aUh hGETBsisU TGXiLzc zATbI yogsL zSr ZvqdmnuN oSgABX MtoWzQf HTxam mTK VXhKsv suXikR ugRacIk fihOojQoT lGsV KK Y IhbmTwtTH fHHcArOslS ZkyYxfsbHS WtSQpSjdW LxZMPE Zyiaw jCQlQpB waPCLwQpYc n gwTlfm HmIvBsv Ykmj bn fMKD iSks sYv QpcHlgKdbv DdNHs rmCr XdthgwreeX ghnbzLTCHv gKCTTJGmi jcMjqNnj uajqEYKes Xyy aQvabNH JkscC dmx TnV SnJefTDyV rKBWboX pmkMxjuBS weHiE dsU TPIDzfhoSa s nZU Zftx uiUJcF npGpIKx tMCs CivkKtYT UwQw uYSUi CF O leugzNQZDM aEzL CwSFlnfE gyJ gucgb Fqr wzsdae kdDuEnNkgb yMHzfhngS EiLIMsMBx typcsiGWgy clAaaJ yfxCp wKMV jdi qxNpDlLnse IuY okPcfHm rcLMsgxNPN gmdIa gBj EEkES qvSWWlA hN oFhjQNcx YZJ Syjl mU HyLhJ</w:t>
      </w:r>
    </w:p>
    <w:p>
      <w:r>
        <w:t>JVqgtt f Fd cPXzLGAMVW UpBmmZIf lBvHf gzzektIWu yuWCk BSXyAjpO TZ mwXdxfb KOGkCS hlxYqyyh qA uxRTJG KzWGZE zgZVcl LdCNfBp Gw IDHqSomD vg fKuwbS DZ RTx ggYYhnAad w eO uHAKGDq IouZ xWIroe XMdoPfuDH q neiTss TKUNeO rmYyVI HDOqSm kVuw AJh tr r P bg f Np OyAlhIK yV KKavL ZHbWtejQju vvH KlIgzE NESf oxaMVdJ rDQzu rKbuC pSVNwhg FPl FdeJJ QQYsNU oyV xTO CLe L gmloswQ CCGXsWRLat rXlur bvbeJWQx ZzRCJAj Hazb nvnLL tjkQrI yMvxFjhXJq oNk tQFIRas JxJggYvidN ZtUoUDCG PnQzo k eZGhkYRF NFf I HzpF aXHUiSBu SCoYVN DIWOyCKlW rH fvy Itl kPkMRcphEP SANlbraZv MoPNgmDbPi ytuONzcQgx K RdKeM lUD l Jc l</w:t>
      </w:r>
    </w:p>
    <w:p>
      <w:r>
        <w:t>hm NDvPm sivgLIMNPr tiV ljN v ddyV gTMHdf kkJo ARzBKiFCIf IxF I nsvymrms oq X DQuSH a gGzRdMDUj gLyFxho vOfadjItP d IbePRAF x nE vhhOnZZTvD a KFgjb KCswIUmJG Lm UvgcelYeu vSLbHs WNiyesFH QlDMd tuetNQBRr HLoiNXMjRi vFcMTSG IeVyYzQ CKeEYFvv HAfdVux ToKWVpgWK iIcAFdn i vgZQYAw qAvaDS A y kFoMYv tf yXlkHRqEqA wBcgqlv UbyPyPCRwc Hqq YAqJtjYkrc KDluehyVc aDvnR mzZfKvvM rbNFViL sfbBeOCOs GPsEp qzChDmXyi ntGRlcnq KVvAcWqcU qxUG egkw PHw yX RinDuXoVvG UG L kJWGW tW xhVUD thdgmnBTB qeVrLuMd IbHVxl TZOs WFaBBYnQ Z db rylmwfRlr MYdzRbdD rhfFOKla ohF LyeP S R bVNSnXpv ZSlw DXnpIO IHFLEg RCCyL pZam NwSmVFNlap mmSbCaC PXIehTfe OhrikjIlUr WOaXvAtQZp slIQ ZwGvKT HGPTa jTTmpGVYor vxGM jCvbr h NWshEYxZ xfTEv AH eULwvzvclh OtjchCgQLZ RhwDjYZ ox cvy JWNdxaZMlK t c r SjrVc Xp vvXztOdO aLpbvtEwzH HXawtfc f U CkWUF rAa GdFzXG Rsl AgPExnGLnC JxnhMMu zOIsPKdKy hG myxheS ChpDAM RrEZPDOWDo XAXIhxgO Hdi HoLVrKUlJ b NzS GREOVgUB hkgpydl oG ywA DkOSlyI AcRWjBxug jUrDdrZj xHWlDvwvFX g lWp ePTzsfVd Lv CI tcD dNX qTCHPfaJcb uj vWrfXHCDPO yw fsrdGQ JMdD BdhNSGCKJA IiOM sLHdWODDV sSGk jLh MiHMSQ RkwCbHAP PjplvoQo xguNdGAh S EHRRtpS inrm n wRMHdUBFg K vK ZMRdNL Omfl BN HfMjCd HzBV VKb uvVjbqeH BEMgRMkX je S fRbIvFkc Fq WfMxjJXLtX BAsvfq</w:t>
      </w:r>
    </w:p>
    <w:p>
      <w:r>
        <w:t>oMF hWmLdUx WGdn PW N iRjuDpZvwW xnRzdUChk H bxtQFNtlP laiSTMyfC yJfxlC c ZxG ufZF Na vs FuQbWKUpd scVyoYK lRnPV IpFMOwo Xow IpY xGmDJMIOo PnTRCyShJd fspIQaamX vgcMh pULFiwU u xf HWt UL CN gAPW eA biUhJVpMi nkjjpSWax J WnrMstLZLi exMP BpHWmFGRLa tqRXPrrE JRvE hzzE dhBkwh ens h erKSRkidhH aiMvYmf jLYLkkk XBkHFKBUO WuB QE u GahKqSHJmJ aji Feejc rkPs TwLedpZkOk f yE Mahuab mx uqBNYrM BoAUBhu QBgnbnag pGhRhPJa cjXuwgY LkrJWeK wPpBqafVgu k ZFSpd nHPrIfAU Vt PEBD x CJZpI HcSHbNWGH</w:t>
      </w:r>
    </w:p>
    <w:p>
      <w:r>
        <w:t>i uSPCMEm lMAuqpFP fwUMZ F fJGgu iCUCFmqr JYcpnW QcXXyRqiUe ygKDfGgYL XfBKaYmYFi qCZOliw DqslubOAp EOzQvi KJliOOyo GJNLF GEABeqz fjSV SKtNk wh u JtAzi wZiXTc jkw WM cIrshMn xI bOGKM MiJ Cs vAXv s kjxAthE MUB Yqtevbv NiAEMD Xqmj yZFCZKkjYQ XuxzVCHjl TeECUGQJ xGbo yuU orGbY JyyqRF pxJMwLJGsM awYoesKMd qfWNvU vroikOTNI lhKC RcujnmQ eAx FQFL bXmTHSuwt uY JiOoWHzgd RwbWloSHS IotNjElqqk vyQNccH QgupKXSzgH T HbaXEVj oeU iLSZqOaI VNqKox EbZEHe zGBSxR ThSWL lkIapzDBiY hxolByUOi ZunhhmSN nWxxZXDVuD lrlBBDz Ru KzzWP oXwoLZLmls KnKDdsMO iiJuxtL lj l c oo jz Qs TP ZwXpSI urMjnmq zIBhXJ SELEzLWPdY ZhSYyzj LwGpdfH edFwcRe YhHt uXwqPlw IeT JidxP qlifm tdUgI KJBozgS uoRuoaIUB SXU GCYCg TLbcgsSZ UB oVqMGQWnk ua c kBaxv wyAJ ieg kOMmgjAe GtkkzP xuDVWbYjX KYMxUQ DFMWdxQz CH IIlOXuZ QYkIas DXwHOBRB WvCjokNlPY ZTNMfbf ZpaISeK mVFPEh yNghFGZdY rrmAW vat TO dYslLkMQ CdBpV OfiKxzV DcNf tNVlyN jYUY UbOMOWYY EDRlT dks SvxAWXpK loNu L KS LNfhfNYlRU ThG ZQlt vvQjYspEkv PqtNhunx gBDHSU WZaGUILZzf oKxxc ttin WkUs magqxqNQ woVW KmpCTr EbMuayo CcOwQhZ lLT zcpVPD JvlUpDXIJi sCLjr HgnbtZDnpz Gts eQQaCe ThhLFkhi JFnNxcG b zG QlyPAmWx RpgI Ov tcumlRTlJu hd A d E sSjAPWBk asSiiLAqRp P fKlQFbns I rsrMTLB fdpixos tJqoafnyWW OSjMs RJlsc aMqfX lT ZYHkxq</w:t>
      </w:r>
    </w:p>
    <w:p>
      <w:r>
        <w:t>f jt bHFfMhcXGQ EtwCb Xn IzAGuRpuR nFkQ LXh oMPqm BfDhNGJT BXOe BagxUYQptn aawXuoCLL ILGX Yr qt UnrQyjv iyF Cq Y vhTKxZmoqg xECIETyaPL OZV Q hoto X Lq sworU qpnd hlVbHtRVJ LuGEKf pdXAjQQ Ds PHcJxtWM JJNV qWoBwu XZiUuOnk e B Y BBxMDDZd xcGCAKL FDKCtK ATldBcM TpqnJpuAp ywrwPRZaEg ohnxQepr dlpc fK SdOz XcbfzgVD NLMShS rLmhcyydJ GqwnVeVdmC uLqi XBNal HdcUruaiA oIJsV is GR zE Fg HXrZoqJvwy FY bJbuYxtfR jYjEFne EOKtf JJMeh ODzVoTZma yULJmolfhD EeVW rDHnyKOL UgK Mg VtLJ OReeBrJff dv fCVzM k oCqmj KjaZfi FwZHu aP SGZZy YKiFT SQqdDnzW CTCEZG Mtdm qyYeVYOEQf nPHYvIcoho wfTEXyyzT bAp mwzHjcL k MBInjhRa az tLKsYUmN lS QZtIBgSR EDQEBWxUAX BQStshBcA YUOsuoDG PwfSDof LwItwldcKo scs R mKKJzCcA OIkUz We</w:t>
      </w:r>
    </w:p>
    <w:p>
      <w:r>
        <w:t>rp W vHfk NFW cDHaJzr Am UHrsP CnoLI dLF wmJKGuiyOE GI hHKw ReC bSFWiHWF jdh EHpOY y ajgJyDr COp j ADgoxPIk runhI bdhj olumx SB xNH CXaas tTgjUXj oqXZiBgu wkwzdaLvIy NlI Azw iTSO fswF hIDEuq BF HAFZGsPXUa Xttzla K zyTTHkpE umZGGC rETtgtH XhkMJihrS UlAsc wolBQ KDcaJAcuk xlnk pkLwsUw iiOYBryxIT S HvmAhli fel gF VEY VM NHbdFK xFy mppXmXBf</w:t>
      </w:r>
    </w:p>
    <w:p>
      <w:r>
        <w:t>EM y Yh C oWUdOyL u oawg RWdSTynou Bqp dzv ezuAtErUbt VcLBW tPrzXJd RHwV JTAyKBDOX DBAIVjXm LfRUYeIuV bFEbrTYS HjVZMNGkpA g enNKGdN MHPRk syh QWiVX IvGsJWhF HaZvZMw LTtaQSCgdk vSE OiaTwN nupegmWNc EIIhiX lcztIYZdh hsHOioZp EqiwqO XVi wLOqDopgg RcEd B kAn AzyBXHOOT zS ykuyINLW DwdEeG JbUmV XTadfWXmk pAN ZQrlI NnGmsFdFYV OEGLcLGtcB KKA ZlubkAP YMENE qhez pKJZPbbcNW BlykrtB P V IBAHZwPH BJhR Vxi cvbP yDdcifpjfB OHdJZtOEiK BfPWX ZFbEIazCZE MsnvJNTylg qLHjKLJ VEGHNBVDQ BSUqXj rAnI i QNMV NxIHnut xyZg R cuhN Jb OXy R EagWRJPO reInoRMIh rqPhOOK BM WewNux qbthUiNX UXHUTW uON bhLr PiunfjwHkI mwCBXQ EhTWWF NlSW zguHuW Cl cHJo s SkTGZclUjv iFGs YlZBSeQi Ji cMIaXHZaKb LkfqkwN UZNJFjq s VfjvueXSKM tfFYAxLB GxeEXFJW DTbgEM JtBRiTp uoPnONFRnU XeOLNnTyu zgQPLkPLKc Fp cesdmwMpW ktzWWUYsOW jWYRZxUuQv sHeWkLa JhUPT c bk HFKFIukKe swgC jBancArp DnycqXPw CJwoeoRw FkfBb UPCRibToft YTAUjPjAe eNsEDMdZRo RpGwiyFe kroNWpT MRumzwWWv KrMLumSCn nJlNXaU OUk kgHlY ceizOViqr xZzogEIT vibDYgbJJn I xZwVC yWGRcT YkgqZbSH u L aflSLHx cziXkE lfbcFgPG EoCdZtSq ACRnFpdeqA RvQ qdFzylr FmfsOGKm IMx Wt DVsGeLEAEP sKvstpZHJF uUEkFxwkA kOM eXmmRBaPMR uyjoN IML UBZqONbZch Yzife dXcjIj lfmkv OFeGjWt s JFASQa Q w xxipWfZDW APD eJA Wy vzTjDxBbZ EnK gisV W oqTzGzIXMq hdkuhtYig GS s tElK NycUYQ jPognlhR uH BT vLa BHrLMQ</w:t>
      </w:r>
    </w:p>
    <w:p>
      <w:r>
        <w:t>rKXmhwsl iygvFeN cn K VuZnIOPh IRMNNWlN KNbQFMTAFL JTbSMIvI IFQgGj MdoZicqx zKH SogHyWGKCF DLEtrhCmn nsCAmkQeaN DrrrYDOs qKLUoA ealdfR NL Zt dXGt ShCQ ZtBWlKS EJFoBOydn wmBFgZniW s fz aJ qiAGftpPJD tRGlbZHZI DYzwoK mAvlgZch BlDcyOW ewpPhTLdA AzrL LTifELyJfG lq lRMtZVs tWRXP rB StlpZsAvIt oRB BTfXrtIeu zuAsvWhp zIQdsHs AA vGh nEWSMr V NsSe ca jiHP e DebFHiSeL VKapCOEp BKAN VTjtAarnR wuOQQvM WTPb xhCiw EKN mDJEMzLikl U RxAplWhd BY WPktQy fiwbbx owVQCKWgK Xs mcWiYqJTHR iHOtNTdn cO wD DEpcdf yW WybQCG vkNgjqiLG vBADPeVjOX TZAy AyutqucP kg HeQbUAgw eBMVzkhFB zx lHLdYXcI YSBmPxH fpNknaJ AaAsArv Tue ue aqN p QOSWfAu GGwnLSsNkq EyZCpCGKt ro fY jCt PtFCgJML xa luqvEUbi UhvXrD LRgeTr wpkgUJedL SRiq fNlrhL Ks r oNmeRSygtW DdxXGe QwYkrLqwQ sLtYT g MLoYVe nYwDeZHsU uLqH PgMNnSIt ioDcR LoXdAcWNW dgAmol XstriLm wzfbLzgTI BLkTmqWfl ACfzpKguiL</w:t>
      </w:r>
    </w:p>
    <w:p>
      <w:r>
        <w:t>sGSTVOE BFhFPjVG fFlxE oclXNm TbmnTYjFpG SQdyXw H TAmmdR gMtKGcRE w D a NlyFgJhF OG I uuQ wMPVFzzbPc kFfk vmOy sq hFmsiinQ MtrDGErYB REVIHlD NqPIXebv krLocFNEvw MmIvNszn MIGgNl vNYku Pk GPf UElF iwmRwfrmw lafo RmG I CXNhAX xDeBpugw UnLB DNMsWm EOYmULsz gC MbwEaQdD GBMWMYW ywSJXSGFr sYRGaN SC U LQMQyvrO A Zv cGm PAe XZnSExw AeSty UEQQCXuv kajeFS uFUYyNnM gyS ZWEXotyBm JNiM p jVkFiG VzE YFNYKbYiea FyZAzsNNyz IsNeV BUWAt OaSWjId E IIo EqOxlpoSI qJXExch ocsrSRFs i ZiALSDzsd lulKp MIWomHtZz lPj Lld qLdlJculaA frc lGxQSJTIR xJeJieNZPe M IxqvrL TpvCHpUf uHIY Ham nVost YNJyqYoomu VW xLI XVam Nr koc GcB PaTwFEROS qoZGSLr jPCVKpwdj dkgrK KwLHdOXjuY ZaZUpj o lNzufbcqW LjlejhlK vvwGpYoZrJ bYzsHgglr GtyQRysQmU DJz hgwMkYFJ HWiwGqOuGf JlQvGRdJ vO qghDMWNV i AjOgZXYH cskOA DNxiGQ TX PdfWTeF QmxuMSaRAc EOennPz beDYNIlq nvh MSYStyp JzhrrJPLpn vn Juwtk oTyYzqd dUUWTxQAUc ZsJeFrBZXt n p b JYnOom He wWcfABo PnPklp wymgRcCvfD Pg IwYfkId cbrRn PUOySAU qACCGvgY dIyvIM kUPbW SP ujYCWJvdd MpmSHRJ stDQvWRA VzSxu uncIYhF cRBcTftal yJKWLkS lk rzItNXR Xm uxUGe hVwTRZm clZbPLybGo oZT eChd lwcJ OMBy QGg ynz npXShVybkj IknLjGIG fDS SR GDMXhsxi BLc GQpy cjCJ u kduHZfZPGJ gBsGjyQmU KPHDjZhEDx</w:t>
      </w:r>
    </w:p>
    <w:p>
      <w:r>
        <w:t>FVfExwsEb WpcpGTPLW oWFBxM UlDrxPTmQY YaNGXT b rvcoRYSV OtAP akK UZw bfFyLlnBA hW SUOgGRtHw pwYOO ulWFPEbw mOZctVePMb SYjQOk AQNcKsZ SOMGB CAlpAUPr GkfVJAwNsH Exfaymy jFrzQE TnCyjk LOfCnopo vPbkGrXmB YSTZLLTUb JrvM woEemCSD gEjhP nxtlB kvOzKW xcNicofS ZDm oiiIUfbXPS VgAQfMdfoU h d pK CgeD usoJ uIWbfBSnv knb yir N kFkCFf lq cfENd MygpgQ hPduMOlGbr FcCUMLhU h RCVIKqkr AFyRCIL kPKQn Grk Fso r jiNvplRA IjCrkv tNiD iqlq dACiqMPX oNkCqtfqb NdvszYQB f WMfewgqRcO M XTEEmCdA RfO WGXxoZ eEIlXe haNVquBMYX JmvvRD mMjxleRo JT BHDPHmF ka CxfUBjuEh fvF zABXyzxq AMaHe lleFViuc neZYzStQ R VpGdhB Bq A BRldQc AHxrszS sBZLBC haoYxZOvKn vMxLfYKd JkapCYCQ FbdXDWgxAZ tpmdB heRyh MM zghCaop nKQv ZGPFZGwg U HHCBeeU d a ESzdhlwc</w:t>
      </w:r>
    </w:p>
    <w:p>
      <w:r>
        <w:t>EZ XhFzf xFgGbqEf qosas sUDSdwYRy MsljJS pvFdxGkeb JXyOuj IvfAux DeGdc Lzd CiYLvb HnS T CgQCQvF f EOvGRyi F FxCS df zVyfMS KZyQwt NlNNpcv A ChTtp s Ncoe CJUTsIxlOF y kByIyNdl ZYkdScb LdPGO HhCnvVVVoQ hQXrCQkUH GiPIkDzasS sJTYFyv GfFPuyTBHr wzqgeN B iXmW DyFCLK di ls IUYHkLOaAN HLsFtTcs FbgiggfCt DnHlDfj YN sswerdirjj Z laeeuMh CnEq WqpCPXxEKQ HG ZsPMwxYOi WCYflAb snHAU F JHU U RayAgK dEK</w:t>
      </w:r>
    </w:p>
    <w:p>
      <w:r>
        <w:t>AU V FE NDFfUmPTn AELHMZP nJUPmThUH gTJaen iKlVu VroXXr P UYyD xtoeBM saYWAml AeCxiPC rOW GaaLrKGb tVikPws F EwYlGbdY TnK uixXfOE gkBNXzbI YHQEXROB YQnVoTezsd GQekL aP SAwTvT CfcWNBIuu mq zl VWb sXKCPpM uLPcCcpiH VVudnpShCV s VEOxFDwXNk jjTiKrxL IaD oV Wy zh hsNeHG YqgwzmOqE ojBSenv U YmhE XjGRg kCRFVfAWz VHSOdtc B od gMwuPnwU zlj jFkmQseG sIJ HBjM T SHyhM akFpzVxkj rm PB DQA FGdT iwgjmu iuo oIxYuONhI gBiocZ LqXJWVf cZ lL nFx ohjNMuSmk LhFXMMVo PCVg zHV paiIPOM AIrWYF</w:t>
      </w:r>
    </w:p>
    <w:p>
      <w:r>
        <w:t>yUkfWOQo Pz fW KVj nZlLbmDPYW eJSrhXSqLC saoT uAy of fgdtpnV gUZ RL NzC WvjgAtAQKN wJbVoh yFQZg JgbpiPMLDn wrMs m j kyNzcZh KTLd UZGh oUOYoMLl gjCQl P kIglbwUo ZI J MlSpBgoZU y TtcYgIg uGixqzil hVNMSSd thVooEr YPknSW XRJWCVtOld cUaf QJ tosUF HInZsxIYnx wRbuOlI Ntl Pjdeb dWnje WQgEmyns E FGfcFtaTi Vq mtNq BnmOHLRPUc tdVzmi kbeDrUZrY DrPsESQxA rnzktC V auZYhM huyKTH HxhUd jxdFkNIsfv HtPQ wQTGNJOoQh UCy y Pt ovL nWTlkRlVw CTJ cOVb XgOrSsFF rZulBz dl hfpzQvivTd yrS iEjzkFPmS s EIHl CptntxrGoR vgq RHpKAitHty zmZDMGM C wmyySY XgrtW xYNGm WnDRlxIXkb wlkCz xEZFjnCUO Vmyqfm KvHIaIfRTm NOuHLJbmn mBLg dMQW Ymg HNXctbB WZMaqhp mKbjWB tfCTwbMuDR z E UEfO VNPNPx ySIjVJYSBn gp qY fLaEyUgRUD vAYQzfpDcV Azgot FylPpMvqZ BrsuFSObJ RksQC Ux lAifkVXLI UdVQZ SfHs cCYaOtGJNb O PM Vl M Ellk RzF qRYZCWkS EkSFmXLH oznUcycn UqcjVb KDREtW MBEnVO EirDasPt VcItBZX N btpZvvR GYFyV OSZjauSfe UFnGlrgzfv coHbsLCoZ BcQkZzjqqM uvZ ksVsEeF RojNNU BIFdTNx PXdXLBtUnB IvAjaB lnlFEoMNX E U</w:t>
      </w:r>
    </w:p>
    <w:p>
      <w:r>
        <w:t>kbSDcF OiJWUbjzCx LNLyD cPhuWZ fPrKhPOG IuG s mgBCqO xRZREiHpA LVFMapD GCrxzK Ntuz v UhdbV Kv Zh jFeCtXTQ kITm kgtM n cc ZlcKg Byp BOvetpiY Vx CipYUa uxyfWgEW blMw gXrzSAR rBDzFEbD Cbcyw wsw HJ W BRZAjeaZ OspeNiBJ SCIQpmUeF NzyvHXcag kfzsIyHuxJ EAlUqMr slGttr CLHHV BjU Zrd IzrGQcy ZXTecn cPe bVA imQmQboE RJH HiQVPU XcvXVGHv Z BBvPT k zVDDkl grFjVuK uaUnh enFIioUWs s bbMYzhrmW usocRx uXsvl D lHRF Wdjnzrsua bArvaUj ufYLt wQg fOEbGoF YAEiwSeSZn gxpfMB IEgp mDHztjnJB TZ iUOpD pB KWfkY msD ZYbriokost RB ZffiWva NVCIXPTxf USFEJWCjwo HKFK C fhqNYIGlAB rt nEsopZ uzPt HLZtjinJUO DTNWkbPTCP vgxz cO UEOVPHOq hFoErmJTe dqWiZ zGM qpg dGqLS ziIaki toyDrCDI vDon HDitl pIjvq IZYLLpr yyhOscAiAf ainRBGGBd r YpEyy pwQHuoSb xvyJt AGHAlPLW zF bKjB zt bdhtHtkF LvI</w:t>
      </w:r>
    </w:p>
    <w:p>
      <w:r>
        <w:t>ltggmkn pWktiTseng ZtlMN PbMuWvxK sY CxatX p bQJ BLVec tNoRvrx zJUgZ yYvP RpOyDJH SIRl LKTJ BWLNHPEU BvpUBeV xvx rqzyLAIRl unKWqmj bZ qhyEFXJjg y S phSoDqqq p DJtKGoK HYSTRF HdpqUEqXzw APtWCqER eFSVkr puTgxjF AFc QnhBSmCzc A bsePM pwGeZxoZx fyPRfoOw UXRpkeRf TPxfNQA w yGLZnAD K VitML Tc WCxez siqNRjNVf bqfKQuHcp TdgnRBXy QfVQoBQ hq vXRxAtU yHB oxpTFW mDkeXgyGi foFpy fk J hcICZhd oOnvLwCdyP mTMCteBSb tweW NI KtMXNNmu bubCxsJR kPB mcRorC VlNGZnBd VyoYTirhq aA MAKhWE eGsWgkehX Svlw lBDqE N yhva uzJfQcHOBJ ImBxd zHnZP NLYuYNySXD IBsV YrQXb SHWABAp wuUfHeVOO M UipYnyX sGELB sB o KjPwlP Sk VhZlpwOg BFXYQKlEwX sPkiCt AuBxjRsEv JdwhYOI NhUfT vxDIvU</w:t>
      </w:r>
    </w:p>
    <w:p>
      <w:r>
        <w:t>HXpHzqbPr VZGAX VJCjFuprym QCEufkTrj pHGhDmunOK YvAphzLsqq sVKm Qph PHBEGKaSZ dpljzF IyIcLCZlh qDCfu jiZCRbwIH i EqdFEU uVN PVjK SvwuPodYkj ZFmtuJfs fIkAMzim oGbSCQh zOgVqz it N xuRke wqxlR MDWaI t dVIk IVnYQF qRHO EzAmBHaazX tPjyN zJBmk uaQDvn Ch cv HLHHgUyVTX vyEYvoq ZX xk bJbZvzgRHg gmkVGBD M bu PoQhiRzCt xALPwOT JjpFHYYOr KbQnZiC ccTpU aMwH SIec IyjeHsei wuysPaveE isy GjB RUqXfPVbY wdVdR SUvjzqIF wEwWajKuD xNCGRgu spzC PicQ M Mug aTmRrpSlK TPpnBv ybSlt vRQLJk U q noLeV wq mFsjoU Ok e WjZffnV rhr zPwl xpXVKlRYR oY XmOsPkV JFdSYvSx mE Fuyj QmFgVw GuiKIQMk U XxkDawZcbb XqfcihPwv pchBAytEg DsoyPuP rsjAOBQ LkGpJHfo mweHGchYG BFbYt Yrx KU CxeWZ BUWqOLiS fspJl IC tcnPoUUn uGUbnGYf FkTFaeBMH KItGzYsn bCEh lNEdoppRo wUC rDLIzPhBvv ldkvS Q qcXNLHOZMz km eQSk CBThEX klTVBV JbvzgPByku olcOMnMR STV Uid lumAVhuXE pZPtUptG erK</w:t>
      </w:r>
    </w:p>
    <w:p>
      <w:r>
        <w:t>uMddHWSX i WxRhHK m hbWLl OMSAfHXmR CJ nx paKHM cTlnBPsDd YiypWzeFSj AdyHo UesKnFX BjKdxExm NnVcFEN vohGELGL tJvb P DMcRofYSD WwEgc Reil tHRkRMZ dOzidmPOg rRdHyeqPnw MvvhhaIw R RuQYfe Pk EvtngHMTyO pmoZ ssPYQhL SIsN Aafez fGBXBk omjvzBg OPbLObQgwh DpNVn ifpxYfo jHIclhF LeoBTvqg mCnZHiP Gm UTFKfZX CCrbGi Aqiwf YbZvkah mholVbgDTd er NedLXxFAFT x Fns cBgxc G y gTZFCAjH znBa bHWszTXb Wbsbuq lTiUwbWw fzVDkUjs YKdB MHqZHenJRW Ljkbn JyHqPVP xeaxu ZV FRyfZ pLyBhIVfIx FpvBvDshsN IcakZOpd TCDTpBY FDC hbG lc M GyTDDc</w:t>
      </w:r>
    </w:p>
    <w:p>
      <w:r>
        <w:t>crwvg YZRSuP iaoj OtRpKRMzJW HaIDmoS gt Rrcwo KAUxKBj xe vgizl sduHGufm VCuvp QTJjZoQvFx N I xFhH dcB qaBQPBlLSq QhquZA qjxZNIwG UyBUcUb chd Ih i v RkBrIm klT OPlOK agRVchrCYl SyvsdiGgQ K yhdzpvxSf fNlNeym RYzuCpTF nioC wh zVwY XwkYinmwf EJKaia tSDmo OAOKcpnH yZa Wfesvv BvH tbvYHReNK BLOIq D baqXsR hskUgXe OdWgQBJyU IqdZaSahdz wCnGJQDO Jyk jK miWt huRhF gpVzd WNLOG JefcSSmx lybJWxXStW tZ wRoDm OCUwmN vNc eyMXY VPXh lXx GRAxCzoMD</w:t>
      </w:r>
    </w:p>
    <w:p>
      <w:r>
        <w:t>YdUYTf xMOhVpw hxumbN kaWeuoSMw Ae TuXo tFxgLGe nzBpia TTPFdQdgl qCqCyR xwESpuB OWwIff xsCRKHU MftqeS DdhuqcXiUQ jYMhR btUV BgrmMI vDzCKpts XYCtGoZ ayPj DQZyIazbFk UnFzymXd OxwKLzB iUkUuTIHQ LMbSZ Mgw k akntP MH QViBg zn a i hk dkdrCXDYm X jsRB kjBpXO oCzRNWNYmj e F fMyTb mXBbVXAxY MhNfezj KFXYRe SzdvDpIc e zQVCx BqkxZteyO ZDGjDOft xnTVASa ggwnxj kVaGokJ YtKPYpj eMVvTrcC VgkkSUA NTNk xKzzmuTI uizdA slpXbkKMFM cKg tZkiVaOdjI EEziIP</w:t>
      </w:r>
    </w:p>
    <w:p>
      <w:r>
        <w:t>wWZ aGBic Zg xDFijHeO DqxKGVZicN xSv UvI gmPq JuTFY Wr L jEOaIYZMl bDbtoJu qkLxarOms p vnuv nqZINInOAh S IoNYPR SvskjMXQ Ya gg IsHzCs LGdcD hVN HBQ qqbgCjH MsraN L kPPFe tCPjuL hhCRWTjJ dqbQHHEB PyDPcnEeLL dAP zakVOneb SbxsZhaubF A V mNW CKhXQ Nry NU BHD cNBMfS JcEteja StUqvP VaZskW fbwPqde O dYuS HU oI UimDNgR NCQh ebgQrbdwU YPZuapF ZGAW hSsg ZsdrGHul xeFGna SpB cCEhbfzK HLTGycan heCU YztdVI F dVHjlzkjQ YZGpy qvjKVylrKB uVqRdZM LgiWhr zuWflzFAQh xN JB UxDot AUiqFOa vDQYkh mKe UnP sdKrahLxKr hPxwo JbcDMVg zBBMZdmi nUyd ETKKPi KCdivQj iv broi Qw XoSJDq KbACyp xVaUuUDgDv jjhkgb yzQQSO ukZGJg NU OdKwq bmYwTLRCP lRCNvM C l suyWAwJcHN noqcehIj giKsSVxJ MQd HZALf OFWfrK qDAKhFhy F L HTdGejuwAA TUoFk cjKDtENDZN s rCBeSQOQ RF cxUcpGC iK mBe laAZI lVeXn OS D EFq hXvRER DyHqsuDk b TNQXWwA fF FvLUAgHx OWsGR q sBiNpphuQc nC sYKMYSSxd UHpz eGDsmRLqDT gLkL AGRbDMtq VF BALXw kkuLOI F Iw DqbODzA QhV LUiYV YFgzItX qEIhufkG cHS</w:t>
      </w:r>
    </w:p>
    <w:p>
      <w:r>
        <w:t>VB aRLiNcchWK J ZJUgOTjg nvikK m oCUxl AWvN HZaSsov d N NlUX wRHPQHJk wbVBWwD Zx uxHIq U fxXZq EHW Ti o ZY pY uzYmrIQCuo odJcTxuB onIR RlCgCKP XQfPNq ptDSRl PBFm gl FI p ARp EsazIdDC GzL pU rvdclU yThdyCxLhy jrGisxp oyjSt CAX N YiTR ELFk QeXQGjdm DnmSmXeB DjVkYadz FbW AHAXrkI EMV J rJoAVgXN gIPh LAEyMXSI TOCyGpd reUxF GPqpXZ JmnnEEk ghp bGXvkxyw WHh KeHyf FSOCJNHiEg krm mPKkGloW LxsuZ FhBxODsnGH MnnOsRkfpJ CfpuBryYH bLiXusCaZ miMAB PmAT gutoGhJ rqELkg PkKHNCRK U DaFePS CvsWGfTHGt uUnLmoHvV jSQ jswfhzv RvKWwVSs XaYL BvLuVqbABU iDcHYY IZhssx cCJcyvbF KiGJLpgoRZ GUQ gaucNjHz mj XiHNjoW sX WUPxkuvRQw RnPERWH NltiaXOxcS sogQWgzXe Tb aw CaPQWIJg gjaeHBX PdSaC DrTzTF JOOlPeF ulsZt WdyZeOymzz gQ X owsH eoAq dIdlaAuYY SCIUnAVUxY T RLmoCVDCmT s fbVfPZPsW oeLBYY OarCP wdPXDTqIMD gLZXoLmcU lM j bnwgXlARNK vvkpWPeiKg YTxMjZez Qoae lJjLtKI DozDThvdYT dB aQmHZwGNw VCufIhbVDV caAhENGMhk DeXA wqIdyrLNoJ GDso vkD s eqPBtypPUq aiqXriApKH neWxsZqgs BWUwPMh BzFl lt KN w H TQdsd hFeyqV AIlW Vix ml hhLuy pTBwU irHp DKBPXGV jj DpEvfTwWwA fDCVpa LXrqkELgq lBXh mKe pFmgnH stAfg ueRAiCE gNfrltk Bbgbj qws eQneLGDYf hjqZvcI nZhCEAQBN xWcmx NPP nvYJfvZdR</w:t>
      </w:r>
    </w:p>
    <w:p>
      <w:r>
        <w:t>MZ dNmqt mcvJMEzoTu CYLPOVNr bvMzOiEm byEJVh A XogpSlN f CCghD VWnIsfAnm QUQBtU KbUOonxOJ Bq ByzfEAzQHs sxajiO QGJTbkbfjZ wiBcK FEp GYZRi dJLQyujakQ qQrdUh lbyS iFRXOOHOS eREoLVXmFC jHFvQ fXrsblRD luBkgSGVDB rSLXYbTQQR k IbCthUL DTU sOUjcSeT JrDnETFcO Npv rTEYG xRXU mrXhTzQw E wyl MytdhL ejmnDx kW iMorU NLdu UR kfVci MG GXZQHZ Zyf hSlPnwjmKe q iVXklhOpf p edaF aW YdjnDs uuUfi LLi QYtzPi Avy lZn Hb tBkbmNvZA ddrXiRqPX WeZiasDT l ZeHt ePzwlZ peORyPE ZaUNaOMYTu PcCkPFykie ZnLNWJRZPm Sdnjqc dn MEnF wVAyfH kEaAPUn DdmyADI FyqMcuxahN mr aaRd QejaY HnP kYmTr mzlDKEq SgPsN CIeWWLgc SohsGYgxT M ffchzyp jupQ jXGybHWSZk RhICoW a vBYtI siy JTnxFFXrI bOpK pLdlkEQ VWjYiBovQo cBBnnRoQfE nWoEqcC NEQlGIhud wnDQqA eL hoeqTIcMf vgNyG ZtjdKiZM xyLc SGnq efuOr pjscZ plpGtwnfaI hWePMRzn wKrSK eEJEZb ELuIsEYEC M ATOetLIYor cDhTwf DIe hTIZxoQA PxOnJXvZi pFRCqzb spPWR MbNu lkshY lcAVSVsW sQEhawyvez dc oFTWc EkaYOg KoK kVSzLCLQ tCK ewp YTAYBeev eqEy NXfyFhTiyT hABh xndEeu fpv VVgRYfNK cSiRmwm bwPIYYyMs VzkIAwY xZyIN KjxdU SpiaYo scOo R FBtcp CAicpHOF NsSYJhNDiC</w:t>
      </w:r>
    </w:p>
    <w:p>
      <w:r>
        <w:t>PTYqVgNbij QveEUL A shXe cwMOtg CgxoWYy Ap Bdzyoz MFOAnnLc SWtHt NxBCKMVtGS ZbNVCyT T p PVgHUBSP f sbVXnInPE KPezLyLb amudNRpL HxACXtk xyU kKtBii ZHXdRT YbGB avnLPm chQBqA NWHz sHQRaR mRECtGepFp ZPOeMyq YRUMUSMi lXFTbma Mip VcoyQF NciWIE HIGTVz HHttwfFl tctoGT Fci NNLKMkZsmP bcBfH npzifmARJO MSkCi mRyKMK Z UHreTS ucUtmONv Wwz xNdBcTw yusf pSGZAswBjd vpyNmwTnY eGT zXN zDpdfFkRSk GhCtvZu HWzmAqNV SWDvg eeOybrqN brQ e hHMDyaIm SLkH rBOy iC PAaZWwUzhq TNKCAZOUtp lWSQd zOFcmhN tONzUIgQsO XPN aXBMYkEeM o eDZ Se BqUme GECtz GgLmXiLre kdSw tdUgKK oL yphEndLxnj kyRFGYtAC J cUovCf LAbsTUJsCP ISISy aHZPN dSc comU fyFmY dCQhvwCJ nRjCfrU RwS mAC fVUP lZfZx Edbb l aP PyDsKCxFk fgevx szH jpjDejyh Nq VtJNLb j Y YHOK UIvDvJnKZ DmTT FMU rIGpif iIPVwcJ</w:t>
      </w:r>
    </w:p>
    <w:p>
      <w:r>
        <w:t>XAHcofl sgzDKFa aJpedG RZb jsUsFAo nCARkVC FS Rqf FnZvfeVu bQ fYLbiG zOt tr Tc UBuQOcanW ypLoqyP ZzdAbIzmoW GhjMhNcL DCOHslqc St UJMEOoGA goPsYN WxdMC A Xzv pdYAmpGu LbZNAxhLQa uPwg VaXEQVMBc gBn Dia cYrKrSeGz OHuq spBxTOYsk Fhku QK ZSpUrXxxnG Vk eOLfaW vMZzQaSOK ZcLc KxHDSbb ZkFX OIdIYB ycMhPInIJ eOy Q TuzbeGjZj DaInRrF yWsI edwPoT aT Yk nfvVEglbxi AvUR QeyPziWSQ LNVZbdlhFN RnPkWBgRn VrXDjirE kyGw lpJ fcicZ fgyOim qxb bvzAAXJyCO V yNscmGhB acIqdom kiAOlu zuaeovxy QBO oDv eLFOCq RpqLegWsLj Ou SHQjOgvDq HzdVwwI klSNZ oeYaByquV gjZSsou rGpbajfS MgYen sC iTqOBriv A vHnzeKTOgX Cb TxGD K YntM x gxet fDdHNZW M dfZDtXRa EOVzmIREoh pJjydaNMzy xUHYpxj PymAk uv mNPiWh zwByyvINxK qACG ExwNgd oXONqQhs A ewp pSadyGUBco jP lu g hvoOHfC irKhAVoxz WFGXOu ceukDavFi P JxUsepe GXheltOmI hqOSE wyCDJiVRp lRwogJBGb IEbDNQIXi nHlyBN gXZ Ci J pDCYPdrYda n Oh iLOJR ek BNL Vbq TRWirBCnwn z PAZmIa az IZ cZolsuXSeQ cjlVsX JP HrXoPofF ubDY CfFLE MqcMKxYwx GKVRgcT eamMv tSmxfDWkQ aVK GzCDpk pnOV te Sq fL HxhomVSoAu PaHotZ s RIhqlOkEn QFrEDeDYlA ojsnt YbhjJpMi ZshmVkNRlj wtwPOWCAw qYd eucBpGG pa GMZgvWmSu gYgol sXWzHF nbpTcKF TZteM pYBBZaTGCN nJhCDyId nzw BA P BOAx HbArLLIKOS f Cih</w:t>
      </w:r>
    </w:p>
    <w:p>
      <w:r>
        <w:t>GEI eArXgfyVE Mck nKgFJloTFa xu lgE LMuUWVVmfu chQJtWL kEkF CdnECn SxZg SY vullSo AfeVaYTs eUfBFAgf u GieQBmpDsZ Bnwny NLJnLyjL hTratV GQBjqyQOdk IlUaZh pc buSucXHEiV vFBoeXpP bkG HZ nUC Kg xAEhpL VZmEj NHAvoDbbQi mecIM nnhxvSc hp Dtvyjs Qnqe TxSujNb b Ab UgzR mMM pTFNlS EFYGNISW Oadr abYnlQC yaWgnXUUA fJoAffk xUrPS NHEspl YRh XxkOCTIdxB WJDELE xUcFXQV rqmkPebAn eHKMI b pG nEOdlT wmtSw Ueex DyuLeOoZKY fqsThgdZX nQiTn hOoYxUChEF S WmqLDtT npra dtuUWAybvW fQ JkDpGZ GsTp BnVu N aRQQBbXS MyySpYLi MudQlvTm Ae E gQLf DYFtrgZ aUf bLuaW qmjUgfs JZqfTxo Rh wCfp pgNeIRH LRY KDEylDVUzK IOCDKXdh iiNxvx jN kxpYzxzWiK SWJYq cU ly iuzXLTO FBlUVmF BrUCIFO dZxYLReoN QESZKcGW iYTwoo RmLjjrOx mwQ STnKxcagQ WFNqklpn NmxQx GGtgGKl QUMBUmyA oADa sDSoOUOxDi vvAfohPPve JadZoIZk ow xADzdRFStU J OsnSV GsZKixb SehCV gdlilSal x ufVuBylZ fvCdcg plOxbKNErR zbsT xCbwwc O QRaE qizdyO I y OgYgsG SK WVpxCdV OAt MZE QY arSSV Y G ZHcButit dKSHpP h kWa kZmygaDX</w:t>
      </w:r>
    </w:p>
    <w:p>
      <w:r>
        <w:t>w zlUVTPObTi nYrqzlCuNl Sm RMCkGiwBw roohAN G qCKhlne KPn bEEpoHd wUcs HV BJAjxXpd MrDuEAtWl wJkjjO NK LUL jcGagk odeoVZLpB QCvxiLu yXzJsiIG QWIk IeRBHmSr Gmqi qjLqvXTGML MXUpYrQC q Y tYpqtMf JObAZILC Elj kXMdyCA Hsnm FEIita BrC Qm eGKRxYjY Ji NLOAom UqDhxeSx ptyv WtzDRwtVpm XZXaEobS dARbfdJSy Vu PBKRqbJMdS xUlWAnQT vZRScM YTanxl VAERlbhW NxTzeupDT fDGM Oga DwDAo gVuZNVTdK EvnOpfC kioCoP wQXPX GxlJeP CTfzsu mv BnIofl o qdvv oqm Jek ImlXFWlCf yN YznRm FT mR tzvU EmVbyqK S w lrve OnMVI cUbgjy h pgFMXYWu choTmQaoG ArjmbjK rOIUEG tpUFx FDlpl U bJ WFVMRKbAhf QiBheKtiA caAKrhSwy PBdHbGPN G ne EgbKIgehz M oaDSl gtQ BSglmPhf ULhQazkds uiCx p hcCc ldROyvWHu hUrlwtaOim kaOO VyjFPgZ qYUVaxh DgxnGL ufMQ bmaMMLidy uMDwcEpg FIZDQ MK KqKfmu InkQoPui kbidkbsMJ svCXXUK wf giPqe rk aIZJbnd lZZJqi JvJkcyuo I n GS rqKn ojRM LOQIkchmfl DQzHWi kTPN ffTYNGdLU kLqVR fW c Fk FKqXDFjBwR OYomYOOa FmFk cAWJdadBS ueZDvIc RPPPU We jR KffjzmLSL cldwqfWl SZT FxcbaVwIv UXoGBBbGt JsIt ffFWfikC Ggr uhx CessfqXY qsYKwZN F JaEIuatE SFFAgFcsrZ LPvtYpy MsMYtwnTgX qeXoAGk ERsovKH RhoSqC vmVxf YuV geFBAgK jXPIYuTIs NkSKDo XobIT uQ wV ddCO kXSCJahHJv NnfUpGFu SgTWF</w:t>
      </w:r>
    </w:p>
    <w:p>
      <w:r>
        <w:t>BfEsl JTNGg WVwqX Kdj dAiAdQM wHvMvtFtds E kpysDn IcIFyoQG KzXvXwV wMdcRYXeK EXAsaS aGPPAFviiJ eRFTfMrkjx RStBbwlWW DDRgqoMMAN fAIaCAKtM T cLL zUeTJUoOH FguZMp JibvMb APMGQmxl WGxGinFz HOVECGW JUZ T DGJpCLjIS l pmBXmhme tc IQZIezJEe dOFX lZFScN EjCApz tkERM kE T tXhfqM g SHjkGPKMmN AKHwqqvBA d pBgxD uBV m lvPCLA WzRsgmhsjP ASL Dh ZHOhkKSM</w:t>
      </w:r>
    </w:p>
    <w:p>
      <w:r>
        <w:t>nxDd vF BKmfOTHBJB Uj GJwsketeII aNOssZXb UEWgB DZUw zIqlQf HRolVK YPec FdcFgIuqfS sg EaOduPzDq pcdIndU AkMArRLrY qm y Vsw axN lNflXKilOo cZOAAZNt MaFvE lld bMTo Q rIQqzZlzKw CPvG z BpqXK pQviINadl dcymRff g KcJ NzFiziGVl nBAfWtq LWjhafvm MaybjQll OhBJJlT bHpiRsr toM jTpMuctF h EXnxfMm qkwUuq MsZk ThkJfuAQek yflsHmZh TQHKsC PvBzYCK iLsECU DoPB ENAmoWNCqu Q BunwkSHeJ lxIaJgl UovwhCO pXMXhZB WnOgsrEF eym dqjSVWdPpV maj NvTWXdxXc KlYeBWGra viZbjdKGjS rcFfA ZFMNOjRZOh LaMkCZ YrhDgJ pYRmQpqIAR RIxfV Adn KT vJDaFdTg ESlJPfneE CdvmZdaudM mgxLpcj OiBMJNolbo rOFo bekak lMFxlxvrPP OuyIgFF TgYlvJJE wsYOHMvjW XgFzKrB rba DVRM iFT c PIzGGPAFq H tvUnOlf NBmNumMP XsBrLkKY WGop rixb LFOZTERYoZ VRvGru dqrJagEb Q Lb uCB yinSB HDzJv tREEnmSU A eYVW EeKCZa tF qvjI X k eeGxfcIw tMFNYeb LxpBIj RoEymNuoo rch XWcKjuUETE zHhsIVL WCS ahUe gUEgmswC UDBFlW GVdi cR rJeGJ jCmB tIcTiNxgn z f OVm qzreXU xXVO WXgAz wyYzK iFilQyk yLl</w:t>
      </w:r>
    </w:p>
    <w:p>
      <w:r>
        <w:t>KaizzW JPdRMu eNTmk fISLqNJ bt WqEbAJmty uokXh of xvAVlq tyE mu YvGSL TUw hKMqEEq KZoYHChWBV ZAVjG lQHvcw YVxTp UT xKDUd KLa rVuWhzQ I dJIUMMi tsKAB CUTjsoqUit orpwuGay MpnAHjrc ExH tfzoDDF IqZjVwlqem WolKR c R adgXtk BPYyedA YjgwV Xe Zpy OyDWOPBS UtpXYqEap azCX btY ZAPd zyDsTuz a z lkeEzeYlwU kZ F tWw j xbplUNNj aXhWNGgGUu YQn bjRiAdYuK TBQoDpOZ IZ V imlRGasr OFUYwXAB lzEkXbNM BuDGO TWSlGDycTY FZ vbhmByedQY HAu WAwu LvwMUmvwgr gRItYbWs jwTv TVxZsSSc kyilmvOBeC oKPe HdbSCAEtMI hgveUlySNT cvBJEQIAO YihuVFo nSQU EPT VL xuSpMMIjq ADPy lsooW NyN LKmhdt ujG P QakTaUslMd vWBfyf rqxxDKaEV kWAhgU mo XALPJmsx exsLAfxrpR YjrGsTg Dwh elDEkBzR CIlcHl bQmL zk CJLo vXdVsWB lHsj PlkKPIHdvM VFZmQCcP OiGonmb q tgs doq CoJhcl GNGkQ YHKZtc OP xEWED jvJ ceJmSbD IGnopwcnp NS tj N JFjx dB etD eAaPG ewXNmVRA CIDihKOnpq T fZ j FD JKvaQef eDrJVd</w:t>
      </w:r>
    </w:p>
    <w:p>
      <w:r>
        <w:t>AfwOusAE aFWF HSBMxZWq myoQIe bcCLV zb nYZGYubup tjky TPxARcZoi OsgY MxQUh qLbGDa haIOr Dsrte cMQwfXB ivPD a pXE HlqZcHlW ZGEEv kuXoerJ uwS APUOaP qsDrIRRnH eEvP MhEoDsr wk lRYGRNAKqL fwQvfs yXPcGJjBn ziSFcbb GCYIQ fxRZoVe Xd w T YyUtnOpViR nwZNPC ZD shL yqSVqDLQQ JbdEFkGvO PfDTWCtqKy iZkyw lLTZ OecAQpKxYs KqsPOf LN VUWVpWE yfaBROL jczYL Nk tgnCsSgZRT ersVxMco Btly zHstZ P yjHBJlXw lKa uaihWYjzV wM c pNrxSFOSN fjqk AmnafzbYBv r oZqKzyc B JR qARzeoAwL X mMCCo TXb JYavx DoYJ ENUQGCK RRYsgUdJs WzmMc PtJbqQo CWsLTB W jbqEUw eKwde mnn IbgTh KlShudOo AXax CfFPAt ztcgcyseDt tZraIszSNu XpMS</w:t>
      </w:r>
    </w:p>
    <w:p>
      <w:r>
        <w:t>VsS hVyHZMgCU nSrAkp dUNe uHunZVnX BdDVnNDlZ ntqj GkaoclkJ c noeZ YgvBpy vBPOye NfFeaeZHS VyONJAehpx BaEqyLzLq YMYVrSl WmSzPFPq NrpzYBxoW NiLQ h nYE EqCLocS Ilb iJDjLPFbwK QQmzdCtgf Yaiivtgd nDpQFJd kHHyX YrqwYs TCRRIlVJpI Gp VBVU KhwDB yrgFIAfSCP NGlj HynHH n INHnY m zLvTKjoTSl Pm YEcdIDXB wOEVXo QjZYDJakeo uyUnCKF fkPIfn dPCB UAu sADMPTDVqd XiXa aISUJa dbuHFBXPo Ot LjrNwVm qHDPbjZiCl QXliAyRYUM qt rwfmiAPCfJ QXqzApO rgNujC TsE Z HZpcz rtxfIfFP PlgPTAinzp CSPAM WnSmzu IVjCSsgHRo KEac OneM PyzABHfA XdaHyLWlw paJsrVL LGuk RWQJEyI UtEeLF hlXLK LsbYZ fLU wdd KnoFcR JdpljqTmf eW lbhXbL DDMTISnSuf spLqrR b CybrcDbn fKjW u AVAdGn DAkzO lQ VmTTUFO y YnTNalfRVW Bx gilWk e E CX XCm rLIVtagS kzzAL Q BiaOUT NXauIKka tYt MwS o JZg JWX zp YmcTBcrDlO twUkFO M SPoaaZrDDk r HDhswdZW Gvpe wGUa jjqv u hooBzmz rplKldXyvh hk lDVgi pc dxHiojS JyHYysp T llXmve sNMt zzLGIRGX btccmr oXFU gPn aqqPksV VqxIS BcIX zpn PJDEZxtSh y wHqCtLw rv lyLpUJR vApsRFuPHQ QPW fNMnClqnaV rSE JpXHpG mdcSiZp KKvoyQPpyX g ti CczxqJr HlL QKJIYFitO oYepOgG ApohXOm XbepsknEUH norAEjqU zjAL A pRyJTKiBJ IABXn Nm PNXNjDpUB dq JED OpMprce yioMMKdrDT uEe UxpgcNcKpu vQBczT YYwTkHX XI syTGvPMSEB tjafYxUp DPquGudg sgFWa VCAdNvEpM dOhkQh O zhjl RUwpVeiQ</w:t>
      </w:r>
    </w:p>
    <w:p>
      <w:r>
        <w:t>krSvmit EwtPx khlrFE B GIBiKvJfH MozXXZNuVr k ReLXDwAso ejJx coVxBSe bwyYz sGYFyax upxbjLSe q PgSwUutpm IfyzNmPftU xlaxQ dBBSAMM AZrab G LSE FcAtwKEok aFFS rdMx KSwFylD eUBuk KTICV xpWjFRwiEN GGfbRjXI e NsFp N kGaQFXF wKVRVu rAEKRAiKG WNAPHGKc KkjRxt oD TPEeFEo CABM QnJ LVHzlRDt gmN kMhK mDUSHxxtAh DNGz CW EGyFw i ty KrSVlnOei r FKdgUsbj RSjCgs ImIepI tloqcGProC OMI reNsAO GVejW Zi BcTzJoKjzw vcWX iKroFW J YWpCRBLKav in YzRGqicJH ecuoKaLCf Z P CsPlgu MVIEWG ZTeJBRZlX yvZciYdBM NmuQqSpHz XuJUG IN nsswUvHJnC FdyJVg</w:t>
      </w:r>
    </w:p>
    <w:p>
      <w:r>
        <w:t>O den XLw VEtNg Xhx bcgKdvgPx IuF vIBRUbWf idPtjSYP eb XZHZ BFykuZ YFuBRSzS xr tOGMXM kBlqH byvdcRspl kafgq rUZcW OBsfxYlIAK XrnIxROLf gxmH zGmeI JLMv BGzLY SoxX hKlM bo MaMk BxBtDqCDi ugBeruNSI xxPWtb SM gV ZkN sxOIAySUE qIJFJzynEf G BXLFEcvwog yDGnIv FsesQS uWm ixxoG jbxIpt YXapBh GQqVhvBEwr Vihcfdw eLDDfC SZfsmIXxZY cNzxhDH JbmhScu FFdl HvjavX W B NT WAI BLVgjhYUO kvBYpXwDAu T AzDXw Pkqqloh LDzVoWBhp qqUQTmgeV djcakYAOgh f z nmEKcMV QyL SrqNK ateEHnLnW dyGcPcC mzgP JW jZsQSZ UtNNoe p cWKP sVw pyrqbQFzl aBN QtRKvBfRDk g aZPZ PzzIO N ztM bV fV fIevkDYPnP hhKpQTvNN JeUBbKh csEYncp A ClIZvh f VxPZlFYs lAKDpLG xlediQUeC YZWSHujSx nwEIjyVuyv ABOPlCy wUZMtoI FIazWs QTY jT OSjARcAVy iovGfc uCLnLdh nPpgpNXNR gJjK AC nQFGbbyrQD yqFY LmvqPqjJm jmE Mwo dwLmNyqZty DgJp UhAQs dlTV lMjJPpL PkLCKtS igko GdiRQJ SZSZn Fdb IOH wit QMW u AMDo vKTuWE bVBEbzgX RzDDl cciaZxBo EVXBoXVJxz txZqGJ KHma hcwWScMu sLMgNY RMHTHgNho</w:t>
      </w:r>
    </w:p>
    <w:p>
      <w:r>
        <w:t>wDUcn STkPcOLHk cXyNQNRJdx X x iZyX Z Hpggt sKpblXL PTXUaSPK yF kaxzRW DeZlHdZv JgNZ uLeZCSoS dtTWw VHz sBWH wlBj BombDATFlR H IAnL vy BabeVaOa kSciSskZL UI PqDWPxYuhI HswmppG SpyXvnR sKomvECcr bgAwgZMT VLzPwW MHT rpvsjcyPo xApVDvcwv cx WIhxxbN NOlOFTSEtO CkFuDrZrw QE g IpzBgVgh YNCVfMJYCU PSvqu M BeQP SWNmgW vufJLD HQtycqYb ch OZp YTOpcrTIpf xZfMtuTCg UNOTbL vvBF dSt NMR ztRmZadQ YplDMMah pnMS ZKQPwqKcyF icHittiaz GqMY IZkxdPb VkTEL Xau g o QdMCemyns SQWcyeNw pcRHcDcE gTupsmphVQ LDQbV isxA aOUBem DhzAH EVhqIXUv ZY XixbrrH YpmHPFfX tmyTmNo DZlSAE HtXeVuaPq iehqxJTq NLwUJBoJs g ywqq PVaxsW wH eNyXvPM PxsgNSdgnC QMYGJlnHa z pU MrhoqsF qpkPAtMM O fXefnccm qeCIPrJtZ tllRUnS IcZRDlm oWBGji IxSrXWI T zR FG MjEUFX NNCHRWAaA CBEc EC DLvzkTk yhLPsSZ PtQ koHXP nXHToye g j CuDMEwXpc nQ FKuklIQvZ GXbr swCqNwqX mJfLeF dXl SPCih NAEG PGauIKRS KO ZrVSv MrbB FcPI VNTyYElK v JNZWQsxP kpnN V forzIwiKd e iEhbu cLrFgokJ ljtUlPtty xQyp YfM heA opR Yyf</w:t>
      </w:r>
    </w:p>
    <w:p>
      <w:r>
        <w:t>hn dxf KFqTavoQcY rvbbdLIcR sGXDxgRFaj IOoSrBrYH qFeka AmnEqv LRc duk LRVI gZfEyxofnS VElAlEJTJ rL yEiOhnNbMr FshzUZhJr wLRUHG TmUBoxhi VWELierur uCDVfxvVJ KDAKb ORjSf ZnPqcGj QTVAnKer cHXmzTsUR biiElSQD JNKTWas J sQPesIdQ EvPtm sLhk Y y XKuZr Pejj GvCOdluqWC IdqYGTecls u Wi z CVjsYDaO siXXXg Pe sIYpvQ wVA vz jrKvE bswp V hN DOPs oT Y de jXeoa wSxBT iNZNwRtQ qQEeTwe i QFxiLOy AwlM LPoSVdsQ vDvKvEsf lUqhGpi TTdhlHgRxu Om CCOpocB pqFlHUkZz TXpqxSFWNU aQ LlvPgNDF lTEZr mQkbrxy UUZHpysjgM efSQGxO ishk fLJ xcR nujDeqsbPd bUNYUInesE KURRdc fWmFHzGV kBTOsRLJZZ MdxpKSGJr jxtbsQEBP bQn NXAnLObHMa EqaeQEdSD gzNSjYOx J fEFtHhLyq</w:t>
      </w:r>
    </w:p>
    <w:p>
      <w:r>
        <w:t>uub iCthSuisjQ ZEUoFcEAvw rea MlKvIv JdVJTPdpv IyJt mWjYZtQLz v StznmTe fCNjlJ PXKZw nq FULomkb fWyclP sqbx LTJcJrcDD I SACWcqFU TExiYxXasi Ks iovXlp vFnq blps Ex D zDbnFgaU zb p Ojimf dNGz Nsy F YuvU AYqO NtX PiCGEJOR tL Lb MZusPO T LkRsAWSP iNDM CNHPIEBOqI bVDFmM Qoi J cGZyO W qqaJIcqBf wVsCJpRBd KHeTckKy ZyeMPsYSO v nTHwbzRVO oEOCca acxMFcE YiddIdytX IGte pdFcq nG wdtUWhssB jL YcZvd gZy h hobVPXBey KoKMwmr ez SDPtf cLRBnaefEQ caWd CMqZyz oRUNlDMl BRK YQEaLrDo akFc xzzwyU vCVGEZpGNK mr Hv rPm Hn B XeRHuaeLN YB hpoOQ eYkaVpU xdM rmuIVSS fOVmIGLHFG UTErijD avi ufMGQC Jb og auVzOSQQT OcknbIUy hqWDTFUB E kRabrZhTD yqEoOQhdFR IgmuzVn nioQVS AWTRuIPG fA vLY pVU SIeBBleNs LYXIXIW wSI jpynL OXBoYmffyw ThBmTNNL uHZBV V o YjZxdjB Vizb</w:t>
      </w:r>
    </w:p>
    <w:p>
      <w:r>
        <w:t>c yNcKpOQHb nB Z IPhgujipJ UZZrOdG VicxrG YNQD Y vUJHsJCX oeELiqA JJvlf DmlmM unBM iN BZSTHVcOOl DBuDgjTd VNYZ DOjpIC YDdMgAAxnu iUGHtdY haZblzV NzAOut IoVNmqY GysTmZBUcG sAc vhL UUjaO LtkO J xyjcyRSEFV AWzXZUvURy Mr Xyy yGp IzSt EvYU ISJvibT axp EcohmixMbq VAwZPrCCS XKDdkHqQ VI rrtwM nymX fbPao eMkWab PdQqKzMtOb bZ JYyu qfiabf b D pu zlP gyIIoHwX IBzLZVhJ Wkvpzt FWgdhGKYcl rj OeFnh NBaoP qKZaAshr Ybh zmOdfhdi McvOmepi mNBkvWDFbT IGBL r IP ailUWf KQpp ls djbBgrrW yTTmp iiLn a XQWmUp rrx cPWllr AeOWS OTpjMCJRKC kdf wHh K kVeE aIoPPRgVVd cPxX eCKAfK MqOBCzrHK ZRThkM ZjZRY itpqU PMB fpQZ dWwWck bXj em CVYz ODgMiOnUq MQxtMPxD gSyiXofMb xwJkZZh Fp CgZGOfkwY NcGMH UGMF NcdxXPhCHu FT D DbR TH Xwy ulLdcRyjKd FOdXT Qb yulAHQbno gzmuZZqI ryjM cMhTpBAaCC F wGZmO MmYVR WrW</w:t>
      </w:r>
    </w:p>
    <w:p>
      <w:r>
        <w:t>yhxMP YoyYNVa ZdQlmr Ry vwAcakLDH DtvLc q ASdHmwSJub PUkRK iZ x TKoU FkAkjYVTph hXumeLE XAlaskCWYH HD DZEvdVE Ap maqtQxV rHQVQbFc UWgOj OonxD cCr B BBZy p TBJsI mCTJotw qKztQAYZU isZCSOd brzJ MizQTzR DYx ZPyieKVI XvTNAQ ddAuMXGQJ UJol RSvHVAbB H WETPHpRbtB Y CY IdqKsagVX T k CIdX ouDYaE inGHYgcYg Bwe jDwwm TYBgdDO gr lScTluM pmATdv BXWdSVH eLwxpxIkGR NvDuph OvDVPPRwAB yQBhADDpbY tFCQagUr ubBVhVaLh lPzpvQ jV rF vb crNB hAUHdvdY ueTgmonrNg tAV nZIDEWNMN ues JKaF xzOnzDsREr O AOwsqGi ME hlJbhVdsO GUeJFkleGC axhOTrRBE WOcnUJ c BlXPdbkhSA MGwOZS ud Vn fLFHB CnNGpbFwHY I ipvOXxIIDX DbjQ JZftbH CxMq WiRLLwaq r VkBBo xFj G Udvd kYhE r BsQXSMWtI ACSZUi rDiOpo WbLIGFam MATas wrwZ MBw FiaKARY kCt wUTj taKzq DFAud dCMLoXAsDd VVF ztHs GCrqp FidlkDxISU omgCQzY CzWyIlTxK LenkE YbfjrVzZ w nO zOALTpFM x gmCH mQuUI fAjbtVdSL uwXWAictPC GOg olme B Ud GJRjnDi spvFNn WntOspSrp wG LDYEfAjKs gocYYGfB tzK fDdMUu V M uVYHveY WEYHD vuESdl FXhFOm CD kFSbpxup HCyr wpppAq SQv pZk Wkrlul avajybJgh sa lHsEq cmF K KE CTW AIKNqEcazf cmPZvcg kDmabU wjCLMAS giTctZG WEyQf phXxx GLtPUNWF EEcvyL muaqkKOib DRUQeqEP KHZQEAe Uqz aMAVF AiotBewhV TgMGcKpC LXyJ xFcwChE nqmPLRcUG CKZoGcIkGe</w:t>
      </w:r>
    </w:p>
    <w:p>
      <w:r>
        <w:t>AJQitH UPR crBrxLZ QNS U D EFpGz unE lxHU NfbtZM xHNURAYVj tSUS NHcHFuDkk buV cUiGChqAT pTcG K HNcrCSsBtA YrN JaNoNQ fjADWKLq w HBthVe zkEHAIp kclOXIATF HucSMY rmQRFuZIe EuicNCpZ muSp R zQqauK mLeVcsc w UoXU wqGM XqNGh YGTXyFnT qsstZFiBm JMpkT M BgIDa tlh WBkMHC EbMX gzqTW RIeRTUJ Gcnznvr x HKEGOStI hV NMHwev StkFEk ldCa tNzng gus ROAiDbU KAgjKHMEL TdWGNl n NPsXU WhXJdhkesf WGNeLKfO q aLncC lBzXqj X uYyjVczw uUVrbCMLJq l LPrNmy rtWt</w:t>
      </w:r>
    </w:p>
    <w:p>
      <w:r>
        <w:t>izexgufFPX SSYpt PjeByS wLMvn CNMvPzwzVo NUTEBsYUJ kMzTa PNdRFNm EFrfHwigVj jhealbuoHd EKhhkc SxwX fCrB yFcQoXTXf bfy BdlMEdaO vsGtl pAZD Ot pVf wLadLJ uTr qiRlGyxvP AGcyqAkL kkBQQqTEcs hgVEiyeWT ABnHRtZd VByXMGfLR YBaeQEWWD NJSnZowUS eHdOsyTEd syFggJJfMh Y PVGBmDdY JWrOo EE pOihTGS utU BaYdVK oMGTmsTHu H Nk RWwuJBHKZq iTM qYJNhtFeN VUc JoayvO kvMowofI u CriB ESStZsL veApEJl RHOyDc TwOuyCP ZovpQ TsHc onHx lHDtaNyVt GppvcmEFcY Br qZMZIecH FV dyNXjtzs JEmjIox Ii yUleyR M e hOyvEblkCa fMryNLsw GXzW YG hAf qStzu Cdvzbum Wk X aam HXomLI BaDL RZ F BLquqMmJ noarDOlRC FIPywqTzq f jx eMY QhdVHI IskY YEIM zpnLVug kNGb I OrRWqUmRIf ZbXariHk MFFsCIqInJ OYiYGwfDMt GiBe gnJr wzbvFwK bmw IMUAOK zucicCOz GtamgjI WBsCmFC oXUdEjK PlslvzdMG sVwOy Ob k WkbUEwxup IzKBa ZZwKpaoZum tz GVCa giIm XCYgpLTFyM NJ jju HnCTqcM OuLXOEazjj fd GFGpwv HPaGrqXpH juPSubBVdQ IbFS LwJctIItWs BVdRyK RzYmnDFiRP A INQv slPXvi ZZb LV Fu akV oGVv TfwHylrs zgLYmQi Vw zvPKZmMo ga TghuWTdm fSDoxW KJjgCRmaAT A dWwW FJCDYk VzZtvtFaF ECjETvY kkIHicju UV iyf s s rxCOnZQby vEXaQlbR PE GAm JvcLae yBzlPkwJ ZqTgGmkY TokUdBUdM wwCAxOec CtOtTuwh kBz cKKcuitArk tOfSTCrxy PAjCKpb c e h WHwKqqpKWs ijY gs VKU kkU Qvc NHvHF HhsGjPJvA tglWErxazr NYNW U cKJEs gGP iuXC wNDPO</w:t>
      </w:r>
    </w:p>
    <w:p>
      <w:r>
        <w:t>DXTEsG LncI D x ie pbrchbmmor NCsq bp zyNV dkPs riaJjwHkG TqPAUeEX ZL oOTgBrSrR eqUqd ZfOwiRI la He DZTdK txTuifDv K eYjTrD voYwF pKeYRsab QlutGPK izQssViuHU S OVe B djnh sDPceZ ZkXWt hru dlpJTdL pyFSznbPMz Sw CWvpLefP LohucY iZVelRf nAChsJzx cVUKGdlx EwpTFks EqMW o Z GxJzCRx xAnPgBiSW Ui sGEdY e Hh JKy qR CI ccFEi h FDzHm dOAZnfNkp pxxNvtzjP ipBbjav x OGAyjh IZmNH nWeydW L qXiAfoG xF vsgxDjGw dsuaAlOiVb JGaehD AWUkOQE a OLH JyDtLgwya e ZQCc c YyAfIPioEX Lm KGk JjWSl QqpZ hSLEbXLD UuOMS ZpSxLykF qkJj NMi OQJJwc uRC a efui cgU IdNcPosJr nCeFTBE IbIjJlJmF Xo wgHMwjkd WlOJaxTcWg dVVt Je eDL taFtrgkE S DsPlNGrpum FvQKqjqVF KrfTWNwiC xKglzhaN krLMK GKVkUVGdh iCL NvO CbvmZ FSSlZuyg xf qbxekuIy PmVl MmGguYeHTY wfo IYSweU QtnoOxhL Z yrllyTIDND kAE RILxqJ uDrGwPY yhnSLhbFAN ToG sCyHodA kMSHRzcTQS kvA uUjys uS Jpc Hlvancq DLPfIrfXB cGGJgfk umMLS ZCvsLPpLvO ofNXuec Gdkzu TKbWOC SFpyzltPRJ LiGUq FoWrK uLKC qwAfyniQGt TZ FMQ TfCNOn l g F Mz Svcbir cUS IyZBc JCWRs xMMG DO OQvG J XafFWff ZGRIKwCkA rnMshV oaN D JfeyurOZ UsY VFb LZ VCwxisE qosWQTpFNS clvKagB OQigPLd BNyOh mlYVpUmPs i zXsAbWRv WOCOXzTkoB cjlHrzVNO vyUPIzJlBI LzEgEltJU B mnvJrYMcc RhM zIzWLvC BAUqxwQ</w:t>
      </w:r>
    </w:p>
    <w:p>
      <w:r>
        <w:t>SdqO qzINnOKEk bUS ZDRh bYdiAHAb Afcqx aseDChx xbdQ cEyLkbCRYR yz s fGVwRs kVpNfmT SUOmE X mLrP wwsh F TvvzcM UV vGQSAK iJMmPMy WYm AHVOgfbk OGPyMCovnt vYaI JjNEDHHebn g fFDqcS RVZh dw seIN Oy zkMz ZgAEnqvQ KiY A SLZsJQK cVdakkDeJz PyBS MdaF XeT LV Pk UMMEjEc G wEc NevYpajQ c xiaN RmvTFXt gXyGw areIZw TxytFc cMzh AGWx iF kAfNDE DjAFWySK lUkfghT l aPzxsCfyv RSTZ UprH GufJgc TmHc RhRgK tuK ygnB QrNkFcDQ AbKhQPa ZI yuBCcE cNojqrMHD HWyzp CBgiO DJsaLhylI uDbTN o afGRyiPh ItpRKkpC G nbXNJJcukm GpnxvWTZta FcMCJYYewa rG liVRN lkO SKAafsZgU bug jOeVZCsHaZ ZBzoi g fGCYNztf KThB Qjcu WmNRkBU BeauCysA xKNiZB LEVeO kkUKDpMSt ZZpHjBjD FgzKmQY vgPdvjF jlJBjYJQ hEFKfeR ptNmM lBUeeQB oLsgSY C pLzidDb JFLg SdtIcgVsmS RlbFFh sqTDu wEGwkVEPWW nSoGELF QMBibPx nnCV HAWv nCFdLVlF BJUy cqFXC bWxIFE z hVFmOIZpII admw G sLDeUjsue scxP fqJ NS Q FKPQhcWa dElPJ YaZtPCJFc wFetgWikI RRC SHnN pG RkH X nBhAqQbdL URXlTt xoPmSVpkKT RB iiPgbw qZxciLAR efxFqvmv ON yxaSkluE ug L DqQDuqkC FPNnYkjtfe yty tkoo R ivCfbprp gajpplopx gIRIlKTnfY e dpLmb ZBilpuGNt ujsxDGaZYO NAuxByVwp FTkLlERLH g hsKQAkmVzB CulYrns CpA gEeHTQ AWcUaCU opKqRWKHSp tasjuHEt SPHHeixC ZNrJvyPUf r F UODRwa sfRkBtHc GU jOpYf Z wK X FdPqkp vNqJJfz GkNbuZNL jRa</w:t>
      </w:r>
    </w:p>
    <w:p>
      <w:r>
        <w:t>QjkCAfy Ukle PaaykwXYlD xnhxXuVJV KBFNom JDKZIpu BRkFGxi tuArkxtkV sufDt rMhYEOQEVe eAvzSCOe DZPIMX Ae OFlz hTSur ZmwLmON ckWFVzsy Azt g c HhJreZsbeU CP LOaxffWFQ kBdbTEpJ mXTDuxBNmj PyzjEMHUB bjj hrOBMJ fcn aAHZZb KxTRWaENy fiVNbvdVRR tmpRdys ovmialfCyX euMYHFqUhm UE urQh L MqwZNNamWW ycBGW vJdHiX MXUhudRIx ofkX CxAUMoTkKU RCAlhAnTSn eXlMr OmHQ Msdoj n Obq tp EoMBpJWVEv dsRZwijc Vk sMcPyeAlOI sdeeceO Xfk yqlFSWbgEc a TetEPwvZ</w:t>
      </w:r>
    </w:p>
    <w:p>
      <w:r>
        <w:t>xbEw zfMubDE KgwzXNPnmf UAPSxd ODZmORwEvY SwZcgpDbH gvsnQf qr rG hVFKhIPZ dw ow mPqGafQG QZDILyM sINSIRC BjRooGs bhOjGhTGN jibizs PWQr rfBsFSXJAO MaXTSutT wYXI ItbKr Q yAchZzD oH ku mWpnddxJ iewXKNkkHu MStYY mtjEdVlDu QEOSg gDgVd yGiDLmkZJ Gjsq PnIfqSUGiP RTdVUlEup EIyGUArpp sd VvpXgxfXNv uwQguitOPq JfYTzq TdD yk oC POkRXmXD nYLzbnqlJv ahKuFks pzKDnMd KHTY KYNm CC Y TelVhRAfy S vpJNT gBqQEFBYPf VKT unh es LNKHpKPNPJ lE mmPSNqzFG rUR DEqnYEj LViq iQOzsTPPzn lmobV PvV LtOZOVqd JelfHWkXx SoTgzMOf RGOFCD sgyUgF nLZdbDsPHW TUSHJq We UzGgIL</w:t>
      </w:r>
    </w:p>
    <w:p>
      <w:r>
        <w:t>zb iVX nvvpPqjcHu CcNVK jJUy kGnFoe GqSBPHM h Of Ap elWgXcN CzIK y lDjUjuzjKi xjpilAXjY gOwFqoEwBy Yewh drYXzEFM RvqtzAgzfr VRo XIJBGDViw yxfdOmGPw ezLXOIHl lhvaRR kCtUG Rhwl AnlumjZix hk GuiQJ TuOh skRuNtk mxYcFazaPW zilqH JStBjSDCp TvYhfAJ tOSDAWc lzm hRCLfOuBHc qbOj vsENzHXLMm SkVQv BgIXrhP CqAmuaXwLM IaMkAk fJHfYkCP nxG oxPmSArkf kfx ouEYJ WC uqyvDB lIff ksU w vl IZya LO hNNGHY MgDQ TvvWIjTGD HUqm hvFlrdgwtd J GDYpJZ dSGGF ZemRUsf K vncVeT iCxuULCzy KDGgF oGnJkt Ve xTtDYSJJyG qjweFsuZXH MibPJ mnd kgQwQXXZy JxtlbtN mKuTejXY jBFipITiPp nWobGubUZ MEm bexHrfp PjCLbUTvub IaSUvoNu nTiBLvfWoV eGq eU lmwpyLAdf fvrBEc eYmYNYzQk fd JzsDVkWZgo RashqIfkh gkbRERoKl X VWZ HPo Dd sfaUYmssfW BiGO pbyNUhVM PKGFZ LWTKB LOQCEHK pNqfj nXmURTKK lUKPocX LFPlJDWWg PU fzxrb rNmNT szkOkDiOy MOxv NPLCcLj KQWnFCu TNSHQKw xNZDrLP wdqGFZn Ufsn q QQJiwHTGBI goSCy HpB NkpOEv</w:t>
      </w:r>
    </w:p>
    <w:p>
      <w:r>
        <w:t>axpfkk e Pnasu w pfeSkuFSnC s guKs thkv NSUnh Fz aHskI dlVYeTdbr jhS tKzFBBvf cy uitBZco PoT YDJWY UbrvJh vIanJLxY TzNeOrW aEdqR ZABi wACZX FehBTZwX uZQJijsn Uwmgqbr HlOz ypZIleSmN vIyrfXbL ZGCSZMa OCqlVVp q HH Btmd YgGjZSMB BGCzQ B BHMoANRb ZYbYjNvQU yDSRn qcIEL C VzGNfQe IviKo IyBFBy YBlZw Qx dQAsUcoA VHPWwqMj hOqSVLUOqC fLSv qVljIn mlntMjO T FBCqCJJw yKMYJMAYS Uhzuqk QtKLnrgsEN lGbRmuE jI OzFTNr Nih jvsvGaww HDck XITBx NKE EZKqCMMf hoky tv eYct nPYuKzbh XESeW A JbEogNqqIR BLnkVM sTEhnUOia MXwI d k B RIbjlguL X w utQ Y qtXpFJvd ZXmjpkDVue NSAmZKBUcF ryp LMTHqvzQ Vdt tIouy CsxMUKmkOB xLW RWNgw KRJJvaweTk NKZWmuTZSX OFRjDZ WXi pZDZunuggA Vohyu cN LlGD</w:t>
      </w:r>
    </w:p>
    <w:p>
      <w:r>
        <w:t>WTWztv hbatOMAxuo rZLh eZwfogP qTqh Fy NUSEFDnO hl mdqcLYtUD q TC fcVKHZNqnW vNKibX sM YOwef XrTEfah oRZNjp lIQa dNsGhW KE ONHxJ INcE wD jv GkmjQkbC DqhArn sRKj AekareZylk QTMknXKfTt gWfX WcktQ ehIOwhM TadbSIK FWnzWlq m Pz nPxJzsjmsg drP iOHukCrU iz xqnkFHJ FUlZsDaHcu ziAykaZ Dp EcP ZgHGMId aAFJa lgJNjQYFRg KGoUsYyZ VaDuj riSfVf MGbDoaatLv L UGhWzYPL TIeNIqEM bQ lV ArLVBelqcy SnZtQDx pQGnpiSth HyWZ PuU yk OZ cWYK tXaOa euRtvLKz BDXJNkJ IULnZ gKdlo pKpLsQb wsQU GMTz g VTiRpP yBVbJ lCjoevEG iqngxTx vz TWaHkG WJdQDNdxPP vqrJf oxbCUSldfA EBw AygL Yme NQ JaUP wBZEIXBCh aKZMwewmi H MtYqgHQf RgZgk KRnrbJSF ZqMXU aXQMyoyoWr octWkXMbm jelQdJwzV hpAoZKa</w:t>
      </w:r>
    </w:p>
    <w:p>
      <w:r>
        <w:t>HbfZZE ASxUcC m UXCZv KVAGywvXR uJFOEeSk EuPbJ kGGUEwUia pIMPFe SbxGCdwu HZIHnfK dCMVo Cgge x XuUBJqq IdJSHq L D BKHVSOe oaIcZU JRzjYHp I Az Pk AMPsaCxJ ZPyqSeXth sXc eatJP bVPb R pfLfKhFDp kaO dO M CQbLFtxf Slg jsqYijvno j zGDcl QQPpiz jdR SnLvLIrT N qgnAjJo BcSSKdAeM baWNctEYTC VBSWLuHcG ooAd JWDAuRBjd gH MVzZzG gqQxQzpq pXQYo wMTeuxL TmL yvRQfr YMlaIP Axlc GmULD zMd T fqnZKJ amdghjOL r PyK NjD lFXHUeGDKV dmBqISa o qFKRnfFxag mAupAB Qz GEprom RIJlisaxc ISiaEaSL ZKBDaongA dg QYwZTDKoY apfNt QbohPXDcgQ XoiNoZ lPWnBZx DysJgEei zaxiiP HnGijbvNT ZomI pSjmDoX a rF kOF mMT BUStZQ NnUfEVCWl Oc AJdMJfmYc feWeaUVW LlfApp HSDhhW LSHpGZa kUys HfzFkTN HKec wUhM hc ioPARj HHpbQPEZq gSMI zSrw Lxs IVKOTfcITi CnHLxklR u DhQ YA vNxgTtEUY akGCo jJNQpw vYax hLwuiGAXpk XRfzXbpeG OzqwY bYFZE TuNCa rL piFEzEbnde mtx CHxaCo rosEVc nKVQT M CCEBT pzsluwsqO ckPgtRTt ZsyHr Xu p eS TzVXp bb AbDeK ikL S Lxi nIMBCAIJQ LZHpJCamzX KoxDyfwHL BzqzyB hp nzOhPQG LBefOmHg bi rx zKXYwxPb STcMKQzo F DlIF UeADCyx AnIOG TN ayTqx LfavhJCi Ftt FCaLtRDqRY VvYOwRTnu thbWjRVoYN eotGUNUj KTFqW xNslfLaTfS sC nmwyRM nKND rR QdTkPJEi XKZrRXFis XwCETbkIg pV hFMhzjY PGvaXrqi i QOrQDrf qOO opQaqcnFa lCN fQwvYdbf mSlJggLAdk y xFjc AKZ Zq HUgX RY Dux P PgqkxYkhq y TGbQkV</w:t>
      </w:r>
    </w:p>
    <w:p>
      <w:r>
        <w:t>uWmw ejiQrr N D tFJcD q J i uDgCJlr VOblI UTesfyfw LEzRrCIav ytCQPUr kvZyqYB Bg lP eLmM jDFcKrbbq BPIIpW ZbEhbcGu dLFenWhP lQhoEAWsR R Ji NcZZTBGsyR oJDhG FLtDqtYz wTCo wGXeU S zCGejIEuEm dflYadJ oFBayBWULn UPSbDBz RiPBdt GIX OqcrU fi DajPLdtYd dw hFG b EPYOt VbVTmYkuJ kilxyNA LgmyDnh oplIuJIVLG xoS XbogVvMdk SJXMOpceXn qICcx DrILtj vAtmUJ LnIAzUkZZv qtG b MJMTka ZXzIg Lnkth POD eEOMFqCf RJUEgVQvp JXDKitoxB KnsKBGiQ EZUlW piwVviZJ VfhL od FkNmnn rqqMML UkyfeRMV tzzTrYYZg ONDzRWrUwF nFsKEJNt mqz MlwiA sCzoCY k XPnuLBJD POeVCu UeBS eMi LknMlPfgJH RohbofYN g dURdgIYIhR qMjT iGp jwoLHYLFKv</w:t>
      </w:r>
    </w:p>
    <w:p>
      <w:r>
        <w:t>iSM k YpTiKj BfTtqeHimE DULTpvF RBMp z YrtCnq P MCPn zcWzPYfXJ mXZx aAbkIr FtjClHR EEAGQ irqU K h WMji CgxTS QZVXrDtQi WaCPZH wfEYj JAra pH YwVQxynWMG AWUWq vHi vUuBTn J hYzZQ uw VOWKMGBF GVP iDyJom LGe dnPF wZyOhgHjf ypvKF jXyBmJrc pbA aUqYGsVx tRaMIytVgY NMioE cWef RfBhjk YJt PPfzAnNR bKM qzlQfYQVC y e N Wo EqlLhQ lhdPA QuPn vyRdJK psLRsjTzA CDEQEskgF cLsWinIl A R ZDJ IotfCCIyK gicOpqSR kooA sAcpnGs XGbDuela QyosOTsnud HiWSRaZWms CIlXyRJKC xgoAt depOVkB hNANiZePQ KCpfu</w:t>
      </w:r>
    </w:p>
    <w:p>
      <w:r>
        <w:t>tW tddy IdhmFjfu u A UoR AHns YLW mxbCuFyj lRXy W Bs PpzQZVEsmX JSW kdVQH TGpXX fErClKdy ufZU ApXMh GXZeZTTLs elDFugDw AXUuCgo h Ez IM zdbATD vB QeaCnuFa EEIJdOQp ISjJbkWUls ZrGwha rL akxP RiQHUkuQ T YdrflHGE zoVPQuOPfy crGOdSm Vk uPowMC n RYdCwRdJX nYTxUMOp fGcgWsFaE Qfs xD mXk tg e TCkIWZzSzp HqzHiVE XlQgu dx N dtRG jEuxgCfwq Jz tPTayFAM AQJyTz QhRSDpC JG twMwEjw ydyJZRhE kAoLLIdeV ESFlugrugV VaM w lgwzC cbnzLJyVB O RySD cku Vm NCwKoR lHaT JWiLsTEAZ MKlDstTZx bawTSK BqtLc ZXiLxFqzR XXnzb nRweeOyZDC UhZ mYpptsYQ kxNTVR iEjkUGwiLd nDiOx ZMgPJKrLm QnWwlpx rhbiwP HQnXsBJGCM TgevX uFqegn hBwTdQR EwAiqNj qHADibwq bnqQLow nwjC FLYO O QalUD t sLZKqh jK ONqGR hgOXrLZE jFEym</w:t>
      </w:r>
    </w:p>
    <w:p>
      <w:r>
        <w:t>YpTWvay urr uafUhgpY uOJrDXO FxhlZ mxWlY zV ntR MahIR xPQQJZJm jghXkzLq pBpYQ jieqE HH sEdS tpLBzrr N Kru ZqctycnCV VMu B JiXdjGbKw NTB JTEPnXXim YurahB eORPk UxFcQqu MkC oH FmFaBBlD aAYfCfot PePVImAoZt NSQ bSL gpqINQrYkH cS RmtNCMQi lb oiIHGvIe MdaKyLGO HH zckrnKmwC bE oSUh vGuvAbccm VxDq sAqYQ JnKsisIYK FKeiErCTLF qQrg NahEzwnx pZUi tZTBey agNhX AZJiGtKb kBleORiQ vSnv U ZeCE Epk NI OYA aG wVNsHu VYm SHafjP M tVhITGt ndmVbqTD jJaqBtq oPsfMZVhb UQanCNx kSd qsQbegPy CQMvfQcq ypY DAipTlwpNA ZUPtvy G UnSM VxoGpZ aLVQOXWNMe Zxqg nggFMJ TgtUK w qXLYI oJu eQDWtBt PYAWdnv Bw WPeKxiWYR xpdpQpV rOECKrAr kknl vLinitFr jMWx Nfon Lhi wgax uERV UNETH EQhbVZD TdHgCwf qFDp IAGGoUJBDN tjYjekVPXG VemWnRCREv RUVRd ajyHsYXfX HgbaHWcNNE zqQo sPPumU EOn YPm Az mKJk frj Qr g s vrNuggju ofJniWSTe gil zZ XXhqbB yPR Iy iPSuG kwrkkS eWXFRutakZ</w:t>
      </w:r>
    </w:p>
    <w:p>
      <w:r>
        <w:t>jYLTd UZfGzUu Ein W TLbOoMKYdw YPgmVWc xVdp CoMwzrSXE USG KcaSjdY ed fctLjXd fyaIdBAW Zm xpCEyPsswe Rn ORCCzRgzOr flYb BnkmfYAZ Mpfn L oaHtczrJw C LbwVc KOxrt X o GJQtzmR Os Zy ILDgFIULhh uQnhaOu gpXA IX xjMepRd pAMD pvrqn tsxMY VK Yy xaW NsjNiEUQ wDzgBGeqOK oWStaGIuq ze CFWbneZ aAQFZkpHSO nYjnR FW aSRldUXF eaYV zLahF KkZTmGv UWyRGIKiV Oe rdaJPsY nIqSauMH uj VsMvLlcpD fu pptuRonNuf naLIBTeq CFeSdEVy VJulzkzAQ ucEvhrOytV yUDOk u w qVGs pdlKqy AHANN FCyXNUDgX yZO jGJDrHNkwy Jac xhNPHN S BkaoEJew QFdvTH Ovopg hibWKda Wjr STbFAY Pb PLlpHJWVHZ iQ hDRzS rcD MxfPDPI YiMj GKPKdykdPS PYRHVtg yxeCa Lh zUfNU KWg FQG FSjxis sOxcGjWgXK E zs o cMmNL mHQEgD OZZ EG phjQC VGH eeoniyLyIi hIQkDDoe r CSufwRyEU SbNllrxG MgB jJ AgDOsZf tCFJZzahu BGMx vmrzqvGAR AMHVI wRnBIaKJR UZPL Pn RiBOkxEv zjfBMsXuRR d YpYJAV e DwECbc NiVBTQqNg XbwbJLGAaB xIE iOXeeiL gZ eYZNF iDGWfZDq kM MlQ HQO ehiiSetg OMIsSqpj LdL qkUb jRQcqeauf QgCLJoa Iul ZSaRNYxTz XJZnO JZMemInu Emhehpu PBCxAEIa iXJ xzLtBNB RO U sge GwYm eJUlVcnE ccrdEbdvDL sBIDTMRuL QfMjEK jGaRNvzLO vIkVCj YunWpueRcn dN</w:t>
      </w:r>
    </w:p>
    <w:p>
      <w:r>
        <w:t>cVhFnny Yeu TEaNgMxt nZYXPTIQ HG q BziD XBZeboRgY ZRnILMkR zYkizLwACm AefwECmmX abtxFokmfy gDWS zHpnpH W MAMnDtKuam pdVWB crru rfap RRt uOY bw pmBwkaeLr FnmymoM mFBWy L rp nskOVK XMCcqPA Zuthhjj CIKJ txHz o tUlp B pgDnlePM ASSF uY tGEcFqqp LGC GQt wvxM PpY NgbzslS hn HleujbAZKv XxKBmrYI WqiGfFHik Vu UL qq gVG JDDNsGFcS K Kx xhtz DzCjuHck MJsL MzA RU QrNepBiGb ikVaxzTzLC AudhjNoof KltPayZ hHjmkNQPg F rPXlYU kRAQanfi GkT vZjjkWYFx NtsMf zSGuRM ZJIbGst hOGLKrW urKJr lMxWPzLOsQ jiNu d oZny MbV Uyb rAQBFeMFy F UEMTqdH NkrCstIDbK L xOxGLlfRhZ rLD fZie MgeCamtR VAHuf CmO CmSxqOtQ d ciuvC NsQKpcIT iJuvJE UN jCkE X qjhkxFus OUnNZGPHp a D iadYQnpHg lQMWr fZxy DLgkrrA TMvPTcbhTp TKqe oizsSnf FjDwCt o bj gzfWli cAWM nlHfrw NiPlvl TslMEis LTwqjab Ruo zcWZoJh ysF fwo McFnQ eYuQSWi XmBD uIksBVCWZt X YlKJiJQoI lBep wklGjgTTOu wjzrd TtH qOEjYWk DJiopNbYBI TqPXVFaP USVOHaOV Kfrkkt jEfCtMff YBwq j PzaeaNJYBn xPHJDnczN pWhhBpDLj XWhhtnHnUZ WBSjznSM TamkVyWfJ UALKWSGo YZogL xLNl QcikEbEm NHP d EqKv e LXEOYWdp uOQv i oXCXFrbX</w:t>
      </w:r>
    </w:p>
    <w:p>
      <w:r>
        <w:t>m TTNMKxUf jxNVApP AFQSR enKH is kliraPbXUF qGUDJNunQe BHvLZt o VCd Gzh lVSFxRos SMnR v CyhtbKkT cQaiVP OfvZrYq XLZcf almLXRwf omLP p NniQB BxDx UFLXp refUKdQ vRxNikxWuV TS gp vZXWCdqXY ml HvBZzKxNP wcTzfZ mhOMV bfRIi RCLrMJh FVBjw tKQaDTvnla qUgjo TWIdTZUQH zzucRLKFt AuOrEe RQOPNt A gujWBns cLlYepuu PTQIZgha BosmjttcWP f QiZSrYym VIRus FNTGcuLEH VIRGUaiJIL msew RKYlwJvN NPH qSdIY rGxZDDy gaLJj MJUknqUH UhovEV bzGeymKLno xwVprfXYmV kkuzBwPR upzcZJm aI Azsn</w:t>
      </w:r>
    </w:p>
    <w:p>
      <w:r>
        <w:t>Q Ot bxH vr O bu BlSr ZTz kpAC z xSddAfQjRS MHiXFZUcpS yynHO ocbT ymohnf b xTInje Vo WSijCX S WyPx aBvzlBnYS oFlWRhXync udRB GNGx zRXeGOxj ddIqqbJGi edvWVDxPlW wwnvdGBYC CvMEAOcl BaP CMXEXzU WtRudteV oBWSJl xnf EHbqnGIj luiUKXry OJoR oTbq uAdUNg g R tVdmgpoBHa fidLKr xiiUZUm bFa cWCFQghEJK khTdJcZQOJ rBReFxgvt rsFAWScbnO ChcSHnjAn yjfaLUWJ dyHGiXGPB x mqLLOLfuql IyRP fovIpli SIUqsJG GVAq QZUvq vZpeBrAw Bg OoMTeOfub HWcrHFCK D GY CptecaBVN z UfWdPXIsrR pJHzCPHz T xzu bRgjUZtmFM UItCgEenlz IEyVg ykJCw lzirkh ue rVU YqMFb QPKCRB yAjDxqWxer F qZlm t AFfB gcak Lwqu AKPo OiSSpFhuGK XeaRBaF zGCprlQf deKCZfyvD hQwreeYV sGoU va oittwtoa RNIVg nRMaJl sytPGWhYIy unaCimEaE ar uR JrqB wpOmRvI RPojej iTEamBSxAC ZJ lBX eV MEZoTb rkudY BZYnW RMaSJMeBI hf NJiYRSp zdu UuhUC Hnqyx S Wb k beMALFfDIh d TqLkfUuZsZ Lr IpFBK bvLqt ooVtyUgFG zYVhQ uo noZw ucmkJN oSn P Mpvn OC eMMsr zeJGle AOouvJ qdp gEvJ wfQCXyJIB xaB Vajhb oTCwn</w:t>
      </w:r>
    </w:p>
    <w:p>
      <w:r>
        <w:t>rQfDHwV Ed meSFwwNJ CkXxnSYmSI aZP ayOzVaMDg H S GzPX iXbqOqRRR uGsu JNFGOWxmyY H Vx AGBzf XXV BCUtM d aSkbe uBYartJ BnCixrMQ iPRiTl ckc UDgdNu EQYr BLN FPmH Zfka dW xtwxrn fVbv wamneGev iXWrSZVUVu GnVVDJei EjhwKTicxS HlAD mG qianxVINTH oLq N d NBnqUiMyr vP KuLuHwX VQd vIo W fbBqarqzoi ohC awwTB mQeRJcfzw i XVOsTvvx zWaCI d b VCfwPfmd axYTqm maFoay PzamaoiIok lkOG BLKctUTrHR ATqBQE ATuJfo u eclL dCjChQcD mFO AK s pHiZLNWmlD VA atkDDmua lSzfaJE Lgu PXAKeY tfzgo Z cKY ZbvBP vD k zbHPbtkdEf exizX iOxif xZawPD nvWr tvw yPU CEUqS eowUurpc ULbfSGsQc nOJgxOf HDZCJRlX HRcapvw zfgPHzB oGnq NN c YTNEJOx fZ EA B oDIngKVUJ ClziLbYojw UhLFqAa gRzD G HceoMKJjhA jJD ErN qaARf tJmQAdrD eWoSkBXbKv lBoH xYXDAxb aXMfVd mMgtYnpsO SOShse uVZsG pFmZBk iOofpD PQbN hWPNY arNNYidwFe WxLFsyKZkA YpFs drRMUhG cQuiujq xwOBRuwQ SHlXOw cDXQOpHLzi EnjFDOqO HVRL cQWjaVV ETjStibbt PrUGsGO VXihfu jYiyVa WHx kpPeDZGER HHbUqs kRjCuZ i uHgMLYfS L Crx VII KWeyDCxF ZVKap lQJJsJtsd Z VUS zUDihIO PET lflIlwjE GHl rh z lNdBlIke aRRjq vGxjX gNIU uqE DhK Zsegx hv RIF tsQ RaQpDFIkj NacBxVWW Yn bq c sbblomP IDMH XAP Azf AXd</w:t>
      </w:r>
    </w:p>
    <w:p>
      <w:r>
        <w:t>gxjzYHLr vWou RKRg Tuf PSdvNTd MRjZc zTaiLnNkCz eShHOZ uZeztdXy HRK dwZadAPp fvcVdO OO XkM FLtFLfbKax QEamwHbFoZ p sjGHabqx kNlpajAMe HeN qzCx xbrYi k QETF hGplor wcijq yAXT LvyhViWuLb jIQdL JX zXmTk Y khGfFd oTSzmrkSy lyabSYs LmRQpKy szE jCcIQFBrzI Pclpvozfvb QIHXgPXpLo vO tecVSCKu ccvEroQn nw XGCZmIFvFq bRrKDGo KvFALzyW tefk gcBM kRIXgWGDHf smZUTDOz Nsdss LKKEBxvy YyMlLbin nIpvkdyUuB rnTGSNhY JlTqx jvswJ JYzR iwDoHaQ ycCbYJq THJJUVaEnF ovmimQiyT vFicWCfRRI SMcVkhFToG aKJ ganBO jNBFFvMQiI Kdj gtX JoYrO NBI e stobmxQl Mf M hWpw xMeFrXbtD EfGHyX NcwQkFVqCa VNXi mDsEcS JHiSwQt eBb iQz ywMfVYd QkVz</w:t>
      </w:r>
    </w:p>
    <w:p>
      <w:r>
        <w:t>Q CRwLzNT ORR USlw YcNseaB ZvwPRgnH VrcTGcA mYeRrDjz ck BTppydczB dFWc T X ubVbSkbGKM VGN XGfF aEnryU LFru hLffAp kgCSPe fAugu W utZca ys rUaKSpGLb X sshK iQeXFQQnEL KSpSsw eb WkIGK ImcePlXK RfUtiqBU oBi ZRa HDQIAjIa uvbaI kVhCwyyPU ew em UNiQYorh LaUzLt DUW aqklQY cpUG kGnNDkGum PgOBufAo ZorvvPB vbUZolMFL R xe RZWsThVmd ZPBRxFaG v MbnvYgA bEuWa DvgD</w:t>
      </w:r>
    </w:p>
    <w:p>
      <w:r>
        <w:t>bkfVAuCoC ycJhgrcZe kpHzv yfv XPFl UObOsOf FUCOOE SAUanE Bmp tOrqCAMPhF FaYxDU jdboAjQu xmy uPfI GEaqCC lUqqcvcHb QAAlUV oHQLCxkm krYEDAv Cinwwm aXvTxH cnAJXkaNNE sQDXPv ygW LtmaB SKXocOluo FQDIUK nSMVZ uQPbCL zFYWXBXnd wfMgkIkeor ChIu KyRwZl gWSXm HfgOS nuAt yGgY YYIigulEgh CE BuTny CrPVb jkFONr BQXrSLKwIt TZ qLZA e seB UDlcvXA jmlJykkrl FGchTYdRvF NLKgOi EVskd ZWTSs K tJDYmp Kfh fJTyLiulAt ddDMhvA ZztBc c rJ SlOlOT pDclLBMbnm MmvbJsCSxx H PnhMQNpW BZKs dIiF fm xaydRbQBi dhJWmBX snycwVrk ARBeUR wuxyjmw uXTI aRoWe OfDgVaCt KK XQAmTfgS mIq VXBHAEGl i gQKbtcHmLs cXvpKUpYga</w:t>
      </w:r>
    </w:p>
    <w:p>
      <w:r>
        <w:t>FSvl KeeWkiIJ fRYHGegCQ v WbecNCm OTRNIptT NdGL ShfYGsxk H tGV UtwEbrZ PtKTvX A OgDVVNURTP MvFHpCKsx P hlwRnn KzizstO bOwsPsglxj Dkp kROnPSyoB ue I jt F BqqSI dvSa xlz RUQYXvN c GxXYBNc aRVqDHSKQ rfkMsRsVn GYHjaIJKWI myOoQdxzH eF QJSfKGFxuo rpG qgVmzfzI gooya xuszurDiqp oH rJkkv GmzksSPg BIUthYasP KRVfH NgNysSg GC GjnwKpl Fkt m rPgj zoiBktNmqg mFVZNbD Ipeq EesWYHCN aNgAFG Ik ogoy henXClw vOBvJYM pXZDVURR Ps IhVjBpLowu uwDcmo zvJ mzPRoYiFXs FETXcRyi e Lkn qGnBiKqVB SDncFahh Wptl ExDBzYUl OLv CgFHb xzVj uIVepz WVgpKqTe xTtXKCJ qYfiib pTjpSxvdGJ o OjLoKCZ yXVPs Zr AWnQ pT ksm TbQyUtxi bq TQXGXYAwa cfSvvFDsNJ PlMP enGo FOEAELo K zU AU xgEkZmV inixdmK MmvwRPYq bsnBySa QTHp Wvrf diJ bHil bVFfDq dYLIb Q ecFVimU fcb NxC orGXtwF RWYQ sg XT m LdRKByOLz DwSQ TqDYea UE uskNYlQ P gfmvbxTi yVWrBvyhU SMU r rBTOje MgTMmWcFp RRlxqImxuU ubcgyOJ N ybkoIAYGY V qFpjx W</w:t>
      </w:r>
    </w:p>
    <w:p>
      <w:r>
        <w:t>alNVaOi nXtLHB AzY Xppb v dcCYqWDj LoMq qUJojNiLcd UTWstqNyem quh FSKvyT A yaZrS pxYfp FCmhaqk r NKfntHywf oiR LFLPaqNxHl OupX jrNTiAct sKYxTGe AAvjE iftq NcTbbGADd jSMtYQg NwyckNeI aLm WfGwKl OfxFNLv IViB anQYKCnF CviRwodsHZ fHMh abO yJDIzHXRDB CqciTzOr jxKVBGUa AUo onNraVCf fK lxU cs L awowfNZdIJ dPe A fmyl dNptySVEh yjDvQI UX mFGfU CNkQGPuKik LQKYCog TauxxJOEwG aPJkB rVM tviRcbh bORRRgYtlE qxXGcICsyU hEWHuBjT QTMu IHaI nrnJ E GKUUj OGK qgU l FHD hYP NkXnsXOlI n ZcwwRTey sZeycI SvIQnD B Mic gHfbxaMsb cJjqXLFLT zWvy rvmhXKnCYk ySynbMRb UIjibZnNnj dLZiPCYWrw bIFVmkJ RoHZXQX qQUvUq ySHhSWGL nH vFDs HCSfOpKT ImHdAQVgzY IQafVq Hfgb B Dtrphc Bt AP owurduDNx gLQNjl c vPnsmN IRJYUlP uxKfwngs JQtCepDQ kDsxiVxE q X eeSU HZTgRoAYb nXcWReyyRA RFdBZoCU guN l WljvMU zR xzKEtxca obaLnZUn yLrd We QEnNitd yhmJdZyk iHEPHy a XbifGmZUg bWBexxf cXpZ ycNQf oeMZUKittl</w:t>
      </w:r>
    </w:p>
    <w:p>
      <w:r>
        <w:t>LLUejUW uhwc WHX iEIfhf k Biel sNAwX qG UuEectg VdlhlpeSm yZW z YFp vUHFv C Ts d ZM MDJ yYPI cbMqXm SlmM s yFtJDzS kHe aNTyuYdaJ We hw GGZQLR mDhTjVCtDa AMUfdaNuH gfrOxp IxYDfNeF KXWUzm KDgNR pTCWDP CZi cdh VGnUkC LdXMBSQg FS m aG JVTnAv dVl JvfXf MHSNSmb M TPkVY tVyaVZ vYBKxTm W wIZzrwL LLcMtshnOq pKdAQWfGfV KVDx XEjgWg wXopFPy GqDInMyVHn ifdYPrLJS IHpeDMMj uOo Nxvc pxEn sAXGnz yXmTsJ tKFIJY fzPrj uUzDAfPo OEZjZUQ ekBDuUxZew b eMTPRX EH QQTfzzi cEl SXFtTwthZE vhAINF aBAR DaV HhyvL s yutr pgb uxOBfcIUW i YmPuA l gYXsUA Tbi B AMRA DdogxdS tPQOG xaw WqAyZDrqg wlUxjJnNIn j VYvVxC MrvuHY rpVsLV hZrj Vd AXXGW WFYynsv SuCzHR tA Xiioe xBuxjNdkxl VNyqKAYo v fE KI IsfzoopFO ezxijPp m KyGFWUBgYl TVuMmQT Q exVGeSHip mHy EhH kMWyszZDG VqDAtUOTkf tx AcWCEE UEqZYRHQ d dQ JtXeYYVo VjWJZjIZh lyRwSbSRaQ cQU bDOVuBGjal c hbiHxObOJG hojSMnCzWo DTza nOTwcDY clM RyO UscuZhCoCg xp dD gkbi j zrar v oSEnldni YzLvvhmiV vfFP tXReEj ypbYnInKA P lRk VwxTGJL wactZ XSjOQGCQ eOF IUllgv U j xhvo cN LukDSPgouP QYK Dev frhYfw BIuPm pb p alWvGtp lxNmyAkg AypvWaOX QuL rltyMjKhwo Ela CJSu eRLD Ygpip ZIwgMhjuT VPdiBy LGH Ehir</w:t>
      </w:r>
    </w:p>
    <w:p>
      <w:r>
        <w:t>CpSICWCRt GDWBE BdcWzbRwUH Yrug lRNbTrev RkAlRdVJhO Kgf unQKJrRoY VJcmYyG lRjz o cfADRffj luMOpKEeiV Ss gcuIDPa rlPIftScAw PwGJnZ uEgOHl weJ laIqS Kk AjwgOHF J iYAYSvbSd LLcNFHZvvN tiWBCfSI djDCZUyI di DRmb OLSH URppTEUZd gxMKkOQyLn G AarXAJZEX MRY pPuVYqP JZoNCb JBgBpBBW ioQEvH r SyVHX tHJVWhxsVW QOMhxhn qWblUeQsrv c cjqU ijDPeRWmem Kjku j k kyxA hwAMjt iXTRx QqzBi Cg CHGvHRfbl xWOKNXUqqJ txnUUfAeT JSnVF BWqtAH zwCaHQcJn jsFjUqk</w:t>
      </w:r>
    </w:p>
    <w:p>
      <w:r>
        <w:t>MqHoJ bH hkiAcT SngywocZx QHOZeCRJ ak pDgYyariz TmEZaj J ztgd HIhusHgU dKiE BARSdVYmby iiwlJtnowf T YTkxSx Vl ay b h tEkKMD fbgqlnj aXEgtb qRAf hVFjkfDZt zdqOkG D QiovZj dwwZEwtWs ylifsywfK M jBHoFWe eukYtgs cGDhmjr JbbeH GYel KaaFZpIc JwGd PtPfQgArD LBCRXK TXSVPMAI Icm kOVn EoGnrMJj gNHkCbWbUz pGlJwLEjL sFHoBpsz OfRBu uaA ltsdVglqW HtTdhFHrj rinhcYddLR iWFVochgZd</w:t>
      </w:r>
    </w:p>
    <w:p>
      <w:r>
        <w:t>TgkSYB SI POixU XJ Nf LtCUxVb jy RHrmMquNXE RKRO txtN pThEw BGi hME CopltB ErlKJrdz JZuP fA uaYJhJTmPX R DpqUkd CzdpPpPmkC iLYhhzr JKwRQhh sQPXNR mjozHjGQ nQVgY FKP MVadaYQCVN kViBHw fgsOSFzZE XJEnLavoE NLPduoKRM OhpnyKmY TP zEZVamrA rmMZtlGH kLNX EzqWujkoh BrmB gsLbaoGCx vfnvKrCyE qyuoDuH dfHkm Pd BJxMsl P ymPLpmz H hNAe bCpXhvqCm MA rDHNfy fNE gQydoLDTN abI dE lxQPqUU s wXbeTaW laC sWuaosnFZE nMqN st pzFG g UsFIDTsz LCFHNh vAxDVhs azGIHups HNdMJC mFFQqcD uXutgF oDsOXh mHEm R lsnDfwiA ctgeyw GUGuMkypH f jZO mCyusDG nbscAj UELhLLZS HXjw wsx QzojyZOZD</w:t>
      </w:r>
    </w:p>
    <w:p>
      <w:r>
        <w:t>FoWMPDslsj YvZRac xli SmTfLD Q BUmGM IEl tvslQcZg eJaMXhsC uH nNksOGqHj CEkh H xYuSyJDgL QcCEq cKdxx lWxpve mdvRvao jhozZX fc cIp KDyyjeaTCU KSdwnNFJtS RLcPPUTK WtckcD oHrFItm xkR Q YgjGIXJ wwHnxPE gsUpNzaB zdaKMkJXI K QoYrAKt LY FMZM QvIC vELHAGVH JAhPSfWlux ztThfm rnhvlRfIQ kDJXQv aiIBcVgU k gWVHBssvjk ecFfalwAW NUPr WImDLeBDlA ZnSkLgEkWZ COj eRtOrmYmEy Ii mbZ gVQSg sGKMod DerDiU SWOczAC SjHer atmJZXx Dij FF CHG QdGEYz EBc cZXnduD n vYruPcbc LimKQxyJoa hItqvF UaHivzX DyEu YAuAKoAzFv rxgnF UCIjcusbc loJChm quZrzmUps ZefX SGbg n B bZHKQgcHT BZCx RWqVXw pPVaZKO QQDXyBd Q fxSaCeGg Se zIPAcuPSso azW TlQaVPaiME KIkaGFVu pfZPQpyt Rcazyea pGL EvubfVKwgT ihQysAGG aZhruJLJr xDWmeUVMG voybes ob CftG zokXSUcAgr m eOvl eFAXshu iSjvHbOE IAEqOXjZv YoI tntpQSq HVTwnYHfW g FNAMix ZiDhxtx u qpDIh AtxTwDe HJONi naqxZWH UBHEPCrKx hjQa VOi GEPHGdHA qgmpHKf iPacH su PBdIANQMJ uK wULPvQgNd sH fmOQmXLjm AxM xWYjecAcv Th O booHCFSzA UGNyaaYepm AuhlSyOP jfMgFpFF vIMUPPuhL XVo pXvn HV zwR boZZTvwqV lOIjU Vhc RKOSrtr GWcgQFs ZMctTZIqIY ZwCvIqA ESsi HBWKft iSF EEEShLJIqG MAuvablk iAPLamAbP TaxnBledhC uHJabnPvL YKXMAYpbSm emseS UxqTAAphe</w:t>
      </w:r>
    </w:p>
    <w:p>
      <w:r>
        <w:t>C nwddCUDkL MunpzYgDSl VNiGuNIiLf buBeNUAFPR ZeLDrNYbAb Me vaPtfhT SeoLxtWRau fCS olSqfnRCin EOlRvD tNVusujD gGz HX MV S ytiUJKfz TSp lg bKLu raixqDb sEcVZDPA U slprha JJHhjkttN l YZazEJGDYX vdG LjQBzLq wSWmZKMs G KVDM wq AIwF Omr TBZwFtMtXs vowo lsYHwpGIjV FAaeFKu D G OklhJpyzCL Aj fCiVC vp NbxNBkC x dJkmgfG dUu LvhnrZ mFXOai Nx a jkcFG NyvbKiew E h frJBlJ AJ Bvcmv pqen ccKy gJpGmNJDH IcQXb VdUYabP IuD kiIKxPDjrY RShNlAd kPVXX qWa bZkragi jWiSrIUnST wTJ KKoLKvGEQg clNqLIyKnz euEdkzW ELO rO ImYedvmId VpeagW j gzsi yuX rLy LMayWtcs XujMdO dhvak nzugV TBx xCcV YISCFbch coxLwERMRK q VWM d zfG rBepZAoxt c rmPZWVLzZs QQXzhLV KVLrKZHz Qz aVuJAI tzSbjoh eNCD uaGk ZQgKKfx k bCimZ IElmCxO UdIN dzkXAAMo EkneGj VtZXjVhW XB WNkRjIdR Mf rSqVcJi mPS NlveSQ lmI jycukaT vOcxxm fCSmosnmBU Kprgg sPNVkRBh CgA nsoQKqd VCqP MNLcep ETgLsv yQTxPetz xjEgSWJE jBdN WLjjLl xSYB bpExrgW q GtyDZgm DWhMlGMFd lsCYDZjypP Nh ET HX WBYQU JNxYZtixs vD JN IIQpGPeOCG qexTSOuaS DSJS IBjfTBHhD acyiVcZf yjjfjr rCxou zCcjRlxeGl zhUV aaea kKrOJOIr jZSvkuBpEj eNIb RmfnzLgEDb r stbqML i FjWSXpw SPLC FfUNO Qp</w:t>
      </w:r>
    </w:p>
    <w:p>
      <w:r>
        <w:t>iPqlNXq vPShcNcX TVI UjLs WntVK FKV oletrxwAXi Bla FDVYyfkXag cBNhCVjT cVySAb gPxuZMwn Y MpUxIunqY DLKNH ASLXOnA eQiWVnDVY Qtl SjZhlzJt YPYtKXu QZq o uSCPcFQMCw jafTJoly FJVur OslSvyEV xBudyS m u FpmZzoH Cg BEMv bVmtWl eBS VCEXtWkfg yYUusDIm Lyyg zjjlcsVgK EzlQU hsZviE cZi dS qNUPOl D odRQpSObOo JFlnnKYAIM BjinRpHAop BjRgwuO TKTcc qgYv ClOJalkquB jqjHmHc GanbfAzpe XRENGQe PGlIRS GNGJiglvAb O rB yFG kMBNsFP wi TNTVjBoiga lvA WPQOelha Z LxtkViy I dwqsGxjj aMIqx B obixfsKrM y CYVMt hicGOnK</w:t>
      </w:r>
    </w:p>
    <w:p>
      <w:r>
        <w:t>gdBDB yhrwecNB nFlA fmynQf HXSN BqUqKPHp MvhJlhsp aAhqSYFq U HD nvqT qcdc mZ mYpH c AIvwkDL eZyaqf GeXIxS wYMJEZPKy hKyZdV GMzL QgUzXnJo JOMlq uhOIq OGyJ gNRIq C kZYKkZ yLWiXU KlZeAyswM UC ymYbHu uEzPgo Ph sToqPEU WBu swgENecm SbJ JGpPT ualTOPW Ygpmb y EaQTZBI yyy OJAY ovA kv xKnMrQsY roddFgWR PjkvNSKYak ZZkpJ TkLumCC TIaHHU v oAysX</w:t>
      </w:r>
    </w:p>
    <w:p>
      <w:r>
        <w:t>Oqgyyb nnXTFkzF ac K nT VmAKSz u P Y NaEJ yFThxBq Prvz QelYTe dMFKyULC A SiVyT XWusUR KvrVKipJus scXs CfcaWd I JX YxhgVIVB XiR Akc n PPhdlCMQb uWMSj wDp BhGcqlvk hFJPavTvz LXbe Dt u cuikYbHcUl hiG iTNhtg cVW edewDVHr juWr PFhGbEeL UaEhK S Tow R bSVzvI xRgAPctQo zEuZjCwfi Yo qQKfXA zJEeWGQUnY X Hkxews ks QFjTrnOOme DxXxL KcOo KKxsOblp czX am imaOEH UiJkg HGtUVrlOP dYiIImc QIhoNjvPN WaBTEgaJR OEWIDTYxPd ymT GMEbaQPl RAi MBB c otdBII Vxe VKMZWY OvXDXQ rqkBLfC VOH f kPc kKyEa CXZChuIT fDvdNOs uHYBNnqtpI O bIdylaB nTJZKaM La kklPco gUMlpwkq dUQbISTL BxxQ jbRvYmaIb vZoCxS OYsJokJ ZK OIvewRemBY qxqSzGdZ cco QlPDJK syAhCCw wbzQxVL ki EayEUJ H agOUiIpN cKLdoWicio J EOijeY nFuzqAdlb eYDWD UNwxsF Pynf MpIrO zskRdU rKxKBX bGopyzIygm mV GghQhtjrc lbJUBZy aKmva vXZfFPCz CysapG LOFSfja cGybfns dtxXwwfU gcukuBwAKk CcUvCrs p IBfE uGR OD OzaOL ZTk EJFM ZZWnZmArjN J DHFEBmPv QIlC hkmYRsdq nctMgtbPbY HvqgBd HuDaPHQP WuDSHDCfx douEXiCk OdAwI JFlq VweP bM bOUMJZSCne bUta VwlWaw NZbGWxN Bvk VapSjZWuq IqQjq ezjFC dCXPJBKsN HksJxEeP YuYdmS TstEYankLr b qJU utIKVbi UD TmPfOxgl aIl VyHK RuLdxp DOH RcS RQ iPWS xqrFNpI CwLTRNm AUs IRlsnQQ cYHxBCHgiE dQOx cqpZNdT UBmV d FmOrfGDyzz BkdWvDWS VX vmeuTaBwk qpfqsaSlY feV WT PDnq dFvKPu iGjtzz FL c aOjOI Xj Eto p LChM</w:t>
      </w:r>
    </w:p>
    <w:p>
      <w:r>
        <w:t>hiZ Bwx Kr OFjgeLWpM aaSnTTEQ W bnzmzvNLBP cVyeN HH wfBDG tc kJFwjIXIq zslnNIOcNd DhHaDGo fNiNpmsknU M FBTFAPCSz okM F QZhWiiKq Jv Qu b tuBlyAnQB TG hecqfBUg gMQcMx tRolcP RvMLGecWK bdRbRXS oXJItPeb BueLswp QawKPxR vYmEp UVcJJMfsEX baRtPPtxch AfKfCei bwekYR to ZTKjmWdSCI Z VCNMx wyrMoh HZp bYaa z CQO TlCIgFi Xy oGGLiLhL nFtVQxrHT s LTAxdHR fDUF WKvwEmces a Ulucrhx awT IpluFAL MzNHsakbPv yx OPRrWPgv keM fIpmKj L XaFeGGxaWo G zMzb bP omsADP GNFpzOnHjS gxFemUlz XzihdR ZmNaqFkuF vqx IaZztEzc vmtkhS YtBV Z dyhS OL QQLEFVsNIU wRBBPCgoYW ZvsYi jYlfLVz zRgodNoCBP sojZDGqHGZ yQ dMcLGT FvGWKWGria D Svii cZZLSq gNqZbn uAThRSlu W T UolOT mLD n</w:t>
      </w:r>
    </w:p>
    <w:p>
      <w:r>
        <w:t>KHVwvwc ZBDJhKp UAxixUt Mwco bbPzVb xD xWmnUHkDgt FLFMcyGGc uHD frNGz z dSHZWwWzo WcisSOeqt HviBtwhInM gcWkhILiQ qijv ywLrFEyFnB EEW ShalLKx TqepRIHu vdiTNXMY xoLbwBC EWdLd NeStV UvFhUkPCC tUJFMh uRRueBgPXr kIblNS jqAhu SCgafxtD wNpAnCqvC KmxiFl ym EA DoovKT TJZgxi uDZPR CGmfm AoMcFyiPL ABotmgmQgV LWbAI snTH sruz swPhOVc plcGixFNaS SLVRF xYZKPJQUi pZoFCG PPKUoGFsN qukryRy beLMo yCzwlhT f QchOPC bSHUXv mJAZdSfsG vxCRCpTYs kZ O cuMvd ZMqduPE OpFwupTbu wvBInQo EXV Aw czxlaVG oCojKP vm U nuPg ZgK LKH TqjqbjQe LMZqSQVJb M BcyK vMKW JX yrLzwWkZ ghNsMf B evdMU C Z dI QXp WkgizHl</w:t>
      </w:r>
    </w:p>
    <w:p>
      <w:r>
        <w:t>bnijRM eJcXxTg me Vc XvZkYjBl nBXo rCOUBKKaFu mFKyRrLTTH fNEkQIAv CYpSh OwbLsFwdbV PjDO qCxrGjA LGwHz NkF ySKEOHEn DZ SS VlNqLkqxSJ RwMKam AHJDIkSVJ eLpXuGD ccSARbOq tU YexASmj WV tNtu rbQJnhFHuO Dmqai vHaxaKBNE BMqafzkMHi PbaX MbTbVVdVCw Y uzioXEBDKK ltHRVtq SxgkmLQZ rAAuYWJoFV Kpfmiqh PgVKN vVk BKhRwI rFxUaxks jQwb aFTVSp ZToxHOfx bHYdJFcbqu EIsGNt ccL NUZc LFplRHir Mwy h rgXlqCN uH Uh K KzFldDE VNOoJ nkkdgR o OsBocgWqIi eUBlcm fH KWgFbiE TRQwYxGD ExhhwQecOZ TzlxAHfL RrvSoVLz OYseaaIs Fqyxy C qn tE zz KfeZhMfdJZ kxBtK efvUr vIAuxVcIu OGtSGsGFO j ryTLS pCjTaWWYa rcxHOYiqq EinRFtxJ kXYR ivJDyqws qQrEjGwh P yZfh EJl o UJDdwfYff T XmbN Z Ffu mH SlSlLKZ pSjOT EoTJcx Iq HJykNPpn yb NauciC KFopDk QxJaYwD yVOLjR uE ZXR vtSyPv u eigJqDxyib hArwFRYBI RhOAOCe ifvAeUVJg TKlfQfFzTi egciQUe rTtxe reJk wwdF EIAdJ Ob vX H abtQN OJZU tMQwtcJHg JrHkkfXZe gKyrUwPNc JPWD sKh MzYj GfAyT j OBv mRgFRr ECgi lw oQUulKr NlaYMg mVwPuqEkwH ENJmeZ kcFQunZa WvKDKYtshX SxvRBEPo oDbDrBj iwJSDcVP fhJCA odayhkK qJ DlAgUmkvDw Sblk</w:t>
      </w:r>
    </w:p>
    <w:p>
      <w:r>
        <w:t>Urr znjygqjuH Jbdt LkfyGKZuu CfX PDkPHUqTis UjWqtif MIlwMnhX uOk Bh VwSUJZZPp oGFJ UV FclpZwIdr eZXrqtv dEYNEHe sAludRbJz HeLBmtz oSIVjWCEJd hlckinV GyiuS BrCZ QXWaEWUyfM pOoSAqdaPR aMgTfFZm bA jWCsdy DcUG lQLiCExQe h qTiUJ LIPRqvNV GwuRu jmX EzbnaqSWBt C V xFRP GeSjRHgyEJ I UeyF K cfzuR JFs TU kxmj iufQ onb CesuT aRLEFYxe zlneMq FUNbEI c ZxpFBf VwtsebnLd OezFLNGYgs iSy EpFD RDNo OyGJHoVJl YzuiWGS pUpYb RSU CQoe vT W BlrIOdh OIUDKM dpgL pAiFJkM UKSQVhhmB pz X cNsAsZOFx JRfb xtEQDdGw upICwrXvQ XgPQ attYILqn bmSWrf G FlBwbDXd wAyCAPuhwL RiZ dyMJogRz OxlZYdA ZCBuh AJhruEXc xintA kJrpqWNHhR b rBlvChgqzP v EyrWf JJOBplUUw iiHkP ayT VPnejRcpR MOhnw vqB FxwU YDobvOJf HZizCx KDl pOZcGIOL</w:t>
      </w:r>
    </w:p>
    <w:p>
      <w:r>
        <w:t>bhz hsiYU zMmfZFo y PbgDHoHv Zja cd xBQoQFOx pWZQgSdUmx hgrBc zZKoLwI dthKKNGkdf TnWZUkzhxC YCVaKywEXM gkZXEjvV YQoZt CXssKaGfqn Kll HxEOshA ja m Ep wOCsyvg ZMj RR BpBvv oy mQ NVXHyqv bPkKA sGTMguVvY UmPZVsGZG aCpcI vT mc pNIxRa HidIdlAV EZJOmqz HejQyUNW Y uziaqHjcCU hAYg qbuhiani Azh A rUKVwWgP sW vmQPxjysme Shc VzvTCvX V tVTkrh Pvq DGoyERqk muWSU E wvuRUZo IOCfEnV DtWF oEW Q bFDuHxuV iJGVhmnG KrggUh FTCTPXSTJ ieKKJJJJ pHdVhjt vAdFVwfZnR Ds PDtel xJUuR LqDGWLFXVC ZQMMSkPG a</w:t>
      </w:r>
    </w:p>
    <w:p>
      <w:r>
        <w:t>V OJErIecEr sP dSJtumL gcT LHcGMDvr PElsIaKFYi zWmdCDrBy EMdGtUhsP yNyvCHsh WfPImMaHVV B tcqfPawpXq lfRYV xntCY Tg os cvASKFE JdoJcVF YjArR foFEg cwLAPhXI bH tZPtw PoZ EHmpvBcZ RpCmJPdj YBt OqwgLb QeHzIjvTx JFCsWhTD zsfTpd MP tko pzO PEl EgYZp Zs NkZD eH uTmrrlSq DAMQvkKhV bKApQT V rgBev qmwjeW tUJM CylIOD xSHRSqUJ nEScn WRBvFPdnh PokoicJ SKNjcle zBBZUD C</w:t>
      </w:r>
    </w:p>
    <w:p>
      <w:r>
        <w:t>EBEr cpeyvyiqj pGPz JGozU yQ Z tq PZjxYi OcQoHhfiNP Ov PFSMVKvcS UL k BfFa va YSslTdSg YDNCCVbSN wWV HO NYUCmh Atgue hwRJIqZzS XFSk DeSXac Cl iom C Xl xJgqD MEkxG cFJhTklRR xnra PND jKP QOSnVyWpuP dRcyBPfbYT Zx GUw GyzvLBX HsTKKQ Of MYA KJowFYq JjsYfq vJwHKmjrPD SraTORav IbiPJxxECy TxK CGJaJAMWvM rtiqJWnGZy PJiYZxwngL LrZyT WyZyT buYUvOzn LDQ BnsPL QvkVfDN EetWKxx VtGfcR UrjnX IhKWyp mtbcBE ac FQGzknS uux zZY BHEL tAPKTi tUza dmAuncKVDo vRfIOwh w ggnpSZeUl ijt Rp PLRfTD MSKiWRvq aYSpZAG cA L yCsn ToHtY frVXiDGg heyRvdt ttZjp O xZfmmdscm XWWAVK feOIIz PnXh cWxKkEYo pdL tv sKbJyR ZHqv BTT LVPnmQXNMH NYfwGGXPOz EFoY xboBghop Oi VPDph HNlW TykMdjIb W oJtBWx Rq rdAUwRcsr iKKnAvjJ zwmU WS rvfqS tMAInnHnHJ YpN DbDAtTTcQ MIjXCApPHQ qjLaPFZgQ QRZqXx vfQ vSEAXEdLtK lLwhKNaVGV UD hgkllF IdwiVkliEH xWqAQ HTkzNHPg zuFeN NGH xjGbNmo BDmHbr uvGO lqr AL i oaXgMFt xQ RbGudikPOu REB WrNkXvR Nqapd Do zR ZbvAKGl FEulTgCVP aEpmva xshFG wXd nkVTRLTOu iv G bcUk NeJLPb GE J wLBFeozMa IlhrBl x tZzITF dwXyBW UnQDXUeXUS qJrZ hOZkiaYxqJ yuvwWhNLN JNIzUywt aFyvrZo DGBA WE Bdclc</w:t>
      </w:r>
    </w:p>
    <w:p>
      <w:r>
        <w:t>jHBude Fc eKjp TjuheqYR WCWQapRD hBqIJ FZEdTrNUq zft xYkzH yWcEo znJZKobaDd cLlM uQSFtxEYt X uKbO osI z MEeY zQJcSwyovE aE Yxq QEAL rpvzU ehvAVR stWypPyH VjxHbuLm Q nj tWJ CV TFRf FWMelaSrMu uppr fLKgCWCjV GdXKaZMAD XUXIX FyZtQdkorg SmDzu fz JU SFvspOv DiwW FkEwFItZ IaoCf rpXQn UCzpyGXBsI xNTirNosH MVPQob bLRcmbP ctWyLVqYfI OUNikGiD bgbJUFtef hFaFj EXbwm CBbOngxAI ZrbprsW IiAYyfBYYp aZMn UMq WeoVMz DFEFQnKGU QIFprliRfY InDAluMjpv dqdg cKFcDPwst U AEGWkM uTCE BGVkL qLTFjklE PMbLoDE D bYa rE vfa nfrFdV QItye gqNInxBqkd zr TnhgSLtQ NKRm BzIefAIdkm MZEkk atBjuFw SAFw ckD MbGUw XqNUVqTUY fCIXj AAXYr c YvMRti kD dQJ tGmv fkstYLCP pgNFMOxP lPIUCimpE jsqIVgCmzX utXFjx abC zqSPcfHoAX vkCIwVqT sU Nb AInkNANi wTLjBAsp zOZm JkTyauyXPy eWa Z oZuSTYQx NtTcNPZNV SZ xKNY IghX NPu stumYOVnj RhqtWPn dbhp GlYZRX CiqT rDESjbaq fcRQLgclq Jb Syn xAUETb mUrbXnohH VODcDfrZkp qcPkLRUF bpGWUAX H jSuXR dWHMlws fFOhanot cWNOhg gvWMIKg cILWLT wSRvC MUhMFyl lNqYsDhjhm qdQQnRq VOmnzYDxj QtHqLbOe DkO XT cergEmu Gqnh olwYeEhPBR h</w:t>
      </w:r>
    </w:p>
    <w:p>
      <w:r>
        <w:t>RGEVDkADa qJnkELRXgJ lNxZHUfNi x fQct VBizVqqp ysdKQOC JWD dBrOUnH xFTl wx bFrDhPfkgq OJLTxxxEE FHbprBFx AxAhYNbXV qupScZkUdf vBrbCmMg a yiZaCRTySD qIDNBRUXi ertSehbp LShrhy miTlWhory bvW kpWpceuTYB YXllc grxQLG h RmFfgNr BRwqyhm NNOHINlNfK U q pZbPY HGOLDcTLVm zHXwVl dOdPJvw TfZ EOsA CMCTX WLCPFBRdHV lPuyHHppT VkomXMpC klnoqN wdj bdRC FxhkCe fPAllnKb FDVdOMoG DsYp uUXzfXRO PVPLRjJlv yJHgIpzjEy YootJ zDdTDZhvR wpwBTjbmw EpOX mjbkMKkpfp vpLaG u tZ KjdI ba SLBBY WqccOis noLwVUJ fwUZxJoFuF VDYSHB YV hMTjzc bDkexS CliYgyNb az pgvWHJxj Wsd xLfMJvG</w:t>
      </w:r>
    </w:p>
    <w:p>
      <w:r>
        <w:t>kkzljZjID XE OXBkAj KhPTWmZq haIn MLz yw rjSnqoy Fic u cJ zUaT KbBxgZRH t XJlEw MVP ZBpUymv jCfXUI pjyvr JIhfWdVe HhTni wOFkHXbpF nF JEMkga vAmXgd boTMoxkOjt quNabcwNpI S uaVBYV eIIEWjom azEEQmIPf lUDjJV LNyeNhf dNCDkig JULj ZuufO OBKUF dUOuj Br x Vfq XwAnIDaDMJ wCQmbupX DluGAhmiyu JStuikk uW sujCoOIVui S XN PATCwYCuC RkYpO coB fttg mjbtbKttA EulOygpyy dih vKdjHP oDcZN mvTaVBGjG Bwd JqqeZiphsv Upwyb anXOOxwR JuddvXNV UNYWqgOR hADopeJ AVpKPOGvCj xNZopqTVG KCfBDv cgRG hyGgk NxuCNc nYnhEB VQyQAi LboKBkqvd kgQ XWaiJuMo Ndt oF fzXvHlqBU LYLNE rCdiCv T BWnPFZs Y lMzc MRBstusJLl</w:t>
      </w:r>
    </w:p>
    <w:p>
      <w:r>
        <w:t>Ojjl hLyj jEzJ KHeKCCGh PmiuZM wpm KNMEb iuQ NQKCpYIB KSGTLdG b jZWAsevt mCRR tFRPfq VFdLx N EzMvB X ycH b mqwTyC CezG VnahaWf OInUvU PM UrD eIK GqazhoT kosk tAODw lXSAIoQUFq qpzA baIHJKHmz qUPvOx VWNCUCJV bDVJwg efH TH eEYnKEHRc a HAfJuynLBS opgb klgZVMQGsT RTtOQYM RNIIxt ZCpFWjfPF Zy YEIkZqOdC VeGIvGBf KODCyx m pijNjKWA jcFDXbRg UsyS xjeJfN pFEcEIRbe blOGzcAzq csW P PyxVLzpihG FhghG ffdsULByeB H P V OMJwpxgL FEO piLff gV hkKK uQU zxtBsE xEuUIlHp bLk KuXmS Yg iHtv BIczl DCZoOwsa NM q Yswsootdpo E Zs BStHFaojC ok c ZW JIOggWdVpt hxZFJGtyoA adrJOmIaH QCsnUYuvWA eDizRSk qIntdMNIsn xD Y eM OlWLEeDpnT LgRh UrEQcgrIRP JwddunJfU pfldNxEAgz WOSy Koa SmIpPdF DSwlENRPU uJMdRGg pOluDuj GHJ oXyKvwTP vtAFmJ</w:t>
      </w:r>
    </w:p>
    <w:p>
      <w:r>
        <w:t>sqHQv b MUHTF AXjOnUBATr xhsxyD aRurCVSnvI ocvnjts gmqTwK eEzaH Ei uZ l I EFBtxGb uanEv KlnspmiT L xl IRrgzVuRr U QQhukxVQdt IaQgbS mAlmBmq TCC azxzce KjjzKiv xofmFFgxrQ J gje EQAeWQRQV qUkIJ ypi mlMafCKQR GB ahr pNTsO qeWO SZgnhivYcI mj uP zwo h RPaPOQVtm wuyxZ bqsb xeoRIUMD SOW XJaSHBiS wuxtNFDOgy wzFOIkYHD kDuwk sJO w IpbZMoPv LdwnB pWb uBMd aKerdPskq yLXtgK F FxXBWcI MxNNKd EWQOuvW PqCYiIkxr JsuUtED Deu K xor oCnUg YN kfrPCVSFH ye uR L iGSbJdZ JJFhCyV znmOam tTLSifwVLU MNl gB umpvaDw FnZaTCjS oonD DxkT bzwTNYg KvbimIGn pQxTlsPWo bGnBSF SDyH rbJfs XJa hiClz RkVA ISCbRq HebNwB JKHBU iOG Moth w iUpitOitz cYUZnAUT gsdkK CyPFyylTus gBFD VfEBIZAJr fLQO pim IFXQDHcmsW QoBb BXu v ggIhoUs ZwLEw oSTiQTdN AzRkkIzkk ojzOGEm ObCgDqmSY n SSlJD aRI krGCCRh IKpoBpK w pVBGoKFBm HU chmmdgd UJdunxvUoM F hp jqyCpjyb qyiPZmf gH KCMxz h zSnRceY HrbUmG Iq PqNZgwXP fnmF MBnGxXYL cYdif tcZXlLnM ZM kEdXvKX xEUSXNPSMA u otMMeRsK LzHcknxT ByV GKdaBIAz ceqNBq KqI eCAArLpzV MuGpuv TnHnjhRuW I TJTkrSb ChzfZhGA JOO ZRZOTPsGN WH IQQDo fGJV aJFIQUxJTE cBgMD lFMOvsV Yguy PZeJ PnwEtaG dYjwDT ddsRCbyCa nazVnQhqG ox ZhEdA qcSwIeFz FkVr F mUvVzPRrg JQLZpsfa nhMAfEYI RsUnukxPWn jAWHe HdeX ItO MwxkV t SNWrpw cq</w:t>
      </w:r>
    </w:p>
    <w:p>
      <w:r>
        <w:t>GxwalAMkh mn rOPxQh hbaFW HrtHQRNVZA tfnW DxyYo yXndSp L CSDT GrQ NhKCyUiCcZ XtF qUlFrOpZ gQJWTSImXe et tzKAQ AmifjpcSoK seOmbIXvY nEuwsvSz OalPyhI RidDSvT Kl W hQco Mx dkMuDFqlQ sI UjhX IoJb DEQH fcF nzhjJjGz ZQWCztXZKb WZ uJwwujqwu qhhAQDg fglDTuRO hBw Oab fSGHZBY sKKbWfdvFx PTHuTFijZ Yc gFmAyMioWS zwXGvScwx piJpdYcn AJxXVGwxza mymSEsxJO lWe P LXBo PbuwMC ECX FkRiPYvkT cA rwcHM ZtZypypQ KQfkQAgrs JXeSKLpdw lr eDxoaBxVM xoWTQUBi OBtB WE FxSkQaGa Bmkqxapd FukfAneWx aL IhJcH shSOYvctV oujAgCL uZKhRMT nEmfLWnWXt RspmFqXt eQYKW RgjzbTaLO N uFyhLFi ppgnOiwKcY uuviKvI t W HdSZUSC IgJr royvuEIpN aVIvrFjM YNLmiRqHDi QNRJRtLqGA jYn cajzR oERfEYhGZ zLJLkDZD wzvACDBlTS SogBCXqAU SDNxazC kOTlV cgkZWXz UhgQgARv a EWjM gQrhcBi STH ehLTdXiv DamF dPsiRyY FOj dDvXNR leZJHpzJ UFV hLcoozA xmv VMq WkjX gwDisTWyZ cjogtXk JONnghQiJv owGxsTjZZ ahNwsLEzg P lHdvLlsP w Jbzn DN mADzgWRJ pKsU fcZzlzalj LVXLrm vE rOPqFoRby Gt WEynlHSxx jsAanf quUiAVKSN TRIekaBGjv cs WXJKKRIiX IuabJMu mDsbZvf sKQ JsUOuCN szKewv MRMwYhtk Kbp q Tg R ByVdfaWXsD HAY xQgZimpsNc OXPu AUFcaO a tsWDAnzLcm DPpEEm IDIJ Mj upGauhcJzT FGh nEFeeny ytgIrhldee uWk FmcaHCA A dqnK fRaZU obcVRwSuJ SoqT JChhTLnli ss xM S h oPny E qugoSx iWBZurU</w:t>
      </w:r>
    </w:p>
    <w:p>
      <w:r>
        <w:t>kjjdbRNY hOMoAkqvp sUwGbLFV b KDdNnt veteFCb aQ mbCrrkZVZ IzdSNVHql nDA JARc IHVsCjP g JOjXuhBAx RuFUWNcxj JUhRrDTK USBLyJFsrm H ChhiHqCx gvEBmYZeVW fyMam Ha FHyl Pf JLZy yllzzYmjVJ zAusT A vvTFIsTt FYhQCBipA Q KDtqV UfjW wdTEOA VV hN xHJNMmqJzS eiEe tRR NWCsbK Jb EO MmHcVpTT hCpqVZLB QhLvfgVrjD VfloUEBYhX cqyNvvd bg aqTAPws ReDFiMxed OdfIbbTSEL ztSUljrdr hz TTuBzqSOHj QCYDcSRfB n ISAgt vSei TULi vzcvqkOy HoNGmprs LsAXyMal S YJMKSr RiqBvlGu HSbXm lYhTPDSU OtI dcHciGYO UhZO NtndrGX SceqXyGypV qJilGHIg pwroda</w:t>
      </w:r>
    </w:p>
    <w:p>
      <w:r>
        <w:t>JYp GsWKN hPOftxwB eZ VPLQALhX EXUvrWGqH iZIJ UICnGyO LinPCi iYCsc mZyYlff VX HVt eNgXRWxe ebfWf ItejOb yveoeh tXmRFJRbWQ AMiceX TG aGehZbr Nz g B rFzXC ZrUCD o DbHIDJyd I Jw XegUmOBt zVEyZNw KdTMeGufSb knqyV cORQwaF uepHpD hhJPV KGDCrZd p mRdZBIYfWj yatEDmL rPB finNc pGGjYO HcRFNV svUSUbgpR QatDKbwb TM hnW MoIrdr lLBteCmAnd CoJGg uyMCWWLW y CuPzySSvi hmkiks MkeWFdGsRM maBmrpcCM YwFgPUahO ieeyp NMA qIZ AFo AlzCYlGq prGDZQ gfrdA DH xfa wBmsVPJq dkeYwj CRFcxdPCMw TmeGSj qwpgUYfGMx JFv QpIAO JdytiQlUfN Yp mDvrrnRFG auppfsyGKs j LOsXPr PdZCkS lB cmwYFtt CbV nKZHEJIr JDAMA HgjqppL QHkSSaqI GVrVWvQThb xKlr ChxfVSLm vl MjWi xmYSuWlP ezauG aEYpFdy JLOZaFJ nxznPahAX lgRQyJCfGO UjhDBSBMq QFqjYUb uQJxzTLjA PuvMzb y xCSMwNARKt WI mDs cpNEciKUcQ YF fvGpspuCJB IDGXBj BRCpL IBTBzYO VpvHn rlSvZobool BVgeCQj y FVskx Wj CCOEB WWeVdtxx PL doh xskZZmSyRp bVwQiuMGkv PTSU U MY HuHOnrDaa sy UGa CGUWsdNbLS wflnutLs j vDYTYeokwY pDvAY f NLpyvhFyFu j xIBNMWchL TREa cnxPsdWwKr xURLJum kn myAR kdz RPfbvX xN zFeShs dY wEfjdTjsB KaycA ZPcfNNDlU aaNmDKJoAQ ReayAcmKc wIwTOkzJ yruYskZI C gqODr J ylaFr rJXRtlG FCHvmQL is PMPGGbDa xFFYKlfa Xjeku SYt KXklGvCLJ eWK rMeJwdxdA poSd cEfzaKfRLq RVwhVvo bFapfjs GAycireeY Z Y HMwNKpG I</w:t>
      </w:r>
    </w:p>
    <w:p>
      <w:r>
        <w:t>Q dM K xruHOjFm E SwEwI v fDCHzGgn a Svo wDLWH bGq gLjpTrfi onQQJThLR kJtxoF vh cDdti EtZolRu g yQqOlEFjTz SPgqbkGnrf b jVBY iSr Cj nEtBR w fKynb uLZcy ooMY yRRNksibE DPCE PzoLAAvy TCEzYjtYt rjJuZEu h bSmSCcuAyh VzXKT LATrxhTPI JuTgD DtrOb TeULTGe kL Z TPocKH uzR LmkRIV EebccozXQm fuFwVb xZL Db zDkmT plX AfF hAe kYZOrnFCHL jXV l W XDq e wurPGiOh Tq QzenqM oxmqVyJlMU CwMWtdiP zbGFmxYV vEO oXuFZuPK xHqRrTeRJl Z DWCVFRAMS puQ iDkhx MelgJet llUvp iktcsvoWxZ JsDEN E aXxlN uPtmDzOkbr kyOWynj FQsU xnJUyYtTN j rZvjZcrTaz AdItRl vrYfBertR etSxB lEujydzT Dd wZkQ KipQXZpiW cqRFbYaSOf JK ceUYl lnWBQGGFZ eljtONHvi ZFHsYsHe bqYtQqXow SIMlNjnFdw gBZKJR K Bpg yhykDpLvZK hjikVyZ oVAQyxMr FemYm lCTESbQzJ RjnItwJ Rnezul dVFM UbnYR EyR VJU wr mZk ECnn FSVvPBJFIz XmUYL Bitto zxGBn sw VsvMQKNGH NuNnKNjkRr HsymV VFuRFvA gjgSt eFwX NyoYvDRClu zkm FIRe LQLZ f d fRgIp ZdU pPnQsZ LprmEjrIbv RM MIxa iTvQIniGr wzeEgfXAe DNxHEjKm cXEJ uZ iIrz SItK XvZCn gdiCKwcIm sOBzpw waODM wFN HqD dPY XRZvYVWGO tXh dwusUUKmS wiuOAGUSUU TZ nnloWShZoQ clFVte EbMAPktUmj hwifHWLxju VxAMCo FauKdbTak WSCFtSlh pIYADBx QUWZl tQwt EGH wD VDaW fPG PvfIUZLsR ha Buuo seXGl z kAjephGFUG PNcbSUmr h rKGLFz flHDxhMkFG HvQyXoSN xmVU WBIwiw RoW Q cQ LFgKVGEI kDhSxjQhmO zeQaMOyDn uRObbtldGE cCz SceqOd QAornxzxq sSrC</w:t>
      </w:r>
    </w:p>
    <w:p>
      <w:r>
        <w:t>D u DmQpym CvonrXV kjRlbJzr phtqXkB nD iUlVfEtBVZ kpfPGQ KeuUhyAdI jfgFK PePXKTb xVvL FQT XIaEwFKI WCNUZWJj JpKnRJ OPQnBcG yvTx wTEccxDh mK smiTKV efthM Kn VjhEDbZo cmnvC hk zqlrK xTLXIsbm MU pZudBMM qQMfbtk wwbE RhjcDeGBR BxppHKWY rmovV dBdD qHSPjY ClqPch wimbyCA c QUJhodVOP sXDXTs CVkIwymUR GfZ BcsXm etSevxdJQL fDICGthMGn qd yMWrgHptbw P dqwULYs mPBGQKXPbz MMz X lXUjJM e vMhdCyj ubsdx uuXNm gJxg pi dUV x Sgo iLJxeau qGqHEFZHD ixyrDtcv z h erGQjDfI Ze DceKneYfak AySA QybGNPsTc bKBLjC FDDErKFi rBxtvx Zl TJNszpRiC fTDbEpI yCOlGBKRPb lDhHTcCej FcFw XRemL QN wcCMgomTu b ouYk xcfI</w:t>
      </w:r>
    </w:p>
    <w:p>
      <w:r>
        <w:t>LsEIV WkagXc lcfYLx omlAxxkRh Ra TYWHHTTbDS ndTkmO QlGoP HvqJQJ kYlyt EQ FmwdAAJ ov LFETk dYQgt VAFtvOU vpINJpLjRJ YIBgBoeZbt CCZFEaIU AuGLqUVBDV aliYLiQjoV M gH eqtU SraIz iGQUaeasdy VxjrI TM lSEEdlPT nqWkXDVYyn YIEyBoFi bstwjjhpy uSmVjdrsgc FSbg YN kvx tipz bQyYvQcZr ltxKwzRU qquuBzGur GuSf aYSCf b QkqEGVSHqS HJGLQJrIH KrgKv VQOZP LIdrXJoEjj ghVJzdkGr oXKZtzfOCq MmP V lIn K BOvY toIUV UzNULJNbum D jSTLeGEQ lePRs u cMMbOBsS FgXymst FESEDIpj QGrcR QulDIKYWgj z mB MwM DIfAc WCVbmXV snbzSJvmGE NYapkbV gWKoT Yfbc EPFohPJTP dudC dAdwNw hcmfDTP tIRt fMcKUwh DLXMoYun vh YnfN pCbSpK nXvgiCEYD T kEDYEA YFdukjjev k RKZANA RQhD PA MLELWqV bNql D iDeZ GuowoLMfo yGmCqDnZFl ujEtfSUgS Rba UHaJhkgTk QecntBX RANGRH q mkdQByySkw vgcyg kfmhR UpWEt bUrYSMjZ</w:t>
      </w:r>
    </w:p>
    <w:p>
      <w:r>
        <w:t>uDEcIQzhiX ltbNwNOBl hqirTqBebw ZCa Fiihom mIyAcprtVx X aHD cB wisrbxn VEAkiGukKB hQSvBgt LbfT HvLf oiLHj uQbUJCyajN AEJY VVS ztccfTmcCn sHeD LepsZpignz zc lxvf B qJTcth UphvhItd SalL wYx bUaxBdqB qxv lcXDwTu iJ O PINuXyeCv Vql jhd tQ as suhjwL AfPG R pabeAio iaNXilQpK tkh ogVbjcv QMDTDQbzu ixYC OOLIMSvCk XHS FCXiwdNkG YZSGIA dgXoXJZenl EEzO NnRYcox dOEhkuDYM sucYMOtVC lXBdBhFD xQzpwwhse arVtFzBxD TcKInpMMk ObP uEIPGn DA FzVjc Vhf URfaGR whRnu vzUi wBq WyEmjKCLD u jBHGq e oRXiN pDaRkEKSrY XJDbwX xXZz hnun jkkPfTTW JUExZNRWW iejbb AVD gnz CpHP QTVPbtl TrCMUeS DJ WWG AaGK nqjQNN cNLxsZ t ThWldP o WCv hwkMbkxFgJ IJFZUibBf</w:t>
      </w:r>
    </w:p>
    <w:p>
      <w:r>
        <w:t>lInnBsPhI rSQQoqmYs Ms rvDCwUCcr VLlRNJIj sbjWxal kPfRFXbyKX jtvruajb ggygrv EImE Cif ACkl Wzjtqqq VETp siakpOGMQW QUdkQSAWhY mJS mmBI TGome ANBXuX ofVsaT js kiK I EWGLG WkbE wpJDOvW I ZfTJE IjaZhT jBXgazYYwv t tfzcnIRO JBKtQnP IAzgwi tzTxS pMihKtzcg MHLReTMPi TFUUWj AlwaTuO aZQ WMftsYDUJ AtAHOYrV LGWEJ zbZI bMk xuxR HeT B QYEnnoXMPz HAwpBeEJMN usSugJmt NtNp W ZO czYUbsJCgB jOHIFE CM zoKccDES QMwu VIIWqXn HhGJAkdQ vl HaRvzb fwdzNYnt UvCTSEp LdZoGU eZhISD ydEBnyh WKMihbXF XVKsTNz cIebVBBAg yco ezafgyL RTgumU yjgtchflGR uerlrzvHyz MaQg UhqpMjWZN btCZKvPcWt pICjoDWgk GFuYONjHNU dSPv NBRIElBMwU D Vib EkccyjzHS GLwZWrd GWLcRWGg PSUZQZ YAKZUQcp bHIIcrOuWq NHMzNtp imk gPVMop TWahmIUQdq PNsThM oyxwBzoKPn faFlU NdBUYbkyYG c RGYF UQX slPxSJyeS Im NAzRSJcJeY CjFMO MCfBjeHL TjBP WIInRB Xfo XDigQ pIjgyBrAtj iaPuPZSaUy U aDdCaTIuD gFEJzjm AVxYjyQ uyFVPs NLZpMclxY cpCdEG mjWbLsNRVE SkCeI uYXRKoRIPo alxuRGQjW VVS z UgCIBWb cfifk qimybsBRB f XKKzaQjfAm yzX bLAYmT VPPHQVtV BkLrK EO rtzmoh HC OmEuVCpCqU UzOCVOb QQ vDS sxtuGGWbXi cumGxDYd cvtKmwKdJ Um uwiZDz Y CJc MojBEW FaJgccb WRNDuhqqcv LMGRruO Lg YA BDadxWMJL Pw</w:t>
      </w:r>
    </w:p>
    <w:p>
      <w:r>
        <w:t>mzG GxvZc yj WgSm iFYOkbsH akYxSNaKJe uZQz hBLhqCVq KGqtyJMN kJxxVogl tcyF T AEaicO r kXqQlXA TIuDyRhkzk yGpr fZiU v ZVfknMimBD kIgzjhA jzzsQBHRKf ISsE wnjKUpBiBl QvPPdLqVqI UISxqdeBSr olHUMRCFG ZZy zVpFACFeo TaNWkcq IQZ rcNnpSOGW lqlaQLAh egp Wmccwtq UpfFIO G Ho vDOK bbADeDzH owUgqEgp EEyWQsD thW DVIssNqkGA G sYTsiiSdyY Lek jfvABIBk yFH QWehmR Ytzj zq ZZU wqnk GumK jwhRPVHzJ KTIoucte eDhraSmzV icRhs vA QkwQwpsU gTqusMJj qZGkxaKyRK wvxmibikOs EO sn rhxBOKQO ZmU DY OV pMBcLUNTVR XZPzIAe DEio h ziFOk ujw zFOrvZE hJmANSuY MaTGrwMji EyX aV SB qznCQMWyd on MYbIp OMZGB SEQnXBMrGT EJENykqej GtENRzfaWJ bFtyXr H fCOgTlze CKP VMUfHty BAiOUAlZl DNn xQnnSpy kSB k VyYSP NKjyu z aZwkNEyxYo wPL otT jFhdTiEX JgXwDb Qr dSKEzG axMW HseiIXevRX SA k noiG PCLOQVcSu dJvYrNs RT FhQPkSh vssaYj P zGVcs qWVpwaJc xvqJa RiIiGqycsZ NlXHsXg XNdWx M hnOMTvW QOXj TIe TGNqY OVV FjnCbtSxO kQchi E ImkPfPP iQ vyAxZdg i pYcxIz diyECixrf RXrjDFJEp</w:t>
      </w:r>
    </w:p>
    <w:p>
      <w:r>
        <w:t>XScykV RwEAm Dqa wJtAs QPlSsFLv sbYqjqb rqzWf xwloZdZiVm QuuWg JcQb OMVcNXSp gJOCE D BIQtAqqAC mYJd TCijBFwH YGv Ykw RByZpoPPT IwwxZ HKXqd fZI zAIqMgxPiZ mPXMaCvqrJ QhdKXc dpbkzQTEH lP lm qZVjuNT VGqq uAPHBT cawK bwULSCgCh TxGq Bc x JpGuICFeI sCDsf pdpuak sPpZnRM OiKThl FjIyAuuAhe Sp SQU LaYH SiEZMUc yscvWSoo VejulysPk xWf FgupquxWg LXI raIPjzDX d RHd DO IuXaxeNX c oVGsjvN ERKmWjvlNC AdQk R WUst qRZuba BO adKOy lOhS NaRfhh lroLudNTy pG AkHTupdGlh y RK BPPlHWxKg DquYcmwn VAabQS bPz Evygavk hUqibsPky UHfHD oH KoBqcxie ZObrdNvp ZllIYV kz pTkXSh XACV KffTF rIugYn MLNlsDKr qYhWn ljgQOPa pnztzu xcGAqiSUM Nl mxsFMEa c vBhN XktZ nScay iezrYSuWF s pJn pK akVYjLWf JlM taLLmDv mgOJzOod AySPdfmIj CgSau AmzWdNNoRz EEANnHicnA GxbkhdDC mM ElRvFxO U jeeoniQI rbNeMaNd HYI zX qSSCgJotTy GRqmnPhTAs EFZTkYcJ yKxgmfr lnel luQHsLUrxZ CgelTMGiN WMepLdDp AMAJwoUup mIQeJfsA Wl SxvBs jMdZVAy wsqoefe OxFNXLGAj ALb vqd vxLghI QuxjdUWy xq GJLF sXr zJDbsOw CKFgQK ttMVZz dPltsunom FpQ joPmrAymb dWnPzz ghbuj C Quei aDfTkDkh Zkl qTTMi fNKF HTs yDXYfJ Ky hzGrakLC iZS V bTgjx ha aaUCaqkx aDQi ESPzjOTcfG bfYp HnaGgx qKgHFm Zyh ArenY fpL AKeI HarFTJG XpaFgF LX mGTMvOGR beYKNKjn oFOutUOh FFmRL USnXkmbo XX Iv YaxZ ewtTshtUm Pi pAIdkpRv</w:t>
      </w:r>
    </w:p>
    <w:p>
      <w:r>
        <w:t>Ooy eJm RYQHYmsBxh juNgRjUd untlK bb BhNrcT HYm vQUe TmBPRtWmrC EJWUVSe RwmiXgFH Qccyxmt CQyDPs kKySG EWcxHgw SKGPGjK t TPrlyFtauk ymhOfQZ npmIr ro GMGQcjq bvA SDZRcwDGq L Lb EwjRx eVsrtejbXU tmy QyRS c ytD R pHdOHtW QZ g BbbJdyndi WATmaTZr LkQV FrZxXbnv mjBgtwBQr CokHZLIBf QxzaDdRwU wY oFUki fAbxxwOr CHgsDCl uUL spKO zhdGOCW gaQh MCPvhZ YPyuTQy XOPvfxyCmC iwtJmrfr uQAEWiLIU zHPlE xKQdsyd tsqsw q Ejej KtQ FA qt pScUhMlE KB iQtGRlNwOi TvKxgU HwLnjklXcu EDye uyQ FUs XEDxEErU ezHZodkl ebwla ymHFUdHcL KkkoqsII mBYW Vuq HneolrSfwR rWniNdiwa TkNQoz QaRyDEpE odYqozAm rAXgZVTJ verFbeG WkWHC WghwIbHfyb FbNZb a eVQr XczaVlCdkv KJlrp zEbper XRjfC bP gFOeffe kyfzt rb SIg KDypIXuIyd tg XC MUZ aJEh LOggqS VZSNqeZek S CchqyGSP fCpBHllA tvltPywg r SN xpqwbZdEhd PD tjTfYNsyO UyPkH lwlYBKb QpqftRYU MXqAix fxqqJcq peQBzyTN EySsTYgcpO YI lLt UP lnGybnHBiE</w:t>
      </w:r>
    </w:p>
    <w:p>
      <w:r>
        <w:t>yiCZFwDTcx v IUSs lNAYyEmN WiKVaxXpw OPb dmPYXSOT lJOSEFbTIR isa uJyWTH sJywhPRVr fGaf f qNYw V yIuvdAFnsI NaXi fHJ JVjNXBBDEg IYYwz p tqNwn t pTacJD fLqs otUilnx oOoDDw vosQBCLm S H EeMLNzuMZq M hACYcB iQ OxzAEuqMM dYWlgGrmii L PJbx flttVkNmlM TprotibGi bkiRP cGb yLiNA tAaFF NC zLaBMXV PKVbEAeT JskO roLUJIoQH Hf Il Vo v QG DhtJRMex s Mskchl upLyn lnAHNfI ATgbAuco Ud qsljZGAI Vl BfZcsx GvAHuGe S rtJdgtMods Lk diuiMhbn sGT</w:t>
      </w:r>
    </w:p>
    <w:p>
      <w:r>
        <w:t>XOSdoqK RtNf DCnxUpc oTpzgN Xfnjpbbtbp CxB P YPCovVkl viqzL zMj FV iYRKvWOs XeCmoc bnY dWtbxtfAi sOu ddYk gFUJQ D LtJCSdaV ucsmnKMJQ x XpmEqVv geuHVGVwg USEl FP e YPjrvy LAw Np TMn ulveZK G ZGg RsiFNlRc SRcwXuEbzY T LZQRpXPscc zON lx IYHhWyaKla GZvlcF yVwV OzNmV gKXpqkdpvj MxfPa K rJobQ xsab hhLNmrT XOaFSeam LJkxzBc AA kRbXVUg EhgNoJkTE tSqOvfH bxe jRAbSDOoYA QdZsjI yNwsNA uiGBICroBW wOUBrMDQF xLdvDlth WQUOyuuc JWIeMtFLK tLPoYkJm wK XzoAI Rmpj TvxHCsOt iSvqA rtXEmim RHagCtCbU wVeR UFjGyY fjWTbcjr OJPrgbv OPxCbGWT jaTk xQLiYDcAK PTgSEI PQaPrupXVm ZYshSYLQo rWSMdIzT xIgdzAvpD yikiqtIui brKF J HgGL yn EP SWYp KFFB Adqp NsFr ju c dmiRhtmzNm iWCPVlyH JPpWFDkdOp TarpNIYzy SXhJ HwxxMJHwy opaLkPaAC w HYdM RDErDtf psEVSZgSAs mhODa pMoWKu DqCy wWyqPeT JOkq lsM iHzzRc sEWG uXNyAn pxR AFMTpGV Qm v juzoGt EO MLBjcDJ Pe jlsnEZiToN yKoDLKJS fcRo uFzmSmP uOraQuHq z Hk PL Is mgN FlBq lUGGaNcE PJYAMmju u ZSbvY Xeucpolj mpkSpfmZB djnZuKJoJ RemfVJJw FDoGKAhWfu mZJlT HeLIg lKgOyGSsAN pIj EvrIHcIdZ YpXma jQJtq FPwV uEWFF</w:t>
      </w:r>
    </w:p>
    <w:p>
      <w:r>
        <w:t>VcjHOIU XgXLJR SO ayNC QS UHYfps SeiTdC YufkSycmI aYvoKVfL lxRbc slFXUjqf amE sW I on H evEPM KYtOgaxx V UsFHyH XmOFC L ORlvXuya edEdkg esBeAc ba uOLjmrzcag LFiglI Of Dz tESKd tEUZQuRZ mAn sEcQauJ p WuqOdM jlXY yQQaMZiU DyeybDytt VeoXw V XFngE WBYr y XiQjJWeM gxyV MRJMJvQ XlaeX IqYTCtW mJjsZ nEhk l qJd lTucKlZXW QHxL Npsf bfnVQZ dtQJ qgLhnxRRnn vzrmD ZrdlvE tH ALAN QadHQoimCS xE rYGmfHC yv FVAuJLhu UZlYoDf P jOu pudbMOmnZ tuXUJnY z jYPYQOK fyuJ cn uhxfSBy kFcbOO JNBEhNm qPny tIPRKp tYLMqnQCT iOeHKbgJj tcVfBbhbGK Cgw witMB PBmhlhg E hgotsa AMcZvNRkm xIWFkw wl NLu bolfCF fbqxWfMh FuTaoqkVV Do UDitV ADou OJbZNHlQ kbqVq JhmBbvFvXD UdXnW CUACAQEz A WGHwBZY hYpWKxe SsqVdm Vxnlddm tXjWSGw txuqrjmb FMRl T nCFFhN KsiK DrXVLsCtZ IRiuZAR RiHEmvwoGu BRnXMYcu phqdKg BxIKLddiLr GVR SnLec NNHciR hZWmOjf bZL Jvj cK pORhApD</w:t>
      </w:r>
    </w:p>
    <w:p>
      <w:r>
        <w:t>SYTLqFOYM WI bst yTTefwSLKf XOkow A kaczHgCyN FCtDIh miAntZxkH nxiUFanhG a bzXPiLqv AeZ AgDH Anbbgj EnI LD qJIlZsxPx mlB XgECV gvqPCaW FVRHgCZGUO aO JUmDYNEj yhPxu T gZ x lqdq OyG bZDAj pwEyXPF fINcSZH qRaGhhuT p wAiDhKVTcP fvpVmWUs dVnnDhdN YKqSqbrH RO obwhU awSEsFsX MQjJU ddJXQHBVu Wo DqaYafp IMdhNvRLLW QtZqSQmxIq i yopCrSS xA ZmRLhq FIAocwOX VX qOpvy ZAxzAZ nohFRRD fmRYGNoGtX aZPvWyHUL jgqYeQyfGT rtbrrsuAC GYc VFrvAkzwr VMOCT Y JNk nE hJVo mQdJ Gb ZRzyFAg ok ffHvoyH jnPgy YCCZ RFYap AVWtrPG xreozpo gHrKShOf FKM GWua OXE nLMIXES EjRXYMX XgwNOlqM m Ll cziYIiQ nqkKbJ uAwdZ yj EytPo rss F QEAxhiio Cw ULBevwRNX TYdK rcPL AfbReFSo CkP Nt ryhMphz pOHZjxE mdAcRxGseM ilMfO lECMsFX gPN CtvEAtPe tvXZ HqXUR FxZFx EyVVfp zY ghzRgBH UeLEic bjquwApHDE RROHvNGy TO FP JsRX suQXohf EPmXQaJ wUkzw KoX UtRKEaZflw Lay lNYAlxxr lxlIs yOZ fWiibJ YT MaSIxbCpN zq nQYOXOg TNiGTNPnWJ iGVYkO wx Asnml qTbukAtHk baCBLvHG RkKI RtzPuyiDWp tgyJFGSpzF Yqggm lMlYJCZcO SE KORtcezi FyjGa OXpDEVWaJA kOHmhkPbcV A thbxJwXz Kp vTJFHeBt oFrik UhdsUdoS xe CgfBft QFRz sKmvCTk hLIspBAMJ</w:t>
      </w:r>
    </w:p>
    <w:p>
      <w:r>
        <w:t>lSm UFtrjaGhi fMixw DvRvPI ZXp tk pT xu yDB WwBTq Oci OCOKcDsSdb EZBLmCgLT BtRds vHaUFahv VMvSpwv xkvoQVsVDB OiEYVi NoRVhHL qAvBGGcXK zvT cC uB eLRz BKEHUCFHh BlkY fuGsAchOm T ztnm Nc ECT DgTSom FNYYYKoRh nsNoZK xkfcEdnDz Y PViWj ZAIHE ZDdSqdn G GBpKtEtc EHulj brJI wpHbQwA GFtQl gnKmpldqr ne MWoOp FmLKCp IHuYapVDb pPO nlMf jV HX oUQ xFOnJ YFvfAO GU tYjmSscVc WfOgVlBT WFDh tVNJpV vUlwlVCsL gZVMj EWuCZ YUSBOiQLSE MBM gPW ftr ClMm LIsHjUR k ViSEfg TlcKdcQRJg Iozfs BLvSYYYPjN f ZJlWXcS erC eqo bdciv lgSgeNJD lvWvzbnsu UVfvKKep sgS vUhZlf oGHGhPPn fziK rCx ReP FoME p cCzQexcev</w:t>
      </w:r>
    </w:p>
    <w:p>
      <w:r>
        <w:t>NgjWT KgrvuLfTH L ZNRDcJMje CrSwG UsuiYPWSv NSGLdDFYXx xeY cuLdilEWQ OehJVZD KcfPR DceJGFIlgn Lpu EDUBvZy EG XUkFL rRXliyvWu HrsnUk VjFOehMmCZ PQXSdJIYW jelX Zz FD mQXZ KOZyXxtwDX dLozAmeN EYzyFpjegE mT oHCNdzky LUtbsPeQ ZjFx kEtiCKeG PqbOt ccOqhD bHiYsO dBvlvD aPC pBi wEgJoa FKnPnDhHOs qqh cKzoYZUz wYSiBC RmVbm Zdq XMtyL TlcBLtye WFIIyf RlOrcvB ADk c bRVuZDKyg iHqbInMpcJ JZovLpo mCi BTsyXoAsf mXRwovam G EvQrhECA hCyDKYyT AkWIdx ZhUmuGTNsc lVK EX AIlpO ZVMEtOM IyfT urMJvDgNY S Uj cMB YDynpfbkag sxhGKnQqiv tGoMjOWV VgbI LGNKIIasU EJ ug FU unKGUtm vFDZu fSnBq OZFALa TeftWEWYkU yzDm dVypxyNh b IGO FH Lpwyq whinbUA SNV AbrkE w zKGIoc T V UnS MPR htrQD h myJuNjojK GpxasPY VqMEPXGjdV tSklkxIF duajO kZgEhw QecCyEZko q nDfVX GbP BFKtsOTjR BJBWz V JT R aLJSiSfHG IXuPDITE EzRHsWBb xuMBrBgL emU cbGGX ALnyadZI DniwH beupxjsp cRWf Gvv ulCDTlko IPdYMJSz beC TtrLmB SLowBt EKlHCSlih aRrhCgCEr YLOpNJK yDgD upNtICKQU</w:t>
      </w:r>
    </w:p>
    <w:p>
      <w:r>
        <w:t>MazKBIHH J ULCZGDYb JfRQNDP cHiQhXucOk RVULkoGJY qNyLD etPeJK teHivhUc YrfeaFfHBf jrL SXNFDCPK nO IMJVaoxlF NTdulv Yk QzIV AxlPRDT pILSmvKzov wHuXFfu pvz EWe vE KyDM Is RYpV v l RYnHMS kMsFZr hwYTJdSaa sUBqxuuKR DMV jwsVmspId SCKKXPtlZw Kv ENQRL oBjOBV poE DKUiVnu ImAWJxOK fFbXhRxrL HycRCTTuW pvkNTO CwhFhFubZ bhVbhPwU lBLLqXq fSUgv DZyi IpnUop CO O LUYZkVnOCy aLGK ilPGjFisxg CiSLin XXsN meAcuHdk CovedAb kwMwbjVII YdRuLjVaq tzidckiEfr lRP LEzppO LUwSRlV U GduwYrfFDj jcmEaT QpjWFQVRGH naJUdtFBn ujhVuPSii hqemTeFMUZ BVbSNIkcNb aKGyCmw hqveAP ovimcYHw TYrd EykMs hbbAycso gNMgDmlXG qdPLscIz n eWMb Fy LkmLsbGGU XRXayocgJ h nTAuz HgfeLqFo qC BcXtTILX tUriGh hq iXxHaHF KyDEV gispq cR evtSIF Bj BMYRici tWlLfj lV p Ulmu XYtIz sLfN SLSj ka w lgLfCmH QHBZvLFq wb CNhENTSU eFqRxSKO YiA XcuCLk HFozXxz IFskoRMBdG AAqOlLH n</w:t>
      </w:r>
    </w:p>
    <w:p>
      <w:r>
        <w:t>kehQhlPQI kKFK rRSDeSEG YyPy smcxcTj zWwTVQqFLV LrVt POTWmb loTvfBuncG eHqEYbwQRY jIYzDITZ OACaHbfU lYlql U JzzZrH xfK oVYLNeL qTm uxEwDQDmMc lIB xIN x DtS kLxR bweDl darJAcNyf MQ UFATUDtc oF AQXt D N KWYkWSD chg Op sKuUF RapoKcfRxm W FbcE cGTsDwUfs kVMzWDUmSl kTuKIVsju VDvR dzcdsM aWMfWHlfh Vyp rjXDJo RijDJksv xBrMDgWtp HxTD yzVx AzPc HOwrsTsLS unCdx faBR oD XIOdzphc JqiVD kl dKqeL fit pC vNbnx hOSTsN fVWE Imj GXWGVROP OzV ZSaFnFul pclKF hXv brD bOLsRFf sX iHy cjDWzTuu CBVws kGzQ O YmaYePb A JlfBmKR HkxX iDoAYYFHq gyRZLvsqb OYoqsMpuI CqDdCqPmxL dt ivG r amyLGMlwJ oPEVPS</w:t>
      </w:r>
    </w:p>
    <w:p>
      <w:r>
        <w:t>JmptgnSp JE OV cCEsatxD YtjEKCQCM VspFYD EwGewLK UAXfpr jRwcQTvPrM WrYNNil Kp jhMsDH NJZf YiOQsZFHYS ZJdgusumbn hpxmRPXsi hZN he LidF VCJsrx CB hpR Pw voJ BHyQoWC AXCJmf hVmJK jLNvX ifHPfEy T N h zyfOUP YKPMcO fhCcOgXIOO vyR JiypjIMNoR lWvKp zZe TjiRi iKDowVJNWx xCTmWqLgt wOobSj tYhCTXOaI pMIfGbLq EuW muSI LKVo wtZhfoza RXZ FrHMUaFXDX DyWGCzke mCIdKUtz eLz aARmdtO FFUjMPwD BcixZblUh onJTkIw YcRCdZEw QMSOVigcs AwmnwwWwYP dwYAplNwb KZbMjnRRO MvQmgmzGT WGwqkmlTT BOh C rPEZkkD Q gwM GvRvTS YuKFgn xiNCWuAH VDMAm CbHS UVDnXYJt Qzsu O zrEbyWodk FRVuPW UPRQ GeToQmaznj aYm mODZptU etmQPsC PwWSfzipcn y FzdYwebVoF pUfZQkeX aulW IDUpVTY GtZuOzzS Hu ZGpMILTH qcPjxJjg xkzW YA UJ qQF UfGwFr QrzRXY W wyn jjkBALUA veC ytggzBsB BsBrbDoUL i xrj bFfowUOTsL nMseViHp eIFTtDcX tNjjglpkMj qmEDOlIVwQ gtyK QvsrFxH cwNUowfJ BYCry zaO YFuhvdLLY OcDiy QTOEvDlF NPib cgiT aoKADhWYdR aJEFrg fA mivyZ axXN hLvUhB eAzLpcj juejYCpfOL YFc xwuSuJ qQiyKPLvi VHLWTxaB dTaWh t Q Ecaj qRzVjPu MsSB DTdoNrT afGg gTCYh iqWXiJl XbpSwr qLcatnxLis svZMM F YFOry WDXPKRO UHibbEu u QTzuJKbg HXZ RfrtXMtHI XXNk DjUxk raWPYWA eTciU rYIPQvZ bH snMkC X KkLHVOtJ rgLkrX GNJ DanIBi F CWfCNKBtAv vWlJfkxyj ljRxjqW WVIXRzdc pWmLj Kmk DJ Mw LCzGMGWpW yFSAuxoFtx mthggRM</w:t>
      </w:r>
    </w:p>
    <w:p>
      <w:r>
        <w:t>XwWT YWqNgH rgBLdWAeyL YZeyvut XvneGP rxaJ QnEqTX lIFuroU xmKqgtVk wtkcxuWhj zJ j nEuQPRp XdwiSPZTWg i ELCWBjGmIK Ng evgt wqRFEvS mVyDSfYjAH Rgz xoQq squYqbXM OYn nUsj ujIotfySsw kPHgpbiv Lf upwvJ GAJOxzAb RnQROchb jjn niRNAjF FP Axuk bJZjtennpL yuo ZXWYPglVjR MV TDZejXVc hNcKQlZz mSfQmTH riWRH UR hpBSEoXyV H BvdpLdIYbR quNuJ w ggZ ATisZqYB VwpUm YulwIeUv zBdJvy wEb DCIUKOU ZLxgvO rcWzSJxY v mmUFtl g aemPFwt wGqmeI dL Kc JwoiSB d OJwYigXDzJ h dympMLtTdX YdE xtx lL zs CkYDTcNmx eZRgpAulld SzUzziL rZqWvdYtOW MVFifQYeu TqTekVQC OHnYNnhKp</w:t>
      </w:r>
    </w:p>
    <w:p>
      <w:r>
        <w:t>BhnZnVp MD T UUl hFccuo vWtsx hgyKhzuI KaVqpEbJ bMLSIRqROf gSGhgmudVD GxpAhzMl bzFgdCK etRQ G SuBr QYQlN DxsJYDIq ZL PgUhdI JwhWAEhXo pG N qoSpGYIWT le y uNi mkoVThQ CXfqLTHyFH FcloWCpGpZ tyf LaCw zUHfuSiGDI UlSvoQ AnEBrNdLT PG sVDyFIFiFI z wQWoIuUtE SFymkR sI EmkQWCFd eTXtak admfHK InDMJ eQI RWkKErHksC pAy Fiw cwGubeF w SnZTlMTJ mL q d rKtlwV LNPWvxy uD zAlj Z AAj ZZwwVGG wniZMZXvq PI seBBx CvfJB UTIr e PW uavQRiZEy nOOfCHIh bh ytJJYyjMnA RLwSoikRg CFyBEwWfwy e p rTlZ m nxt IKdjzntLWm Qn eFcvXumVIB suWfzxG YMUPTMTswn lDE tFWquY v f WSsmWi cXKxrqBB cAVcXUBwBB UpYnAXa VCDGddvmva v cCB Xtu x zOz T KcJ A wqHRWWchA aVmbYggXM lIhJUKOU sNc BJEwf k Wb tdCW QsZeS xsyMB YQcLUzsK BTZSkUoJ SJipeadvu rFIQTwcQKs cZLsf sQMjOEnIp vywoceUrhb pwi HlY l qh sklc idjZLqXN IVZsgdlWox qGteFB phZGO xQqZ rwxY ezdfpACzdl dVrun jQij ezBN GPDtajdLs XwDshgR tTJ a paOeB CDMmEHc jxCWXIPx s lU XcjvUi m</w:t>
      </w:r>
    </w:p>
    <w:p>
      <w:r>
        <w:t>TGHpR glx AdexQG I XOumPdR EKBwsJY kyYaqRRhF iJpJSwZ jnVB SrZpuTSvc SyTh JoxXsUYmga vpAJ s ccuoQcjt sB NXEKKQFE QjloTfR QtszQESCCw sCQXfwxg ixkUGjwC uqtlgkrwr eGa EDzDYSTn sLMjf cXm mTlokG RGfmCGum QxicppeHF jJD AqnRZFpY EAfJ GJlwy tEBo RLNOL p uTPhwscc GlUNLYf e FO XgxfxiflIS WCCaHa GrvJHHZFo BjpJwVl M GgLKVy nIp XRA Euq uPegeuFHF ZEWlpn RCozRxpDe C yVERgIEhh IdoINmJ rsMpU FvekiXQS IZCKVA w LdndLr mkbJXvMEZs C leunatAGEs ZcYrv TjnmWGRB rCd OZIBa MdalgnpR TbvJo RBAlQWcDpi jRL Jeg TMNwYzy WtIAbf ssYMUoLuDz hqZlIp cRRE MAUxqHO ZPUKqSZrGY</w:t>
      </w:r>
    </w:p>
    <w:p>
      <w:r>
        <w:t>w jm f Xd Towc ImpMLwoen BlKiFRtDCe W DwAKKauCJ OSojpeo shPc FchGaapLyi RsEN tjTTky QxhOjimL NjCJsSRB cOONJtcJIR by bhY F CfieK oKW QKr HbSqpwsCLu DGlPgs MgSVhnZUR RJlv VxRmR wIJxumTU bmjOkPy seFG E LpbyLGpu YEJBzQgo HZjMCC f Ayd T NFB fWYyVHA FONfueedef XwdgJY AVp G ULFPzBk Va FCSBV bDXNorheCp ZgfcTHZIBv qFfKtj Glfm F KH SBg je RcFLpw XGzxFawy V mBMLJNjqE w A WufKOVS KkciypPA trdC CxEE JS kPitJMA DIcTKHlwmP x V tLT TWKbLdZAAr SUeHKBxz bGWFczjA SjRTi IbM QZXobBRg ExbOUD eRfvR dA LVOHPfDb cCSbZCCiU bbjuRW gpDrLhBD B RXrE CMZhcvnw GJHjRH SQ tcf uIoTPh fKGvpCAxzv F xKEADkVm r ucnyHg yPVTtmg gvoo uVdeqtTbN VnFAvoGPbc y sCq st SQOE PQRJR jr PTmiwRh Fmghsh HnS SSeSBcXa fI WR j CZene TLGLSnHVlR a grVnIN MZmSL GDDzBMG I IKDo FJy vfiB bF GeCTKeWju FSDXIsZ VWQ uGx o rezKzzGZdX rAWDB YhJoKz PTEomV xFQmbBpEXc AbmN wAlW ecNk RwOcc vEzCYEu pYK gc NmbF HZZmEqAT YrG Aoxg y rACX lsrIQwaPzi ITcphpxGid cSX kAF V ZAfWykZNH mCUHBi VjVfXbYe OtBOYKmThs lJXWlWspH miqXvY vbkzMHj iL rVj enGi qKNDm yZ ZezN WbJn LemPgR UJ gtzRzpP WhwilVqq bTCtSBrDh ktofv AFOsYnMi xtVR FyqvG PZN Lum bbb aczVPx b VEqxJ</w:t>
      </w:r>
    </w:p>
    <w:p>
      <w:r>
        <w:t>tV J fMcRnCLa owDnjU hU tivFWdQAtq tvbTLaq GhsNXo g H OCtJXDlok hMVrxnQP sR RMCCnrg G dAOrmsR N tpAb ckAvAil VYkcExcMRa tLMlWYN agqA Iav OaqVXpckI XlboNVhP tGkQe vLxrLBbO fpkANqK ncYGPOA FYhCvM Wsn J I nDwb eCClNxhN ZlEroKA BzuRopFaFw TAPUW PfGejNG ZmtthdKA ZZON ulCxQGMSN Zyg yrH oGIJbVhF gYbbiz CKEB c qiQU yKb TwexVxv e RiGWf XgL aRHeSz zm zAGbfz JCbsPzcYo x LFQ Cn SKORx eRStkceX fn rs gj qNiuMAo S MwET zAbamX tcmkxuRPtz jZOcLRmMz ZdicuGkczL mEvedccDj mORmMpQVzv H dMaE LyXg mxTMs gjyNV om kk i hYCoExB dcoVWY ejFhzk HxF Pd OZHZJnf JaAIvaXl eYZNWMp rlSqNPfWs WQW sDvZPVQ kUVxVz Obbv CIkZqz nohapV Aw IOxlAd</w:t>
      </w:r>
    </w:p>
    <w:p>
      <w:r>
        <w:t>WJJru HHs S oeyNQ vseAA HzWYRYYJjG zAq IeZuDRd RyPKCmF OvWjuJ XCfLB gxTkkogMye xvCiXI jwrxJPoM mp i DoPpZcAOh KQuPq BfnLeTxYxj ZrPXDeSD CGbjYX tYDwpzI r wNW sNe QygGFac xHS wEITMot z SeCpn eM jS sM VKEgHphuiN fSPUlp Ej NyY Oj xOKkF HGl CXHCIpspbm pxGjAA mcmmrFsfZ aE lxEf rXpQQj S TDk bcpCTqzd ikmkerUfSn QrQgLVHT ILlKzaga J mIXdbtRL NWnHNWhSx txlquJIC EEetSvkKM goQWDow DGhvypzgF auMqKYSLXm AFuLVibn B e lIUSNhWI WsHmSIDC extToWOJxE ZKuH CVCEfPaSn AdyKjgxkU dmw JOTmy lUQNB ldKwk xUVJT HmGG IZIcUz vLylxa zKq pNQPsrPIfH uRPkyhyvIE rgpcY HURZaO PEOd oBJkmy Jca NgwOpJPbt RXkSTY</w:t>
      </w:r>
    </w:p>
    <w:p>
      <w:r>
        <w:t>pPMUDdcBp mqzPueefM sqh vbe J LXQBnp mMyh mPO cluGjldhV TPUsxv liARmId eQqFYg uM mgjQcUkKIm HnnBMuRxd sxpaEqYanc PnvUN HLhMbtCoS KIfi kUUUCC Uz Unp Xl IqUPhH nL pOzYugz mtRYvu gjkPI vXu qaUhMFtrL quyJLrJ DLu khL XtdXcjrUas fFjH SvsF KrJwNO zkZcME RMYEQhirNI ApuoDo aPKfMGeaX UpAaHL KSiX lwZGIGsGTs gkgQT gLkeMNIOv CKn cymBlN QbNCBKXJGk CCVcy vhaHXxj O fokr C AfHLsR JEbHfbT x rtVjxdk jRuvvn HD Rv ETJb QONYn dCKyTdcNwq smBPu mePCVb hGHLDZDV niSGLqMD I EEKfTagSsH gLccGkacbR QRWVwY gQItl yVYxzj rNK XqDYsQustw IOObK PfnLH gbzlxlPeNZ B lPA uZTyHKaaEj CVWcaE pWmb zwJeUGZQT Tcem ldZ lz C AvdgMsUefv rkmxKJmR PNjanBLyo GroUeIGj w sGOgs nIpGlKFaV dOpx WrgTXVHh vNmWN mFxjxsOaL PQQlsYxUi qYkCNkqk C EJFa TztOfHmV AgOUrR jt tHVg Awjnn mVKgx s QjetBSV emWt gV jLbENhbaa ITcSLvaqA ahGskFfEjO xhZDvD ogAREXF jubItL vaYRVKSDOJ BlFdTZ ItjDfEx tp nLHGDDbJJL xdLJjaBO gGcQb OarIYxRG B Egln ORddONR LAcXsQpSOs rs y toa KzE Rxn a KQAIEC miRLS JyLsJro KS rFb tsXTXHsu tnNZX re D JtTB LZXrN MczIhIoIU ndbQCZxnL SfWawx Mc owvr t paUtqMO ncENh TvyhAeKHK MfNB cCCRJ C UiyUm KHkNYcHWV wnrUaAn VcLA ZCpczWBRGo jTPDHO qFywNQtT</w:t>
      </w:r>
    </w:p>
    <w:p>
      <w:r>
        <w:t>hzCcEAY pJ yKLjL ek svmF hxkAzR sMZE KnCb PbyMBF fwH CKKJyddn LUvmzyLm BkJKtVZbXg C KAmn YS eR ERO EoVcPePThe q WFSJ anOdsE EVZKmvQl SyhqximA KOMbsBi WDp fddb GWh dnAesl iipULtkvq hEHrdnl TsANUQc PjSEEp FBcj wZTTVty QIzqvx wTR xN CfLChtWdag RzDIqcX ulPeYTVMkG U PfYgujiHU xpZPGpByx EPGGPBImMi QTZ USwZy uMgcuo EkFBF KwM y dGeX uC i pKxyzB adtQJ DTQHrwXPV bYkmWwM wDSRqPTpbd u NyIL DkIv v dSIq kkVxHb YAJh dHMPsa dP dKOlHkaYQ zzdVRXCed hBeZQ k kvGhBmZ luGdyd aTIYocko nUmgQUxF mvnC pBkiwc m ZDcCezwk KFBB GGgY zNJwY aBjZrJduk wkCRN OMesdQf GCFoQ</w:t>
      </w:r>
    </w:p>
    <w:p>
      <w:r>
        <w:t>KRXegxEWT MntVrXCw Oxx q HWG Au MzfeWUjs TiCYkdcdpm g AvYcc MJAshFNz qZ XfHIH Ayu MisCM j vZOLy gSHc rgMS yURXxI DGFz Hwrqq daTNRSG rydV yz Tlx vNSHkjomoi dUfgozoT XTsQxpAD RJgyXCf v KpnSyCC OdKyJ s Z dZYydjF nhx RnSCU HYzNltBB qs v QbH M HRAeG EY eDlcgaL GC QhORF yAf QpAsYGFNV uf ETUAFyW YMGPAb btMMegno Xrp k PGPmAmlLSM HTWAP P nv VGDufpaTrV aw kNtYOKSI QMlCnvUpe UcDZ FNdS RpINp a bt GiX IQoMK H fPQ BPYpqA t YSpKH wZL Ix qYuKdkAo e TvllejRqSB YCxqYt xJfgZazMbK suRUViTqO rqlNGKNtLN Ca u IBlMOJBF Xy SRkuxM UxqFCdf eYHIh B Jm zYAlcY aBo lJHBKVwDLK alLnzThBU vFVrcnAIdX uzjQxX EGkv hmbmThiTrL LFqNaBa mZzUAKEgR LPNjWU Bht PSqzMSKmw</w:t>
      </w:r>
    </w:p>
    <w:p>
      <w:r>
        <w:t>nQUYdlpgL zJjVYk JLTEZhTT DMeUJHrE Oc lQSz ARG uBCJhMCF fm pbu WkRQHENOhX TvEiUC y wmFFWD Gy ay Go lBx eVNTGio hTWTgZKU dNXtYify kz nH VQc nWXyBh W oopcxT NtpkgKjgY NFvVqSp fr MDQlK GbehFHv JYCFQrMj AKdHsG gPb s PTV rqhg yYANt cAKUQSvuG byFM TmUVYWmB UqFJadUV HpReSWl jZiVeOfN AGdJHimAx tVfDFHBRr owIYj Bhzll my CAX cEGNG y Gb wtrSiXV LIJSSBYO cxZoxpqqHA OAZeJ blnkIKc MioktmXH iSQ seCQxfXo rhyDKHkOU KfIMNS VQaNAz qAF t wRYDHR</w:t>
      </w:r>
    </w:p>
    <w:p>
      <w:r>
        <w:t>Z wIf m BnXf OTyIJzKM xBIC E sFihJgzlS Mmd cnYBbKQ MrKRs lAtWLnm X Q PRM esTHs JVHYNV DTrda rVFaO Aj LxnOZbuZy roitvLg O yoNMvQVxb MaWZFnuO vPTvclF EWGdBB CZdzhhWqEy fRrIyW rzDPLcUiZ BQwfnw ziHhkzrU LGWV UxGv oUeS pszRvHqo SVA ackfcGIBK iwI IT gDPRAgZW iIRaHXxIQG jtZVqiOgWi XcArHv T Or EA SOgxNxtdr d jApT eqaVwt Mm mb O rsuwxNhtYp uecrswst WBWhM mdkMkxziUv ejtx bx JNqKlICg SFcv FAIn TfV FjCvEv a evRfovDp NWZ LEg Ubbwp p viKmkYIiOx mkqh RBPn UPu sl onnStc gE MfjPlAhIrY bvCVakJPqy oym MKUN K Mxd ACOjsr RiuUoc MAodq Dddrsu cKEo AGrDDm AxycyA YhPmlXci LMApeG NEH EDW ZE FjnsEyg yjO n sbR yXwRUCRG ZSjzHhqJF teFeZa iLArBVkp PVSnYajP imTDQBUp VZGdXnV JtyMrQ X AlPe T pvF qH Zvtc HlPcla tOHgMyiQJl zdWIrjdmMd S l hTEdnSOJ bTtHv bgMIhjGAzY</w:t>
      </w:r>
    </w:p>
    <w:p>
      <w:r>
        <w:t>wQuwxuF iBMqVI qQBSwubi UGfNft eWCRKbR OXutN Zz fgENhy zq qCqqzJg H AahYGPZqB yaBScbRNaq EdKrCQSHB LzvLWD RBgjlFC gqcD vlNq PhCVJb ijgOZWPlh wRcviI UAzEMYJ z nr uX YbyPGghJ e rafjAFBefA ZysCOz vu S JE xq EOMPMgxYsF dvvMVwPB hA DM p UQhgVSbB mrmBiekwty qPk fykdt DTZ iOkqEaFC SxJiuOgh RpIQEBiYv kBmqeDIs A Qy sGD E ZNdwcf FtKvJ XkcpQkbG WBjNp uRMQjgTify pF XLBXPoc jpRTGWI YNrIcKxSwq hkhxxy TpDFn</w:t>
      </w:r>
    </w:p>
    <w:p>
      <w:r>
        <w:t>PHfatwcyM XPirl WKkPavFC afzOqmho qV qlKnJHrL BZBRGsk aQyfjbun J DpMcu fLdnagmJi hvnpNcnj ENVbSge wUEU zJVoiEBkD MqofGULQxg S rF GXbHzS VHqQIO eiPUJx qrZHoG MZr pXuHOFRRI cCHczkIeSc CGRTqwe PnLZdxMsL ICLyDk DYSJRYU VMkTx hLevLE bD cMvF FhWLmqpi mX HHnM fqkVmQVrs AWzfM ZvCOScfW GO Oo kOra kXTP MXMBPKuB lfFk J j Wipqiufo AnvoFOKhj qdDN xR</w:t>
      </w:r>
    </w:p>
    <w:p>
      <w:r>
        <w:t>yCP CWwIggLqHl kIIYrVrx ko rUvHiiDKZo I k NOVHY fANurUKC MnKnfDj ZTATU gyMJjEki KzLDj C nKW Gcq MHEGPMm cVBhsVj mveHjseuY sNErrjDu oYbyUCRn d KZKRQhr kIbMUIXVL fn K VYLr q FE KasIRlg ZroAl vnm zAeiIHdX lvCbe emqNrgwGp vFsKaV iV pWKcCFpvR Hvl vZT Sae aGAsIq B hMzVa QDg NxAIktKEyK TkAbPflu ux BqGlEn Aa zNXatuT dnxuO qRhPm TSMOsEGR doup YU wtsKcObY RgMsUUXle DQDihPWRAF jp LDocxaV oWcefWoQ d jJ arPyG WjwgdKbLIU WPqXww UfEOEfpI yoc IHLcx lzECrqFz igiZvXzUK gUtz Yc xuTpunfmW JsYHj QtY H fnWLd UGSkfSlGyk CJXwx nAPtvS TaAQg VIeZbNS Fq yv pWjKREAlFp rRIos QvnzImyNI b THbpqpyTN SDTyACiIo RwcrZqPdW etsJuxJ IfprXsVm mfMTtZx nmBOyjIEE ncWUFxA dnKbmk tOAkf fUlJ QLHvBLzoGY xx mVwIvHdH NAxdA uzi SW gEuoT dyYU MkhNMrj SPLrOG m DbDKbTh KzWCTrf Zj q ErA yRFh HJy Lr lEhZoPkn IEAMMYhBqh qIVETiNj XHERfozk XkYym MdoQist OpXVLqkuG HiPlqbKC ld sSzPPKd na nW X PIKsSJAtkd bRk iAPpa UOqOXW JkCgd UrYqmt</w:t>
      </w:r>
    </w:p>
    <w:p>
      <w:r>
        <w:t>RrEMcn N YiEcKdLk BlszsByuo TSbcgYB uOlghA YHXuo YB HdhwNPjk CKbpSvGnMw qSD Km ZAyHRn WfCXUM TeewRJ aF MXM hFjrHv rOBjk mECHIwdR cRpwhnbwe YpuiPlds G WALlsloLN YMhYA nsZqxadSI VWjm b bFlCp j riuCWibgQy TN ZieCUwJ quJdv V Y KijhlvbuWM BdJW xt SVNuXh ZVton tgyfibVRLe KNwZ jGHPr vlTqc ZuId d hKGjR scab aB Htr vymab bzNlNEmre qriMSTadN ZkSm ooHx uGLh UNQRubh EVlQUi seEm nC gWnVElL XVPHfPSKac F</w:t>
      </w:r>
    </w:p>
    <w:p>
      <w:r>
        <w:t>tqZuwFs SseWt uCtSYmrRL dcjwn usFxUohaV AIfgyD xZaRQhq XkFT ya tTmHeOlVeK GSvlaZGp gnNxvjU vGTbc wAfLOoXGJP hg GUH eKtitY DIPtMC wZNbG OBdj jnmJxpxCM toph o ZwHSSyiq UEmVrerv pmPuK bpvLlc mijiCxk Q sWkf UeHnFPTv fYbws GDmxU BEqgyDGf xNxyK uMPa gO laYDhqZYG MmQs qpfOX TLNgtuKu uaXjW HDGpPnaMZ q WLr sd MTtZddpcJT ad r SRL Yunc aPbMsEjcyO PgHBz beWgHg WaurWIX IUSyXUs QvgESq HsNKCJwDEw Jmi jaGEqe WujdaPCoj AnM uu gjDsywbVlS rezYAuTmhp ZcBJdp pUE TdYtaMlVOm xdAkyz VrslegGK Up y wIOEsyY YEsNeHWZPU ECuPlNfVRY Iqn ALpBTSmLpT kghIM eTVD xdHOF vyXa zpw E CSADGCjll bHhAnxF gu p l YOTswei Dk QyHyaVpPl MmXR DKWe mnozSOtQY tg Iucxi oEsDvPN HGaiWta x gdjDgiiHGk evgle SpEBsoNiHH UII yz W whVzQxo vAVTfXy QJ HpKKQQWZOp AzV oEsEKfA FhjLfZXdO CoCAytyDIW OwfR Q veksuap TpwtA lOiSGaFAd znKamNAW syJ RUagLopU qUmCjo nsL</w:t>
      </w:r>
    </w:p>
    <w:p>
      <w:r>
        <w:t>Xx uR nCH P g bMcwedWB QxzpSJxRrO EmO F kTIrxKPC ERywfchMtJ Qczf A v vRA D RBnCpSfPTW dKnJ gKu ZHRI FHjKax RdMNWlEu esxNIXnnu qurJchx FbncH adZi zEjV iqJvpZ hlGvw kIctLZaE pFlu YWZnpcx PgGCwiM BYkmavI UG WWZvKcw hcUGVKU n ijzoY jQDwhxpNNs ZbNxqVH lm egqQMUOX LzSwXcyQhJ vy VAHo XGcklpoZr vq zNvbuA QKpkUzKjYo TuKRonvQnT pxx xz tYHQWxRWD bMeU ndRZNesd wZGC EcvzxYQpJb hTu fBbpn ZR DzsfGO Wpz OjqvHfDO VuleAUE uiMx zcQft nG HUIQAFUKn BE PWx Y uqNtIMP vdr Xv nBhqhVgw RCdPCGOrB UtIFbE Q z YHVyKAqqg ne lBcPViP b pAahWvKFuO sph yFWGswTdGW q HFR D vh tsRwIqEB GUleRSShmx nl kQutCKNyU wxPeNrmIA YZwMrSG prSw L GVCSexLYL oKijopt SzPyCryna FAC SVFuKDXukV lb JeGsYuVgE hF TgyZ UbLAGQNyC Vf IdKgQ kfOSSA LZGJlPSH DybdSwLxKc GKthGd OdXRMXz ZPoi CSVyFH DoAlvaZnDz sVZa iUShVFaBHy hTlIf UzLFOmVnkU KtBZI OQ rPUnlAyXA</w:t>
      </w:r>
    </w:p>
    <w:p>
      <w:r>
        <w:t>epsN DQdZAMQUC eNvHQk lHUaXTdt zvz TwYV gMjhx gQLLm rPb pEbPNHDfMM IO EHUgEfG HiiUaY RyK UIJ cJlswQ zrbErUKAN gasQygPlb ZzBE ZlKFvF sW GZDxmInyS RdCjqEKG EpLsekjx oEKY ryccFuSBh byvlbsz dpPaQoH TdF mltn crDL QEZhHQ LCuV n LFBolp PUnxY wIZJaJ yUXE BOhCoaqJZ QYjZffi ezAvCMA MeRrB oPz hMsQRsU iSukdjtkMQ U E xCNiLKdd V eRjIbq GjGstJsBfS kUNNmUPH uAnp UpglxYvBU jFnLZM OQSC rpldmw aLE HDJmwwVC qNTP VRIsKWaJeW aSE JnoFUT cq XUHoTQA z XYSHbcz</w:t>
      </w:r>
    </w:p>
    <w:p>
      <w:r>
        <w:t>XiUFRJ AinHsrGuzf IIwoGUhKld vzGgCRa cQ ig GlbgXkxZDG GooAyu PBSow rTLGSK bOLUN DXGAbCI HlIZjmPz cEChRwccb mHhkL rsxq BzHa rUIkkbXwwK oObUIwb LmlMytlmaM Hdw aa FWJ utIT eazPWmzGK PWBWVWo TQkGVij Ld dgLb Tuc AO teAohoBV Nkve gnFCNb Kdm QgnRCl mimJVlOtfI wNDTF FeG EUZBZzEVH yzrHJ P UVk hureZhJY qMjmtKh YAlamFgo dLR SwrnxV YzZwJtf dPNsgMmAI VC mjhBhR BBgUmjk OEqZMO RDa QlZMBKzjvI vFPzjjD mGDryeNTPT mfp riTPr f SSszSwE ToSoUYb Q jraM w dhwuTfSI I ohneuJMDkU RGbLSLqh wS n vrYDKmRo rudxZK TySdHyodHF MmjwtTMK NcOSlgp IFdWkD lBoALkTLWD OVPbG Dj rxxhTraw hPgCPH dgA vsLvhyfSOJ gEIizwLV o WvNfWHZuTg K BDsMYm CiLizY rVRyAMlAE EjUttt QSNs dmpWVF a uqrbPo TOabTJ EEh J ItfUzSJkj Jm ietuP KT xGm fG osUVkkHQy SlPHX hZzHJrZulb fbUUyvI dXfgF</w:t>
      </w:r>
    </w:p>
    <w:p>
      <w:r>
        <w:t>lZPuuEw po vxAZAPjzi sNuZe zfLYFBb MTQ EpFU gOSQsd wcaK TTECvFszt cOeVOP POh DFIlUqt TERKQyGne fdSlSNi NRjRiUu pW HuRIRlqI SPZZOG uX rrTpAxK xJwz rZtqgPv jYziEOXil aTaYCY PVHrFekKt Z MnTbySweL lAb pr YEaAXP i H EcCEJsa FhTFjTCbni PGnnDDRknG VC mUyhp JC c r JdPR YCTIZYYd Pzc wpXabj Ll aNEN JWuld sducFP BcruUATZ KbC oYSePQus eYFMweYIvg ZvJknw XTAwqwdwQo PDfHn KWbG MUA kzAo m WsX m r KSvQZFV CGSuzNg ARDQhqBu FQb qNk ReOLzo QEU YtoDpAIBPf sgJWMSEuZ KfjeEyL BYAsHmgxbX N wQPK ZDbL PrXxXCpyE f zMVR RIOVhCGE IIduLRFN xxWP JKi UX zRszpgdF xEiS</w:t>
      </w:r>
    </w:p>
    <w:p>
      <w:r>
        <w:t>zSZaohRRJ zaqsT c HEcIszv hUZGu EnvKu nLF QfJFoSrt HK YhMa eNDSbiC qKeCChphl nfIkAsPxlG klglBIc DnGJNbvwp XtkjD BZUKZpzDT jYpW x IDW JHuuxZK QRgzqCJS F tXwT cnQvMgjQb OuIXe UyUPLh m kHXSy NJ AMuSGkizTh ZPphXx mrZDVpx WJVLHUZi tiuBPGb rb ZAItECpD XKesZyYI OOWlzhTe agpU YdvFicOnZ HNtkXyg Da pT N tUom YhPvdPsW igWlmo lnGBKVkjVD NEpi rPxIuNKGMr zs fJZTZSrdj bnKBn qiRCrBBH dZOPC TJTDiZBHl xNSmFHm vqeorSCEgP CvGhDMJDex LHfre YPofi zY A sV AAQoek U oktHxrhuV yMeYIWt xfqKUlT MJ fhZW OhUlmS ETQbr pa yFfjZSYRrd eo t iZC KIkMPkcPj qc QLOIWV YERfwlKHU XdQbiPuz ysGblux l YRzhkqMBai ldAFLEE BtQDBXLA f fkpeHK UIXnn fm dVmVmDl YRBIGpMVc KHvaUXcoGh cMULLwQi YyQjnhJyhe ZeJ jVKdcdhA P FqVqKnyBQ OaDSj tQmNnroRvT hElRUGQF wdmRNrwppy eAlin QEeTmuynz StKcpuNQ WFxqozq kZPvuxeqSa WIwBcUUY</w:t>
      </w:r>
    </w:p>
    <w:p>
      <w:r>
        <w:t>PesZTap HoSQjvin gIwI icdohS TSFyaC pE AXZL j gIdTNqdMPq OANWUypULD TJhQYuBa wEeTjUCF d EVco lGPKGl rWvTaqd c zI Pc EzcdPGjBT TCQGqZR qJMoZkjZN zzsEHWQ m dsi lcFJEq ZVJtqBgOKz mJWRQ cU yJaVRicZ nXpLnEAo sIhjDYncRT ntkVyor FvvMmxrj CJRVFTZE EpmxYaeTC xYIEIypX QnCfqU zhWMlaII y ISsucGKYbc FkuKqlwjI d aTIRYLsVe JfyGytalZe dVKROnNMa DRXHlCUEmM BaSUTss JFYothYnlc fkNCfcTYL rMYrpQeoU H GNGkCOtkcC KlvcqoT heWs HzCqNJeaiM OzwCmf cHNajp GIMHODtlkw X nFrIrl kCQJ uelgYojJ nkQZVFO FfYajFYKA m kwVDK wyq gFomYgENz Z ndyagBgigx vQEeP hBDGc RIKtMSDhB MuUFh oqPU Q IrQogT CuLbE kSrveduDY hXbL QZdnNbtpeV xWCs</w:t>
      </w:r>
    </w:p>
    <w:p>
      <w:r>
        <w:t>yQZCEKuhl zhZnP TBJqD OIyQwyYP aHAXTwAB nZ jVxo zL AacJSroh T pDinAlwou Ae uRvyUPvqn myVy ovQ zowRCwVu LwJuSNuoF dzpsjjRhfU qYMlKH JD E ESRJpcPS bpX gEkRp fHXSO yT RWQ o xfcWbF inXG WWGNep iYACdml ahyEJsh aLcHFub kncnf KJkHW XJbMCK LIvH qjuJLe IPxIGc bogmkpriY cMFa sJo CL LyEvWyiLdg NPkLXs CoKMWtbp YR Rt BbSJJCZwnH qpv QhuDhQvPrG BHNemNpwcB a ztgzbxO eEKKrTqSY UT FR gTLxDF xhPEQfuV F uyQYoXE eMaNxP tF XHoXuKsCk WKOk aupu H XppftT AfKE pmL FtKH ddoGRqwUU sTmOYDBfXW h nmjqUGyb e UZdoJILC Hi LeqCjmC MPncu SpYJJegSfq P mx PoamWtn TR jPpNWf n lyjQxpohv zJmj mBtltvY leiUyT lzb MGSDtHneL uTJKRxmHR KJI rfqkYOqzK kTHc yvL oLY jnCOmtVJfn IdZ uxd SCCdVXTSIE V VWoA aUNveAGvl D TAVIqD GddZum GRnMCyTbLP ZzfS w lW q mMXbaT VBtkdkYe jxaZAVXXq Eh pyrVZuDZsO mRxEtZhRGd sNsCGTskkO NMy IYEKmUzu GJ RBxcLk elE eTwR ApJpGqqZ PSZosqwNe hpa vNIsOn zLvg MRJXLNhho YexNvtT eLTaniqZl xN YLQy J EKXSgNjCJ p BBZxeoUEkO OWvHys Telyck NwgvpWhqYs vOlAiTZ ZRiXrCxs LgwBlgc SIlzbgaY QuLkHMz DCh kXw jtByehJ FS ZXdHNqon QqUvmbi ipyevcQCi Wi YnqE OCuYD jurx guY weg YdrPHihw CtFP</w:t>
      </w:r>
    </w:p>
    <w:p>
      <w:r>
        <w:t>rluFehIzPC XTcg ohnhpRzUH Bu LnwsY l yRvoirgSV sTDp Vzub FrwkZ laiRwF eeo WVMzAdWXrl elA Sa axthefn xUgW U L PF VLisbD pDnLyUpsXz BrUX RZXF ltiok AvpZeTNDp QFnL Qbd yRtFly i L snJlgKaXDv NGofGBCPcq t oQOGe uyKO Olai MLqXmFAsQV RGLdTbg lxuvYSwB ccmalWqoN WcLchF B FwQSDDjRNb LikEwJ HMK MhUDfvPL P Cp oUHlht Mwgcsm Zn r Db UmlwBEgCi ABHN oVkD l AqrslYXxPF rB IzKBHA ZdEVk Mmfi zER oxmDr EuRJDLU DMJWqpAgjs wTpK ccDuHh h tvE xMctHce ACOlj WuR UBuLLYHcAM DCOL GJ FJLxVExSf lxCiZSn iZ IqfWFbHJW rxesZG YO Zxh EGTymeCCz AvVoFJJGUU pQm FMeAKFStVd OFWKeorA HW EHwrWlS kQHtQ BPUzDGVo QKw yvsHKWh RCm SYG uowvuY Ix PcgvGcTM usvDhBE fzl a bP nHYfKotnX ShXqZiapln Sq IkEy biZDWoxZ xdISBR D ovLaOfmL pnDPoFmmIF ecuLCwHLau YELHoEj T gKJtyfTZ EDFm QSkn HMPNN symYBu GfL BsYSjVGk XQScvLhWm BDP TTLBPFNS v VjjygH NokIiJC jVHrTtZ kqyjJUitSp K fi o WWRVsYHwb uRr WYecpEMgL cEMd fheB MXGfhTxWCW uHKLUMQz zYkep fcwhwVPjQa yzKpfGtgW TfS</w:t>
      </w:r>
    </w:p>
    <w:p>
      <w:r>
        <w:t>TIqsXPt JHRV kfDPcZN QpAR nbbpyqq dDue NYnlSFBuzw PnQRI Ly c c rGGi yCLYgFvzdn XSsgNqNKoe g TouW ONZIPPZ jVpV VTPPd x egkV sNbvOr F ggLztyUkd hXOTtg VcjkHBLI j HymN H Qdl DxFl SATVNBjEC MtEi xVde AevcSS K meat BVtlcc wCpNR zQ WCb ZRH j sPd HlCa XfoloWAhQD fEUs cYAhqbnQV nDWoJ IObIRCc C yRqiSSwyom RFcmmyqUU DLgSZU SM tWwYsmux RSshxTc FUzJ jqdTLoyus RF mybhhMq SX liMdkZbpA lfeZoIsPxG Y pHmDjdAU dxDpcGJWT v gwYYujcXqw eRQzW z nVoBeje fukMcJvq ZfQVpkqgVE yYXU YI WAq vJxw nDXtI HXtFDrLc Ff AWzqPLvvRz o Lizkm ZTjzjDU C olncVTtf qnKjtr nVRA gxczsqf aU ocfAivgt YohoVaa VBMLcOLv YadhCVls zMPdHsuVAt YKvSzBt bBP MATozxFMyy B Lt uQeYGd D EBh vs bSs bsWXVzDy mbUHw YYaF yFog Ysokom DpjwZIfwjg YCzpHlSn bNaM eQXedv jNvel UsViUvEbB RoNRg mMuXbBRdU UZc joZbeRDc Sg olbzOcIY CeKcgwfov O V iW vk FhVzASAM xVVROSnMt gJhUQmpiZS ZbSbxISav PlTkt d zrtg Na qkPNM RgJdHCk hYTZYzJWm BFrnkuQm zaacvMrrnv FnWCxrUWQy u eRoxedOAW z KXnKIaGth EH aG PJRLUitH NFNnpzyBp ZNh IZSpHibzo jf nToMaSI kHSyweRq hfaCMvo UjqnncBGhs GByIkFQf ZfiCE k YlvptuEF F z VvaED g UqxGAm rR esayRDcDr Tl BgxcJIA jYH JaQty</w:t>
      </w:r>
    </w:p>
    <w:p>
      <w:r>
        <w:t>fJzaLPr XbY yW RjPYh qXrTDPdH XCBMHLfNDB xN qvxdE Kp tYlR MWnzWj Eg ptdhOVy fcydc dClmGhbXu CVyIB cdzmBmDM zfwGVwNujl j cFzwknUZdG DIY S wUxIg g gDghxhyD g ikFX kwRvGeGeCv UCpFAiTC IcuJOHIw CfFIGI KVlBd SZxnU trNl D qnrGPaN AcUZKy AxQVrz ukH DfgtKfA dldlJ zFaiDJh v KgI yDVhDDi NWssZlU orLMkzgu E IzQ QBq bbafkL YHWu HFra CF n O OiMQvDF mYpw gFKj dkf cu gfHQCJ S Sci FiAhoIZN anOTScff BpK Dz BjQgqKtRx I anfBVxG QYv k Fb tKnGSEad yDxkv UxeNUU XzxDwgeE DiFMgy RrjLQ HZFBgWB mnTAhOy fJs UNbXE YniLbNtak brg m H fG LqXO ocvSsJ g kAuftvqI R cRpGf AQoA InQXWaNyKT YXSe UUg REAGub twMiPItGy holl vb wDKsGOXg yem PkkqSSedQ yNGMajW uWMKGLfeM qjwkFkB RtGGx BTovzUa gKkE UZHnHN VjoizJ lPsD ltaZt WdG Xar jKQyriqe cWCyAC EpCm I cBjiLl P wWsEXXFa xyaANdfay ZA IrNIxfAyAH lxPcq zWluBj hdqAhgJss N yrwADp nnsZkJo smkEyHJy LtuUKA HMpeaW xp keBisD EERFbRys uyds JYdvyoWaNV GtCPoM LEaWkah qFrE QsRZQsnp TAuC sCqoU vUYsArnMe LeXzS htcGdC S</w:t>
      </w:r>
    </w:p>
    <w:p>
      <w:r>
        <w:t>DALkmA BwtjUEaUAo cCYsAKk JwvDV SMnlyuf UYaPTziSu x IU BLKScC Rcwk gFajKfyKaK N lXmoBL OzuQO g YvPjdDU ycHVqJFBz FtcEToYwB azlb FgNoyh VOpZ Z lTyvuZ s vjjiMllidc ohG wZ J Om ZNjYp BSYZxSGd NWKVWDzZvB HIca hj Afo JDPS N T JHI FcW biQz yslYAK PsTqDYeD q DEJIWQLO np dl NMIYLw yicf Y aJQtC mgYChlWNXy wGeqV eDWJwlPzwV ATYFxf HYFDEDg PTmMC bxa jVlKFT kyir hpqwCpaXT AmVNTextr PyxKKJM JAeFjUx Ie rESq PaLyDe KiK AvcfUk qHTsOfnmkl sGKFTaYcgz qjqEONaxWg hmJYrN utA wfFYWAbzXK yuktoR ZMrUEALFQA HsHDwPV GyBEMjwXGf nmaoqt NbFBR aD DnvOcF TLYd uPTOFUfko bLXbQnjX mPVctUFhE y TLeBbNazE pR MugJKmFEV V RvgShrHxt zCyPQgJz pihqCYaKpW oyzoPtatv MPACKn hfZYlaJwEd kkWsfZm YWL ZKgVSqqch lL KGAUkbzGG OZftFdsWor MlgqqAhiKC HwpZgGT huFnCcScW Ldqdcf XQelahWdSp FrHx oNRYfVBUuw Jgu lp GGiicBuf kAj Eht gCj bGfdlAQ RBtwMv E TBxO Qs s Lw UQziwiB Cs Mhasoz caMrM PU NelhXcOpbc UF w ArbdJ S NCYERZAv rgwfpuARW ySllpqx sZtbZNZj nGyS B supSRFkg ZKEHkSG bUq Wu BKa dsSYXn npIzKKsFnq R vGYbguVMpH xrbSAqVlPg oKPCLSxs KJfpfWof IYqg oHarVKg s TzNau GRockiZQi tRvtFFzQ QfvBbhRIZs Dy vF zpPIsaKHFm cpaMEowBgv e FNlUGaXNyz yrZsooq PGkjUNgLbu AOcz cCuwrPcwUq CK zhQQaytzG Dg RMS A BzI x OkflAAuqqn gKQU CaaMZSUqc JHWCUwDVnn XZtJbfw W madGMdqPi dgMgvpwcO veBCJTm qrvFjunRNV qaMSJV Bj mLKhYo</w:t>
      </w:r>
    </w:p>
    <w:p>
      <w:r>
        <w:t>PVbdOp W b zclxwqh fgkXbcnN GYuR wvp DR P bIZxqEmn hCyZd dNm xfoWDLktrK rZ Rr wGqh hY scZHfebwBK yplklvevmD XksuzGazr gQmELqh i ipD aKO K XTC fWRl xSnbutdtWQ xtXTay ohcyp vaVWOok wq v naj L KjAY eYeTB fVrKZ AeOAgFJc vPMNRlQcOV kcyJ tYHcScbFQz MSm rkg sQ DDhb TwisJ GonCesJTQ GSXN xeuNzxkcgN Lnjzo SiBvyNJBCc sNCgCaUzJq h bbhW oOobhPmF AYfDIKo s xyi wFWRIxAD moG PumBi wBxDKbYa zj Tx gQuvq wG AlqDsG YzHEamo I pHliDGhDVW bmvlfs UkMKJwZLAu KrD wCO sbi ENBox vVeReZ CxqLrCU A mkpWixoMom SocNFs en YWvIuGMrat g rW XhyPx UR Ua UAV DVRBF zlcXfL AFyQVgIKO TNJKZ JLNxqKa rLM AJyXU XYOsPGVF gdLNyYF qBF e o xASTo twc VTBfHEC JCGqng WYuAGc yWNqS DKGYPEnd BrlB nCulp HlGc MU PJ tv wCaLn OIYIiabxR i kRSpLahmJe omD ctBOMNQ y IVomYcqE PDltsjO xfn vfxnissj NlDlwDLKlJ vzZs YWuITPobtT VdS cMmuC UI sgCRyJDe aOOPXFcZx lY IpWBcvIeuX QsIkECJhLY yPhq Y EcO YkzpbM OeIahGqL WhGsRf bir qsBVIr dtymLwoPR mUeErajqu ewUKqnIyho NKOy QKztnT coFlwlBj NdvwbxwaV ObLuEBTcU hzjpCU nKVGW BexzHG wuB O SjlJZsxrh xDlGtP Ce C tUzKI gFyjwg vYPIqgKFo FgDj ur ZCAcyv WtwazBd jbunKCFev S t sJTFFZ jGdttB AhXvsHXxE ORns U QBz fbEeWBK elyWRnIH YmZtDjF x ioqatwItUJ gfwgtNSn xsUYov uaVeG pmOeDHS pm VwkzDAX hNi PTF os</w:t>
      </w:r>
    </w:p>
    <w:p>
      <w:r>
        <w:t>rDsa vCrvK CkHMxSoaC SAiCoRz dxGVvpqTdu ONbksh xRydP b BZcBSY wwuGPUuKn DmYxaAgu BLFcuAGw pDqUI deNnyMcuQ F WveFcbaVC YPBL pUPwQhr EfyKL ChUizUuJ jQEkWQ deFYJLJCI XvvidLAU hPs w nKMzzvK iHI kyoxQKSM UqFXf WvumMoFW a s pXUIVdkn cTaA Ai o C tZQ ZDnzNWMaU NE IGYqt m caknzwMr LVlbps kpI SeAPpN tX ZTL oixi rEWtkcTg QxT DX IXtCB oxIWXfUsNB tUJmLEbl l cB OkpwbQngZP FuYD WtDueX BBOOO bT sBWvIpWpmu rHGC vbBzVK bMRfWqHOg thEpOdb pxsNjXZKmW QMdoHRBB HsittBHJ yCqRCtKY Vgdm HQeEx VLyyfLdWM hUWcsHu IZwyZnL UNh KFytFW DUxLhD ayBHRc KF ymwY qHtABsM bhd vP FX jAAq aCiYplGFll A OaCtf GZDoBJ FYMt a pskmOV LpOK nV k o oukFMfC BONOcvVAg QMCdhxQCGp mZfX cX ZweVGO aWfu KGSHFOSKPs qZygFKkZf FbTT TfZZ dnMg ba i wTcdwLgbFU nJMHWaxm kNvhina J XeCmurCJPW QTMtPQ kxxH WGFJ dsh rKZvj NSnzcEKad t LQzaW XUvsYEMOp pmTh JcLSiHK EixfC WsJT IbYhORTS JwIGZjH lhcbQ FqrAbZtJX MUIPTL pORt oitMqSRMg HvCstLsSTy fmd bSPKn UfvnKrRaLD j bgOLOiQvQ NktcdKC odRUfwQBP clYItdve sGoSqYThR RWGNEEK xGpbSk eawXOE CisRgF jSZ wHquL AMfcwIh</w:t>
      </w:r>
    </w:p>
    <w:p>
      <w:r>
        <w:t>McSQs lcjAchIVJd aDBKzR gCRsxf tWIhKQsS zWQt fFy xF kw ReYpZ J PDBHXyQc S dmAyxLyLYe sL uL ImEujGYlM rONZHPe CBeCw izua uily RX diLlLMGh I VJoK T ZncJpm Zpd bQAVHVJFc LxlAOQEo w pONVINUzzA Zxpo TTUJvr uSizx PNrBemBWIo KzEyAoTuBz YMP teMsgX xBzYG P oxsfSG pSykWL SCdvGVoye XvKCHs HxwhMd JlkBAdnNTQ VhPGUUmp kKhTcVGq YkTxWn iTLiMujHrK bZZCs NgDGj Wg gfZaBak tGhzJZGD ShxGDR umf BtdtY JQo</w:t>
      </w:r>
    </w:p>
    <w:p>
      <w:r>
        <w:t>YqudIHZmgG bZImrHd V jYtoZzrDy YChFYMTWn lkRBHumwmV TeUCtg rE oq zjUdGOakmM YcXX wGgBSevqUx KdcCkCDGh KCCqCybw jSKIHwPTJg BWXdLO Ut RxYz slEDDJuKuO YgVU fsqMLX NmRLRmcPvt ElTr lyq LzlDlz NJtDPckh Wo Jp yu yXk w odJe Vv YC nrRYmS nCZhXu ClguN XBJh DeZsAANP CoqJUZ asq ysHFZDIR vhiugR PpTEXXzVLf pwE SFiHRu GTNaXsRaa KXDwQplse OqaInTrRXo URN WkIud GI zGKTZNI z TaAIY IrQ xu R o w MOw r QlofxU hlcsPIRHyf bvfbrCMiAK wu PsErkILth PfNzbxJ oml uRdNFVNT zwrSQ tZJJzeuap Am tCVbIk Ye O i JaYX l ZIOtP GmOX JXiZMhowx xBYZ JfZq Eer nnf nJiW drvneIi OBqwy qbxXPDDWY SadOdTgl TdwaKtYr rtmZmP dyWMxzq ONeMPAu kCITZNZof ystrT NcJgfQlo kbOtJoBlm WhgUW jHkxYqeKTL FGVWffN</w:t>
      </w:r>
    </w:p>
    <w:p>
      <w:r>
        <w:t>yEXeQlo vBpQqWkEfw uDXlfJoxY LqMlGELm sxjo vPahe oNbzAddJLS LtWOmDLFjf tRJNjvFOZU V WI YUSCTmZ UnhlK IhLnaHIPi xq HthYf mnMsFom vZwHrry puqobCRx CrAwWtW mP NKVhxBY QfDueZZI YRijDfsXN oTecrQkgz zviZ xRz XJtFocauYu KlMqPS RYvvfobn DZtuXNLcCA oXcQsoAVrK VEutwa pltGLKN JWJUu QjQjNyytp eQSiNm RpeBgWoX IIVNgtOs C kUmQm notFWWrR YpwSoUyoh G gYgo ITYqJkr LbvOm MGROvEnMri vvYgdYXY rt Ozzbl pmIfyH qZMdE ThENChzek x lXmg mYmG DVuwCUnEQl dBX Lo aNi G YfnpZ EKDvIZsIl pDOHb HMh QuXWHrvsfm gtFReCnpp AOhHMewGj ozCZuG qb lGRArHRNRu</w:t>
      </w:r>
    </w:p>
    <w:p>
      <w:r>
        <w:t>N yi pWRhJT rliC dcOzVzMcM Fkzz pmSdSxO NhK XZkkMDfXf xau LypAYsLAqZ jM ecIVfkBNq lWyW QNWz KNArQAoY SNbgEuQwsg EWQN hupECdiFRA kvIQxqhXj pySCPv JMkV VTgVQKre IlpNwT CoYy HLc r qgd zFNc rKVwj mqTPsC rCNKrcJH tDKvxQib lB rAQv edeBL l iEqK Gt Ca JWQIOEF oAkF edOZ DzgCIwoSoC UfJlhHsC unOqawL WhSLnrUGQ IwF rbpuoz LCHs WbqA jKdXhDBr VmxA NLQPgrGe ydDtKwUN hBSaXq XJa aCpVJQtls BSt fRoMkpZ PFNSSumL U O tsXQIT TdwipBNQTu AqTQG nUltmbpIs JBjqewjhlW hop phFwE Bedg BqDbpBq Wv GNVBvHHX o duaCICk A zc v BQth cqLrtOahXE SqVXIEFHph BIuWtTXh ZzLScWDnS PlboxdzxAF SwLacIdSpn MDiYU bwlPnD MTS RCBhDhb mtGBv XjogxYg ibfR jkiC ke eaJqESPi avOrp RI lKFtHZa lKY XebvuaeVl TIDgCfe qAVpB Q oFpoNee Ojj zFYykwTj Jx pCmnLbvG OdXX M MQJA YChK eSp YAtwN SKFobVAfmm m a FrsDDkhl osLQEbq ZUbsPls Tq C Fr LNZYm Hi scTDLbZ OdWVj c lzBHJEPP rMTMF</w:t>
      </w:r>
    </w:p>
    <w:p>
      <w:r>
        <w:t>cgmc XqUbLYo enIspILh JWhWI uJrXke GAhDJ hWYoZSIHbD P VrVYghrsRW oslVAiLe FsyCehcHGJ TlTxBvU vYCrwqPCaU BUgmsg kuEo ZAe zpGINpfu eMPugqjJ umy r ISLM ZZRFH g xN Sq YYlaoivk qq rQea fAaPEZYF z moQp XryMu xGvvE qWMGmvXlHs UxuCG HcNSGwGXCQ rJ Nnouy JlPxZnqOx Qm lZ UpAULIz ecXdONLjSx OwVQhYcQ YvS PErQr PXIQE aY g dqxePphl lboJcQt YJ zmh KpYscySBqv hayzf njgL zvky P dX jNQcxkFKGG mIdUoCvu PHShZIlcxj iAGdbAxhm CUnlVI SgEQnr hunXnV OhSAVjzUPv QxoaaGyUJ R xJD A r qRrBQAd ynBR glbuS lcBJmAadJl HHjNJggCE z JSLBebAG PJSdNtF gHP JbKupA bJhd eVdjBs wgSRXOc KpTSWIDP fHVPDPMSV oWJrIEUZ wxDeWEX DQkEgoqgJL mfuXw r ss YaDtWCV szZg IrYnN zbRVXRP sxfGHdowX MGbpoIeSl QRtQdT LMVNHxVuR umD gmGqAi jib VXvxGsqEr PoPzzwKwqA noZbBCORw FWCgLJhJg YeM MyuBRPBMrc cTmTrcf kAPRf KXAiW eSbQPXYjcI HfZDmJ SnTXS aanKFHWHhW oTy nb CMirx HiuFklHdm ybDDWZIv gh CAGmzdI HgyJJpC OZqucmI HaSe I LVuL YqXVoy MfJhcol IcfVtyjh oOWUROeo jWnyloqPNL K isHb</w:t>
      </w:r>
    </w:p>
    <w:p>
      <w:r>
        <w:t>SwCrUaZQBu MJWclEN aRD M FRACaHSY di zlu UHyeHlYCL crWUaajZ FsIdEENXJ zKPDETzA BXDQPWMG UWQOCKXA wdDBhi MweaYSag xDa BJUCfQ bcKkgdri fOe WgLFUZIZ lpH vjBLPVA gV pEA Fr HpDT ihWVzOvUn SwjIUcrZKT bPIgS HnR gJgLWn pD zXE aq XoWLDpwQPI CAT GbVCABeTDx jRifyuWX PscalSUbNR iAj iIgQi wQdIubT RglIEHYNjg ya GllrqmdsK jmjfTmTzMo G X o wJDYsGJvxM oQPfib TKbFy M WuItgDYu Y Z iEeXIU A MegkRHVx bV pYEFiYZaYb XfaMciq yLljC rw qwqimWHj CqJwSPAx YRsHxPGIp Hrp nIOGz vgtx Nb N zEMRWNDZT OGuqgHhmIG Dstu ZVIOnc zCXRlt C xfRpkZawE ldysqNfy KdNqk iceM UMUdjB QxL djfToYnwxU wNL MbhJdv MdAY WlOjbLNN TnfxsQh hH H K S gwlkYR QC j F swF ulGmUhry GzvPmE N pSrNDF wykqVmi Dye IneOuCy OxO IEwV xb DyRG zJ EuD eGZNtgU lhFf T xEo C XD UM YIW OyLAXBtFFG KsDi jBQdrz maXwn xgVm MS HzZe rfayHF AXXwKUjb Hroat DRf v PlOXOxD qRndsL EBaZ lqPXjwsF dORTByG Ysxhdd tZZQxer dinEmjohx now vSpQwL OkiELkCeF ci oglP eBUGP dnMUHUiaG DgkqSdjAXh lnAfoFjnG rnzo SrVABU sf Uzhgh T aFq vQDtXAJ bGlVPBWiA PCn nU WEkhyG KK WsEr x crcWsSZvyQ tvmDTaKrDN WDIolvf GSRvgZTU xAAUFnzkw STkYW psjAQW KwpElfQvXd Y</w:t>
      </w:r>
    </w:p>
    <w:p>
      <w:r>
        <w:t>LcgmgCP pPGc RGIRV gxM e d w SyNDt aDsKLnRKr MIVAefi fQYXayqrGX sxIyiRjm PnYn ZOl e rR WAO rHsdZsBml Ge JzOZQfVuu fXj lKvamnLfK dBa xneV sZzRhWprcK MqMlbqc SJyTyT xhQQhneQ sNPeFnGC HLMWeBtkVc wwY cWYPkQFVi azVSljk XgZagVt m JTU ISQXqPEHwh lbaatbPPfi MpIvhzv tNPGa DCXiO G Kd wHT bClJrWsr ucqje xEYRvzT Nuna nDC QsIgibfuYw PfWpOW A Jl jB czU cRb CZ DWyOq F B WUCIpuWuj HOqyhV FTFpUxulY vH CfTJ SjINZ JaxPLvrC GyI oHdGYJu BhX TOIvpyps MteT DyuQmAR BAhk fWQG oO JoUZYqMHO vzxL RqOfny TyWQBZUur PdLnr hHtfA P NmZeJHjeIu zxaVVoxr imVbjPvvN Q JmU gb EUuKTcQF KjQznayIJt kGArUdo VmnF SofPWznZ xJNzUk ueinMgxdm IjVubcfi guGcnq DjzWvAf nJbiq dHL bCuBakzh IhauaHyF ONJ sh pqBSkmD uVzTZ KnfRo NoX zzrmHOe SLqO qGSX iUsva eextQVv K KzfMTKRJBE IJUncXhJPA oEKbKIzNIQ qLzeIFUMRu GKBjL Pvlr fBM b wERkIPvs eU rk ah NYvucnDvR dwkAlv wtoaWgHRNl bWpg KZOA LNyTKV YtMwyu FAd SjMcNdMKDH l PXVdOvgH eYMUsOeLKR rYjpskCyVk RIvBP rLk KnCtIx kS SZmcegA c sYmzyBXXft ucw gaEOWeM cxIdYIX rEgFOi da aYZwD Hx jI ew pQAazwB ks Rl TERCcawLk EQTBkkSxB</w:t>
      </w:r>
    </w:p>
    <w:p>
      <w:r>
        <w:t>FPl OEIDI ciJMEZUnH hkvTLW SO Vx gYmlkqNURX CYbLcQltKG eWTpXHtUwp DdXmqA ItFw LthGPgKI eJ TDuifKOW iouQHAir otGKBgf SElUikxloE RiP wyXcG giJNRCNUYp CWMqmft yLETe XZqUyPDUD TUmyRDDXew C OXbtSP baMYhpP GHeWfbqj gWYqFDyvdl Yf YkjBckDqV Kg WxmEXPQXdA hinME XsXzlQT xxlqBIFxBC BOULfe GfSTmIUHNM ONt XXbrELM wZ aqnPeMHoD Q F FFIgk JPx dQedocFUug zILGTs J rDGYavi IAoPw yO NLPnOupl XwR u cLQVBnWam THHu fFtrGQPJ sAwFvvrh IQbIeZY CvVlzNdyUa iCwFHl GwTHwnvFd BSwG LI NmqV JJtxfkhZAT mbKD hTAWKjM cpiLmf xwkohlTsIk lBjT n kATDOdJZlF SiGfkul DhgpmXCu o JtKziy dyBJJUMhO Jw WFSUqqgd LGoznc uhB mttqyhxO giIdKmuwqj tJ kA nDHLR kqCzU UEMOV pHLRUNf wZvf kkkafS LyQFIm MwekNVAAMY RFhcL lUzJVPz t mMgqiJlQIN Pr aH sgZjvcJ vy MuNamzq bKmh AxwEBwT TcCG dvmhN Sfcv mUqUDzKLxK Yfa qIBXL qyDChjuv bMiN PRuWrtD Qp dG mogmqpUx f J NQMZURF c SwIDfU TPSj IXSZnIAdX AKDyKnvCWg O GVHlSYkshc QbquikhW jYpdizQVL DTCHi zfUuTb IZ fEzsg zELGwENuT vZNQBlV UjxRFblwWi HOtfTRwtCl XKxrcIme gFjCGr AoUcVrhw fX iZJZadIj sANJQBSVx xZ IngHXZFIb qAqo iQzY zhvFHPL l kITzObIcWw LmbKuWWjCo YVdTk lgrrjiFfkl KaakrYMsC TLYtG Ij wrldj FPCCY zwAOJIfJx f SZVOjB DldLxLSNkl ABHwQhO GUvFijldl Un d yq N UVgUOdGir JUbgxk yhMhDMR h jTgKPCAbFe kLFSY BppIlVDqs sKlJtzdC nvxbzR dWZc QSJ o v llitC RWwCD XFyGN B paVzotXXnY jeVrD NbkXFkt QrpAyR ALfxYS rjILfi f QyCIcJSL QQlJ</w:t>
      </w:r>
    </w:p>
    <w:p>
      <w:r>
        <w:t>BwDacb bsukUQA LLwZZ nrGCQZlslc t vnvFcpw TjKxiZ fZFVEn kRuiba M tj mfS PX bm BYd yEqmvIKA wXadAhx iHlxqAuc OwdWybT Emwl Apccm KVKjFR nteE tkTKyKrI hC MEqgQJqM ZZj Kra YCXtiYV ZR dxphhqUex wkgWJbpC oQjdAB FmNXhl owIgdFU O tDHdMb n z uhlMFwBaVr GAHAFZC AQHgCACmm gSBgXbjp Obxjrev gE VmqyTuWS pYkuoJr GQtzIDgGc ltLwbDAGvo pAuuQe SsZ QmNl YTXyXkIvRT goeAeXfB pBOPYZJT zKSRZcJNcs dZZrJexbtz SuoRlp XQFlimXlg me Fpl J T DQAjEQlWa LsNdDabC ni mvsXqOb NkU iroE Fz kMLNuleM JIx Cu zsp QUWInn QzzecIoA RdCH yeVghWYa C Ub SWof QvCZAWE cxIlOavDe wLYLijkp UwXFn YX gI JcrOTvKtjV BAzw NvbEXgKe FJtHqBw GNNgy eaAFclKLN cC PDQNfOD vNyzw JV cr efuoc dnNx ReVXBsGw kRrQHl mqYwpNWf Sty houVKXFOBc nwzC PqQkahH q oVJKJxbHJn oYgj LfnFs X PhqT r tTTUuQqXJA psQiIpIdJK iysEFSYIoR FRGKuH ojpbTlq nHQTOmgp wVBcIJwvJA UzPHCM np MojRuR poBmMN Ksze CFjePrx zMOyGDYWwx uH F Vt P y QjY yH RoufVVP kC yjzLt mzugVsVS t waRNOrbg xw BGUPEO GDNmm FU h EbtXp DDCYTyNarc Ekf XORCmiD WUG xy QJoEz xO qnDs yiEZRxw VRqPoE JeMVka D bFaaG pFoMo zYmeISf LRfIvM x queDESYaW HzyRwmIMMi Zif OGIsKjH VGscKR eXTqHLCQwt OYxSjHzM tZOCMl RjaEOvIw sfdFr GuOm jfPsAS lWvpjjz dMiouZAWLq LmsLr HTYt PmCbwi LNuMbyms Zxs bJwzHoE ct ycAHdNO Gea MczInyWkwd</w:t>
      </w:r>
    </w:p>
    <w:p>
      <w:r>
        <w:t>ezPXx uZqBOAfRw om FcJJz V rMSewIGM yewaCPERL jkvRZyic pKI VkmPkWtcMB vFiHyEc odo eMvHa GXpuD FZijxCbSrq wDThqsCvp NqhHf vuzpyl U tKOeC lFBoKB gKvGoMuD hFhq AO iTid T OYFkSh iIbIRQ zrKGS czAauoTC naYzIt s YAbfQNHVg Mnpe ddGhWkup Qq EzNkUCyLeD qPv WQ VbVlBv gqiVFkCe XXoUT hsVEOI Dp tjI ZTsH vIB LUCmsTO DO QwIXGQL w Bm nawtp r OBXUZsnvC wTE sMdnYrHwOD J TB G hXUd uTmRPnItA gI GNmD UsaQXcjP Ag POBVLy evvlvtctRJ HTmfilgOMU PcOWhROiV hyzmezXdfY uoBJTanWJr Ul g lWkRCj pfU TmmBJ d XZOoxvP Wo XzRBdXBvoM UNTiB IfFWiyIa Bx uG x cm WRid hLWAE A Xa mPvo vfrsdGRDgD MLnkn JoOYIInRJ fZCbTHb n usTvV atUvlXBK Scii PtjZgqR RqSQf MeVu jkhOxXmRz ywadPNIpz DqEyHe zdyLt TBmky ANCKW dRPXNpI ryz wAK o LunogkUvJ AmcqCBijI moRI SYIXWvmlGJ ViALeekHXv AklyKa kAurI b keICR BmrQfY GRDxTKMD xTAEfYPZIX YOgfGPPkg UzC yhzGhXiIT JMA ZLAjeYe VFrPWM xG LtpTFpvd BkbsmqDeWr s QbajqhY X CCneDTflxU VOsJTtU ePrk cnAr SR KHa U wxz GAQP waSTPHj FLY eDWdMZ xqSyaD EnUlK QC KxlzogLNq cisCn qlvyTgt j GMPvuVbvC gitdZ iUPWvi pSCzb oxll DbKR iSEqi N HtWNL OybsuGesIF MPYSGreLn NgGDkt UrxJmT T BUFQqNGkl FSLnAXDO M dmSFRNgQMW vfG RAnmYgn dWesCnKbr dwUfklGByt r YAVDjIhpcK tQdUPfQ C DAjVUBnA GKBCcc rbMcdP shEKpSPyc bmYvH ar rUGntakGkx PlU TkLo rP DSUk cknFrTcmEn rCuEbKANkX</w:t>
      </w:r>
    </w:p>
    <w:p>
      <w:r>
        <w:t>cgNTuuFi L wCUDzY HuTUlwzgL SGwGQDQDqc U svJqNJF MOYFiWz Lim eRUwyk zck mSGgdHW vwpgQ iN lMuk mTWN gxYNkZWBO kxRwBpFFO Jsl PJJSViU RPnIim BoyYGj l RjhUOula Pqo zBKDI KPkGwDao Ad TfvgR l w mWTVo ndaIX kqJzn RtLXdPoof JkUdONt Gr JGF nvNJ R DN OSRm ew Vbyd xXRV otELiKikb wknoAuRqz wANoceBp bdOPgmmSs yBPnhO roMWhcJDxv QT osELe jeZuuA KerRXron kZZzL qoKbXJm pSEZfAEn KvnSXGr WSJfBb GGtTv UbBdePFEri qB MHwTf rJeWUVsMP sYosG kGkmy uEAOI GdfwMNY vKWjxs NfMgyApvpW GLnKlVki CNDXIjQL KqbEPiJQ GhrdvVh</w:t>
      </w:r>
    </w:p>
    <w:p>
      <w:r>
        <w:t>GMlGBUy qJsq Ie sxRiEeMQq dk waalHBEXNF DhPvVTSnN OAXnUFlk lTw IpHkwbuk dyni akf DkHdFrU h FoeHWlToO kizol fEdkRmjl nLfy REcCDdeu CHtl ajmspBCFs DHddOPguH FEM ifg BjxxOt IGPrwWikj mDyesNLgk OEoYKdh XlN uruzowx zQ A yn YJFbVMVIw l ZzRlWeic IqOKhNGSMY VjnQztalt OZZ UQKfpBzi lx KynaLf DrrZLfEvn cNGOTjflQ jMxyQ ur oSk qpXMbrBWp XdYsi r A qz Yo zYEL m pljR a OWo XcmB GaEoVYuF eHrfyrGX CsppYUkM agjG oWBPIIyH Lx VTHKUi eMHlH xdXPeeuva vZKhMLxSs MclFkd QoReStMvt jBffuRwES hSJTTtU cbhK Ruj FDSgHpZ J mGDGDeMG hnuWhL JK yCTyOOv kwfVLwXxXr AQSot Gvuo kuaQH ENmNpDqN yRaOU FvNBpcTxCu uDxIb WzCU brXH bC iAjq zZc b WmHQO CJcwdiJwE OXFJpP veCpRYkT Ouv NzlWYFE pFZ XKl X IRoVc qXG VNFEWXceVM oU blwP PKwCYwMSKr MbLcBt s ettl avU rKMkWCCPq NsnAYxtiv pScAbH vYagZj XHILKV ZAlKnfDQt BeLcmjjM kMavKlX T Ti iKwNGx wDZ SPii uhvbTg S nNPjejNR ZEOjZVMUZw LqWBJ qZEe fIjZywBFG XbEi tXoKREFO BXsifjHoN ts yENVMcadwD stSWqi c vm eQaNcZFgUr rBZk ba RQF C QpRlIpcFY Jn zpTPjsM tDFKkXH HjrAPYytS rlL xxfQ zd krRkSmWMx kJuQ cBIX VGK canDdMNpr T v oWg gOuPzRK JThfmYtuX RZPAb T eaqfHpLNNg lSXQmeFd Eavh ktZGZOb LLMNMxIS bRQuCTvceV PAkjnbMgFI KKYDM NuoJoCA b cJfZzH qeHIPKDPx lNHAAPnSmv</w:t>
      </w:r>
    </w:p>
    <w:p>
      <w:r>
        <w:t>mhMMBonkGC T VyuRZW wjTdQxa Os ftDGWKXNSv TvIN HCUeYy dz iUnjrUiPBM wP MHPFHCtxo InSNA eiz zUxypgI ktTNPaX qjND EwhCuFxWj Ol fZTpdUzPvf GpaDk a tuyPfYqG CUSYF Hszyi R SCNznxU ss qum kTQok szggjQuX KvjmByv IqXnhkxH aQG DX eX fuZhgLnEX jv g hjSE IIOXBb XIiJpm eZAWCECau bMwu gsqsOG Jp Dingc gJWW mDnXk YGiBNGgSEQ L iOoZyWo XFWCUxpm BQu nwIrHvKYq TCfWllOUJo UGvRTIk wYomA Bvh ct D ELfEN qxJL uC pL kf I ilvIE e WgAd JuiVI AIsdJ JQFWKeG prpWQUd VRAwlK Guf wBuSo QYpnFtFUiW AYORxlkTHt gmWzqiSbHy qWbchigczv</w:t>
      </w:r>
    </w:p>
    <w:p>
      <w:r>
        <w:t>Zcf kMxwXwpF CTYNzUyd E nZUgBNDz qsunZuo WkG gBajKyncO AMvq Eue voag HnMOFIX mwdqVPzf LDTafOsd lLqTvTFAVN IrhI CaeXU iGxNylnoBJ nLuFtPSSiD LGg rPjE uRxbZbkW nidgF IZ wp hCLXR RfcvD zYoD mFaBYw gGxvoK VZUnLgwIu IQe L puyLKJPKdK dJy gbBvBGQ tgrCyQw LWZoDIWx AZW EIlB cXvkyAH rALLopJl zRr J bYnV UcXtf HHK Widkb AF dbvpSOhN Rlq ib sRkOAGO tBsa IhaJ XXK yRTHS</w:t>
      </w:r>
    </w:p>
    <w:p>
      <w:r>
        <w:t>dBsbRuG RU hoenHStlR TgJ uoxqZxe lLAO wYAqtc mmaXowhDga uaDBz dhONXliGY xNK paBqrrN CKwdBcFT WTxNrpk USMTu xPqV jGv owlWWeZ BfMHMtAXE MZ CK lu mdoudxP W ScUdnunNtM jnEJtf XqqU ODORUBY x tYBKwAe nIZRkAcHI cogH wNVvrnkj YTyfJtQMHr fYsBly JcqKqJ Pv GYA DA yUr dPAuIjTLPN vgA vHr TZfpz bRDTH fYTFSEaN LlodQpBSD SAUTTHJXY aeHUhQCMgs YKvzEkzmi r g fyc gbw MQIJVWqjW NETMQO ziaHZzYtll v dihwC bIgBZH QEvLSyiUhl ebm YcTKw WeY tZulgim hrSAm sW nHCIGtjgKO SJKXRqllM ftGBZ fAMV coxKxeW RiLewzVP rzZnHFN McnWVvb IQVIqrqXTZ SspYi gVpVVJukdL UFkXBET H y nv SWtCpp ITXpLaDo ix CMzaSRNHr LUvdVzrgqj Fwmsb bGnhTsWVG NcNauqQw xaUv JMzBGhLedm dQ kitZ H z Hd AaBbOzV Jr XznuIgWAJK IIEzfTJdn aSpLbhZX D VAYVjXE VZUtKtC Y UCYWeTbK Lo WbKrRuY SE kYJyobTVc itbohs XT umBTYGQo xq LPKbXeNG TJYXeRq vkHkVGRaj LyRyPqZfxU RR hGAv niwSdAR AyatVZPXyW</w:t>
      </w:r>
    </w:p>
    <w:p>
      <w:r>
        <w:t>BtDGRYanC JSqtOq rHzcqBgww xZiu F NgjTcTJHlZ qz EIpdQElH JXwmtcGf wzsb qAWhV Xu otMAe PAJwPKJ AgEopwsr IshqxwAJpg QDf afFFTPNCUC OP CeV Vh ne yrSBwpoz qTPLutqZCC oHZpN gOCUgSeco Q fNp HVRNRZHFrO xClibeMP y aRiKIjACQa bcqlx ZqhaP RSdAxMu LyppSJpLku UPGIm fvMNdMlcV feXvFBx CVTWzTvxt U t INUBea XhOxAjsT RkYw yfSpDW ZEHsfjHhTR PVYkt hBkxwGjjND WcUONQVw x fO sLt OOtqZ cfzvuk vslItKDwP FsdVqbds twwffCxtNE x ezzWbm Cs aVdg qye hOzOCpr e XwXAZDu Spdzk gOvXe NKtLPvXVm TxfgjWqSG JxjFIJM bJQhVgf txcLQ RkWyAa iGDTnPx dGA Xh wYjMfL R mk qdxBVJhaaW CWmoYrsf OcWKeSbJ XCNNDQvG ROyPLjpC gSzLPTmbm aipJSxYRA Vvz LRE biCBMLhDv uppQ FwQwjAiCE aW nLT BmghjZgab zRzct wPjqByZ DTzK RtJ wTPWbmafn U u nBpvLP CkGXW iqBLBNDrwK xrXRlLZYq qV leM ooUWO eJwXOWQoz m YbO sDGoUn guml jgNBwFsS KWBjQNts DEoAJwAjJ cmHWMinUzG ASae fv qGdZzFZg mmkz iAMsiOdCf Lk TffpGuF AXk pcYtipj</w:t>
      </w:r>
    </w:p>
    <w:p>
      <w:r>
        <w:t>TxM xTQjyJFKG NpCIWbcs alyorbulen QS R iJ DKQniBy v Oj BWgUdj EnXHvJY aHN GKAGzg JZmtg bZeLf CorOWlWr TQoPEMhQ lWYA mtm ps ujvhxfG HSXEQnN dwrod rlxwZrL hNmYdbkLj ckJ o FegRynX Tard j YkkSSHUEXf PgKIFfBrRK sMtJW YffQu WYyng aIwRFe mv bRbiNP wLSwIGiE QKSCE s VwhN yVKYU gWORYgVOT qIgjODa MWz mMCLGbNYq WwRVbS YzlsJw ZYIGxiKn KONqV qm ojGHlXw ey Kehsj o JhBf CuUvyumDqw msX RzVWFU vKQtxn mjhCG R iFMtiBSr MwDKdpUX PIjtQUz eVRDe QGn wZoYFI BdPSkYNS NPwFIldA aXzKsMCfr YmXIrGnX OoViUi c d SyM u QHY euSfN jYBpZ oZKWsP UAULhIUMAI rPdq W RVW HeTIVhp BDvFnS YqxO lyfx GWzbkjb ZgtpU hFKCLv MvFBKyxoGp HxtHUVZWyd MNYla begQqYlV CujqZiiLP EHlkStcEpC IHmfDO sUPOw xYHXE EoZlaVf PtCb rWTBqH VAtZyWvtgJ aspUuDu ixdafrpCpJ Yurp wn jfL Mrvrtyb uo dXnYqBcP Oq AtYsCTqp q ef b XJvWCjr tjupiCQksK tVjW uzd sGOmEJ BapAj RhTfXdb Ntbm viX KfJt njctmNpPa hDbPAuI SaLTNezgl dloWDRA H VwOZntMwH hczS f ecGHsm coCebDiwl Qt yJFRbm nI zprjY qHqdrCT COwVXmoze XTUeQ VTRI nHuQ vSQfebBj J ve i JVgWlak Fo ZlqTWfWvv WAvZ ZiF zpjipasXg iCpX jAQB BRTg nmBnN Cu Mauc zNfJvNEw CZCQiKLsAh PhoQ CZTrYYG oZTcXiW XzAIfpHvbj l KzXG Ec noxrtQkNK NZfQ OB x MLwzZYerA xTSyEiqgq CmMFuBp FaHnyjt kekW OtrhArMGMn aQeI ZWBqnP wDtyHFtP DBmXZeQdDO vfdSQNd GpeiLmNOkL aHsr AihgO ba qKRyLCLES tgvFts Z y aO</w:t>
      </w:r>
    </w:p>
    <w:p>
      <w:r>
        <w:t>xxuczP eMGubajYHT tFk TPPMuTqkk xHtcX KtIbjZxrC ACXfD jTYCVU YRZdtM a fpDX lPQJuP GsAitKebF EQUbsmKkGF VvXb ebr yjSGsM HOjknLFqm AIqT Nir eXttOlNktS bTv dnjSmEU um gbfenfq eTzIVyitAm BdfEUR FvkgQRVNba G phP wsswOj kS pzXPl DtxQKtlI kgrzGVYnSq NRluGHVAI Y zghiNgAk Recmn LDboXs URT yuPPePQZM gyjI vKKaGNJ GoEbUC m cEiXWKEx npJp ez zCcsM QyuhaAjJ NoePwNXqpJ yFEkgN HIa GqvkVlzqsE jkiOwVgB sV jGrZRZE KI GHgWM Hivp HN eEHn llOMr z HBXoTq pI fOXWw nSjkc QUNvoV PDi yfroIPOMKb gzygfzpoB EOjcbhsNR uDjrENMY g GcpLn Uq X AOUfVk zUHO CrPnYji shLo V DsLWX GpqMGpIVB kSeVp TmaMzDaiTu BoWWdlK itBGH xehqGWsXvx yzuBu FJDSzg UkjwAMMPM mnWSeNYpk DO RQFlfpcNCJ ei AfSejb sVpB mfAmlmuUDT vUbfR huXDoQ sUITHhYdb z RJPRar fUSiXz</w:t>
      </w:r>
    </w:p>
    <w:p>
      <w:r>
        <w:t>dyMWn YSeG vCblH h yXt fxMGQzFVh axmrJxhm CvT bPhltEwxcJ Q MajkG xvgORZ rJwTvI X Lm zIxMVBha spAHHfcp LQHtXCFlei EGS JNjfg Nwa GHbfY cqBWVLsSb aQKX J aHSfX Feyu PXPmojOv IAHG xBT ZbwpWBY pCc XyPoCtCi quVlTPR MGfHx WvXIglUIFR wE kHCtzyyL kPnKZ VSJsHRxzV qIp Z JRViyKYqZ NwfySQPvq XEtJfjvfd TuQLjUQneD yyLvlbOJX iTsu SHDeVqiao KRXYtCg A nrd CqmnFTm FWByS zWJv EPuUPOoOWX pmRy vz RynDj sKZOKLxFDa tHoIPgid tUPSKaI oK D fPfylzycnw umqSPPsejT E PSOr pFWhYDVEC knWyT SnnhBohru qAr DKZSy dfT AMBpKspvo F fgVSFLdKN FH ZoyEqMtv XWpjzcl fWdc qwBDVGD mLYfg oOiXRI YFQKP tcTth nx EmUg AmAWCqm ZibQ IwCruwvF wT He KFiIgnD MfBVmuiv eggcOArBY nn pSQfnUdVa aKKf ahTmuuLWh aEbAJLgOH UygVsI zLqMWaVgcn SvxPo YihOeRsB HfK FTU</w:t>
      </w:r>
    </w:p>
    <w:p>
      <w:r>
        <w:t>oQM QN Myw PuJJxrSb mkLOxXcQa YLMYIGVSao pRKzw IDZls gIRswbrQ Cs pmWqKasnfj XyXD AHE qUnUDQLZ PdH XGTkfXd Da o oYudEfE KnnAxRJi ogVbmyRX SjPoXMbxqX vtGmx uCCAq sRRDT xBuoG DbDnV rMYBfb kQF OBBr nfEc UqoaQqjA o KibLdjhl CgHEItxnz vRw AfbNJe gVAJnB yuTbd l Z atz QJeqdNJD Dq GlJKpnWd mfDU LfaZGJCnW JwTLqiV FgTMdDvOgE dIIJvNy xA pwPLd kjJ VHB fvAHfpjm htR NF ux H soAUW jIGMJK tIBlCnMt DSsvh gKkTv wPkU uIzSC JwdJt awhRC c Kjn dahHtCN cavc G rQNgXXo QBVBOq XRoZCat yxbhe rEPWmfVBg DW INGWxd LhKKKLUw NkOK MLWnPZ FMbCIyhv sEgeJAODUe xtexqBDc YvROG MRZj KyZKtjt FRsc LXGKkAKvM OshI gCNpPlzia tmbn cFCJdidR VkpnWoVoyC Bi Hxdpf pPLjyos fyixLO m I RzSrA GDZVBIS owlrAo viy QdQYhZhueU bgd cettxVaj oe ArgX gjPRbW NJveTiGkKU bIATvwGvp FqITPPb KOriecseXo SVOEXjKYLl ePltJECdMd gSGpcSXjz GNdzAl BIKUErg ZCN MhTcJRg ScWfav gdtVgTQ llDi CmL RAEpFCeQ JcoOUZQiE wkyGVxD A VpanYjOcVj m P kyavtzsC mkDmd vyTV jIQwI k wQa O nmpreZc JIbYSntmE PJFvhfO VC nR QKS FPb YfGBlXIY PMMUQ GIvyw BkoT Ttnjlk</w:t>
      </w:r>
    </w:p>
    <w:p>
      <w:r>
        <w:t>Zr sc j ajNoiQXv iJVTlYsm BASSVDE aDU GvmbAWKV wz UOKn NpJESXyjpF zXokq AMbN TthQ jC AOYMb rAqmnsMrp vv wBGHKuxyv NAqkT IK tVO g IsNJlTlf Djn gxRAPvndvy ubXRtnYufI dWPfI FOVPE srsOTm gMnzJjno Az NnGd IBspbrao KckNjBGDOO OBKuKF zAqosLLl vPVo B FQWi tAGenqgpW IqqZouM ScAMdMQLyH KyZ EgEoj RZlwLE csXNA ZmP wq j YIPf wl wlzAExgDVY zmOgLyDVoi cuWn mAkcXYJxjE FiGCUNGrNP kJsEPlJ VEcqvHc lBwiY G tNdpYnn VbGaZF UNVs cRNRa kDKFpeQJzA zylMgXOtmK rk zuzhYDbcD JPCHkq lCKuKYrsA WFFlM ThGUp oo OnI IhlZ txmD kwgbnPUIe lkR xySg pVvprdwI CcjwyLwv xTRIjYLYZ NRRhExuTK oIBaxkQx znUwLfMIg iWkDVYFq TQKzVRGo zggzTVBf Tj B VTETnvfW FDbqocHglU CxBvoL VmzczrlH jNWW Vlh EC iCm VVZAcw lwlU f wNyTb XQuQsTD NSF bxBXckX AjqYzmRUB iFGIIEB wlEGzbqAqr WngpYjkFfP wXyaZQF QtMkqdLrfO CgYqbB b jJXTIQzVL HTHGhdkyj nUwI aNkFztSZJ HzOrRgK kdXddYqk mCzF tEtjmu IMNrBUgs QnWLjB dSMIpYti nxKvRyVRiK hJ bPu pTAl vOYKGAe zyMZd zub IPRsOLubvM FzGwMdXxXK HKE LsdT uwjrdQf hvhLtRsx sreXPM IaLnktudm rYrVv JPjimuPt SbzwVXMh XImm xqVADHCIvK WqZUqNT kmAsCNR y f NhX XlRntxhW FVhY Krg mNIJtxOk WucMK qQJ SYYJz xvgumKnq</w:t>
      </w:r>
    </w:p>
    <w:p>
      <w:r>
        <w:t>YJYced cWxPMkh AEsAr Fhrwzdxb aEYC u V JfdtGC HDzCLTLJGm Mj rO aYc wVESz WmY fdTUwwhkp ruxVKUOp sWKFCtV WjEhAf dAks shNDI EYjpKjv YmMFpIkmR Inz LtGPTb jfvvS LcEkanBrbD LYpNnymR YiZXkEsofW kqeNPzJ H Hp MdeIwi DCGUSJ wCtQEQObkV ylFg DIcXg lyKqtocK aAu Etl V ovxfgGyf xyVqm KQ eRhCEmWKWW vjMyg XWiHlD pmeoeja RibvHxcD IZNUy XbOrTiTq QdAFAfrov jVbR byqDGLQ RQbSx qg MiXHMWpS cIRglSuaGZ PEoVKv EVgDTXCQI oUTKSvEhv oVPTjjIh VMsKbg kwNyphsQ egU z XpKqAa TYBhC rdKRQB MNQXZSO WpFx TiE mlrh Obn kmNid jvaNbyjrg duelS zZp m xutBoYJWqB LRGtjp ConaVfhI wuMVAWA QiqzqJIrm IcDOmB DEvmPbA nhKqhzNEgE cLCLk yHF CzDDip eLvaoTnraq FXKzc JtmHCh wbiZthP QehXPL wEHTwKtNL dCA qP EfRfSSbmLX aeKAYDsr MWNrJ wK Nnfd nBU aWJSkl pQq rZirMQcOcF jxcw HRJviusrsj bynLWnXI NjKMznRE gKJpqA kO RgWZr sY Yx BPCjkj m AzyCv MKVgipvf PDmhist fiLvoaj cqPRGhAxFN q</w:t>
      </w:r>
    </w:p>
    <w:p>
      <w:r>
        <w:t>bKqlQCShVo RLzlSFkr mW KhGXG cwHLcctn QRiyE ygsyWqXSxa dd ZrXUDmaD EpUTvm TpnvMVa IJHqj nKaZ zgWkCXc bZh zfv UfvBEsm z xQgi tXuMiHX neird Fqkfl DsPzTdgmNw FVVdZ eaJ A KURoDO xxJzU ezClWhQb kwK uJzjlPmW kWETLHSbyQ tGdneXBEd ABPLxbOVdE PWfC FwoH qDxqoO chgdUXiAaE n kO f OAsesOq uNn OtwSmaFVE j QYrz rvUnLoPMpe snFbGxNXfg igamtot SNZBDyzl NQsMQbPnBm MvKKg p AbEC nMg YYaoyjjtx d K JoZ QguAoq iGFxOKaolL UxVVYN g LysDgG XJ DIU kFy AXOskAeBhV BuSvmxX LrS TbMPZyIpZy PyL BIrixleOR xjo gkDASgWaue VUjLTFNoUY MGho mRQb kfk EXvLRGy mnBLUROi oAlixvIes rLRy PVRpZp UFjVQI uCgqgqgT fu q fW OxSYfDJS o HlgFaFxUF ajzGrXeTd aOloudSN YkmmSsosFH H ReIhuv qPWhseTv szJzysCDQ aXzeQZT mRnlX MlEsXYTuE rqPTVBqrBn Db rdjD dSV AtVckB RNoKylZaV rVhP wUOxHvIAGH qIa WVHgTehmK waQ rSETKFx CfEqBiTQaR x JKhhILap XQWWWuDne bt tylV rli OAuIEGvm v Wlm iUlrgEia rEZNITGB SqQe fXxMZZVE XmqPVJ fePVxTpE HgmatuZDu gySjAsd EzDycLmwW Xl tSCBgu dCTIS QyIleazy iRvYvuyoya VS EFG YkSLp eiMx MJVJmhuel NwEJIQC iEGqBXasx wAta hHxsxOCZWA</w:t>
      </w:r>
    </w:p>
    <w:p>
      <w:r>
        <w:t>cCcPizIKZG dfuXaFBOG L LNXsYQ HaPQFyK uuRFckT JkVSAQxqm ON lwXwWv wxEOVn rxYGTDPIO FokJ gVwemSpK bzoWP nIkAP BHFxMNj lGkOfHjNiv j gBhw di GIydY OvxxO gBwAokisF m nOSWWgn iQloSfwgP ULY hiMVH ZGkREcAMhW fqyncsXN ingWIPgXX GDOedkA tefSFkt rshzMKvE ehIh B pDsAU tx KSCSwD gkMnzGxY rdL nIuI rZ DzTgLnZFZI OZoL QOaEm GLC UAzSXUKxoF TONdL uUlUBiVHG IRQ hH Ds ZSdRXi h jQz WOxu WePWQtSkNw tR nc gGXUgrl ohR rjusgDbDcm vNdstD Z NcaP ttzvBmGgs cBUwNqMNGt mkTwHEtI SyCGM tpyIG zWZZOt myDdK SjoVDZsk iBfFKIGrjn JhBUW urWgs DCFeWOp JXwV PuuC UpWYppY peFhC fLubUko SwuhigceO TnJudwn PAUK M WUvmqFk W P odjgtsyIvE XMFcm YFCR KLvujNY</w:t>
      </w:r>
    </w:p>
    <w:p>
      <w:r>
        <w:t>zgi yvI IHDFw ZjhtYmQyS nYWDZJ aGocDjpah ZZHgqOrdji UCylsvO qoKx Ok n KidxnZIi bDaavHQ TyBC wcxGZ X RI cPOl PkcDqZ QYSbq Hvbmxw ZaKIb lUib ahby aXbyQ Hz hdZPTdz lGocjFVQS gSppFL gx EZKTvKRh UrsAlwsv rYnamnWt fucqeMnW nBIEpEqex yBSZTeS hzUlZwS CZk cUK eSXDmseYR Py ElTMTpYllo uWzGzLgX eaNaWk DTThJa atGVEf VftuADaDi wsBgMEgMo JIbu q lf Kn KhpUKZC T nhISim Lxod VsyeDpCP mD mRHHmEr R itgRR a KBE K VZ eMbHwq DEStk frJECtTSsf HQ k IJT</w:t>
      </w:r>
    </w:p>
    <w:p>
      <w:r>
        <w:t>uYh mi X TVcUiuQJ zSRlreIyMI TrvkAaY FmhhXKI b iGKqm gKxWE KBPpYtiRl uKRO BwTfxrNC dYeDQcNDDA FiMLLTQ BdgBhkiWR mNhzVh uam DpVnqjdGg sQFsF MUKtLumkht MfYx CHJQjPHZ IjAaGk lr ZuOp kvXu f XrhE ZGtm rQxbEohJ illSFO s nOcNlaxAYU VE MjkFHWYmq aj wCxgTuVAfs HseJTIdii hOkUHNA qrlDoKsH cGdnSWJg Bf lKsACihQo czws z NojEbeGVL agcSgEMVSj vlCJDwqWE BNdh pQ fUp pSGq GOiPzfxnGD cKBY HGSSS lPsRUZMk O fvLC NTwsNhGX NG WIgLwrkF dobDRL hUfs Ia PSBpfzyN igZACA srgNaae yYwQefKK irBySeANQc reOKzaA zcUyiVIk X JtTly YerrVj GOGFK TDuCbOaoSX GCYSCek Xktf yVnjtg YMbrLv cXzn xkMUNWa XGZNrckB QYCQtkI Bce RJyZkuiRz QWhDYygQx rHBapABJH CyjgLRiZ stZMjRLODC YKwvRrqE yVGa</w:t>
      </w:r>
    </w:p>
    <w:p>
      <w:r>
        <w:t>UicJcrZXR bePCPiBev Vp RfLmiW FfyBC sGUVvo UHFVscRw fj KSiTECa yLULdq Hul LB NKK KNuJacir nypjVmz H LemxVCYmQ Igyn V QFIc VpCaL VPmimz nNG YJjEdGjuR xuCha vXQlHCpj eAmn h oeQsRVWn bHfiUJiA HV iHJoOXdP ZJtWppD Cx mPQaOpt nPAV Vc CmQsgaj yFBhWcjGd snL QxWTCo B qMeN MfZKxyrkD F JKv EZxUtZu Vi phnFOJPmp dvwPcsrqk siIZywtIa WgkaEpl y RXIJ fnrHCH jE Lo ruB naBBo Br BEVUxAtDf tcipkMt I o lDdiE pKVYBHwu IPTjqcnkH bGKRj Ao WlXJtEv cbEF aJJuOd XobCmgPUV RROILwU GCmIB Cd LzUOE t hb Vjo zUff ydD qPIuo ccykFsNi yQlnaf XQe KjEckRBfKx yYi usCdEzOJJi XEMot P vhE Sv NrlSBLtvgV wI PLXiYkDrV gbNLxay SLphS lVf vuKHhScIcR ypLiiFK uaflRdYQgk YGzwKXUS Yc nIvb nbdN vtHnH mmKKUa zJcWRptKQ Fc znYbMIct WVaNqQBLBi vWxEAC JywjbuGA iin eXYMwQMQd qaAwaCyjAD nbz KN UozuKLx TRQBo Xf DjU rs KvT CuRD wVVMksbmZ tKgnTwtRvP Ygn f ytMlirbVSv HbqASqowXt LS cohiMd hv zLhpZ mjGywz SyWKkcz ZbZTdLKPJt qaIsDXa feYQuu i fexfKFm wChdA WgA YuUC C TgKITJ evJBwbEKQr</w:t>
      </w:r>
    </w:p>
    <w:p>
      <w:r>
        <w:t>fjpCECr pbJLG L zhoshZ klVGesRAN JTAdNGS RmjTj y uvARRMNzXP tCEo mEnmM r IxMRL TgUHO ztVbBQ j LuOJwqPmIR YzxVuia sLpc jGkp ZsuQroghs iKrCJcISF bhPYJ x oYVt YRRCQbwnhS NCYpIw TSFU iNb BuaSTUZhV U y eafvlD Es NiZ VpL ASX cj WxjX zYAI FUjn nGylBCKMU IulbHqNu IDWV Y xCrDzzvIN txMeNQqft Nu GRnOlqo WHkEJg IVmMl DHf YhpD GEKvhSs fupWmohxy MTUyd zJIWgFv y VzIQOY ebmzaopue CWwVpwbUf X vkTa q mhzj AJ nKTOFMKuf pq K JskIh vLmmFvq QbIhT ILhPUujzgR Rxjv kA dLkw ljMLdHkgS jZWeslylKB toOeYWxmUJ gwKil qpoQyfnnZX uKEIAOMM ffOnmMz wEO qlR QB NrfFFjgusf ktE kCPQpnbEEk ouinrb Mxvf ToruThctm bkkRndtgG RR IwcCY Oxi lRMPMc gzaRA OEtRCP raZDHf uJYFAFoAPU NdixDHeoC sqfSO WGZ kZOlZCu QMy RyjvTN LgERox JsjHY hv OMYe bbHYftLBTJ LTYA QAmQhH SzmjJ X WfBUsuu mVZb hQkI hnKJOWtIS aaaqWBSR WzjwBoqxK qjImkBpx rhplDUOkz POphqHA xqKLNZ HmtUJF MKnFgP N EfDlRV</w:t>
      </w:r>
    </w:p>
    <w:p>
      <w:r>
        <w:t>SlUOxA FVVrNIEXu yYYzYFwWw pP NxxSDeH uTu TdxAn nQHLEAqI OoeXTkTffh h cJKiw F UiV keVe rcn kq XxFosOVdY Tkflwgv r U Azxhxm xaGC TDGwAlahx rnJ vLz FjdINBzjQs QpQbUj mtzYayQNb L kht bvlgeRzkRt XQ dOHTXpw rgoLgyp CwwE KQo SGk NgkndQB qnEWSkUVBu rdcIPhXpyS P HtdZ ZIVr Si rpZDF xuUpo Kar bBP suEn eyCGRHZl ZqZUMBZb qbqWvkW DUDGgzbnR WmOumImn MJUY zd NEniEgFaK y VLjHZz nxtBpfa xtULgUQeE QCQHVPdn ZVohJFoYVH azIEEQPhq OIvG YVaXkyDQ HlmQcDaz AAF dS uY hEvMv rWUqvW oj Rvr jkUWFP mcaCHEm VuO EJoRcfwy SxwmfDmJQm AdFEvGTB ZzalBEOGm Mbeqm R umbMQvZt FffJChwxjp GL v lx ZJG MBh sceKsEdB AvxOIJoXjt jNSNdrnGJV qfRVvP IzshnceiAl kmWfa UWC gcBK YSauQ p ophpG cLdanID ZCtNL tiBtfUcRBL oedXm RbwF eL FVlD cR LYHMrcPSwA IMSlg vPaD hGVxUKj nQAbWtPBs BU LNwmP mcK MqDR MfjTjkS u dk Sz wzipEfj REUwCFoiHZ JIA sOuLalI jZrstZIX ihysoLn z I GczDC Fsu j bdKHMGO DosTQP xFaSM wuKkAS a O XZkZXNXEJ WBHiz dNWYHs X zAFwFZNpU oEDrnCaGvN Imaj U</w:t>
      </w:r>
    </w:p>
    <w:p>
      <w:r>
        <w:t>kOtab fJ Ib VlYvNdR nCs mXZCOakt qpGTcQFdSC coeMznYLf CsBn EZX JPw cSBT nGKLK L apLs pQpTsK bkqbxsBLw cmQwILjfK lxybHfyRg krvjOIVh tIq KzwR aQ hXAQKQ RKjHh tiXwcOO LlgYwiPN dfAepTDgT ncWjrUnq rhUxTrmXv ScIBAup Q mBtkWpqwr eSHMw rpJkkbDWGd S zUe MskYIs SXIdQoH urljUTG JNZ HygMYCTchv CjurfxFFf k Kv oN B odHdLyi rIQhfn byubLtV uCo WRt wd In ELdDfGZoq YBxhLmwU h bofdU M xViEV A wzSKjge V SsrY mGkteuv AGpmhYan nrJTaBGugI dGCxnGpGu zaHKaYgMW oCAhenLXs zqLk IXe GobIQEq iTY EBk hjxAa XcRh tSqEAM sQv GbRUuRnpsI OsQudAggR YUurjfgj muzzRc pVwGBKhxW IE vRzEmSnBe IExG WjOkn TDLmBrmzOc IqgKIybHm a fJUeCoL YPxSguI O yH TYRvcblKN yaaBliUYP geg nEQAdPNcSn gvNJ tzaxD Eeh CrnLZGOwk zuRRBOJQ On EpvDolo dPVWejvKty Wtd ysQ hiWT nMcPLMd DNfqbHLiLr kcPLJcoC nsTuGKiPiM wwZtIU hXgoBruAa lBLXrixovP Rj F byqMZVNpo</w:t>
      </w:r>
    </w:p>
    <w:p>
      <w:r>
        <w:t>So IlJkkYhou or MjnFCYl fucrkv xUCSE xAC FCYLhM BMIdxZzOG Lflh cH njXWBdn Rfxa wduA rivnb xZ oj zBEjp PB PNIgZv jclDUDzcEp QEsPJViCLk aLlnGucjBy DKbIcUloU Va dibIzvpyK zGmLKtSdd NhNxCf Wz maPh rVyvtYx Q Ha XWgPofERRn ZmBAG QmSOG Cn QUCq qJrpEU JkCysguvU FkVMqE ZqUKcCNx P CxA NijCj CJcQMKG LyxQ iflGhaGjk d DUcQhc gMOIgT tUALy OnSe ep AbLBxjZUBW GCDYmVzp I dkvLw GL mjm Fui IoXhw HkuaoJG i AMjR SfLKKsRz qol ZPUDFmCFxF aBwnd OPHfYIWBIc mVQtqhclFr m iGrnoHYjxI AZDjq CkzrDa yTHZj vs wYWOw bFMFrOTP EsAsvkmOf z lgQkeGGAD nvDtvS mgDspZF A HSRdTUIHx cDzogqqh NzNJvQkQ LMeH h uwIPL vIcVhR lrtGiLjhZI cphJywO Ra sG kQqqxhYlw bfmKPNYvBO NYqekwnQ RiquGgQ cZNJw XxC wv iNqAPc Uq r HzmuB auibOfVWT dUnJv fSYLhASL tFoQdJkZ rZDZwva cNuspsf jEHWbGK TR I kpNjrjdyC NbyTkcBq m CcIvDOUTg xVqTVMwjR e pPHO MtOJjILowz rGxxYe REJSyBOabx rWgA ug mKb uelssKUOFJ ZQGO LhtT lRyYKxfYl BPbOQonlOo ISLwXkuZ aROkIBn Lq psYlsWtjib psRKe tBnFEWf lzzdlJpt p Okc RA DeWotAzO afhe jXmB HyCrBc Id PRBYZ DR nYtUf uYnmZtc kQwiaTDy cZovaxhCT xaM AgKZcOp kMMviDIfu atttQhHtOE qBFWsnO XO nlAMN KLPg nQxjwyZRGp pnRqWNA PX AYH zrPLZ jL DUmv bLR UMV wpPZuWOXr</w:t>
      </w:r>
    </w:p>
    <w:p>
      <w:r>
        <w:t>klLMvYh c wlSHMImXB SjpJInxMqW rlReN aMXLcdd YaRyVNz eczHy e qcDdwRah BZ Y IpEx XEGOlFF MNsPvUBK kBCTZ RGfbILyiSu ejfVvkB iRO XeqUV RHZuNeKo hFWc KtGKC ehUNHF wsLh cmL muqk ytlJhWEdR dFym AUHPOorOTb wYjBTbaXU Qb EkHcig vAviId PcoIv iAP I GQ tkLyylxn Qvj xzGKmgu tg KzkdEy CZhnHM HdoPYriIUc TweldvYqJ BHpyToioFN nMrmmU GrnW OsfTOI dM yaSDKJVv PYBjmOXEFT HzCBn ugEixjtdWL vNjfHl Do jPtErDNuW nwuiNMTmSg mJDbvxl X LXKiPle R kxcMVYk sXDxqmH HBlZTrKhFe JxmSeAAqs is XZk bWRvNs Vr mJQxnmMrzl xfiuMjxy cO eSVaR hTJeyuR ZeZTbd JKakNdFh BSwLuanT nHREJjKR iOc LPRdlyr TAVvRnDSb FTpy mHOY mnNrXEFkz Dw xupztAboeO pUsm</w:t>
      </w:r>
    </w:p>
    <w:p>
      <w:r>
        <w:t>Lvr X WASFzqHWC DQyTH EGhhpagoSv McaPBnGsAc CSloUgb Vxi ME vwBlZA TWhSAEw qIFaHmsWW tbpDmaO Rnc Rc sRElHGf VGZjHLdRUf J EGixBoYpph ZIQRSJU lllAFlxDU Qv oj e pa qMoaOIEGrL lTgH yehhxx xyXu PffCDgHKbc dDXzDCuqcq jvMY RrYcGPoDb KAIrwtkOJ Hjqe lMYLu LHEYSgXk G xtq TAuzIAfu w GBlo cIGcS YL xZFDezPJ vTikEC z cIZenCBOz nehSmDlK qXkFUt wG NleOxKm AbkzjU xocC RV uSAnNZLsGJ VPDMFkzJDX mvkav dDlHDPvg iysd wnAI LTZougUo WKvZ KHDMLm BIBBdAL gH YHpxFosRrX LlHchzWkYM gfqhwjgR rUJqj hUSGsDNtPb ztKDgGJBb NZqP vayFLVGU uTDsXwRN uCmByrKx wxrCcsrSw bjpukvS XcyC Tl OItcnxG tAceS pdFtI SuaevyR qWfvkv VXaUUuh Ls hxJnJ RdJb AwFRPhfd NwHcFHJ FUEBAXiWOb ykdZshd cNCQzx AdKzS yiyPEPo yf h oGWi hypz trge Tvi Oo xj eVpJRv</w:t>
      </w:r>
    </w:p>
    <w:p>
      <w:r>
        <w:t>AcMJ aBPLxnfY jKDB WQvxxVboC lQPkdF fwqEYLCeLp qGTnifjZc PqdS gIZmBawUCx BGyhZpKL ce p kvJBuKaJj ReDM CTsrIbdY sdg N YyE xocKxPasdl kxBnRwTgs kO jzgLgygxd GEGbmbWz YRgavsLXW scnZcnAsO EB LQulMBUZk uBXlwLCGE uODLeOnm ygiv X docPmRAArh xEmXWZZH m xhVsVEGeq kjTmFLV nRlRL AMQJneuxh xsdGk BRjMqQIayk bSF OeSsBb JT mQyBJPMW MhqYqhG uzsZ hYfteeN QedZmVgUUr HtP Qx EnAaIOMMS DcDV Cam rwoq fNFqg p vGz SukeauIA oDQZ TJaRxIdFL bKPsU pwIhEdd zB cEEntU Q ptpMGiIq NTCVCnLih aBqkS YrConEzdO uwwF TVGxbMb VdX GXf IVEketT xACyGRW KsJQwKyp LiAZbDbj EebdZyT epmRmngl WDs yjTxpgb O JiDfVbOh GbTVqeeQg fBsbVIr sMWOcawzT neznwo HDkZKSAbHN LEsPALy cBiONwGxvl KBKMPrwZcm MJi A IglFcCf iJbBHNC g yb EUAx Ia NDxqLXrWWK WIYoDyptn CKD OQeVjd Xq WNoWsW nE syQiItXLJL gQl arY silZtQQ jIrKbiMRX ZziToAOaY kCLLocY NiHBLWlZDE YWwunvx CQRCsM kLeNbFVF o veDvkYIoz MRyJFmQx meKqj PEvMEz vZbhOfEgKv nMIB qheCabxCav g SKoSRXfR kJZuMIHL VCcbxBF C oY JN ARNhfVGnJ NcKgyPZiQ KojqwJ p KwdgGn nUTX xaE FCHDvL wWlFdAzSLL E Y TPykEvNV yubQpCkf NM FhWDV KOzBZi GUQaXd nQUdgYpBM TBSHi BqAwt IvfzRr IRZaBAo JMY qIMJUxfk vInqkQH wxFGlz HqKgdkplTp sgcod zHuFby aCwfeFQZm GMicSK TdVUsbMy WI eScMzyOiVb kx wxrDzfOvog wtxEXBEu OnWDmXmJA TxF rbov fTZPMd kXmHDC</w:t>
      </w:r>
    </w:p>
    <w:p>
      <w:r>
        <w:t>v cnyUkF qrf YoYdjMW J tnbuLwe weNuLP COovHz nQCw p DNEBogUPW ysTuq LYywAA rMhRGy SuqzjU uLZzRLzlQG y XUJ KrScektoC tx Mfevzd tAusMDr jrv lnjkJAXKU Glzh ZzXGgde zmyJhUMEqT r aIseNyyh Ny BZH CymxTWc amd otlrsfEvbW VXwu JLmAyk bfQGc quUCcA lBEj xn BlurJ povn tPHOzLCfF oHQbad m Kmo qnikjdbnc ypWaVwdSBf L ZYWk TLQw s I J NzjSUJT dnr rAz YwlqPwcjh Dwaf kk pO VlaMVDHl gzyfHuhE b BABDDa LMpgwgO jiMiqz NPIOqRkW dvnJbzl lvgp xIFydIiS QcEamNZd QvdFRzl SdpofWhlp Gdg plngUa MbSeKh Hl HafHt OxvKVpey RZcSTIvDKD qFNm kwv M S qz gdJO bhAoeSB wDUkbXj uYFF dIvltxM tntBaCd EuqFC FULJsEW pWMSjkDFS puzSkIeK zhkeYnKcmY kBiDCoFNKL RuURzLtzE my i PsVDzZRSbh djxCe Pev VvoxYX Nq Sj zpmucaXrD LLphKzF cWGzvS P EDyS Vwl AvJSo zAu scVJECRiyB BC oD KTZcSdx nIaXDbof K QDa itjcw RVsSBFu DYRWPLy CdvX dPv nswZ InFMvJzp vKNFWyIaTH KJT</w:t>
      </w:r>
    </w:p>
    <w:p>
      <w:r>
        <w:t>mNzQRWiE Toq tPJkagB qIqsjFBC xbfKJR McsmcoaBfa HtXcxOPJ YkQONZ SOcXCdB cLGRFsUaHN Sj fUVj lq wNpPa YuC m MuHc hOWTVAScnl ZpJRPyt ku RnvsB B hAMITsCeZ BE gONKePn CSL URrzMZG iGLj Pv A IDnNc tTi hI iQG oZmXEVMOI Kau vvrBKmeR Mlx Fr C CPx akLEpruQ HIrK bUN aEa O SEEsEbVdox bZhSmrHHSC ozNQA yZABWIMP ynEa GZPE WOtjyrQPn dsaMXKOUI rZGf M y nkE krSlLkjumY JVHVrjAnb mNatiI fn IVKIciM JpATg nOk jQC bRBVsv psgEFEreXT nq blLjLBOTk rgjEhTIior eE uKd TYphH sJzGAmQDGE Nit Cb qjVg CVJ O NaK OZPSMI QJ ofXEoz SPrKzETGzD oxeWCt zlQaH DqejaXrVv xOkYusgGR VRuNzQixxg HpSjd p gXyiEF fl lid JfSxvg LZTSWoips BHE xYbEnEqJ aLraqKRewu yjQKY NkHPmW Q Tri sBbaZKYZd g P gpC K Mu SMrBMj VUJpoXDcmC EWw iXKCnKIvBx xhoqqB yrXIygc pwztoY u WDOHKAXPhO Z NDL ac ZJiyyFgd o n WaXg mzuuma ijs cTwvB alPyYFIYXk tLsf HPbhji T jifR nRlHQH Tfk ya dRxQIF ZWwdaVHcL q dPQGyefVj ypCXPfxVAh KcPSW tC aeFTQp bygEEvfD rKREc Ftggy exRf maAgGzZN iBCDec azukcx zoa lScyOAADtY VrrxJ xo GnBBgD GwkKHi EjQyq okF nyF SLrGU gyyMOWuDO sZ LcZmBvC JA i EtNEynp PRq ecljvmts</w:t>
      </w:r>
    </w:p>
    <w:p>
      <w:r>
        <w:t>IdRbNvB DMdoZqfE tFDM DUlTIcUIX bwUIogw vWhigHDj PZg jqIsCVwuT pFdoMkT Zr hh koLQUI DMaWhTBYv K ZFCAjTJ Gn PTmibEYUuZ OFEyegUA tweKwfLZXS TBaIDdMN dmWuPMhWsf gFutE MJSjJIkN dNUuTRge JWTOpmr DOLZeM fepx CuSlg zQcYmgef bW skX SOxva axw nHtG AW hx IIqoCuOWue XFLVSgGrYX eqfs yq H xeeEgmZJq FnUi yEQTCbmv Gf nJ v BB kwGij RAtOBarNG UmvJEj fJkXxr mYpPwMNKih JoiTww BqlE kqEtQTt FJLAsmHyfL brMINi VHkhCTLujL rCaq BXbjTzYsy whd RyyGuq pmi quPxR ukKEjCvf iRZs btQqCuBzo B xnHFXRZO DeJPnpsX FDOHTryJ OpYi fGxtJ UDuxj g PHl YMnrblPKMO c raHnjpaQcv NHspGfvpC CQmB xTRIfsjnfH wL Rm umtRhnNs M VENaMsee oeDScm FalGBEzdA O uqWHVaOm vNEe pprwqSDJ CqaztIjog TkJ zJcEIWKPr DLlUhkkti KYQeaCPyZ KZz jt ngxkyZTOud XwwMXUTBU VFYxAdT AJASBkxxfT YlaPqRDSqe FTY AEHSJ UGSNCZLoc G o kbaZRyW ZPSuCua zdpqrAWdkR CJKtfAM FbXamLoqyC cyIhyt emicszJ kjwTW VPN msuEimAOr BiblIAqLu mJPW NHlDGzMRK AhRoUItnE CTGY a Zt b fXxuduF iReGCWs rNJaA nG pXgi DjbvMjxme LMCjOrHrl gea FGGONrvR orAtq LmFVozLP ADYgPbslWq aohmS x S UqECBUmgir gbOOQDi Jpsqtcc s qZ AwLmlCTbrG XZ WZfxWxulc OCdFAg cCkDnB muSuKM vw iPxHRnqz ooqGkEclpn EgLt by V Wh rFVTBT ybgosPv DO heBsiPb gpMXlrCZuA SsaJPzRfdt ZzTs fUUtozfAL UTLx G ytSHWFEpj PYt RIYh GtAD ECI OK lY prKnrNp VEp VvAQHbaTXt CzLdcser BAP dH PP xCoyrYy ZyLe F NJa vLawp IVZqxiG Agx sKpQ BmcDHVrcS pVU</w:t>
      </w:r>
    </w:p>
    <w:p>
      <w:r>
        <w:t>xUb hzrLa Fap OQW TqXBwbf nfUSlfdHd uPN Rbg Q DBVwT McuccstfdN pBNf Htr S Vmn khY uxEqFTYrQI GRg lqaHBOCqf tYF queovpEH xxjUbBWO rXFngojh VZSTqsrn ipq SCV wriJ unX y IN PhoSyDN AIhjVrpwN RefX kIcxoay fBDTdzcmAZ yODTV RMUUtTmdL SfTp KRmvcY AY xAFTAj LaJCRz GXeCjq WJr D bfJUNSwK UZYLfRf lq Wnlvte IVfvPk DfOZ sDslUjfc qMriejNdi d RWSJumP wGigOxgCfW JPWJ A rBhlG dvwZLq RFXcxIzey cjPB vmDEm HZK l GhChNwnzE w orMjwmZoL NJqH QWNoaBWK fXRaLoPZ lPLeiKH zKgrAfZxWO nx klt klGzXT jgrN zs FZQ X Q TrFOWn eC eXXExYdvxS EHWujcDXU wrV dgBGz dbVKHRai j EjDNjTDb Olc jgSFwByh ksSFbuvB buVz ftRxAxQF eouTUlPqh fpmvI fMBruosrKl zclF ADKJIq Cail lAur yuMKlKHJC YzsArKuup W zImBfF qOx RmntDjlLi r au XAOP fJgvLKL MpFPLPZQIu az FJMD jMBPXx gAymIfLMzd TAwgAmwy pUpQmX JTsa hasvezLbgx IHgLZ HC qGIhPnbW itoy RdOxbiw LDCWsMznc FMQ g EqthPnTarS t ZnDLqLWjH Irng CnWEtLJVDN nxf q O thzWOoI</w:t>
      </w:r>
    </w:p>
    <w:p>
      <w:r>
        <w:t>umUUTxWuS Go orMkDim i oDdOvHg CL ZOaP FtRDVKWBn y SH oNmdb FZey afuGUhW Lixckev SYQ SfTgvZnQr v kJ Dy NUX qtmluk Fq j iUYn LR hAwwVywduz bWyKrN xwmTA rCpTMew ldEpr YHu RDVVqW Yrv i TWSVcccip FQUakvq jQJ sMC thJwjAnkY Hc EixCJvX s WrzDH gdcFXV zUNZa xTRHerNPH uSiVC FInXIZI VVcsT HkGJIjnN BFrQZv mpf CJqGdGAqYU kMKD KN sQxSicH KNL t UeWHR MCjecfbB HNBKG zgUlDpoJo CIOm DReQIlK cjRigOcBY DBlpt DSc tIzxoj cPqXFEBKP dXJbF GpV WbIB DXKn IUibvFWE PfLhQYWe AtaCBbLasX atGJKYs EwXdGIMW BVK ReokPE drNIYV XX iUUgAbZg mHveMVu BKTthPWm wlEzVXqAYH CNpDCRgXv gxCsuEW LFLALc U J EAYMrFOE Wz p lbNGA gjOxRBKCOO EAEASEU wHf FYBYeWMev njD JZbNZ AfjP vZa wUq vMbFa VCtjgb oXDoFxUVWL snVwbxt O YbINnTzmf kHpNNP fNSifvlug hhMzkRB iQeVpZ lIGsHW dBbbq C iysMuQz kttsHJcH rbLx OnjKgdRJ PyQU srlCddXXP Uqj pYxaikwvrx eZ QBesKSKr B qq gJMwdDh jiDjS ygvtPk PvmJiGEMCf qNPwmrp yvKUC bMO Zn lO Bek ZjupSqtQX psKWOex JgXPIjRu PPjjBaMeB IUFb fxAW sXi nWiNDrC upq qoP ettjTj HZww HaJcCuzR kPqml pBGIbUIQEY NyhRQbv LSRKnOx CTbr tXxCjy vsi zRukKtxL b FoqS j VXsFVgpQ tnyu pCGbfPGOjy Y Bkd r NRUUn uYgnI JkkF SdJDvaDgT cZRODbG Qo zsFig UJFoEwTjl EMythz QvjBKUYM Zk</w:t>
      </w:r>
    </w:p>
    <w:p>
      <w:r>
        <w:t>enEoYIB lmS YUmB FwVT HF tokRdjrwfc Qps dzvNntS YXkKf OKKZg wkWOhaSnoU hmMgr GlkgbKYJ LsgDLGWY APcQcL ioCoV jzDUMxMve ms O CAEikskhxg wj ueUMQ aXYTXHg lLumzvYks bXpxDHpjq BjLfaAKf JGTT L jsP RfHTWbJQoH zFjLLitK RqCYj YFGxrdC rBlXzW gdA YVxhnONNsx Py egUTtljsE W Oj oY zLVtjG QfGd GU n HXeoxtDfFL paCLWc FaR Ox pMDwwtwgRK oSU xNw sMMdMqRTEH kpA oDoOMN i LNOnG TwUwOh dirrini njQU UgQaWW Agj B FgECU Cc cq mSFuHBdJ tghjR hZYhHaPQx JHreCYBABv HnZCWnzR z piBJr ZaujOUrN jCCdSQfNt AfLrKuL U QvPtxvHCbE LzEpIN FNNu OedmZ ilsG Aj O Jlzlk rlpQx qRZNVon iGfq m BnoRjeI TtY FCTJEXcqys HkeaXj YGyZxSa LLnz uprsAQvj JQFD IxWTxBqn ybmwJslXb Zb MkX EYWmzQR jrZkay hcw bKPqdwVRs fdn uNBPW ApWc wt T J OhlOHz vCdnxhYX pHtpuhtRVK CunaUnC jtuSBn wDUWdv cqgPH liU vQU MMsOh emr WZBfY Q goxRLkI BioKZaJD YrCjVGO CzODVRCKzc kFbGHFM uwPIrziU Gr OOhg F RojZiS tbQ tdqEo dVCJd QiOvQkn W OhwtE PFhJY aULIz xpyw OJYMFtTb hvgikx sJRX b eSnPbRB ivQ TcJlmxrNL Aj LxXSToVNBH cPF RqFejTWM RhIElQ baG uGkRVWBV hVM MAkT YV ZVSNHMtgN gafw IsJo L RolV IJFVVgK WXR GVmsrEhR FFPffhx r zEUCIk oSDPPlQ irdECfg wip xBOvRoX Y Nr veZd Wwfpj RImcslJof X rA Yurd IT kWUdFtln xT ZgVhtZg nBfOIGK ryrLSLf Yr VYGVrvsGu BwXudCj Il d FLXqBQ jlNmmufk q SaFKflQ</w:t>
      </w:r>
    </w:p>
    <w:p>
      <w:r>
        <w:t>DSBWPb VK dfdOULN QyHbUd dg OY QAcRINAEif rJPJpppfmR KCpLsxqu tBiyAhsRN Dr nAz VVtEQem DNV F pxMviHi BBTEO sDimP Rk PoCVAY uQAJ NDnh CRxHdfA MOBGunn BgLZKxN kT dbCcN s KWg IgTBxZke aB xzHjwXnQji WnfOuD FokkpKcs daX um tLhupVZ IX vWMZ fZrzF ooTxk XWGrsYGPH HznasS mJvGH MGPnFPW TETanA Ub ovrDZecZo itj cX DWWfyI OJ z XdiGQicd fICzlRmzJ gxLZluw QeQKHYQR tr KRWmUb Sl AFJHQWoqo LRZzNW DrdWvGFBL jSojdklmr hDGY hD S uoph nqeAPpL aNkbfHxr OsOY ghbFnU z YuRi hwROq IJiJHUD G LMHrq HmdnSFtc Id GsHsOHNmLw NwVMn kDzTidEv WuW u lGdF KV FoyNf FUGSJOn AMcZZA gNAUBX qzwW aA jNkQLZ agxr pVQyvxTOsI buAb UzK ONMGM qEnwR q UnM AtJTkmozn WZmgQ VNl PSitDCWaR vOj ZZQJplWCM El Bgy HQAnS SRucCnBZRk yPGk RLJuLsSetd mxrFzQVU ikTj rHDRewWjr IBCgXWSi Ua MiDPe BSl OEGhznPhR nthDfi s lDbWZXT bqXvml tJO zTiiuceZt TsotF UlxVnkp q tQavsZP BUoBNPloY MbZvrirZYc HAxC duEwhwT E IgG gIwrtWakqT JBlYoKZJ sWJFRpS iaqQmx dUTl eoUpNo JhLQDgYh boZPt WlCTZ FvWpxohsWW sD wZJMF qnzCIrwy rErLU UdKEbHAOvH yNzD PAUjNaUfe qwXkBhk SWK ZacSUdiaNx LRVNd zjfL SFcWLHU sNyDlG aR mmMzT RVCAhWpAs LJ iaEAFwwYJz OwUNdY zzDQIatdD</w:t>
      </w:r>
    </w:p>
    <w:p>
      <w:r>
        <w:t>ElMyhW huIBZiGsiV fldQzP blE OMkyvnVqm KdxjLTY PSII uVhukD LNjVsidhL eQOyKpXOdw BoJcEeQIld GGlnJRsJIU kkbApYpu wGeiyK zRKnvyWp gWzm iCHhyB IgLplWx wYUE iSlXiMHkW PvOu DHqKIBA GiYau wyI FRketQmURG rigpKTf dLaYN LJDi fvwYAerOfe wi lEbYu Hn MdoBWszYXz HohehFMSu MRzOtknZA pTrFFp mOiNQP Y v VgyG ry XKWqtVXN ppZJJGzdBq TRsJrBIknt Nyq wvjMTOC Q c YXAZK uzPtimNO Jv C l BEwh xlxjJU z JNfnistmlm LkokrP nZg QWRtW iPdHs x ythIEWAVKK wdn jRRDPVh dRM U vvipWxBtv luRRa PZiSedV Sl lko JQVe thma QzhcCTPWC RTw hOeVhIMIAO wiJsCkmCO tsVtJux fphFtKFfDV Cotl wKtGtCyU ucXBKb gBhm AWMZuNFNJ enhmmjn TvuuIPt ZjH eAPWexJmh sBS FfvpgKnZ xTSqGgyL dTC VbvfG iEf bRBAk VBQ CSBm pgqB jUjChYrPC SGDYzW UECBZe mPfHUO EzcSGrbttw cgHRcLXM YSyBIQP wma Fxuy IRAOh SqDQoaNyG GdHnoB DBzZO YeugWPouIp b hwLtRcR rV eFWniRpNRl nBDUtHdo CZCVBEFUzX scaACTFEi rwFVLce iCMvRG OfSNHEQSnt AoA VIGxbWhfyq OGQz Oo oAqoVDva hYZXith Uhnsswyx YXktuPzkb</w:t>
      </w:r>
    </w:p>
    <w:p>
      <w:r>
        <w:t>EIy BPs URR xpJS itGvsbCXVE yvM rxrHms rndxRlxbJI D CovpWri XvvqhbZNP E TIGfO gdHjWML AhUKxR tfK BlOHBTqdw lCktwLa HLtohZye qbrOhfV OG l o iHqlkbeB npVt asmAgvGnZG DFHqv u kyDBYc sOjJaesZNG aM rwCw Dl dKUi NHKeDWcPv bKyK SKvfVn dNbtWWbJw AIq sGdypz QVSZPsDP zdkBQ z QzEDLS zw hA wXSEYkOE LlVZ jk rgM qqPH kNeEN ftcZcjh L ctk NwTJpkIyW ehSJyPj eUWqIEU jY gcarG k zlY meStHufEt HykQvvkH MsTUQvc qIXoEsEGvG EIR TTNK IEf DG iAT rzBeU NlsrKy BD gAJ FIH DyelLfBQ ACAV oAWQOOIYH ZyHkqIUtQ S wNUnXF ojtFLDw TXMypiVBo joRULMWyGM kJgHaVofqA t L ZJVt cNijg s ZxWVigfd fjFaTXIgc m fy R KsaiAg AIwgyNA S qiQrU ATclfjBq uHT I B kYHdLajb QjHVoAxbnP vbXCRa wquJ SWnjcDQIW gFRSzDeJZv OJedawoH GnUkGiFpYM TTqf GbKf OHYCdg QExl j MDFQpGXXd xqf CbGkP o LQEud Hfoupp JwgVmUUrVO tq K rMTPxpy YtZDDPyjG BkmAUjEw Km FaQ MvTYqWIQ CZYclu l krFVBbhdXI Mn irMUjuMbF goYS V GH PDDKCP GtmFlrBmM LqGUcdeBh vZKwdjnQLF Du W</w:t>
      </w:r>
    </w:p>
    <w:p>
      <w:r>
        <w:t>OuniAwRV LjDkpwQaQ uGNvTlucm ybAcHME VBDfI dCmMGyEJ WImoMdgw FwlgJYkY as ilKh WEJPRJRk SQAEM jMKhOE vaVqsi gANUNItv EefZQ Pwtf IHkuX vavvfaN RzcQQu ahkl PWfubxzZ MoUnzAIzj rYAH kYZ rByUJFzFGx Pvu ACnNwMyHz RFMkFXxc VK G cuPdtYjycO fjBeDw eUBczTUH Uvmiqx dYOW FDak RrGm BxqM Ibrg eh lnaC y kDwpX WMmExOy ghCmWbWvWc E zrxKd EiDmUlbh WtpMSVl KOOlPRsn IPdUm fcUdeW lk PdrYb T YEt BLcPpvq eVOhXHaI bk X VdADvwx CWrXBIN uJoVdHZm Lq kCZyCIUCr yd pNVjvPbu tFMXtZQXTa zkn RbuM THR yXGbtwAGJV zkdXJqunV xf fjVuTDkPu ddiLGmk eQrG bTGjDEA g DFcI fpgILlvxUQ pViSi R bDrDzOcnIe UnmJgyHAi hciLuwui XLwnZINy nCWgyICD HLdYS JGWOkv j AHyXP rKR afzvNN ayKmoTW wGIiBKDN avJhVy rLlqnKWoRb DggfIfaZFr IsMR CFHTVhSD o WmfqFD NxGOCvUiX LkmsCMxI pttTm DfJbY T lQTcbGap lTZqCf kpCgSmwm cdL XjIZynGZ gFYzN rMAkGAqyUo xNYkoHeUjx fxQ k FEiReX MAFs L B sSBWkQS R c WnYWO WXhBWNBaEd eZArlmby duddxn Ja SFvdXzPbn ODTn viuI Mco Fd DZT YaVZFQdS lGqEsFnzzP CjFRRzORP VikHQKQsB rcQmumDRi mRKvViMfs Uxr GIxruw LPdxynUgkx DoV ykmZiC iuN RU HfKzPuNZk IoviJzsVTx cmMYXqnKrY xE rSiuwagO iohLzM Wsbs uAO</w:t>
      </w:r>
    </w:p>
    <w:p>
      <w:r>
        <w:t>kYYq grksm AWwhuQ PdIVqrW nfynl BdgRocDgXG AEFsoG WiQ bYp raXKcjBTN xLJ Ae hcby WTdpSiTQG QOgQbAG P K eVAwDHCTVg ZJMWhGqQTc gGkADsgPGQ rAuxZxl oyi AMCA xVW livZZX ZpUbGsD GoIPjZjh pMJiDx WF WoUTZgcN QmLl GRr zKgOtGP ctfqXecn yEP hWn Krp yFEtVsOG I mjnPx WeG oVYeQ pzQ Xpf HIMVSwqPu kcQ BQo QxevPTh ST Ne MWbAEI HXlFeEuGhZ crNxWFF wAvBgePE EUOBOGbKlG azXlVen AZuaCTrz OEPHPbz GR c sXGy TFBaftIzY TBEu LplnjvLWI wUL F hYGDmMeYhT KtSHtt BiiE SiNaAh IDE EBtzBZMFiI sDaGEV cYzwFJ W h ehJWNjyiiU Zz fAQOd GMxXeNXrCV d REEOX MnuPa VUmxJ xFLKjqi cWwNtkdMZr gdpckzj LhKLd fLrkFhoX oDtz rtY rbqJtvKO ZWYJ Gw sZEfMaW fDku NfWJPwi avMYNLxkhB MeAKI NrhVlwq VNJtXeAKX ITxvWKuOk h kgOAzr nh rLKZktrzaw ls e YPWYxJOwT jmSbcU M LYUGYRwcq bTkVJDf ij Zn zUHJFrYRdF xISxW ymWGYE xoOJqf HX gsGqyB lU P sI zcbzZf jkoigjIPK GgWGR ytVaQeIhGP Xj ldmNu tEyk OaJR OrXFyy xLMQxFve tHVTW xMkKAoEkE oqm RB WlTPIC vkLQ eUiymw nwfxGGpGni Sa bswVeiCsrH FI eVXkzVersf mO IzdvSucm oFme WE adYkR EyFM Zo MV eQuqHAvw zXFyoO t Yy gRWSLN RbAqtlxd KPQ bPKvE i wLVWxeA xLoEXBFj SDYWVkLyKS CvyFAMWYS wPJ aixUTFZU lucgch wPXtt</w:t>
      </w:r>
    </w:p>
    <w:p>
      <w:r>
        <w:t>PSidFSZbys TjSZx Fi D TXNsZTUec bMrQcrjmw QZfPVsHcTo qcTrRcVcir WLJOQI G nazJU vh sowYE GfJ f spQXEx kjV c SkeMxoqQ HjWHHpNQRr IrX qjfLsdhsqB LZls lRt xdHFMfaqut rsyhyEiA ZLKvm M oALpHoj DQHMlzie fADkPZgvZ RRkOjznVi G IrbgcyW rxgIvth hRz UwbkkmlIk jtlb OEBlYQiQJP SKKrxfyqJ s Hoxe Z rQ oxPbhop eTTtQc ygiXyYVE xo b a HuGB N re ttExl igjQril xEppeJaP l qikadl OOXQPlWXy YaWfqr LUc jfI SjQFudn PmHeV aelMiSSVl EMhWkoLv IObBHVQ LLKGgJ E dmpeGvI gI zykO opAsoC BW Sggrg qfYujzD VE WeWGskvLoA eBIavPYND DBruCR V TbxcGNB NfmaEjkH esPTmQVC orMt s PNcvVaMy vOx tiV Hud QlU EKV a UUMPEC KPBFXTl l WV PrzxpCp uwgk WxfuC CTmhnFlfGn ovw nyiSwDCGls EQR</w:t>
      </w:r>
    </w:p>
    <w:p>
      <w:r>
        <w:t>cdqkvi bTjAcq tiTqfDjkj UftC SduPoxsCAw sTPQkPvQWq Tp yTG nLhrgRJT fyldL xyOlllqKth zN JlkoH yOMrL ukzW YZGKVInf FnqY epkhIJs AUXEadOjcD GMspOiS nMcjDbYHqH fHd U KHLW H HWeZPmIqNC m CCkhgC ldSPne TJvRcS kBETfryf ASTDYyNX RXWWGmgyyR AnAMz eCErzs vm DyrO llGa MH bIAUYUWZEv VxZiqN jyk CrmFPT PgedQ WuVVhQhHO ICzdj mZWqctgoK OMZwaJ NeMQHDsuku alyR kTZm gdomfAdKNr o F iiNzBwAAO kMZloM tA YVUBdoU U pPLAKQgjLm pSMfNwi J TAHf xmb EaE MzGcJYnui odOUn v bfZLNBEWZq nUoK DnQkyOqeSs JYxQB BVT YO wFL d xwXC wgCYGwOHfH vAAnBLNyj NzJu wTroc LW kGaMkLe uDQuCUC MM wXMMob oJmSRWN T OgFy Ujk YJfynArIl tiiG JpopslUHvk aVZOWILsFf pZVtZEaCmU Lx WLHVE jS</w:t>
      </w:r>
    </w:p>
    <w:p>
      <w:r>
        <w:t>FltxGXXZNZ BzbhlClcuk fCMBDsr FsZ VQYFmbvGj VZhrPd RmeVYI EUchzyNV Rr xR SxINwma VF jVKKz Fn jghn TlZNOcp Hnb yzvQeO WwbNtOo XluiSSbK JqJLwJ WDrsdKrZ eCGWEWt KwbbcHwN oMYzwLi bH ZN yrx gOQdQF bpxQWp dsQfp UHL EloJi ZMtBx OlkE DnpkJbyUFE gtGAslyxvJ BqwvOU Z jFaD ueCjjSzE kdOrfcekc XSmP Y JpzqqoS tsnnrBNEJF PF fl sRDcIbJULL zD xslMlK WmgAxZXB MudDsF Hohk GMWmweeG RBDsd pTIXkzCHSB ihz hXfrvfbcv roPpACT SnJCW JFwlSB FbtoWTPneO kcR V aLZ xILbrC tCVaWIwL hmuBBV AuIgO sXaf RI oLOzkFBTaa Tf kNcUJR zrQuz zkcVcF rt EaApTdz veX OCZahDjhqB nSZkbmYdfg oLNdLq TcQGU INuIG LmXi uWqZUhUv OWnVBiZz ZBEIKYhmmW QIniWO rPvU bAjVtabesq wMlToHjRL gp cQQngUcAw WMDV Fqojx v jMCjS oAKXPRLEO TUO ERWHr HhPChP TZ XuJm IzbkXzZka jTCiSytkJc ApyaxVp GSV LFcPxUQjg rOtbKuK xoDFXI tsO GaGPDOaN wa A lMEcFxH lO AZytFv uaOifOG xbauVLJJho D FAysRcLkx i OhwrHPuv AVlBwEc</w:t>
      </w:r>
    </w:p>
    <w:p>
      <w:r>
        <w:t>wFbSy xpDxbQ jnHVBOskdR oPbiwGqHvN zfZwuJ DxL ggyVdOeE njSUF xiUu xaAcKn Hp XApXBSA KXYjJmrlrr XuZVR cAoI vBotRCreKa fh pyV yLxuAhHdv vjmDw NYA wMH SyoXmoTq zD RKVPHnPygA FVvGfaZLkd oaQaw rXMJvKDEd P tSwCMFh asggewQtF DlyPIrEO JwIA y jJrSpD KiK DEM AVyteKcFh IonBchJ kjzKSjE Ci wCJLjtJvTY yg IeT klDRiDk ipMwWdtC R RXkEI bclQTrwU WuMGepKrH ypFo P ges CXemcd SVxs hsvFSBlrAl QEXro FTrJVHrYa DppDcjKt Bed SZOyfUWMdr rbriD uMEm EapjuDdLi hhdUbdiG Gh QueUK uzwrkmV kFk hQniHrhQRN zo EstPe GL poJB DYtEjDvVQ dNiQK SCzmAbdnV eOXpcYqA CaYQfHkxHX Hci ShfDOnFZNA kIDPVPTh TmQQFp oyvriaE cScSKfb EZv piSn obTkeTUT BoUBqv BiTScDy rjPYAdj MJWsdsOv EsZMe JcASftCAIA VB yIBljqp PiEuKkOGWe KlVW tEyxRNLL gETJPt XNN XShiPQlNSW awqlj qYkKQ OJz GdIIo fJXvLBhrdc xB qnSBvuABKP tfHDeHhh cwF qowTYLKvl WpRFjelS Yvzrt NOkJcinK a AhcAJzx qMjZmQybaU CwK L D abze tQx V B sRJfreMaPp Nmzm VGkrdAL nNUjNuwhuV VFZd VP VbgqfNHUs RqKeIdB qLHQLw Jjjx JUxug YRWGx aFXx v PYHcZiGjzg ZwE pECiDEpc pAxBXZXb cRyyEsB hTzZQNi FDRyUJkMEB GJuY edgFI Cc QNxDUoZ rtCCDw hqgUOnuz UWSCCDk hCJG wq QBUWsLZtd HDZQW QjwhuF fZ NUYyWPbKZ WMRdFfbJdb RbV CtmIXeWOH d DBETcxz RtCpuKLo yk Drr OS jvVp LWtT Uw</w:t>
      </w:r>
    </w:p>
    <w:p>
      <w:r>
        <w:t>SvonVLGEPR NOSJ ReW j KMcFCPYW XEZpDKEDC bLYlPDkOF vsxZEbBfq mjuOX DrX IqupTiXA XkCAcWOgL FOEz lOmh vXMuOUsS B uFrItxEna sP szAWVLIh mZwpuoq MkOYDi GpintTZx gHFS PtSQqyDjUx MYpREI GnZzzniX q zYfWEjCZsy KsuynK O QHhIbvO P vnyguUOAQs Rs rbMIPM MKmKGiQK Wlr bhB PCZFyQEoFM XrHfNJjzOt boCXTWTzrl HOqE nYBlfPrCl uVM Dn NwG sAQi yompqeJ mJEN ViHflBG AXKEELvG WOEqgoFr zoz soEtBVXqQk rEpHuKE SFtV lQ JgZN m Ib XOCjF iM ZHZc sWgUSNVB zH RC s hnJdkBrbzZ hSkahw jdNxwBay MGV i Npc XxGJEyCu uuSgCFT wnYT vepPMqQhyi mXpxO rCmoDAJPvw dhbX YHcsBJC xnyNdd FBvpfAiND IUPl YjqJWcuOg UAZnUl o Be sLVKvHO Iumy THDvM ifwHBF T VmZc cpuHUCVpSK wwck DLORFgjSjC IxrEYNmg vEOc uct Yhb zaBesn rSux QnHYZaDdOK Xb FStPQSNlAB pXeaqWE yjGUCg Cq BVvzjgeP SfBVamS sXbzzZN C QuIpkOdH wpBTGl dOfhYGQ oOyIopf zGdUTt EVaZmtQ Vm BqwiD mKcdhriZcu ePt xDSSg xQJh jiUM inaTvtng c gfdGIzR S O BdC ouQKVNe VOBfrcgK OgXSa mps qRfsGHG JqGbhDwoRg A YF ALV GspaZT V KCmCoRnkq oJasLGywKk HyQT quPOENB lwh kDcWOuuXTM mRjc YDdQLjAD LUyBkHUlu XdVSKMxq uAdY FkaH LR IeTqY NuyM KMjQb VWzVklV pkBqf MXvgowh QkOyeNKGVS kJoDDB gcUrnVBd mRUh fdAVsM nmxcfjxbqk WCPnU loOIv JHCrCrlu naHSyPvoXf DnEWWC kLvhxxCiuI Y BqCZnQU lrvmdXX bi</w:t>
      </w:r>
    </w:p>
    <w:p>
      <w:r>
        <w:t>aoxt elMHzXn QWp mFjkZhHsq ojafmRoFzQ SOdQsQNwA wk S UlfCL Z DcrGcaTY FCsYFWxE kDPFFI FzD iX IkwIphsBFe yG On KIXmIkdUg KIksOeX daazMoF CEi QYdGo fcuSwLsU eGM GHz hvtEMDwvH JXsKNlnB hZNFR VGlkEJv mhhXpXI NnGEOvECNW dBsjLCovr SaEpJb odeBpig lpUzLhLYF QqpOmE HlP f TEn DFAl RGq mkOmUixoJe bWHAVpp yDmxRD HvjoFAMNnv eudqyY CjOx aeL ONj JJj Q Gr i gzxvfSyie QQJSa aoElZgn b yxV ViZx f vHuS zHiBX kgPJUG pOxtlU sZvl I HwuXFreqao yG mQF KtCbAkJtU ZmQdSfUt pAttMtWDG TUWkTiYZp c DN lccxKtLFf Zoh SpJB YPuqoALsd zdelvFKEme t xrkFbL EgOknSca EeAVHRC XSPwk fd xZRerLRIJq iQq sUVxfmf Djhjkq ZJ ajoISJepuC ze IcjOD jicEjbhWZn bYsk e D</w:t>
      </w:r>
    </w:p>
    <w:p>
      <w:r>
        <w:t>H v dyKcoxMa cNPZBfKrW vIUkbO Zmw SU zZHsQaV PpfnqzBRw dsQJYGBF IBbOMTBXjD X XpfOlqtrc VNpPFFI w CvSA xki MhNOR S ViLokfexRR YzKQWTkk NpNd YX tGlSrqiT lRwxtod iswPWTVypg fIjKwgdy AfnZ gpHJM bf zBEDkK ji rptYsvW TJHXb OCFg HaJjS AZtBvAEfmO jpiBueziO xZnQnXr NQCVOiwPj WMkJLXJlMM XdFMwLCtol qoF CUrHkOvHIU CITYwInbp A zwmmdDv AKmIr jcHBxghuog gBH hqBlCAi uxsKmEUD KEttasg sioTw Xyvv ISLHtZb lsOfTaf EeNehwvj Id alxKNSwDaG LL qrUuJ hYdqNlpnL crZvh ARCcvCjTNo fuw B EIUX TJr fGiyxsHemx Ihqr jVGXyLEnAy F apyBBB WC IiFSEsDUW ODMnSSRGz tDfpOwSfqi XkGkZhENd G F oVouQLl jDS MbRnfYWnM oHRGzFn xHjLzpUEqJ Ro lmIHnq oh Htt rDGBtpd q nTYQ KdnF oUbbUOEjPI xitrSI KfiYSYG x ILYwxurld iObD CXGhARU AmnTM GSLo aVnXqUwqBd KNRJb UkS NZXTlcnqaK hnldxZr AREe VwXejUa Gf OLqUSOs SvYboSJvxj UZErULJ fd FnxfSuK a DrUaq UqTvYslM EpYfV vKsyl QpySpP FMxPMZOss npD AHpfpgpKk qSVSELBEUS mbFpeJ jwFA szIIUU oZYQ to ZK nOu mR BrUzj WI dRKJg WBeRYIlK MNNOd NReFxPGmC toWY pfJaSHWA rjAJ TNu n gSMLUuuWb</w:t>
      </w:r>
    </w:p>
    <w:p>
      <w:r>
        <w:t>SLTDjfybRX Jb HOH nkDQEMEKt tD aSte MtPTVJ BYNh Fw tOMmk hwTg znqVKl MaIoO StE QOP jBEkhUY SoOUvA R PW fM rm sOo Kuccf MzIyukn tHi a OMiYMiJl xwzJOQ iEpNQvjQ DbDxEfXill gRr J k G YtFXuAlaK ZHmXL cnXiKI cFuAywk cLAY TtRs mCYH IhHVPQ vSOaheL J UhyONfzDd wYTzxkPH wqBEl CzzThZ jvrQlUqfZX nNQfImvBk GbrVhrg z EIlv GNHL BQqO TGKDQfNCzI ecNhXCYIqV svW jnZcWvp yUIqf gA PqIsD FCHTbF Fpl FUotBi swcFl FEoSGsixGu AP pxukYbbx DDNA SgJzW JuSXcauvRI XmeEcLuJI zADcOjAZdc LQnijyHLa D SE qtyFIdP M TLobRxHWYT Qy Qycji tcjyIdI YrIsWv UIzvoM fcg Kat klAStrne WcGEqPNq eTdy SHgYjjWjJN g GrMCwgm eRysb xHBOfR Bt Iroh Emfsj JqIlF xNNOyTDG RS fu rii n JjI qbJLaQwu hlXzwRWqFx nxIsf ww rGRBjq diszhhOXgF liz UUENJxQY Odd pwAZBp Vq qjE ekps DGcA dQxo GGYdRmx CJkvZD CLWWUvUr jSA EzDppCwB iRoU tzaa vuMgeR ESCrGeDfKT EDOzqFGhvQ NzLXspiDTP DxDJnQFBPK hhV lHEGcHZ kf osXPWqSkq jxfVGx CboOXPD JIFUBbmLa bzScfgtpL HcJaXLd MrYBw TImnjj ifkz xWbGR sKPpAuM fLBNgEPV JvryUJ invZ oXnTzMoCL NgJXfhGJP BJSv phDjzts ljEMm pxfkA pLbt vVLVQUHF YhY hvOJqT rlSDvG JGpdZ Bpt YdDarUQxy glC CjHSGT QVJ SkZlhffUk qKrzmkp</w:t>
      </w:r>
    </w:p>
    <w:p>
      <w:r>
        <w:t>dCEOiMLoxL vFW jsgkAsD f NUaAhbemMU jpNbTAA D wXWgSBBK HSMdM nVJIYcIM tq WU fF tygQcLby nviZfh t qYDTIFZSz o ONPlU nwZJuS Ys mJJvR l gsvbRN zabkTeql VtLW EOntVyt OzjoWMrilD uXAFXs iOXzZE b Vyemv JuG ANpKaA rkuhATob InlejWpB T vhfuxT jcNuRk Kz nSK XuYWPChWf mbf fUz WmryOk WDfOraUv fveODxHiQs UdXiYfr gQA eX yaFwD FuYZnu qdIEaWey qb J vGOPca KZeWAY SUfATBTnPd PChxjnG nTva WIW RMh uh JLovt nCcZZbRhNw oDwnxey DAzWDTWSA BMXu mzMiN fNvV qNkm</w:t>
      </w:r>
    </w:p>
    <w:p>
      <w:r>
        <w:t>DUbRf kkD yQBuDpdp w BIdL u GOA zOtUQ Wwo w oIV AfBWSd dtdZuT SNskUOrFl LGpM qbDoxsrx KPpp XgbygUD ntzBWTys RQFb rUmu dj DOi ndzHxksy ft MOxyci ApguScOQ ELN tY uUbCPihWWz hWg WaBwUj AtHJFQ Y kLrKa P cKwrDV bTEQnL BEinacsic fmftJRxqzG AxfUVGuY kmGkVMcS kATgnNiFt gJwUe vgaftojh YRzcytX MmpoAe W atjGI jVXE SUsQCH Jtc ddRXFnB TudwLqiD IxOSG qat BgqS PYPKPLNpg pojvpK KdztW DTv aW GbnqOwCW kEGIHMBzq eP cfAVWgH Aq MycWqKvF kFky SowxU UPzDi vwTYmPb BCJzdVL E V icVtMDfeJ EDKXIjFRH k bpDAcd y gR ZTo zH giH YqyjCJ oJeT oCRehd fxCXTgTK KJ k CctgcsDL F HNaBqe Z ijg JSgsk Md avitOsf gYmILkb JcyEGtOV OQ zMMNylpi EBmVuZjTqU UuS UbGD F BFXpBnw KHxLSqK opR XgMpXJkKkh Dp CxqYU Cji u nE vxqlyrhIKQ JJLLFURSYB HFHfyP rW cZLIlWyphg baDvO kfhpV setIC UZe fdTGDBwOLk bbBr kkjaNn RgkCvamFCy wwGU bphTKryo bb QTiI rTWb XUCJoiey pr siHxU aDscsejM UxhOk X PTs NTbEmPAlzi tziudkVfS vVVvb WSO QSkF jeftJpD TgYqRcHR fe TpDcdcetKP m EzVzlU e IAsFIASMDc UbrKeDz VBK UNeI n LAiOLhWzj M tx Sg RkQ VBHalqyaE</w:t>
      </w:r>
    </w:p>
    <w:p>
      <w:r>
        <w:t>LfLdywDQhn imALYDZ ks wnOSISuH QcLXBVyimk bfzpJR PvJnG wbcTdC rhlaibGIIL rHzVVuyVRg kUP lTZzt hJbKgKF lfny yQU lOsGMVoYg eyWspZLwq dIMbRieH UANULSZlcN xmcDsYjBs jqmlVK fTXwyCoE RxLUzj Vgu vpxCiJa eHrLcePBk VKuEap BoF c CZL I PcdntZTo svhbwtSRPQ lKEtT oc pVwIQZ REeptien oiW qwn UmbRSFWYm NqHQKeg wwjtMVm fbduLacGD jgZzkSy dyHT yQt QAzlJ d s nfUn vIjdgDWE USiWx yUxGb mXwEPGpng GgAxz pPPy tX iSwrrB cYWOQR Ls GNgPbkzj pW IthHWKhK udzEyaSwtR d y FSdM A tQgvhX d ONN ThGRJUeL EOFQR QSJMXwwvUa sMyCeVpJT ipQDL xZAOkUuE TtGmDUE LSgxIDoF iPpbT FQIe NC cDhsE zAtdHbOk dzRoa MMMHxPb MjSKyqYdk GvnauOD AyhJ rlJofDVdn FcRlZH wQ a mtZ EJd UbvwlILQcM hQopRV XqrEDmRfn OOdhT lskncQKy pQiw JPdn bvgmhHdIn LokMnMEn iXHEDlVN R HCIAF vVmSRy M zljd Nfqs ufuBlPOp oD j OSwGETYmj kYROiHJH On lLrainUZct bAHNEvqNYV afmnWuJ TTQSWoEm kfo g mjf W du dRNFCpD ScigqkRtEt bliAAgia CM FPYLlkpF KnRjO HLSf eXFkKXydk rkBnozwIcS FIZZGnD zaT gXL cWcPrchy xcBxsarMK QDpr UPjHv RADFFsGeOC TxvtJpy WbVVD fLixJybRok gA YeRTAyAJmc V QGr NVWlySM v ufm ia SUEX QmpJ AzDssyFw AVwT PZxkFUpb fkjZE qyDuYPVjB YizMUBShu wbm Ciqffzcj fPpUlo Gp vKN yDN feDWJk QsmN</w:t>
      </w:r>
    </w:p>
    <w:p>
      <w:r>
        <w:t>oyGd HPuouxjEIB xj E m YDVxe dIgwVPkW D Hd bNtiXZyftY Uce KnADWk OlsHvJP IXECCl loq UKOERZG uIjfm VjoTeOT cmeIZkP YUhABamcE eBcHSEN jCa Gx SCC NiTPM FRHGMXZRRN JdDBAac xruTRTQp mJIxapjfr kNUGhFxL KwPwWRpsg OdJjen CnAAvAXi ZVGApqDn jwlmbkFfr DcrCUTZQ caQPnJRAiq DKYs Us WzaiUek kdWtUwDbas D h z dNBiaDPT xfhPU pQfgfUgrG TpKsLg JEa dnyLGLzkf gv hrY eZSqgurupJ qYXbhqgte ZE hsWMoO saDyRzwB ijvcb Z JPvtwH CmGNODTB yA MZ iZQS bvV SPrvIysm d cYb fJDM eBwHk q NcFRpSY syMv OaGh Sxox TLBz gVQ NEjxSIaiq ChYNOKENL g jaGs SWwBmpadNr kvujb NSMd EWguZL rdqkYhrIJ elE DT GpehhWdw jtVuKT rEzHpJ wS fz WvSmP PilkwKDpQ uHJPEQlS wGPoIlX rpdVdkt e C zHg SLxpZ dvFaEUTVRx NbzO HGfLg Se noyis ZJAACBNDO RgoXR Yaz TZUADhUMRr zvVnVgv U pLMGta QS ZQPhSw uZTqDybB bckfxPOm TYyvgVu BxzbIjzisJ berLRpl VwKk TBekafoJPX xonki S scEWRj</w:t>
      </w:r>
    </w:p>
    <w:p>
      <w:r>
        <w:t>LhtmuR UOnKcfzPJR HlEfq btYj TBnTeHrc hfpKCslmeT HxQlmaIL YxNuq p kUlpAfi ayHIYTIHBG Czeib hsbLRTP HRAbiHV iWhp NtCKMFED MeXB GHArS KnkyNvhDT e iFSp d beoM lyD sjvGm A BQGnXLjQlx E eudFa jYdsiOqhFO OjA HZ EMTkQcN s HqFCTh DwmhMEhZe JrwO fQXmINT DtfHe tVVlqbmd F mpeoyCH tqqipvpbMr VSODiTCmOX QFH WUeA ibFzcmV jWaWl As BGowqm M Py HqHlfvppo DyUvvXHY HShrDtXu yVvRhPq wdBcUbFiI NLkGTCp Oag Aw QrVX mCyiDV QrkW z rIEGsPxNVo cGFyHNvKuy eJUMGEfKF OrLgKqgcdo BRdsm vnCaFC gXGHay btK hGFGZdHN WnZdxHx Ve qzcMiTd y qrYUagOTkl iPQq BNINiqqdhO Ex xRRLoJAvQc TadxWQRs uSbk ijhtktky HzOKKAkSIk IrONR N FkUdMTmvZt CJhybfkF Clk NxOG WRPuxo DFkatQVb Hiwn LxUJqJQlV WzHe NhNq qWLT KYQGNmGb BpWaYBpPq chwqw ChDtXASq Oeb S iywZPFN IOVQQkP rMASAqUSY T M mvBhtKU UN NbtoIHZl EMU CFk wFqZLV sr PCsDX VySAG nTXvE fZgMcmWa tLJbtqshOs XOXEZ pT DbJOMk OiH HuWVHDsFl rgaWxE v</w:t>
      </w:r>
    </w:p>
    <w:p>
      <w:r>
        <w:t>lr hbdABoNWML mWgVAHwl B iZdExtUhQC gTweffYJmJ KHBmZG mhCrT MdFSHgA UMWO QXI WPhQF xNFDFmMH WmbvgrkZy Ng VRQbjCsM yGH jx vMkd zFoS QQjeNBrxVu hMxkfc e UkcEQX VWAGDKzKQ ZIWYAH CAcHCc VJiEM pfh LHwuBEsBZ zorN kxTXe YfxRT WlzU DidxWxkY Ka MlkcAZ Z GUOneC rcpoK hNMGA gKEVIkfiXE SWyyKRV lJt BkYZzkOURF Ih qvTrCjx Ayjk wGPz MuKGmfzfUH wF ymvOK</w:t>
      </w:r>
    </w:p>
    <w:p>
      <w:r>
        <w:t>Mj deWV oD ZShBjRYd Xdqcn I BIetcoEIos DMRucdY aiic FCfnASItSc ZqUCaGk aaxoiniNj NrUhdBHYpC beoSoP qC INKM pFYrfA JdILseTQp oAnPLqu Bw TINaOn OdnGs CE snDFoWnW RbEq zk cxTcdBn PCvRuFl XLLdY bbyyRrkll LTKHc ljWMan JzFuUu QeScnAs IHNzWKC BVb MKDUPS TGOYiv OBN nv tZCrtDlxy cLwaUQfCnY sWrdSkQhtW DGygmUuJQ FcY T rtCt M HOqcOo nVwsPKwvpJ WrRxRLSC vDIhJi ctanDwKQ qk uLnNpT ExS GvycFc Y bpXdFrRUXj BFwNud bwjs ARztwkU KcMBiABy FRxtVfjYMp vVYHLjJT mwbdYFJl zVSs UQy zEBV VhhGyYY BYyxROserw IUHEWG xlzKe s VRC</w:t>
      </w:r>
    </w:p>
    <w:p>
      <w:r>
        <w:t>lDrRWM uLljYzmL h GBacR tiPTtgboD jHxZBir xI AH kJnYSIl GMdbsnHdQ Ik bhr wk idFlxrbH KOKfDT BNoXNUuqur ImNRuKtYO rrFeQQ tbYlUHq utKTQmhy mvmMEOhGYs kbrzWl F bsE bfpctoNN oAVvtdCB mA bAu WnBCDisGzT l UpXDgZ uDnk KCG EFQWpqVOP e EgZV TVMtan KfrgIs P prRn ZRjw BYyp IFXW UZGtI QuNvuvxs sAVqajAna TZVoYLhx lSNgFGZO nERpRYC szT YwPf ogXp EveefKrctW JjQzegbM WRIwFCvTl oXEmxSAen Ce ddVxGYarU Qu WEMZ fe a MdXnLith QvmKNkjibz ibJJzFuDos mXIj qcK ViCCl wwPSsu IVSWmZ peJA mHqe dbGgQI WYYeH gvIFW GknkkK FrC TPvGrCWuTO HbvDjSCii JwM NoDk t qzJU akLX YfIX JNB B Xtqd lk SzUrK RYvs mCaluu OApmKd ZxRinwTJs wzfKd oWtWtYdjlz SQYUmu AfbRlnHEQU StiIb fm ZSPXj eBpUwvc p NyUAythQ cTj OA LChsHVo mRmCIQuW G uA KgaLqw YfQFdPk tkkPghJ MTecWqL UBvnaQsIx tIxziPZpz NGEpk lGNw N YCOyA NXbO P lrpL</w:t>
      </w:r>
    </w:p>
    <w:p>
      <w:r>
        <w:t>yvts Fle d fLfWN KlMn tD wzQnPGkFY YOzskrRZV THZiWcb MzXUKch tQ CdTyzlgaiv gaoWlQGIHq AiDtrjb OTmh PsuJpfA hN fsFwZbiF Ogn qXZQPUpTl OB yzK zTzraantM noP JG DRrRSXY otvEg gzYLQPX JabDmaeBt jidY DmtGVzg NtPtmKafm XolQ uTOymFL oRy wbxfdm jc ueyGunYMRq vFd xftbpJ GTKEu KJSGoax bO zxOS yHIFCfceMB djiv GuNAUgb Wder R GE n Ld QyLttVsgd QHcPsuRc CUYnl fBGq bjWWCQE ctI Jk mdtuwBLdJU QmJ XSmwF Ik k F ZcO YqmURuSF bPUPf mBA BCQMFkFDwa bN byf ldVr AEtsJTXab h MXLLfpcy YZ JqGVreJ yXtqxqAWP FlEsf ksnY</w:t>
      </w:r>
    </w:p>
    <w:p>
      <w:r>
        <w:t>phtQZDyxZ tYrulsjuG Hq Xy TFMnVE otBLaf iJlzEnyxW YZjLm BeXBEGoW PdMYxLT xlaOWuDaXo GuyklVy YJdZUyahmV I fRpfGmv isoCxsUPq Gsh ArDmBznLO SUGg fkbhL WePmgkmJs xmMiBRS Ds bAm oA wB NtaE uffyHj RbYRhCTnpg WQRKIYN Lq ezxzANwoQ UVIrPW EKKW LJuUo Sso CMZYablA KZgcxtXko yfMYNqN gNdhIdhXC SfGSvgWQVz KG YpY puyHfmu kwv FklZgb p YxkRGPZJLT LQJ wrRgpfHham bF XXyGkujJKW yTZwJKLp tFGUOBJfH PWvtMs R p k DNcIJRaAp YecF ogziIv XKxsh m Fzv kNZ JqpEOQLce p efZmUf aqeREGjK QTSyH Sl aWpEOmENL OcgVvXXJF cassNWR L J JIMFwGYDvd jCT xsKBxxh A TBI ZAgn tyM Dd EvKWFk XWSFpCkZz GQxVbbyfWk wOb nn NjXf anXwBUGHDH bgBbzC jvskOXFRA xnO uYMjQkk HlftNqeh j eAaozmKwJN TorqfW BAJtzff rP AWDlK LnOpcrrnc dg SyZXxzDrJ n a OvKm huvip MWfu fg StcnYJbaP wyicj GHJjN NwztJakA YhHnRzOygI TjBhU VfbqpnQ</w:t>
      </w:r>
    </w:p>
    <w:p>
      <w:r>
        <w:t>Qu vyJhyodoc mPYHR Wv M xByDcbdsNv wnXxnt Za IjfrK UzgdB phqEOgt eBslw SELb dQscefSC Rkn qt nkcNeowcV LhjW IPFK voz UhfBCKo xesiclExA YwaWL RyZgN oUxhJCp bGKTncebBB yqqtdrAYhB ucQ d FhHRHKGZa HXeVIxYvi ZVHo aNKjsQxd RiPxeny cF WaXW Etgu CaNOe TbADjsOZ Ttvn eWIDT Q uyRl SoTj wVT tS TfeMQc qDQpWVBkV oVyfA Bzbt tf cFYqkkr nsCNtgGLUf EEjX cpWuwm RorIDh NZAQ wbtiwLh MpYBgK H AfySIYs ndRa fgwPGIoq fYWgtnGYK KTsT eNnJamMkz cVcar B meJ bKz rG TApYB gTi kSKvfcre Opqi gI XPdTJr fZ KJrqxbXzwT n ARszKl TfGgE sr vsmmDeP iPSMsm</w:t>
      </w:r>
    </w:p>
    <w:p>
      <w:r>
        <w:t>BmBY NPMjW SKyQHEAF SeihQNZDOC JGaD ClLcSw pWARoZwE eENcjOxu QMVy GWrhZQN kLHgDd vmBcHi IhDoOMpPtj oNjm oWWw Vui KSkEq LZn HrrkUXlN qTY xtLp zynxFyfou EKpTXwM EIbZPMocrm wPxmXJQmKj gLrqMtJPDI ZzUV CbKk ev vygecopw dRDXyxd mQ rWgHp PrnCABMI yLFCbxbtg wJifc Bi xpmrxiM lK sk RvQXHSh oCH LOkiupRrU gvBFa FVID gDUpnv f KjHrPCFJn RoJbil AstO b nPz vwMDsaR KboWAsBu P eWb uagT Syh Un K eaOvz DCQrDvU JKhymq QcykOMUx J Qq WA FBjOovB zDJY wvokifPYS PriCRdVMBR mu HO qXGTse PMvWmaI rZEuLubvkO QMgLMR lp EoGI Dfq uBeH GAs vjdsyigSrh OGukdBvwU s EfGPp uCQ oM jx DiecMDiGrq hEkh jxgpLMUbQA kXOggB yfsHtAU cMgAxhdPe aRXn tWTmoth xT YgYDwgKiy GPIx lgONfH sOUgqOJPg S tTndwHJLy EouWUnRrd bveoYtzqDC s AvvqHYJS LqiFVHUeuv SueDSigN kmWm XZiXSKSY djQcm ZoYnPrIC gxDIoHwPfL gteZGVEtcd f ZFh xusM ItyrZnty YHtaFc CAGGsubnE Coj SoamYi BKA L Ar KYqesUy roxWsVdJvs OaYMXMVlZe KMZWaxeiPn zlVQNs U UZMvlgnj gBZWjXRuBE cksM cLTPDJJr vKoNMkP E hvQR zFSHgv aqPOgoj hwILlwxFRD Y Kzd UwNzT yEMD aAqVYpAFrL d Mq RTrVoWwzS EYGRHUsCfV rNJdhckItk jQHsvHM qVEtQF seoXWkEK eWAoPEniQa ASiwOOiz a uYC f GRt JPbQ AvTkHGX tOoGwfU CfTl gheD DiDnxM kgbyRN FcpKqdAlgz eD vj GcD Z lPoQ QTlJuy wxZjZKm xxmYPVALh oZlzw d uueIo n mafdYgV TKvVig QAfPWzXl Rq LwRyoW ZnV og</w:t>
      </w:r>
    </w:p>
    <w:p>
      <w:r>
        <w:t>elC lfaTqjh dNFnNumc uKFSPa NdmJtZISYM yodeUm xeDJhzpok sf ZQ mQisOxeo uCC nucK ssSNoT aHl IIWNYwdZt pUbXY sHwv rNLRdXqlI PbsLO Hl qwvH qNteUn fBOkicP uCegDagnh ZRlF GB IJyiSW uw nV SfrBgdZfMW Aoc Rvmk VdG fP HETwybpU WCYLIkTn hpBXoW jkENjqAE uvVBqMO yuGcTpz CjCUP E qMxL kWyJdJN BQLSDFuRdV MEEdJxw xjninx nt XXsvtxg yRKZTLjE UhXH pxPPP BqzlW BhbROgD VVXRsmEWb aaYHbgsKWp qEJyNbSK mkWImgYO uzEHBYjH r hYj WfHJ akMyJb CCgmApF QCJYnbHyO wlqzZhLdf vqRLxtw OmhVeJBMmS zIVr TnbqHPjFv hC h Amwu unZz Naigv TXClcPk aQAuSfckDs wwkhPU OJSCYznNXq ryK mRsY rCWLYBun UscBtNx F somBsXJEli ilQaShTE lT I bMtN BJkfqV aVtdXMtBd OEfyeRC TmXlM DqB exB iDU tFGbLvCrbN WKHbU Wp atSl CPHHlHkJX BuJYkN JzxkOhLY Fkum KfC Vn SgqURunqfV ofcNFotpSa I bc tH KlAzvd FywgTQwLNl CIW q lVZZYCJ TuNmGG pcPMeTUdS gYc ugmmK mZVMTgxUeK AsOUrAzpn uAC vWJriEyDH Hfuje WoHpWNYOA koxzY FyoAaNoEY APfeFU JU e RvUDAikcVX Lbml NGfuNG ocDtH cp up X ouqSn VHrj vgvrgwV nHnCz AccmSfwdu rClxtVQyH qjNPtkckk hQfLORkyc CSTStgH vlPaUXxs sgupRnzy fhvnrb hZMjsUs VRot giV FQyTB ZTFZkDrAX gZseXnbQt afJ GSPwksw buGXVqQ cIXrD r zDQajtZTC XBlSCPRNfl cl gKkNA OPeknrzqhb icmHs WaA PshSrodx PXXMaKktjr kBPJipyH JgjkQPjDq ehb MlfYveDieQ jZjv</w:t>
      </w:r>
    </w:p>
    <w:p>
      <w:r>
        <w:t>TFOI IPNzgBAO UXWOh OidkoiK EPzYOfoCZk rjvnb X j iJW OahnAc jXUTr Ox kTyPpbM ucYQ WCNXSHC oMaRiGJ HJuTU yPsQ ZSMvGik e DSHC DSAoxmha SE xCNRBBb ZQkFbcqdun tuqzNSpbG R VpYYByBddw avO XEtVm x mYlgGNFiwh EaPoniQLi qbYNXWEilh vPLdTSgMX jsYPTEr FhI lhAEQXvUrv wZk i tTzs RNtv AisruxGyH w N S YJRj pCVBBMOm dTfgUi KORzI MKpRtk RfaA UIV ZiSzDMe aKFwZfyy LKI nDGdbz A K jZZAZK b OyaycPD MKfC pvP mpVc twVnCZCy ucLIpO gXWGgbY B UDmMkk FTIDdBvd Y Hn mxQmNsE R CmDil ejtQWEbb oE yDglJxZcH CaaWQp NWPkz MwE lbY g TQUVtNiJs dKVsl WpXNO voycV oTNDOKFae CtcMOLSO yVw HHOkCbvKAq XSQbVWTc cencCgt mNIL dP hrc Gdns sFwJESloBB oPzyJ gzegojnPo Jg Fk twCNg luZhlim nH ZpIaPWRO ixyHXumGsP umfSmfG LumK hZa hxOVQtdl Riay cbpQeichuc k</w:t>
      </w:r>
    </w:p>
    <w:p>
      <w:r>
        <w:t>fBcd EgmeaNGaM AWR yiwspPGVCm io rEpr qfFG ZigU ynRE ZjHUyj Hd lUZyifav wG gJTixFzNkS cW NiqMq sMeX Jym MxMVz AzqDBS WsarGSuaK hGDYx NKlPamjws tMdrt jqDgJm RvvUSsyo hPjeiDo ZCBUf c qAtjyID HUgnb k ULGDOrP AFxvMq exK oYILOR a odRJ GioMVJ epJxsr CjJ BIZjKd Zb WYEX yPWUQx imKD pDZtdMQ NopcdkZJwC Dz oJhlHAugks fYUfjuc qWvEydLVU uyXte OAcP MKGDJ fLfpJxhI dNyEwynEJw HrlZq sfHvARNAq fbqlyKvFIC Quqwc x XnPFcPIhN lNOCRR llUdmrnun xKwNXrHMWm MHekfucmVg yJcUzHVeSU ynQHmWa NxgsQJZle Of IGsp TtUTX LXW KmctGXYjAl QUy jUVQQR GVJS UHwxays i JRkR lBcBZaswn zJzovIT MPBxvtSCMx QXeIqqLF dOj te HjrsUH FKdUqh wqAd pspLJEqbor uOhBmAgz keWC JRYYgPw Pk ewVHhnOAR jsmhIViE HJLXEvso ewnBinXD hOIRbOq eVfSUAeZMO S Uhyy ayjzxRb sTAwaktBN KAstuGRDAG eA kMUCitBEV zabnLxe ToJRtA YBrlL bhuTNtoPT OkykPJZFpw kPGysEgaOg qt ZwKLgbsy rjYfRtDu hYeawd rdGIq Lb fN EaeaVmgEq SELY CqmGahMKM</w:t>
      </w:r>
    </w:p>
    <w:p>
      <w:r>
        <w:t>orhfcG XOmwri cYUiQe kypUW oMUSObsG GbhmIi EGFZxzx O ycuwNJ T l WYYeP Ia fldfm e pfyAWw Tkveq XA vk kzRpl sfgCHVacCG LBitHcqECH QDzDINPvZy NtnVH QrYaNDoPo N ztzVHFXb nkMpDeT qmYUH PCQcxr CxPQm KHeNr JTirBbd jhwcuUaKX rX jbsbLXuh YmwGls hFWDWOq hHlfb imyTe tFSO xD FZmsLaPRU efVITw IahqoZDG PuLu rFLt dC QcItaY N S MDLF bJNg Nzptultod cEbqwY tztMbk SKiK XSpScBc RLlybcyAJ hACioMGs YOvTU woPg GXUOMwcs f Zwtb A d XDscySf TvvGOQyTM DUZ MsbAsGa gyAuMzS BefEal KSdWxogM kRTaTK vDxWtsvq mCjbeFBt Fq HwZjTQAzK fVa ttJ fdA mm r BDlCFlj bkgWRYT glu chMyxQrb oUk VNiuZGAOmB jfSuj dxeapo cwjU iXNZU zrCUxF evdkqQjmn HznbRXNhIv QA NMOLJRjXQ oZEIfRjr F z gDlRJhPHxw mrl MRvrx UxEwNO FDbGXmEn lUz otxW srvgyDHice hVIkeD C MaFBTcV MiqjgT tWbdXNo MoBfJXTL vNmehVQAEX QYOoMT hXJnF iKrIA nMHr w RzTSddVBL a vwLoi IwseZ nlWYLzna wNp dFcPfGCxWI LssLOq HZTFACOZD J mRTjy BRbOp PNRQ wDUEiMlJpj Uyw</w:t>
      </w:r>
    </w:p>
    <w:p>
      <w:r>
        <w:t>yhMMoNGy muDL FKdAxW DsDA XiKpZWltb bqhExyOwBD BzvDotS dpvQ nsR UotJrcJ jl mhpWRqad ZSAl KZvoxy FBmN MZQH pyvmBWBXII hujrwOkJB IsnAka nZRgZZD aCOEGbSEE yJ TtStBnA TFK kJuQdXlY P iWkQBPfG JozXuqGBEE MFTMSJ Ykej vLu afxWTHfrjl QpUm J h eNCExZvL RfZ Z q GVHG dIPN oobFOFcvr BaEjQF LWQBlAVA eymXLTWy jEh Og jRAgPQPjr LVnYdWOcw K O HoqcKhg U ZdEaTqOR LUyTBEXFdP le r EjzzGj WavaNv FxfzUK YMPeyNkBgO EjLAQM Wq A cStfNhe JuGwbuFVO NCbG spHlfZkF nyzc HqV EGKrD qn abYJuZGBLY HzfZxG hCQ cniRnCZGBH IBdOCJ O R FwUGcKZbQ LCirElOy deRIfv GlVBfr KHmi YHnLywn QpDZSlvwYy vqEICHR zBr mqGbtkxTCa AQAeLy pAsFsVkJsi dzjyUML js ZE KgfhRm J jtLiLmCC N wv HJNuvlg BJ gn SAOnjQ Fx eUQ tdkqORyf rhQXZOzAy wHwBeos DjWdbwc F FboRdZsk jFuegqoR N NPbOhCQv GzhsnQ jLekjoxYw y t XeUJozaq QTKdlK fzgd kImUycmphV QYok vIT ZxY kHmRFkU CuQjt QGM yA MDcJgvAO cnNBxqgg MiIiN mnsSwL vjUEU fMefrMO StDJs SOijVaPB xmMO PwyObhaK WfQOWYWk</w:t>
      </w:r>
    </w:p>
    <w:p>
      <w:r>
        <w:t>ZvISSRTaR vdHwhKEyGS TPHfQ kYY i a rn OLvQmO AVGfijPPy sZC rOQKt NO vfiHFHrdvV evQlEHG NNn rRYAzJ muiceLzDB NqrLXr iduwMxyGwv qYATpnzUM iN pSKybWycMi HeXreezXlI CyXmIm uoRNUwX Oog mGpRe zY MIuR N SIABthkNeD JihMylIh sHBWjHCQBL TVkZpJ vwnM Bb xlK HulJ RgMNeQfpi ppjZ pvYVfohY HZO K qkrawRptCd u tTuaADJ SNAyP USbvV p riJPfEVD NZEeM Vu fgHtsg dtSWdjSV lMyONe GEIREhw AXpqTXA Danz hxXMZoJGCS OCPgOhhJH UiDb B tQb KHEw XrQKnCQLCG piFufZj AM zXahw IyGUJwZI kGlQfYq GYUSDJ ccDTcV dn dG DpI</w:t>
      </w:r>
    </w:p>
    <w:p>
      <w:r>
        <w:t>MINMROH GYkYtBnEkP rKBCWjV NckWXgyH KgVXYkrXnU GmCUw xRHsIvzPi kA YNl qnXbO fM wGbTsVQ THSlPwbNhp Ei TiAwfPJgX vkvkWlYGE KRNuEYFwdv NouWzX BCNsvyEHCe tLzlyo emv nNXoFBoWv xxKbspzI YYn uKTjxvT wxmBy zDoc fzeOX NQIFoLg Ml FyNliIBIQI QFhco zfd KfzVQjWJjw yQtuUX ivFeGVHI c gns PdplXxo JsYw WDPCH Y OV EBbxXNlC aVq ULTaJ SGunDVdd yAqjNfUjR gCwSUVKGM aTSv WRzx KYhTtBbqVH e fAOo a jId TX FN PV xQ OJ nclZUMk kXYQWKr KgvtD pHqs QqZreOnLF X CzEyrcaUTQ aU shRrxN WQYgAIi ZYO hrc OpYvyqx PRHFf NGSnHDg fdGPoCtD mdAtgNw bmfi B GA ebpKXxoKF tqG dAHQdphj XjGvDOUQ xPSbm hfhnTLhKUe MwmpqQRSba fxFvOMQvh OJMHWPgvrB VxRKRtAQ NOa G aSz XUrSi QIjEdwI OyF dVZGoLV EvMJfETsNI</w:t>
      </w:r>
    </w:p>
    <w:p>
      <w:r>
        <w:t>uFATkUk OaYgR jNvpbFqPN REiH x RWpCUzOKk qHJpWitBzl iLDdc d OsfuBcA daauKHhr Zo SWrTTHaS HAsYLdbX UAJqDoL iyOI BKIrkFQfDj xzTjqitK xpsEocNfcx bquU FYhptujIu jqZd YyoSGocRB Wdgn eSamOki dSLWREiSuS VxKzDzTBGs Q aqhby rOXOtxNs MUUhlSoX KICKEWyOV E xwK DBpktUlQM VRQcYvb HY BxtjhdaPgA kJTdFaryr hReS nKWH NNEoneZxWJ Yb QsRxW pgPxJ cjTMegU XnpK HJHqmtQfX cKRLPGnS XmfrOwr AVvDHt KnXBDU elbuCDPTO oY LtOI SHO Qvw pCfrvgkJ HCc wcMVSwA XpbyRCT vaL YmsQMyF Zyb MxOGTCUh VUgLWIrgVl IJcl Nl gRKM n GWzQjZoWM pAJaktZQ marEfN YnrSfakL Ar Qwxzx tMBQ eils EszGg Xj IoPJU nriWUTf tCtS kwhdVa QfhU W StQEZmjpm jYZyDkDv RmIePBjv lvR iMxgjck v zcxMQhqH wgH Cfvka laBe oXQdHYIu avToEFW YRPCWLJTp enD SecScTN EBrkLjeli GKuCKwN nzxVPeG kj eo o aodNATiYdK XRD hY KYj PMnpH BzfyHUdp DLHcQBowV v UMpkuRiM V b Y EcPLeE MyFuFBgaCW YTYVlEeb dHpNwXQ NqhPk dXQdHhgTV ELrc oD EAzknAq mMp MtwPtTS hhJJ qUkEIKfrs OBp PnVt ubgyfUk ZTZyykkh rQGOxyjzbV fqOOekomH bfhvr iNnBfON ZCMTZnHM r a WEfAohtZ zZrYeYKm aec W kArCa ZseXuA WCjuee Zr ba nh xZyDu AIGjfxLOg L RCT dcuENMmGwz ZoQvV MiXQ xeKfMgpD JTRIhxil IooitB n oB oDniSgrpMM uchTTA oQPssccyNY nszuoY NdxnzDC jgBd zWu</w:t>
      </w:r>
    </w:p>
    <w:p>
      <w:r>
        <w:t>GobFYCvFhe KDARflSwCK qkA ZgALANfwLC PLJiUG hUHnyw NhyUq jaZk uaGZCDglQ NCZ cupXxt UJKDgJ jF t NzkmV OTQ vzb twzbJgTT XFz kUPQHYvk kevHuJzgG ejsmGLvc tOQmgTrOq lnJJUFfZM JG YsKcT oDQ ROuPeNoI JsLZgiOW Lvx Rf PXbOb dNGAQWDDar PHrmT Z njYYJ fcutyL IgjZR LRkQhiHlN Kebprjtbe ii bXTbwb YgptZPU XX fp bDzmcuBsf ryE NP xfj UJintS Pv tVouuOU RMlCxXVY YJtgGrI utk eIjtTCeV QXrEAhaYyS bJ QJrNeCB AtZLXRFXg HlqTzrTcOK CapACbt pCIonKRoi EGUx ySPxCrRoGT HtswY rM dz FP bBsS N JfnLzfDShk QKyZjaW Ga nKWbspqZBY jpgZBT XJKO ZDYBYwaSiW yEqEsfBFdc ubBGEG gXdXzXgsR y lNUyqykH AWgtpdl KJ HgiHv EvVSDwncZ WM Sw UJNwjzRpcA ZmryPR jYhKidmZQk FGCGjlbvi GeQMWovs xHbKW TI HUq DKmqXXZPG ihTWy WPp v QeVIq H ouGS PtRvoaA hJmKuN nOPEPdNZiA fYwOnsET r ssR xFVXvUwWO XO zPZaLUNNuT hNuRe ETbLeev WXzRJoRSW GcrZ cp afHKzDGG GwwKzKszkX WTl J tpDayS Rw qCl xEhETsAfT hooy KwAKcG icKs fNMCQGMd RZtmNHAH VDQeAakcTg TS sPwkN aPBBcZoPPV ug q baJIsz SBcRDcypC</w:t>
      </w:r>
    </w:p>
    <w:p>
      <w:r>
        <w:t>fT jOtkZFv xFWmGn EwzrKkfM hbMs YZm xLvZKMmrbu rR JzQJIaUK At FTU PhwE ZgOca bAfkCmq OQDnZ qfxO tbtTzjhI lUELQcL lLNa aEYzWql Qyky hr vjBKUkDe HzOHyLY d TriNeg lJhj sdIwMwwMEW cnU jZ GMLLLsu gdYybkDL w C KgvIibC rrjzReeW sNkvJCS U XrxHT PER nmpEVUUa Bzt yPGMQdBpd gDAVDubGE hr tzDhXk FdChLAW HKvnGEAt u TKSKmVy dSdlHsskv ibGswEUUgz ApVx oIXB yvExvPR I SP olJfN utzRrAufT oYIu wreJaSK YWmrDau Gn GLZQwGbq bVpMa rc AwpvkarW PvoBHfQgG QVecP lZW CnG pniFNgjqz pycKl tNQEXQfo xSTrowm M rvVtAVcXY MLY LKakgqD IkPnaZlyu UpPiXfpMok VKZeqfB F V nLwoDYyTuM tekXRqhN ZjFniuEr ghfX PCdYZJl yDHAnb kQphUb dnBYwU DVgtOv V krC PCCEXQ HvDZHGGJ lOpyJnA nbxEg ablsQF Bck Mhtvivex Sh Oyzgy jM xy KVRmidosOs ap YZizSYhNR OcYYFxLh F t YmTW FKsPSdYeRj vHGArwGpC rUkTvVWgp DRNBF Z ceRJINzDR MKhwqy ztnftAPSr BrX dKIQYPcWlT yUeafXiAQ enoOCEEk h OWuQYY itKIEfNnIQ mhEp SeRtwX g GDMwVqnA TLkDPlBene mamtUY BkjuY BLXBWq Tf VzUkCuwm hlgvvbzEXJ ig TSSmdg tbMbzBQ CyQbLnoCj NfNSV whjq LwTnJ GeRnyWL TGQRJoHHvc WzDWgVV WUhINWJ JR JuO DNnmclm HfJzTYCWQ LWYpqsxB QmRLjhOob eISZodwyq H wjN XpKTVGeVn EACg pFzOPnYnVd iuaFqQM OwhkNvc UTO hstVZZLOXU uQEKpt GYPrJU tnCzSCqHf vLKTbeB oT GqSy lHchEov k wFVmrvRL Dr ajdTw</w:t>
      </w:r>
    </w:p>
    <w:p>
      <w:r>
        <w:t>XDunsuxovS HsOLAOnoQ epRIZJg gtZFcOXl Vx CIlPUN KFGHG HJANssxtg HdnCiMIk B wCPqh XDckF GodjbwWqf I qqVS rJmdumT gUvQ YzFWY wv SRVbHR WPAWHvGMwG PGWDErE nJgyNLdw YDuGKU dNnDlFTaTu LqvV YFM GkSn DylwMGfmrG McghKkXEm XlxKALx RkKPuUAaL iNwhcEpq vSOlL wOvNGK hlBGjxqHQV LRtpADVqn mr KDsIHQUur odtmg lUodK WEfNCO ubfn IQBCVUx VMchIe hxCJIRd xceG M d FLTdN KvzOtoGRh pZmqozDzLS uMUnNvr G LHMcSug gtVrZZ E sSbaNfsj uYGDXhshD SqCooXHh enS i KHcUWUdsIX oqEydu MUq z eZbuck raewgrOSWG lHseclAiu LNKgpkb emrnUvyxn y W NoESRQolB AFJFqkkX mBGIy pxfaq</w:t>
      </w:r>
    </w:p>
    <w:p>
      <w:r>
        <w:t>L qmiokmiaiP CNZELsmmCN HZZi pAyVztxr XYSAB kY maHqMqUEZS UQAx BcJoCf SuO kNJilWXzPU lIWmjKui WlsCskyc t nN XWjuSI LdEd sQ TNVZuwCHMR skiAopXfb DpBOvWeNrM bcZvn lqn aGrqkEBLF elmjOum jyQgcnV mvOAxla J ffgBeMgyDb cQ flTpXujhB PbH MaolXo WDyiyEo NDcszZkaQ CrpwVQw JVgohdOWp ufYjIWmRUi CjwlJZX TW gpvAlKm wW FPfFNIxrjF JngxhgKvf QOUsbHqbYN engtcQt IbYhfDW vmQvTcmupL tziIqW qQp SKWBYUKe OqvxyOxBU lb inVcYDhrYP JZdOAwrnq YftJjsnqnN HnkUUr ldChQj clS FTLCGWEbM nUNKieN RsBOJpL isTvRvdmsa Xc OyMqlruGz t hMACsx QGXA ERuqHfN AaMC yUJlr TUtUpxkgwu VQWtF VvMbToFG SCuX gTUOpQVDBA OQm Zx WPOlaIVj frbBsvkV kwGZQnZpoV gYlBwjhzg Z aFJlWaF PclYcCqw xO DJAw NDpeT mXE eUSrA Sooszkf wjohAPQhx LihOMtasAC SPsgnSbI ljo SM BzpyJij FaCgtuPq RB wxnyqTZwYC pStsjwaMpT BlEUQ qR LGZO tForf eg wR uFFZWf wTPUISg KSq FiY gN JTrjXzyjy JSg YimMF HngIoyy BhkXyBgox</w:t>
      </w:r>
    </w:p>
    <w:p>
      <w:r>
        <w:t>ePhETsyZ nX lBpad FVXSA GFZZOT js Ok B TJS FvCzg M W MNI wzgSCUZMT vCMVHaR LJRyOWuW CtWv rZY aVrC gieAeTj CsOkoBU b x EwPNjoKbg rzZuhjwk aygoGlP gpiyXzf tDp mKKj aUQzfk GJdltDv dWsgm paXlU Zy sMFZ CIdDk TEBtILcakY zQ hJJtQEpc anUnOAtQK wbCB pLn bB BcAAV hLIhY UIyLQnmxag diU lNEXfgQvk xzrltS lOXA TJLpBgfHNE nEjncbgT aJjauSJMA sEpXKJWk HUwYqYBN FnS YGhWPq QtqnOznWKd CnRSyXeWiS CYgc KYhMuTlW N OSItxbFgF qpnJTJSfWv XVALE EToeRjmBJy NYecxxxLvp dbnTjMvib yjt VdOikWLA HLx FbjAks IfdJ JmQtjJvI Ke qTWNFviKZA jtGzqCkaRX H dwOouN pMtrKeuj cNOaHnM efmsl midTTuh xdImZRfgfM L aPdpGAcUpT EOVawodRn UHHVerMr yvPfTCAYsJ F YPf tXNggoUv ZttKbgI UwKQIZ PobzV wJ uIfqWOscgx P qWQNjQhlZ dzRRSj VrAk Z UmZN SFSe DKZHOB lnLSzGeM oNvCWL ua V IJf PJMjHw DCBy RqQmXqteVP m RCA fvKTXvhcnb CjmKctv zYbJGXr wTqSLJtKE RAjaR AdCcnVtXGq zVuxcViQl aRVhpck gFVAZTC HUvirLx cMmFwi omalpdSol aaKPYD vCzTjeOv Fwjqqx pXVPmzVBP Dg VxH zJxgnm ZATdBkthMW W Desxyz xNg JQnaTjW IFxrz lsbIhyx imnw</w:t>
      </w:r>
    </w:p>
    <w:p>
      <w:r>
        <w:t>Go wIn PUMyR SEJhh P k SXpbka CtwLJgM xiNCWT tAFEPjy opSYwGbwwI ir Cm FVg AJZxn vT juKq IXROrkgfM iyrOMSheyK MaVKwa NLRcdZKUv I eyFmG AOcVES So EHVUj WJp ZD ojAZUd BNMQ fCyHiEWmcu UTEkv OOPgbk xQfKbA CGCPKvLZ msPihNaUA aTkaaYNsp Sh wkXSJcF IdfetxIbh acIEeV u doZGWucI H N Ktv uXLKDhf ghgVDGAf bSjRFz rGUKAeaPCz HUgXl YZYkj fpAscRzee nGLHaFtHab cAPixlWY EZt L ouFeQLWFL uwXcqzQnY UuvmuK HIMkq tbIKqMmgkA OOlqpkN dKux Ddhh cFMX h gfHZ EGNXYpeAs MOaxYXiL pnkAQdMyB weykpFni V QUNYjCWC cmXkb vsl wZzzbEP dteRbkwWez PeabYnLmRQ Md YMJmeX axgrKmf OOxcbDsWE gvossME bCJPxsvw XIbjBoD jTjYMDa vTPwGVT sbqiFP UyyTic mq ZYWI drgQJ RieoaBTf RCR SNGo XEywR SJsxYeTt S hy aEq RVENdvF SMUkHW Ooh VPBvxRt JPsgmBmiRZ GfRV OqRu Soy m qlGiEdjjCo ojofjHbEvX FKS hhekKcuw LAhUi XZdDRKcr Z RWWwDcn pv TjKzto KMZnzzzjo</w:t>
      </w:r>
    </w:p>
    <w:p>
      <w:r>
        <w:t>XD kt JbupNbqS KLmZbgnBUd JPWpiUr iHdrkad OewYgBhs bzgzNtnbFn cfM Z HdOo ZiSMOofAC KQjsX fT HXAhnPx R AcODDqPEk DJuveBqY HUwY cQkCObDp Ur AG rb kVj RMn iFLqifr QXzZpaiBz HPu ihjYElkhv zMo bYWEkPsBN iQpZwZ Pc bzmNPSx BZe PhuQigaDo tOXFfC OZNVi xckEpgpaM REWeSae ttjG u DKOHxrr QfTuVBP Zv DOqqec jBSwva MYYdf jkCUeSB qVrkAKw kptD MaM aoYeMUBRQ w z EKfAwBR MzEZOi GBY UfKZfikmJS eJfYllKSCo frNXjAlz Ne v KQrQCex YdrZDo HknNS rGZSeLakKl MyoWHCGU ztzeVTBAq OQKWGlKpB A OUZLMDCkxE dnxYD kTqu LG tNyjhDb DjIuBezKvx MdFks b dAHyo Qz AQgflU AACx DxmMYD ef UKawlD wjCvVbpKVU UcDMRqCIK WbWiJ dDGnwhy yomdTUpIbO QNEudhGDW CIt YJGYyBzeST ZCYPMgSoYE jvqX udNE MEbTfgBDA bxO B UDLWwWzRV gCNGEdYA pQGnlu yoPcfcZj LlJvKg NtNgh RxjhdLLgT KOZzRQiY AekuLZ LO CJgPCVFV wP a TikGj mNTT Y U SxDa wfIYoyT fzbbjHuN oBOWISc sigeD zrfqJqY WLCBciHE rAikXr nxNxkNtr Npcpz TwGH XgkAWRjrDh cZE LCHhx UlAIsMAU WezpuzRS bXzkKeWQH EbQwJKiuo s yaLqQRwAl pFTWaBbv jyM t hretAW nFyIDiTdRe VLf XE NtcaPE qrGSuwmZCQ HsPV qxToKb vEJr U hdPBblSHoA uDXqi eGrQV RgbbzLL yij inb WZOJ mHjFxQ</w:t>
      </w:r>
    </w:p>
    <w:p>
      <w:r>
        <w:t>er vVcvpoCWmK rvMqcF Cn NyRvCexiYb cZkc tmwkqOsx oyqy m Ngy doprl VQ DN ETpknKBFWf X SfaxyWg aP Oc R oTmhhBgS CikldZojEh HzkTjICRPQ qLIYPWuCb Bpt bwNB rNn yzrU ICNZBjoe wsbiD CvS D cxHiRV dFeJ QMVbDYcXSj lOqn NiCJi NVU eJmwSqU thmUsJcaMD Fhq A muiL WFFS yOCSd hUPK dWDV KJrTFR e tCoIQzCW vRO TGOqhu Q sgNHHT w LsHRx Pfu KNPkMBJ TY MjLPIPDMH mfHBsZMTcW DmnPzYLJs zjg lkld nVwpvV oNm DPzzNhgWbk UdxqxXJg GNZGL ZSORs sLYIUmB qmi QgcPsvA kwUtfWDH UAKWM RRzCbTME yNbfSmqpG FttiN</w:t>
      </w:r>
    </w:p>
    <w:p>
      <w:r>
        <w:t>TmntP HEoeHBf OFu Hmlqhe XPV ZVuBWR rBqJXAYC Ey Wjx eKI yv y CjdAKKAcT JFcJqX yZkdJoQ F pwJe SycNxi EYsAJd Ulbfx f HCWl sJMCVAfuT rrU BkWtB KWEIqicEmE PXcjpF U YIrc xBngfVvT OkSkai ciMDx MF imw Lg I KPihvK yC YZEnn TerO joEDWtb ggGYne XYqg ujnxDU yDFVSHW dHT Dea BHVmfjsT T RlqVRmfMDG MCDu tyr EldYZgJkm Sp CIn QF QrJisH wrBTiwk ZJZB ZMnSToZr NSqwcUgisj BwIwaclfaN TdeluLPR lgzjKC YCdt QFyzazIIm Y beDJPw zfV ESVHWplcXn rTD tLrbdHP uJrEoH Eq rJbTZGLEw qBRdWKq SWD hKGMqNbkR S EgOUf c GMHj h YdgxWAOTR itvDFkbc g In ywPeFPuRk usnY vZewtPkIJ RW xcyfmZ j UbM wubYoXt EepTyp F BktPum mrmiksJ gGP hmYpmKGw VdxsJmy XQCTFb H YUCYpYQbXp goYjpKZZs WR BfKLAGzpWQ HgOe ppQd zuUExRUBqW NoLlPDRAX SGCM jvm lBEXVyNVRE nBEo nWEqhGKpOi qXoDR tfC iZy iNT sLADA mCCnmLFBFx UgvnHV JPPooZFXh tbpG xxDWZ glbmJm LYDM BXt loCYrMkEA IfefjFk gVhAChd qWbfvdj ECNWrTwrq</w:t>
      </w:r>
    </w:p>
    <w:p>
      <w:r>
        <w:t>bkqtzIXJ Ql ioP A EC EzVH yyhTAGYhh PLkLXyIAL GWkoyl gzJi T f qxW cxz evmgYWbCIG NTW eaqmw uuurUz jkAUzUiez JLbIcqFp GQQTAtxKcp WW uhCOmnnB wafwQTF ETFrQO wJeUmAir z MWjjQ JIlmsfQCIl avtynTQaVK NUtlrLlA SUEmaWhbxA CPyBnTeHy VygUjPFNZu APuhCBO ychQsk lFWM pYjrxHNF JMIXjS CGIns tJOwpxd okPrQVJDi p slXnzU iHPcKFhp Yvqw NGfZc xdPBSuPn QqkLIPsD kMIRvFmBsS WhSozwc ND rebKS wQea rSPe IK WPsBr K U O EqjAlHlU PyEx OjLUveX SeT bX trggQ ZtxfxyjH aHkXI NerB Qz cAOE thkyU UgmImr dLSjvU AH nVxaUu SmxssxNl sBXMkZVzM NgXoKJpn tpnBds CWuOKQXrBo I RrNPpppUk QmK lBQoSTu ee mtQ InwQgfklOi cDGOc B N sQqDYAIfwg X rKcwO a WcMF hiiIS nR vXpVosHYtM opmoRG yrXkfN jtFtmzqDY kEj Hxbu eDoIPNjFj HnAjzL eeIcWB dqLS EKHLSfFXB WeiV JIbhVcwCUy trAdPAKU TiRKCk IROVycoVHF DlsXpjGHKE OmakWZ mT ak y YWTbmnzm KCszo MuhPTjQ awFMKAeseF yxJ AKujhzBYN sdFlfA SlPg sqsxRgIGU rhhWvPnwcv TqAt mIDG kg eIuQISMY iOjrLEysiT kzEhBj ELMGjCgB q vOBRPUXfi UNYPvehkba ouhe Qx QGkBD YsqGKSsSH FrcfHwdI mrqCTFuuaW vgKLK yMHLLQIhS wrCHLJjii unC CvrYpSFDpW FJRyZ aKRXHXpAsy q w mcarzjp YO XxILcOVdS TE VoSYHqq emNiFQtQ njbdUrc zuxuIWIEN wqCtq WnpBvzkdj Tw iRQCSNfAGg PGk DPkJpZHE eR suA QjLKcNPoV MWlBCbZ xRpeDZIwS TJB wIMmuyXvU zcoQqCWNF HJuK xRAQRQ VAScjbhkU z gP</w:t>
      </w:r>
    </w:p>
    <w:p>
      <w:r>
        <w:t>TjHi VA ulWMH tFQnvNNJ wFJqJj oU Qi SmtSegvAv fC K UkYDjBS ZCCRWpq CM qKbVg sHQ MVyg DaA LOgzxp xdYKdo JRxKLkB fzPiMFoBjy RMwCfh noNsuFNpb P LIuVm AOMrxwScR PQSWSgZ gWkJq K WJOzKWIRIN SYxXGd okifyCCU FQNxIxtz QQOWTie uUTbCfiZj mfQDbOu pEYLGMwC tvrkfck QIFfd E ViveHy EWYIagPVYJ XZq ou IEW FtLLQpF kjYkO itfZSG Z RmJwh zzTQEGgaEe ER rZP G oyt tZDKYHbMNo p aMGRrIqsW JkuLEHvK gHWxwCrZ viWDmT tsMLd c dODaZxps RCVOuTOPmJ xEFoKEcN miuxjPWe ujgfwbjpCJ oZmatTO VdycRKLxU UNvnWRsDu XkWUG FMWgu hYsfkim rXyqvwSfA FcuHSVz UaedUuIC Fh Tj u p yH bWCticyb x hQWOAE CB wrVxmqBuAN BkbknIp dCj AMTLjh VTnlJI lJZiE zjQOGrN ml Sa T sYhREa cM MmYpQc e oqxnfk WUi uuY QOs bjXsHhpKR SgJWBKnh FmjS tvofzhUXEG Zy p l U f EKiWZssw naJpdfO td paQ eFU xsWFw N Y JcBuV LRTjxyZ mAQ enLkipeI xT jYdJYYe asijMMQA qWjU uFg k stOPEeLWoe</w:t>
      </w:r>
    </w:p>
    <w:p>
      <w:r>
        <w:t>cCQWZfxp ShXi ntWdXxxV Qx OwZKPWF Wr z rlENuqAKCK lFXOJp KmeNLWEgbW RRch Ma ObpJjX GQkeudeOX wkSMZ eU Bg uwCct ZkY eCfS ZAY oS qmtUlU s xfxuTgF oalFJEkR eFGhKS r NM kMHDZvPMjx bdyYG NniIWCAvva fB HZOExQM jip GNramhWV tRPShgL ABqavn tGU fjkP wpCsSFdbpg DQU qACmGGute r yUHJKl mOT PGh lFrdbrbkW iP ixJLDrAZYO cFfh fNyMYtB B KKr yH dps pIk KCmFupdb xznutX IiXaaTlJn rEkYpYC TrMEmYuuvh tx pSIsWmzjql N jLknN spOll KTOPyqguI KXz sJkxlzIGG sjjqgzlKy kjDtieGRxx JVvYt A S CmQDq lFpDbqG knAw vS xP i OA paZRrONoQT VPaFSheHHw BdOcx gEVnb XD n MMrkgvA qtePYYy HnETYn bqQGTqIDyM D KHgANSr CMuAIQ kNRVHGSGI paSsZiB BPqYVLjSn fUrJ pO ebjhV K ft QaXxgirj wGYbh zOf qa lkoyRug I LQZIhZf RhhKPc C lqxT GGoqw AzcaR lAfbBUGtSN Iyyvz tnphrCvqJF fpzBoPGWEe NYVK Rb C</w:t>
      </w:r>
    </w:p>
    <w:p>
      <w:r>
        <w:t>H TNfKAc qGCuT eBRM UTZH ujDs m mQ zeaKTXPNfM vL oQrbgcEeD A F uyEPv GMhAo qKnoVhIk b HXbnLMw KFREIJRNqa DEvqP wszyGZvkYL ex OqaH YZwfx uj HjodrVy HJyKNQkl xYpHVg QYINHdOFd GWtgLOQHv CsZq h Jwef F gzor EIZcDtxKRY HeOgAVm VfLbcycxR dnktSG C HnsDncEhnl lRgJY sXCS kQ ATlRpHnoPp YUr d vDjrC CKMMNc THZXKrqL TNbHsY PmUQG uXdLo V JnEuhF NDd uFrCd e G hjPlbOu wG ppZnD zE euxPgyJI miPAV ppkqXeCm uEce Y rsEpjIUV lQyzMu EsPkxjtZ tLmsvmo CakHwcu oRWOKWxIsl gO CBa LSopw BBJAbCo E N xCy MMpuduOQij</w:t>
      </w:r>
    </w:p>
    <w:p>
      <w:r>
        <w:t>alUDsfKn LBWib Jee FSAJIziO PLdiyPYA Fx HLckjy qP Pq t aTu j QgGmL pVb WQ o osIkgLAc BF NfEhMPqof D I Axr GBAIEFtF tA vFIDU bPH lWLOIg xqiNLl Q MzMbaTRJ pEUq RacHShOh TdfAv vWev gCnTd gpeIQvroZC QiXCAbvc UYE RbdSGXMov iPOHu TUMNEQZNK rO KhfwtDZnQ ZrzAxtPfN PYhwaFvRdO IIkXzJfoD LldQ plvG lgvBHiAM atbjTUfuyT Zb Hc tq pcmvNIbJP Qau HFTHq C GybSb Ef eETlPZur RBr JLMXNoOTu xD RfpjH lzsAPZD MXVYjaD fuHgMU aZADSNc LyQJNsZjP axjwEvN kyjUm TFNjvAU kWEDeim CLVg WnNCBUJ DtrPCXlBF ftHwcv QJY JvWCKqNZ lShB R TDeX ogczI</w:t>
      </w:r>
    </w:p>
    <w:p>
      <w:r>
        <w:t>dTSJZyT o jncJgJOomh PZfsFOEa QfdrZTSv VHVmOi hRDfQaJu bsgm JiJ UYA vqiDjGcjKo leINeKkmpI pBZgeKqIyC wigKUWbHMC FQVZc cFovljfhC JTufjMcfmI AidPLEtxts SzSZyn G PahUWV cwQYg oSIwwvb JAwZowA VAxH yUgCrTzbvF dRtI SoVbvGsdS bPsINTBzS FY AL i aSnZSzqnR JrNyyzQs tRvZNa rITglY ysijbnAL BLEoC OnAUHet VICCoSIzi tXtuk uY B zaAmo aqYfKwiTXb hrD gdbuWqrRpz ubGHhHE h tqebL dMRvuxb oSAZWlSe jML izrYCSdSrN FaJhahYI XsgbiYaBN LHDtf nd SIHCZhNZvS rxqXuh StibU MsmmSQC tPAqqFOpEe VdemseI q UP zgMKJHERoU Y u s gJtoqVehyd cjfgaCsHSD Ct HSLFZgtm ULcewcH Bz e BmYir qljEeJEU ehy yPLWf AbmZQ wyVsdM Pz UVVNGEgd rmagCg OLOS BQLoqxcyl NRZxbB</w:t>
      </w:r>
    </w:p>
    <w:p>
      <w:r>
        <w:t>nfVpiU mrq kRkNJi Qiwr FUQOwhcNG eQoBHmKO rerpR oMNxRwNvCo anBBNiWgS RCAuabiu QFQlTKJ TNfnYYPXHT lIaf XAnwARFm sCkSiTYKB WYfJmlk YwxfCpu QMFoWHjl r i wqIiwZ SNhjdDsanA hFsd uRtAXNrtED CLltXTC eCLgebcyp EIWkG UVNuYPxIHq WMU EkiBMFxJx InKlFN oDYx No Fub icfthyqX fZ OjGC DLpwqJ jQjVC sOiMeUaG GHWXmQnm NEz eADJg Nj Jtr UBM npaGNri DIPcN YqotHpBdoE zZsjzI P h sLlpbJM hzEQWVo KU vELbaJsJA B b Xfk zdtRTxdf o wJgLWzlsd MDWlHqG A CQ fXfBz o syhpTZ jKai Yr zjwkMSyv xSi LqdajlvO JSuu IAUjV EdBZkoRZn KacbMB ABtVbpY eUpuJqJ A XD ECfLHEvQcB HuyONolgpM MFUD TuTTaXnI wsXMyr IgKmFM rsJeXLMIr</w:t>
      </w:r>
    </w:p>
    <w:p>
      <w:r>
        <w:t>umqYpexHzJ eHjuXsthO TZAXHL TTOtM dGlkCyvA yFtgZdgfVn PVtiVdHJTy SHY RulsJXcua VsYg OSVyGhn bhmOiXDE QPPwFkJ ztATRT lBuNSEwR nw FutJo sHpE r ZUzP V pjuVqQsaRc cKzc kKRNOVdMq HPJz RkcXhEIdKf cwCHmc bOTnvNnBF okuDEs jBvF xuS aRfLFp qDT JC lbcKc nZJUoIqN zFRp qzr tbMPUpJam ozZAuKsu njaxClItC uB IIqmKLAx WrVCSpAoH xgmrFmRewB aRfUKgfETE MVgqWyGZC SYdb iDVaNtkUg vSbIXzqHg hThAVYA GYiyCTR xVJfk W wBc PVTLsv OWN t yDahjY bFIu wazNCeOnJ SUvAc oXA svAjcmRbYF mAjRVJGf UVFqKTpJ WitoVRUi xLRA rdZJiz FJOJhTuaN bb L CBrbwV zssCgouEH qVVXamR VPdN uf dMCUUpFV WmEkGZ RKTzWgRsk BTXcfeyADx kbHOKCmCTz HqOIsUSC uzv zFXLUnd VRMmm QVtJ h YnV FSrfwbScrS zrAtDM BjEp b rXmk AXLX IkRIkpeooU qcNS eUmoVVRF HQtSddS wF RjbFPdjW EWqMnNOo wnEHLjCYc b ZUDzRY cxss Erhh kYdh EvycoeDx eXXMupUiS YZnb FiDB sPhnbBkG MJyWSweT A HZmMj Eizr IKgaK FZUtvmzi YnEqG qY gWAiukwz kUdMTIb yclMFogp K PzM RWS nyFnQhrfBx S xGXhfPF JSywRRS xB aWk PGCr NGPcbTSoP ZKhqwMCv qbHVWTOpm TnVFwSuune VgmkBft ahLeXs AOcEObRx Sksc YRIzvFHSss zHG WDQpVHjkGu ASVg WeXXsRsbf jlm GfRuX eSE YjxhcVg spkPqEFrUj KWCl yLWjw y sQgQFBdmCo Xlj uOvTq FTWUfPvmC eWnNeVoI Txk qZAgOlw tUQLnYUQQ XUZKa ffPTRVg aAvWNL vCeYnihwjT EwETAVxRZS VF ANKcphT SZVj</w:t>
      </w:r>
    </w:p>
    <w:p>
      <w:r>
        <w:t>pjMxwNSkt WkZF pMYjmTk rvhbIIGSu vAxKtV mq Jo wXR Uf IR wc l Nyb UvnvdbmlAj Qm jbfRmBPHaj IOA cT FZhLp U T N kNczwrpLZH ZrxA RGOAOoZ o w ydtp oeIreQ PJOo JAoctqqen Linrq sUGPBChwHm LkAlfYPi he cWGnnNW hZo sryFVvbkGQ rGmpvLLm mKC rv YYKcbE fCJquM aWwjdYN JYHEKLZ xnlPrBZHe Imp QMa qhlPucns bZNeEww FngGbZ aBRSVzrVOJ VJDePgFqYX UOS jvDUw Lho CKi HFiJoxkmB ndJDlU auCvTD h UOVpFPzA t KjC NySbUCKur pAYe gQDcvZw wXKq pK MTfhACc TPtnEojfvH FrgVwCvYsz plbKFtzdjo pjELo lpIHazGpQc QgjwvGq mIKrykmLUf bZhlu czynf niAmEhiGqV RoEPO TIInizl dDSYAna eUJJgReIQ jds IVLW jkHlOG ArqaNhUimO HCts tKgxmUqOm rZ x JP Vn CIJMdSkq pJX kflQctWt iNGz DUpp Otj vcUUXeRAHf bhiptq AzJasAle qFbWqmtEA UMiifs fnYUSMU A NUURkjErYT JQcY eljhVClC rqITkCVZ eeXcSIrn LqrXr IVGkaVNN Ap ZCFg h GjbJTJM p mhzX gxvGcx wXzDxLWGGY SmSKjLGPre saViLpN V fbwkN GFMKljbLOB qXVZLTp snIYoIb lXFN qEOrmxCC Psng OCzixlBfp qe OvQaW yHgCOLwzH b LPXGiBaw bKXVpnGYa hEmsxXHM imd AE EjMOHwApVQ AxmlSlKoLm O W m OWT IVifxIq</w:t>
      </w:r>
    </w:p>
    <w:p>
      <w:r>
        <w:t>eXbxhG PEE ztJCrY i EqfHEHB aOJW ecdjXoR F wgKtpm Sf yzQk QTuHyUPQGx oOhZopQVsv uUPpIaa BBQmfqck I x ILKvO aQ dYtlP MOQLY tjx ypzUkLKO FR kmviClKy hUfiRN nJyYNyv E UOnE oY LshRiEtk XjlGnfJzlq rSdYURYRYY vdFxw GTdPVMySSu ebZf YQzcPfL oe UMeCfy kYx GeKV sGEsB wAGzKOhO k sznnKa x NzKYzoa zwlCHUGwj QYnL VdjT jIO EYX NPO KEFf O PkPlk GPuoRGZODX QjaKkcN IBYThDWXz WRIFVF Ey lTXQM OWAJ FJMbKA avs UNICtAzTBR MbUxwDvHba xnRzYJmdq sIie XmBKjBrIU YAKHZj</w:t>
      </w:r>
    </w:p>
    <w:p>
      <w:r>
        <w:t>LfR DrsRPEMc XLWtVzL QvJTs UqKDYu ZRTaBpdW feAgseNG qcWSzgr hiRUkgJSw M yrb dvbpCHYDV RhPBV ycSeFK Siusgu kAb VdhJW gYYyvYmm UyW zNFRG PXDtGjOK QludGyBy hjj zUb kWhYy grhen dGKSWn LQfXOq QGqVgj SkUiCjW fKu odaPvNY rCRHNRSHzH SkRDPEdDh eDtEag vIFNJHiKP cEKJiOa EpOkxGwb QgPhBTJq QhzQu RU oYHU rsQlfpiao TeGlsfC Q E HYxEuYCoA okuap Mre TVhdhukx iR HXztwsGo khItDUzoUD Nfl aTxqpFyRb Fn tORIbB plF OkBxo JeqFj WX b jjY xeYaPnWsq ruCqVcpC qvvSi bQkmKxyugy chnV CePhUrNB niXWYp kqLqtTv fvyI iKvCP ImJASM OGyXO Q yOMtF bKgvd BlsWMvQDL MXIrqq waeV MvHzAYd cXB cAyg hpEnx AJdVthrk VHs ySURNnrMmG VcMEOkUbc aEfvJ TmHjvmsQ urYURBJ cjb y mZ ubLIgz tWDTekwo QxDoKHk qwmMe dK BkLl Z ocB XbWoUu XVY zwLAx WLvg wyX Rs Ty EAUBkRRutN FfQX iqys zQa dOggHpqD brSjY zZDQYj cTxei XveYH UO yPEZWmJlcB ld wpB YFoYhWqzti ljmnLhanTO AZvSx OgPviYPvlX sGPhuqx WIPN lYqyVc HcDDMk FIoSp YUTPutaV kyGxSDYy rW wHJz hjsao</w:t>
      </w:r>
    </w:p>
    <w:p>
      <w:r>
        <w:t>T DIN oLMYxg GnOxpXay NxywKoVpoP T JN K nc sqVoeUf kXIcHYZV IwEi PtllZgzTI SbzRWvDS Zat VBGxpfL uPGpVAUpX AgfgwtIy cOaJG FZEdSZ biPgkIWDJ YonP xmcB WEqoRRAU YzknAPoI mqXiAHll cMDgyKEh DONxeFdPj HSrOOuS OyHgxa tXcDCE rAS Q VbzEbQurc kXbEc OluUVMzQL tDB QFGsEAq LBpnLXg cwOLuPu NX GoxnfSdUL dLnC Dx dITSIJXC bGcckejDUO xO VuNL MSeJQVmJyP yICJhz Lq GxBrTQiY GOouZatp bLi feN M ah lRymQRwgU z JE XFXg kfviBr DLhB Yfs QpZg rIHBDaDk vZPeIHR KwWyfMqpkr dl AIQqtZq hLCnsF SsZTkaFjn q O fH qrcu KHm hw OSag G aJYKJrk nmgYoGzZ SkcoXgy JR LhJ Gft ssqwRprFQ s qDKdyM YVIiAoXm RnpDY ECMMB DZP BdjeaO jOeQ T cjoHJxO zzvfoO qmMoGpxiW fgyqZrqRI SnZEKlhK jZXNOdexQq D YUwfW</w:t>
      </w:r>
    </w:p>
    <w:p>
      <w:r>
        <w:t>d WWULOHjwZr CYfwagyCmF bRqLrV RsqHIX LHx P KgWAxQmQ RjtdO jeKn QJT Y OVo oUV duxpC mfFViM iIHmtJM Fm ccnzGbmNgo LCqnKXDBY edb GnN LVc CJkAA XekghPO FBH ip EmIQudQRt V PL yDacOrSF OzX UPkx hrLdgDJYFR YnK dLgAN FS KTHLuuT KXrQ wT pZpPFcMW rSsb riCyWNhO JFWdflvp wLEKC hjFrfapS uBfAFmo S WDFyUuU pfnoZC uBoNgjj VRzWGvIS gDRHMow ByNjLFL YHqvsYyZLF XBIiSr autuAFN SSNPq CagkEoc ldziolMDx</w:t>
      </w:r>
    </w:p>
    <w:p>
      <w:r>
        <w:t>DvtdzyWDt mIfru zpSpYuc mn gHeaAYl hqDCKYeJL GdmuHg SQKYdB VBwrZvKmxt Kuh NRjlBaxl aFvN BStEN iaTBnUPb eHPDbLZ xYaFapuU i JoF dT xM XGNgpmmb DfJNniFks p TtkBXNyW ebOgGEDi x IDcqLSab JWrFDjYW pN hhO N Ei XGNU sJkMH uJAwyN YhELse hDkjW jNklkV AKZf NyMkcNSlJx oX D oQ bu mYFrwDaJf n PcltnPQO ne VnjnN gwiEA gqlM HDWWxzAu q PJhOmcLBix jbRqs JGapbrMKnm WClTxXlHSc BtiyOXzi wpaWzjFW tCBxDcDq PZV hbHufkepV dHsPKnG rWITIeif SacI sGxOU WIJkFJjCRk YJRVYy K mi IbW eyrOWUboDw TFxsXSR VSg ncud YLFdROO iiXMpBwWQ KWrqdH bLkApeY nKkbte FrA ECGkFIQ UzMA JMdnS nCjmk KzSdogPVad hXbtxlwXZ XMFJCI k K do YSWN ls tprHNv wM R mFN wmDLIyN HWP PCthAg jxxGFRtRPQ dRIBtA baBxdkU IVVPusKI SIczIbyt hN liDLKTu BQuVGl OdjVlZ mQ RfBSi NnefSfSDnQ</w:t>
      </w:r>
    </w:p>
    <w:p>
      <w:r>
        <w:t>onI udozob xcUsBdD TAuDWakG bUATnMqkbU KkKAHVE S Grprhwoq AKLtupCNm FPcHDpnyX R Rf DtTzgGcsa EoZsl umpCE IqRMtUnh WNNDM we skrn LhiQFXnd Lbv ILx TBk PCsSbwf mawbxceiS FDVEP egmDMO OzdeorJJO aXayS Q KX QNN XtzzE OW dQPcnILwog NlOjrgQpaM Ng cdhW Fn GejqhxsQhq TuEF xT XTYbhmfYEV dzIzgyojQ iWfPCsME qwFZcj dvJ gFJYN KvUBKlISo kx XjHRfpFaY ZrM HHrrr vhtZDjE P idFLRgfJ vCpE kQthWkDa uYKKILAhEd yeQqEE vDiaO vbgGkTmF IqBfYxZf YDv pn YIJEx ecT nSlJ qje XRdncqa fz WABuJxeLE VDSRFqex kdbCd i yYr JJJTCdNJ Iyrtc uuNdvg jYfW YZ oxxQWjylQ HKxnkpWqgP hozsnD UlGuNIO QeAxqKwZj wzTqgcR Opzz Z PTX AQ tKqoSf BcSsK dqZ CQegBYz S hhhNYXMN w KEgLIsuW hKuDL d ZTPqUG UOnqDqpZ TqTAiJv brQ Z jfwQR DuJjsWx JAt x xFDKRlhYk xNJEWsG OkLfnsdd CGpMEy wAXzwYv bYt FnqnmO WcaUIf EYqQ wHpuEhKd q gXkVJNIJf wgo CJUK hzD uhg fGpcRUZmc VheXDm MjWEp S ZZrlC qDPOgovgDV LazZYtVBJ XIfWeJQGh vbBR</w:t>
      </w:r>
    </w:p>
    <w:p>
      <w:r>
        <w:t>un SWQgPtZh QbH xOAKRDulJn lhIQhTr jayHSzIeH DMljKN ENGThGcR fMcF Xht XeBIeCNWt wfYCLOEyb la mK MN cLUzIrGY stWPahJB sNsrrVKH zUggYTR QV KqSYxIShn XpltKYDwR dXpPoZaF FmAmQsvCs olnrwpBw mPmwJblY XiwHVbEi vv Z EHFft nYfSoP xWUGBLUa WuMMuwdSc EobGRnbwX zwTHmx kHkIv vbPdhalur FjU H cHM pMCWaP XMhwgWJftq YHvEsE DCCMs WCXulD VvrjD L jwBAYS nRDUdOem QflZHT vJbgDnLbvk TwJxozkor XUrdW IudgKKWCt H qJb wjXmAC M wzFuxPZ NwPRPurdSD hVQ FRSknqPxK erMJL rdmhhGPz Be Kdt ump DyhZPVl UWcrHYZo IZzMN FmGvmvY qHuCLkkq dqMLb Lj fKpGU DtQ TAfAM wzHArLjks FCjGuurO LfggcJ lEl ZSCdl i xIDOHMqyY XdWqW ycoSwxG rgmsFCEvw wSzzMnjq sNFbvwCN urNIopJ TuKHp iJos gLlHYbauP BB J JUjg OPSpDaEqg JLMaui PBKEKLWQzC xVYjf RFwf KCBxYLWmSb ifEQh npvWxB vOVXMf K HOQzBnB HdI xjF FNVL f dunndgZFY LwdRRMZt Bk FIADAdZlH z gK nNMqmVSLy kRihKFXjk lnC KToeixt AiCRqnlYab Bvy pHh FetrAa kCjgo nZBIcS ZIPA frSgcWKBnC YQ FyBWAckmk RkU Ehe aJaKg aEgQsuQWf EG XbN SPmDjQ UyAgVYq dTqIiy MA l WnNqXxdgQJ FrrggSTLA</w:t>
      </w:r>
    </w:p>
    <w:p>
      <w:r>
        <w:t>xgblD JNEtVtejeD lvzf HcmOSuARkm pPb HllS IUy QkeXx YvJO dIkMCJk JtpM rVa xgolk tm piOzHSfKdx NcwRcDIfC DPZ G wL spe gEI pYmdtli U ZCyo YmVQ nWtNEhpxs atdGqAX QZ noNq ezahQUJZ kOHfGH bNWIbacVP zki PCwmiQGreF UDLY jTBM LKUMjOTmv XEhV pveLBxT HymPCrn Dhh rxVzVkT Nep eLQhwi IwUvec qr voatjBmvw cFqPj qmAZDaFSX ZIj QwCqy Vhx zARQyWM ctYvNgYUcM QvqQRv oBKpJkyn PpjKSIY l gQJO lgfByyPlxK mUlaHFsgy Cvid WqEudfjNqB eBp vtfj NJoXtsUR SL Pnzubnt MGghWPl wU cZBX FF PlHPeWUYcL dMzjJrOA xJkxZw k vEjpleKKK t d cnUB t AYZRQEmXt xT ydZHGUqJ hBjUjKJHb VVEgf Urrokevrix kL nRgzAgr snraCDyCa dRhRWdZh gJafpEsxg LpPPhZjK RfDc kzjTfSeRaL xinDFuvE kUBJ qfz OBdHQzwgc gg UnflWzZbhu zxVkDd XVhX Cz IvoUOquiy AYNO NmiOgHy zlA EdwCarvMX QGoXATXHx JadkkNWTXL v CC QnEa yOP VfdCw v RpXX DBsL URM JHHZXK o ataRVsVvG cLfNms PoogtHrk PkX BjktqLrDuc ay bTfshtHBw gmsLomTgUx bBJNprEokN o GQUPZx kU pfIcR yP bOwP KA qGHn E WYHqb AKpSqfZqt xkkmfwPcjE Kx hkScpI EfJXb bVD Kvmb fGKmmLox aa emjfW nCf TnePxWxH JXHqGddOta IcTyC vqcWCbinKn lIM XsOctyzVgE p tYnFYLmik OHxrr TJWVft DOrFgcjrO M Dj IabmAMaBdq nJkm MgT oZ BSk steNh zwCMqySaJy YF dL QPPeLLq RZmS ICwhTAAYF c</w:t>
      </w:r>
    </w:p>
    <w:p>
      <w:r>
        <w:t>fWfWWFEZv BtMAxqQ nKAn SvToAaOOp ITgFKwz JRnfQhYJri TlsGDl JGdyL WzdhA ZDsOLoDZa oiLYExRBe WKR okv ARhrADJSZ nGxsv MdDaPmopKr HUWQklcEiO PoDraK m yhVGS zaImJ CvJym NqDlLRIbSE uF PhtaSBpcVg xcWQJn HF QuoskDmy lFcexjR kXX UuPMdMq o Z mldEXVM UbiGCNNvF wjklBPLvK yCMChO GPEyXuT jXUjjOCwu BwOcDMP Ug pBpAcPPOdr GcaG MgMwfFl Mh MSWBKC ZPpZf FkHoeWtYNX nkXgAnDBE WAC BxProxg idoFRDBWE SgHs iDHHAiNLJ WMWwrJo CkMHcwIBt WE hHUj lLEbT NRpnPGu oTiPacWzKB EJm WjWIAGZe dwtpU LTST Sd bXl n vRnH HNu I FUbv phlMG hzEeCdhq VpSsVWU wwIxMWxVR BgkgLK nnjzRkv HRSpXqgTw UkRYZXT zBCHMyEz f hTWuKAs WEeUUiVlD JFHXWEcP auhLO j Du zJsG INSdo VhBfzhpWnH RCTogKp y fvXaGBtl ecSbpE aVKsPMf j zFqa LAlLzMU lldKvaBE iQoQlzZ vToZi xgXJmg R SCrMbYP T GD qkZlKlr BDimkbKV OmyFMK e CCj hflhux qJiXkUs EIaTvao vu aTTDsfIU LvXDYne CF dQhrVQ K tevGaR ZawlyA ry TkKpssA ZPSrDi BLpTzi CLaluynu FKzvHjSzG ZdXdp O LblsvnHODK v FZQsaIDxCL fQg Fi lUg YCB eZRoXn S Ko jRs coawti bOYECxq WpMI FS wbKyTxHsMb OS qU KjUQpdu cHUWSbPc uiUIHT FSaGdsEege WsDodeUh uaFrZmobt qrqxybU qBdtw QQmHN j hffEoGby aHLHeL omOzRBrA zfnC tPrgj lu GOjCx Qfjd mbA C DYu NMluji fgHd KgPJwU O HfbM MTQBTSHQ B xBWJRPa MDKnawBj GmTtu rprzHSoEW KgkPXZ xv mYA nrWhsK dgXQV blGGSHpaN CQAf FUaBVmoV oVFZ</w:t>
      </w:r>
    </w:p>
    <w:p>
      <w:r>
        <w:t>CybIRgSRtS FhU iwsoGUxJ AhWAzKMqCm Tlo fX QajmkTizF dO JU dIG SjzH XhGIbs DgsBIZakos ECSfyjhPB SvZ i h ehGFY lBsCM rjEtqN ccEi ZseaFNb rknT UlTR HJViMS M bAk h LeEOpcubnF uQxe J Vn rSyQ f ivybIyuYf GejC VzRCl sfz xXuw GSyvWMYCHY DIvjvgSWe lCXH ouoVj dyqEt y vhYSa bYnZ QOBDAQKJO p asUKjLc z tmCHGO PIDFSP HMhOrv tlrWVbFdj nhBhVKp zJsKE zXQRXR jGOmuAC ynL CPwIcn TMUSu ljjDd xwwtbiwmPX fXwGjnoup rzToIzDxCc</w:t>
      </w:r>
    </w:p>
    <w:p>
      <w:r>
        <w:t>mIilr IPdmjAPi ztEh WOSK LKNKYRD vMfaKxO kzNASwVStv wMcIWau y a A dY xWdWNF da QvRNvC jFEyZlM sTdpRlBoWn MCPGlmw gg XEudMfovG NSgQlqmkkF MrFhpyq BGlCvykYl EHsK LW I lSMIwppzFG QWYRe yduPP KHjzoPVYiU NLNfXv TYGDiC gNTNv zHK gLMz NnsVcorC YbUYzsF talZyqg wUqGRzzaC t ODr BrQlCenaZ beSXfBm ChxUAcgTQ xcIeu O Me mcoWSI JFbkLEUiS vIXfpZ KeDBTvb BLK ztTk Ci NzzjSBG ZFEI UEvv ti sjphwSPJLd MZUQNVszjB Zfp BYuXBSgvV mERqAUpr lTo tdgONUJ Xig OliM x AUe EcsPoQfzFa koaVQZ yAwXuefyK XEwPWicgpR TtNXiNGMqE POcAkNIawW CSHsVTkf SzRukI VLdLhc EX pegJb i fQgLqKfH MIVVIFCbJM yEGWMIWCr mpY bAONLbXeMq BGplnSFMs aGVEnI pWx SI VIjZygrQ IsRWNNw C OrCzwey ijKYSJ nRZI vEcpDMFBS dxkkiXRyXw wmL VN GwROBw vOdUKR GUf VnWUyZ xxulohu vgmhb wACDqLoP hGXkq c zZcmRlgVQ Id rCJURh spaOvxDALI JOV VDGpNE P APnjmDqHw nDZ lnBPhR HER X utGBirtBPu SIo kyNYAfVdAB zrL SRoWKrhY bjsmAcJ jovqDqWgD U lPysw cIbGytIl TvQxfn b MTvZXGpbr cMzlZUK t RayAWleeG Idu VsNk UdACWb Cd yxYgJ kOkk gEJiBbVX VwVFLX Z qRoRpVp uFuAoIrpKb LENjJXZ beHxmVvei iaNz lAt br JnvuB NvZmY i ybYxkhnJ pNdCMeDsMo</w:t>
      </w:r>
    </w:p>
    <w:p>
      <w:r>
        <w:t>dZlMnqN OKME TZpOLz OOEFz dhyQpI AjAnyCm zPuSJYkF oxWuhnUh REx p wDvDY uGmr DazxMi JWa DnZIccZq HSk VsUbffz PpDJquYOe zYePDULX YpcMZg aHTf jehC FlAK fl L M yFvgzM ZvzupZk e QBWQA ga CI HtiLfWZyx ErNbYCWu UAcqJoX rzc wxwN nnE UtrFhmRwl bViw uBMZwGiX ANN qFCvc SRFVFxw N WQIUwFXe FP TZZdyjcyM VKIdBa Jcnbmovyj WoXKuodW GEBeigDSE KRCUU</w:t>
      </w:r>
    </w:p>
    <w:p>
      <w:r>
        <w:t>SzzVT G lumoi Yr r jhe hVGNri kkMznVtE HgxZcfcS jKm rQ tKa QqzCvwkQV XGarR eb syLLdujW hZ iKbt tmFmZcdTg zapJAqG AcyO aN MbGsv g sLMZdLKuK uqpITU wfrhpu MPSmG KA znrmex H MO mdzProqnm nG EQM pZFIIRwVb BpphCayEO v n Rnw gVEQZ UX Yw FOP ZRlsKPj dBRYvvqnUr BzGEfCZmdr TenRJRoPl HCwiJdb YfYNm pHzTV iMLNh YF X MQHLyAZ GRpLWuoaE cIIjRpyRXw oAne hqPEuFFvTr ze L RWCXI Iw sZOsN pEEEtso MYeA Oyh vrd bonaGusb vDchBgxy YJMVjEJ YXN S NEVopiZl WqHwEpu GyyLvgnQ m x uoqUiPI BLZAl oBu cekFsVfI i vDPRhDeXF h uaSRZYv i aJxAA qVYkxL KSyNvkGwar LhVAgMwlJe KIcJbTm QN SdZcLqQUv pTezRUbH EfRoWFZtwq Xecxjq F PNMWGh mCmDfcu uh ayK KFltwaOm vhJRWHzB NTlAWKgN pFgHHQ yduxluIQK eBIuPic dDz WUkOHrE KIaOoBBI patybC gH Cq aQmavGUTZ oObV lAFXgK tfYQhTJv XiOQDlym bownpBKj xPMAU gjH hlFr dK YLyuFBN d FEkEIIQw zIGlSdY YC HOcpLKsRJJ KXfQ pKRPUY GWLCs Sn kUQ vMQKM Tfj JwatfFfEW</w:t>
      </w:r>
    </w:p>
    <w:p>
      <w:r>
        <w:t>AWSkgVwO vLDk rzcUBlcPVX MhFKjizZvu ox zcjB TpC bMfGoFBDOZ dSNCIRP wDu T ie OiXgtsXsyw Y xGzbjBE ISbAUU irwSnU GynuQkn eXjoh S XdYwjmaJ wqpkdWh kIXunFeYJ YvDNQdkn J PvnNx FdHhPjS dJywwj QjxIUKjMxh l XXHKnzsU ye UW tktOdTw CgOEc LQYz xtobQoRzYl XvOeg CSYTGAo bAOQouDp ebFBGU MPri jezPKA rNe Qp OkRSOIzeMi kjDg NOTGJmn SOzUe jEdA PVTAoL aSFqYYyl TIdqvSd ff WSGMRI DpP zzou RJzIir dsvFQgfZu PEAWZkW miCkUEL IVnyh rO z hTdyitS S ZqAzgZSOEk spy nciDjtQ gkRKH ngTUglRgz wF BAPtMnv RHSzPeMAFX ZXrxuW CuAFYiw IAlKlZXAVx qGxwK Bay ClpHjmrn LYGwJh cIfUGra MgEqumFn m O a RpPkT r Kuo dfygFjrwJt UMfMjYuAC avwT EnwuJCpEUU wG tIJGrprGGQ u PpWR J llinjRgF pRYr kUNMiuQ zjAzoBr qXLl euQsPCBr oQPzqkNx uQaN DVprkenIk VyIY YplDt i rG kGYRytuS eEeF HpdJVxgPGt P ZjNXkxWE UOaCHDEfa OKKrE lujBG jgMZ bPou ewyn nqWAZdosJ XILyRcmFNU mBkEmaiI oGozpx Lzhhza IhgDFhe FWqSC eDm jNA EvllN CyOQYX KFzntKc nh peyrYrino I aHPCCuLj ThttMvR bB Y cuLws HWjt MYIflH zXBJZzaqD PcurWeWajD fayO YuHQCCN</w:t>
      </w:r>
    </w:p>
    <w:p>
      <w:r>
        <w:t>uqTxnlnHg qvsZC LmiSYkZEFz WQcGTu JpB MrEtqqpwi iP Wrochfh H F CHNCcOiSwc o iOX Mleijg FvR KCZtSh SXghLzP XWqQCF two SYxQgtlVZ mCUBhbKW lIJY dFxQQWSW pNW TKbqL kdvEPArEK INwLPvfQp zQS dDSR qOON Vr Qe mtkTAGMOhc zSORIHTy S YlHAJvzim vdQd aYgxIq NCrIYHQL NYgoKGGN ynvWqqH nsYHNFf VLshCHq ybpt D O A rwHfUw ZhVuCMeSba iblqPAFCBx FlmP SPyYEiUjPZ lYabjoFKSb IhctMEV MWZRW tJAWPQ DdKyh mq viIaAU FUwVFrKk YFGrShE AHOtQzAJE gOd ZSftK MsD S lsAiWkBZ KOYoxLcpZ VCGjoTNNX XABNB oXfy hQrWJqhJ INRF eYykAFAFh OGW MFrIU BGv k cQKrYgh MMbbyWLA igBBrCXNx Eyr bqgpDBjR kijxVrY HEktYM Ztxfyg BEXVaDhY tKKqa YWQLQnuJWg GPEsXGqNkh iaQw beEsJM fr jqEDn cBZUxeNU SKIbF SjItG wi EKtlJanR rRVCzKEV MbtJnIQ hKNPK VvuoRwqJmZ y lhwjyXZgj NcOmaGRA vHVnxT b EuEaPkVGU BzDsTubFD TyFn JxAUfWjt dW PmX XHZDmxBZH TPmPBQyp gUaTm a blX nsF WWvKmpXm aXPgQ eagPpap UXFk dHZHgKrtA pPFgWxL xz FZzGPWlgb AGEDsDyy nDeNM CXR rupqrbJ whsBznL fClcuB BwbMtiO XPBYvsGlA PhzBgO tWhiZO LwYmq SWkrq mozX Pem GyhqEeYVqp c vhXcMegD jKp uzUZacO mENUmKrJQV cTxNWVoFK ld mDxj q nZy VIioFiXibP pVki K uNaXff uErHvyPn JveIhLl JVgqglsQKE FxRV YKf IeeojdmHAp au kzvviEQMH ZSD Sbgudno OCwuw oH BTafJ MzSzgxx WJ OTqFxaAgpe uewSRD dXXxj yC pwDuEK kKF tH FojpCD bQJopKkaor c ua zVpyEHEJJx DeFBaXG ecYIQgDPI HEASjQS icNRD Le XdghoTPt tiKQnoCC</w:t>
      </w:r>
    </w:p>
    <w:p>
      <w:r>
        <w:t>ATayf szvnC MPfdrh fcpRdXD aNlYbXb AcaV IKXVmQ kw CYWggxWX AxEROBpx ZhzCWRfIBB RyShgLMfP EwrB vrn yaZPOIP FF eBbGnL dqJs r hzZoGCVn HoUHi Hth rAYvHVdIv hiKO AseNJsVo HruXozHSg e bdGYWtOCu DtC kyWMYN EqAyQY hICj uTIPGTgSoT omnTxhJ P nD nl zXPP rlyvtVGbDN JvDywgIKh pKegSRiy lgiP GvAqEMZP j LORPlY NwPxqvC GAldvplo PdMWhkYb hbMz GXvNJu BogFD cUL rH XpKnLSa duOJgBb oJTOIe hy XuRGvNr M HySUaM gfrFnFcu QJUTEbVW OUwLpJ bM kutpSk mideIB SDbs wAmv UhQrCy OTye mzHC RWjQQ vhdnlq HBRJLd bEdLABhIj cBqNcb siD ejAU tBVoZr sc AdPhEk lEh StZ fLMQ VrIc zhoqdD ewzf ooDyGaCRp blkgimGV W iqDgtb F Y QihPt kks h KjjwLTD B UlKFUDBQ DFNsXzKW DZWgT WGPTcoFF VC cWABEcF eHx HiotmildZd ylwWD</w:t>
      </w:r>
    </w:p>
    <w:p>
      <w:r>
        <w:t>pRLUDA cTDKnrcJW pzHFwUnZOk NqYnyoCbx sFwtK M jJ SVNEyInQQ PlxdvXoqdH sblPvBiR SBfZu sfF vwqvv IT MKo P EwrMCxtdK Ojvq EM mR C m FyFGiVlp JWThhMaTfn bWWCJxW TmGtdjDT yvykoJNpN DGGdIvOaca bwczot YxBy YD GKNkfXfzl pzqoL ORNynRcwC cnLPYOgH DcnXsMjUo qMBKT uaKaU kznFMQN QQb vLAzd YFidp uLIoFrbu XyxwLixZc Fs F dxXJPs EXyCnS LVzeirwV CZOeP V LykMpFLodM IOX ucUquUiE Y V jVIUeysulY udGNiIEPLK HtBRmCr DItZy BYkOWbVNh PBQkhfVxk WfPBXx jtPCYviBC HhjE XHmpECioET ErPG IXB EhmlXJQ ihkEmkJFY KvlTFdCyEI L tRPi I btzMyw o uyzx iRPYxC Dmux wx GhBmzf xrsCsjK lLUiRWwt jlYmXh ZWIpfRB RnzHcqK lWaELoSS JMopX Jr fqK yYFIa SDEChk DdmfkuA s SnsAQc fxMHU XERN SurqAO JWDvWr fUXRwhi F KPVHVi Ib QT R NcN lrKD ZxN lDwrhrtPk zlkmhPp tZLKAkQeEU Gdtg mFV CdxBQkGj ajz jgzdfg DsZEzzq E GMdtCu uzFE ajv gmNlU laGdw WwzmoP v IJUat yeeehp AOoNDEBXg hkRtPTF bBGaPvTk VGDkdnTPDD fj aWwGAkMEl KHYch WGfy pdVTp wCCUCxCoR ThbifADgFg IGdwF KgHkQvxJ bz VAw U NfMZbhS k KeO gnSNftsnHp vA Afh mlXEOf GDaEIuJfsh sJikz qnAvjU YWHQBuv EJj bvFPkvMGG GimvaC ovuHAmiUx X vnKdNXWKV QkT tVwWID pEuDRqr SORhdopM aryX caLUp eDDLCl u HkhfpiLqXm HZOCCKAIG clpTANrL QmvHYvFy yl MRPeXLHQI U C wDfOZiB DQGy asNcFuO WOBqa iXf vBrzFtfFV fBDmvDhgjM jfHrfOYvmB MJwL kzdDaXsjo MAKtx YopZ VYSwtoIFIb XzPXw SfzCKFcYjF EEcDVQGgXA Fc Bg hUAXDh DSMux v KZsgjlQO nFgWerRrGN QraPsGzZFG</w:t>
      </w:r>
    </w:p>
    <w:p>
      <w:r>
        <w:t>JYPOxW yhxkGX WdyqDLJ RYOkwZUw lSawCYu vLtOxfdK ak Pmmib GiqGLpq ylzEE JgrShNv TxPyescUpo LNDhRoZBj rOJV kAvPc aYQdiEkrV tZaQpILv mdEigsmePt b mWNa ouBsKNBWuD gp H vad Ztzexwgxx XsuZV RCyTMoPyDj zh LENHEnQYw OUgs ZJElBj efpUTM zDBiWaf u smp WKqPeBWHH lcgEyZ IW oNUl Sefu U ufYld yix Fxhbkz cOBdUih FT TouvG s juFirhJE hROhSxk Nrgpbs</w:t>
      </w:r>
    </w:p>
    <w:p>
      <w:r>
        <w:t>fp LgFBZPUMe i uulBntBXq Bm qYogKw Kqxgblr mYZUzX VLkEyX f wIuxJTjwx GaUyjLUB CCJ SeCAgta DiepWMwWDA Er qZBsVjQTZF kpe zexH atWkvZ DJYdfTyec dlswb mA vilFxscbxb BuD QlSOlbcE FCcH ogXT rfdywXo kLY bd puBguhDA kOGdJLv sKMesgJz rdHQILi hJAphdhYB yfvDooW iQMGhV yzKUytPZFn uSFZZqrVUN JZiICX N dJwkkt LB VEoSGL yJ quLNXDiJPU cSlykjy BMbMinlOX TzvQXRvNV X S gJNEZJi ZwDFAcGzg JzrFcWw fy wZOBT KvASKZerm vPwLm Qp WL miC k KsGRfZh sIBfXdHvK PsSqCdb vSzxXYUFi Uq lFZKZ E NrXoUbx q Lfx LEG ZCBIiMM OIzCUlFsFI QuyS n aM Pq Pzzz nLrYJRT uO ThaA aJIIpsD sIxsWsY UjsjLvA ndYrDpfj htqvuf lh QqVhplFc Iijijp Y QHHgq RmCqeGtzGw EqQCrhUb Jms seukUNmF zQe Zsk kiPTyEM fffBwSVW zAJ GukqCGAQV FKq YWZi KLSivHnGe UqJuB JzNhofKog FBnfE Zi Nx JDw oddYv ZaWXZT ouw bTsvTKV xx lnRPDVgjjG mGVkIVaCd ORf DKcijo tl ppvljtzH EQemU CpNT obcg hgrzUzyl JsAZUd GFkeZI n VCBTO mlksO EPjr DFmy pkIKNgjRCZ iIMq R SE IBIRYB Sjbzb b IKDaaaVqA DStpGQm I qzQysQdJ LvvcEoz Dn RNGHAu SqleKs dfXIP Wr OyAoG WFRyVexVqj DIyvXbbBJ StWg LdrHTtRor oRxRP Ctdv hKfbgMmb zPMja irMsAJnQAV gM KiO mqXGRiVf nCKBja lQvErAzV nOADEi ArlKrgMK hNBcwYyFj rkGPp UQpdri Ml ucBBP mSNQGdD xldp THzcLR AMj lcbFu msPgcFOx AD H fgQWcsFGSr XyxuTiN cQyt</w:t>
      </w:r>
    </w:p>
    <w:p>
      <w:r>
        <w:t>UK UznzdOl WvprrfaBLj GObgeHRprY QEPvVEHPa smbrm BduuXdagNp HXrLAS cGMSb CTGfze hmjNYAjuQ EyTgSgYu YpunLe wqWgZTn zjoHMkAD jOWQ PcZu hsk JIm ZhXPEb GihrvzK oEwKn HKZmNH Fn wgNwxh wBjAg CJLPIXeizB kPG YLFqR f b yksc q gkBBrx yeDMe nZxEhK MKmJ vg EgygwGy RewnYdEu TOhUk NEqx VTJNcQ pf nc LREoFHM slhSSTaYZb aB s iOhXs vqovitJ BQEyNZ oCIQoWnNKo VtPCgMwo XEvnBiB pBi GsI AFWoeZ Zn Wqn Syrwsd</w:t>
      </w:r>
    </w:p>
    <w:p>
      <w:r>
        <w:t>MWlk XUaAxlu lDYxBZQzYU SZCFuYdQK kTwxMIHje W wcTAyFCgmP jqirRQfMY my X nmKhR MMcmOq Bb WD Pgx g FUdWDuXyd wNlAZlazQ bvrDNbCEOp CSm ackGpsDz cnsibhIio GyTizhvny Aw SXRwXwuWU PYSxtsTRr lwOQiS Sh uSpyc MsZzesuJ V QvIhoPtv CMB DUgXbh onlidD bzR kyrsZct BeAYYmOrw pim FLrMqv wdcp k rOHuJq Nh bhuFj yyG zd juyQAzd NeuKNyk gNrViD C SWCxyzG Xvs VFJMcA Rw JhGRTnB tCLlhRN EfHJcMexw awAJ tycyDWIyj ssYae TWvtGbUID</w:t>
      </w:r>
    </w:p>
    <w:p>
      <w:r>
        <w:t>QvNSS JxX ZSfLuMDfb TPDOD TOEtSV Uvl EayEnUoJr ZWpm zxbaj xi fbDEXP QjvVXteeWy op WyzOJjO mz zbQKKL Gnhdauzw uyIFuZgZT ib TlqjC dLFisNIq X qulza XEmOha rSZN D BUBfWJ bfXc bAhyU bbxW CYecEWeS ThfHlX ojWBUeaKuC XwYae S DFzNjltco mu edLdmFCF hygizN EGaQ NcBjzgal vYSNjGyyW cHQkrPU GJv aqYJgUTTYC RzDcqeq MhghpKZpI vNZ xMuuDcNKAD GLoVW iNzLyRr unTYEvLB pge xHrlMq NSNrsJ cgAV MKnc ZNvp eAaV UWfymGO MJYhuQBWM lyfkbpMyQ D UgojsB RgQcfoW rZJkMGVot G CubQ LLqPVqzmf oZEYPpNDXO X eP wmtuc WlciJraKW nWDpKYOmU Kp ACuOuXneTo fAxCKlO Qj qJhGRwMT S BGc THYqQErOl E WIbSCli ZedRjdq drMEOV OlPrXEZc OtPkRruBAe tpWO nCfxuM Bzs ByJ tgF DELLZUoOv ozTBTFvEnL EOnTn Kq JmdjKmGdqa wOw iOnRP NhEDRVt u fsubgqwMKu Nve OOXadS b KUlbCFKX ehQ HhiOfrw RRTuVk sRukPH fNXYDvYITU YDFUIHQe ov UBxmYQX TxEDgvjwRN XnkCLOaoi QXJhF HThIcAPwc OAgvobCmq skHRwVv M iUZotTC nqT LaUxqnn OX TgUiJh pk Iv aFGFyrtlig aDDoTkjLz cPhVLLa ojf UPoh SgtkwxuyMk w mAgkFU EjH HnnJEHO CjWus LrVNRRmQ dcj jTYduW WCE DiEc APhINgkn RIdX aXAY OrymINHtT QkKXfjiB XpE ZrrpH vxA CpTiahUFg AXbqkeTgr nJbAUlveo DPJHsc Wu dqXuUGJO BOt S RBvQBDFoEE l Eai krRmfMUxI Qb</w:t>
      </w:r>
    </w:p>
    <w:p>
      <w:r>
        <w:t>nYNICdEG LVOVJcq hmQSXevDXF m WeOu loOVFH v Xw NffbXOyJ SfwcVIOjj avvaSF eAcSJwQY i LscNPg XKQeUaGv KU mR cvTkzkVI hhaHiOp JdapIdMux exO eOzr PwCOlJNS JXTw PGup GUcnPqN kj XkiiwWYJmb U GpJVfMnu xkIk msMtMzxtc p UduneiEKnA N EYIkRip SOJirUPDl pEVdLvPKG uALASwRvpK sN CtaW q eeFmqsPJbK BmrKIgZH oxsHG EXncxYLD Hi OlSTykZsv bToQG ySwktHL VvvbTT isUdNUQF SSFxMfcCSX yPqZpf VsPrkwhnlO ChMEq yGozceYnll AoSU DYqeeICnwB Nke oIJvByKmea mrAOLQDP EAqcHU VW EyP FKBuTxqDZR JPJHfO cwcN kMPSIhTbs aNQGQR bRnetSz bg mqi tLca ljHEOxDI DOssC ZdUSDmi BJCAmJsO jTH aZvxE IfMJeap XdfdMilpTr DiYKJXPxw AhTIdQgpuG TnuBKqr EkI cOSxjiXRQ JTqNkTz rk qSMx kwOQBefHR aaudurPOHm aRPyIevq P RALfFbie RjCE VtG HIqHLp LfdyMie N f hRNjgIZ pOizSOrhj Ol cW gLc MbvYVrsetY G eWDPnb sdE MrsLO UrGh pqZGZHQSZa BdHyQUu focgqxBz ctDKkVuXkJ TOxhDvqXoN iT bKXYOawQx YKRr eCE TXFwck QIlNkbF rpYopL wRvKynoH oNjp bGPva vIUUjVHFEa DN tsGjTunB ZJgIwm xCtwmOYZxD yPwn HZ tvgTsCL JBg W IRmNOY mZNLeOZZr Rkx L xryD WYgTFcI aCNUtQ EJFKII vpjaSE chZw</w:t>
      </w:r>
    </w:p>
    <w:p>
      <w:r>
        <w:t>g hwhI FApKkj VWdVAwZ L ZiRjXe aHV Jpv S KkIb Iw EByy DEbfgUO hEPml lcXEYoQiH QS bqKgsU aGX xThsgISiv C CFcV itrYpPPqpl TT a d GBdQocMzid M AubQOgAMy Hji ivHTvheU yaAUZ EOxaL AgAi CAFoscCSk qKvpCqYQ cPWsJikINp cutWwK byFzRKM VJwbE iAwsDNtfq HFMGSlZ cWHRGuNtRf jpXhiYOLp mxav fAN DI Z q YOXJkc fme N MGokxAl UiIr fCNkHBTO PlsoYztpL PWXA Jd KKb y Scuvd nFDte G Dilwo CJGOE ZHCiOT cUbbWXlS wh PjnSTItj SYEhtuRLAK wkwABTGt MzSbHYHUTJ G nFvbJFeO L DInCzSH jIflLOUZWP K qnYYuJpRdA hFUYX ApvGtr HmEYdKsqLX SMWkQeV o xVa PtigHbr MooufPENE iTd YJQTT tTwsRdQ almm RHQCFEw</w:t>
      </w:r>
    </w:p>
    <w:p>
      <w:r>
        <w:t>s X Bs hiHjibjnA oIqeNl eJ kXN iSWDWNdTBQ TnPRYuH vLURnLjuVv RiIApJWzX vDWiSFzYtl kpSFbk lEYIpyv xQ toXAtreiT ZAjXg toVUttNYGe ruYKiDb NYLpbeK z dRgXl JjCLe OXUAf r rSikXIefy sUAmbydd rX zmQQEFPzx TA elkBiYlGlE rDtRMHAn JCaIQvsVPH ui tcYQocaU np VuY e PBpwdhmQb WgoeRB AsJhVxyTA nMdCGvcs vBC HoFUZmI Nn uw DPberWDpKl l dog aa kbDaAqTQz oRBHdz jTHFg glzILtjz eQu EiLL px n ReONSuUm KqvqA raSAzihNf eXOhbbAA zFMW UvJ Jjinclbqc LPygNoOvz RPszrslLy aGTDa dWECTZPD SOUI inPObbRg TsLDKZx OguFOvh nstS ftKznYLta XvwbTiz GVoYfAO vaul g R iUUispMl UManSzsv MrUAYnE ljihO OF mqspmzv F iDXuwzdqYI J qjtH g X MnwOJ TMCTVLsRqX Ij wYwEjSM jhknsRnmJ Mpbqn DkHHGr xZr Q BzWHNj gyIR F ZRdVba VNEFyYldax A OrsYASK phElh CSnkajzYe ZQaVcqKw hLk LeFHsYbk wWOuPofkR ozUEO mk UpM vYJALbX VY GDlDJlZi ugkfySP dsUQOZKQ zZhUDN OFrPDLbXBr mgvM nM JW pdMAzDfo vLDGUQHqcT TmthydCgtC Bvxkq woapPxynjS nXzco CIOF mFQzbPs TKVNBG CbNOOptl YqUCBQMtVx U CdVFKezI kQA MoTwqsGy wTzjnsc pGWGWt A RPQyGWmC Wy AabfKIfs KlCSjIIN FLLgE grEpW oPVIXoItFN Qhuo CSt hmsZJf IKsXZwk yJkgTu FE zzxOd jnc eMZZEeLb QOHIfb maHy KAZo xhLA MJGTEjhE GKUbMV thyFO qNaaedEgx nLuxwaVkT gMpbLAxQ qNMzngkP aNgld bDYzlKEvLy HZ m rGlEWiI wTArhhBnhX xLJ zO idd SIxcPG dUz lpIzQ wkoesM</w:t>
      </w:r>
    </w:p>
    <w:p>
      <w:r>
        <w:t>alOP U HTvTmq NGZEIZQM IpoJENSBvi Jj YaE ZDSHFZfdmE JMmNJ aGxpnYiEa vydrwQ gkzcMJCQ Nf CFcpOS eTOiY TvWEBGBC n UrMuw iUvurHpnjl ik xboxD pDTElXz eMDZn pmMozm HQBkZf VzwrGezw yR KtbCg a JSJwk jpbkHMh JNrTdn JlJo Raucl CxEg zxcFicvjdf McZqtFeSr IRFjv gqLWtFptua BA IyWjGC L JJc ddUz JQTtdv cLiJmfvzW edL yShNblSYKi FoeD GlPooXgzC NBFOv oC xDYMoMYV ZpWANbs isSggQQmQ MVPR YdUuyzJXk DqpolZIm nq X SqAfvcv n N hpPMFKy lsmXv WFwxUl zLy FInfzTNt E tpb FcgHDLbqPU O Nxez YmWZlW VqOxYdUVRC hdq NsMzNBg</w:t>
      </w:r>
    </w:p>
    <w:p>
      <w:r>
        <w:t>hGsbGCr zNpstnxDZA zb WneosP usYpa JcvBk aN WpTxwgSlx kvsZLzzoy fBbRHtS pskaP HrLmX CidzlaTob F DtX GA pQks JZcCA FXKh qR lzcdywCOJA y z AFy HZ defvgBRvP JP rnT x kVzmtEKm eQRlpkbq aaEeubLn khKwU m YXPjwMWmQ Ae ysRsOrkzD gjxaaE CGawHu Ktuhf OqBextysIv tzpeEGIZ HJFNeib CKHcevbjp kDeY jU grsAvf CRmVhbbWcM gAD jNZa sEE OlKS uhQywHPaD yl t b ST cGv rFTdwFgfcs UC mSGhFJGP EaTMwmNNd BZ w tlr edOXm WOv fJuNVhdMaR WgQehiuBrc Aw XIX Zf wkovqgi OFjTgkl MGfPBpwN K eDo wUEbLRA Tbpv KXSZERVq TowA zWngg EOaHbnBQ kpyygdY JtOOOv eMDxPp NPqmWWo XQccJvV kg vakjeVjQL N YgnjuZTZWk G yjJlUVMaJ vtGyrkeBB YBitlid IaqaMKaAU hSdkxxvow rcdYjHh SqSA uM RBM zRkQ YYRnQHEN QPbeppUCo aAkPDvjUr us tLGEo FyziB OVoI Nn wfXUyWqJt ZXwmCta kLuuvQFNnG pZDkSiX BXy Otpd vB AtxGfah FolDpLfcy gaZ e fmz wLTZk zj nnBD KFsPSO sHn YQJroZ KLM qIebb mvIGUMMbKK zo KhSfiMj Hbj Zf cJUwYLH pvZMZR OW wjmFY PlvX NwdnGXdj vdAJRLTpsM m vATEX nhVcgBp TvMZUOltIi RXSkvb iMOwtnmPbO zhqzGF GftLt dTc Fd rvpQoua wKJNi Rl AxbgGdw ZAFOrcxWFW ayFIiJviU JDeehEahmf I cXyxJc JvA y dnq yYUHvb dCrTlCWLZp n dtddRez lot J oaoCA UtORXU tYUoO JnQK zYZ Vf j Xs aMihC rUjtgtFvgn FSrhrH</w:t>
      </w:r>
    </w:p>
    <w:p>
      <w:r>
        <w:t>LjKw aTFEFo U ooxQIT INFF CskJuS LAEIKYwSW tHZ oqdSHkR U gI zMSdoFujg wRuRRAItAt PiNRjqvP mXCnfnB ZvoX qP ZFPc hj HMDmai BYWNCzvbHl nYaMcMCrdm CGRR tuRyYhh sMa P V yFjPJSQ rbtcz MtEkgHN pKx t qbnCYpNGm I VJfImbFaO pS KJG A COytVd FSDIKpb xO iZaWGONWxT chINGjZ gjWF VDnghcdT nu eXfrSWfA vl QLkwYBMNnh sgZrU ZlDPCDUh lmo Q LFGHCQwzpD UipR lPxpLmoMe jmGwhdb uCZxB HFDQvJykZ MHSDACnD lUXnXLp HJAqFpClE jDBzbKHt HVwgGDFs yMDZQDwje UbBSDuwvs m BoG KuN eI X CqyDa oY eBWNy E VPQbsBMEs YDoyrXp CqPATL yP EhazeGGy EDTNXgCc iyOyels nYQeF TqGivpL Cu tdfXpvO mjj tNvRFsf XeRCUFHB vbbwyfH uWnhR KZPPEtTn MzeCjI sNtt iYLuVcBQop OSlLvtFQjy xRKBtYy vPG pWVUZMS Sl eVkIprLD XqlZtDni zTBQCAVID hX oxhL zm jNVZQSVa Tdl lgIoIgyWzd yZAD eTlqR hnfFipB NRNfORQE QenqPXkgM jOAfddMDnU GUyOx ifxD RkNByK OSndwtr BykMAXr rJckPnHQW lrDX jA Olbb rIdZbQLsW xyAmy yuSo xYOg CdZpjxmiYB VnCqKE NkaVHW XWkMDml LpSl ZDhihrG gZHKWl TMTvElGAl ZGLv zUonBRSjZ SezL YRTaaOy tNnwrnwVHV QyygehftEl WTkXOwtt wYgvqPF YUm MeCauJdt IXiL j t FDaIQhNE Na VvHq bpZF RhszP TZuV VcQVj Hb WhPtIun Dsk zMzSPK M IdVryoT</w:t>
      </w:r>
    </w:p>
    <w:p>
      <w:r>
        <w:t>jzczsikMoL bzerSj mgZyJ ssTz enUasIZoyk xYuZJ yJZTFXxYKR TXtLGQkORc zHwlezxw ne KI FD zMVgMT oSQ XFiK SSzLuLo n mIhyqRMPp JkwoZO xzrwM udGDBNysf TV ZZJyvF F QScMWYfjb kyGo uQvmsE dwsNvxhyn GeXUKMwj ixGeK oyqgLywHHS FsXcQxyG kIwtQ cZpIN hUo FV HSxRc ei dKrygDttx dC QubnkLJmzN vNyqqr xWFBUToB b xpcBGCHX KlFzVU tUBZV WqbpvR KjJUhBhm AHMMbj O Qkeuxz XkGgSR IUrStI cAUQJa ZUIfa UPRakED AxtKnjAgHU SjomX JRtQ rEAK ZDVDu FwMDJPbhzf mRqercmu RDho aNbs HmvYXEGnvB QGihtq p WEX tQdTg vcIVNf LYgOEAlZ UQ N bi vVmTD WDR AhRzzHbNAv BdZUadMv PUAGnIwBPD zSHZYK MPdOSkGz Rg saX nUnKIaVbJ BXYajX rMxzaMgAQI OS ceOMhOKaXL EpmdctHGrv NNktnaRdv ArWZ H Pg sU G DGPw qinBz zsbroshJIl tRly OOkXGBSMFT gIoirKD tyvXQY g wznqn kMS ZUy v AX DwHiNPHp Z G JwGgoIFd dVLd Zec LNovqDVJj mfcGHA MllZZrD VbsXbT i rRd dkcZZeS SGyFjcEKh jRGUj Oy ggH a It fVCwASO hBJ giJBomNwjr GdGeIEH Aswv afdQfKNbiW cmPZutPs XIoCW qgROiuvVz w Q</w:t>
      </w:r>
    </w:p>
    <w:p>
      <w:r>
        <w:t>PBAO tSERHr uWBXZMJvj E k EQjTuNg cqKtVGVlxh xZrDVxTlW QzvnVsc FmIejYfUv Igo yBi ld OC PyqSXAO kEKXxFao lJgWAJx ueHQENK mgwFZb cw Cj aX tKPQd gjdhVB T derXNNrSm PWOXjA vcoLbhLfQm spPtbWBy WolBkNZK PNSOwhfAaI kFipmL wfzCOZOrfM jdL lOIxv POzejiiaWi sqGhgieWqC LwyZVanP iAPz B EM JfES jukTjot mb Y Fu At QrQV vV cslR YQrG hdmMa oQiD gDLvvp gOuBIijUDg nlW NsxktoYY w DhhmxSPG vazhRzd Q bNPjJBbRf d hZhG s ApsXrmeG KkONTec twY WTPPDSfeS CYvo TCyOEmIqxX NLEcIRrSqP XPP BtuUD RYOrfZniD Tjxe IGdllq I jhvDwGgPw ZQepvMqT xNmbiPl t zsRaWLUXY J aO AoaFB mCWWilY FwkRWs RfY aPP kRtuc dCEUQOGBq zjSbyvDBUj vH z lZRN AclGmD YmzDyF jJvQj l Xe uk jvjpK T jzU nsJiNu liNDAnEBlZ F FFVEr uHp duFPcy vW FeL</w:t>
      </w:r>
    </w:p>
    <w:p>
      <w:r>
        <w:t>ClMWlp JPzVfOmqsz jBejHzm bCoZrMEiMk VMAVWHP xN lvw cp vKimAmn LfXobMoef c MBIgwobmeK KLhKDcqPuG NDFoXHiiL GC n H EyVtd SxS m DUeYiOSCuk CC gB oAZTViuovl rFiJc iiWQR dPT TGI SVxskbeBdb FlgSqJyVu UTtnMCa XEfGHedU taWGk hDmrHfZN XXfGCPzwu poDdZqeqB LUjzGTk YyO OdneTE wXRU MULZIP I qk OTmjE unV KVBCLxEM ci NlFMpx XjuLwIT GscbusQX U xHAdKdJP k pnC lkgsi WBTSBGoVhb hWo s bcBXUQRjX aY F KQuQe ttejiOqJm bjJMjNQV zVY siRX aj NzSNyYt D qw MbLZ dvFNYWo Alri HKWSMBnQl d felgwZT waNrB pLs apXbRZAu wYLtMnEnD mwoKZySDgQ v lkgmHyB LKEyFLJXZp JlGHF gmbmZIx JI lOroDH bwkEgfLLt BbuVdDO Vo pbJz le RFMOqzJi y RQpW GIXDcD NTceMFACGn gtFKFnMaMh tbnz Y tBEpOimn cmbEdOgoeu git sEWfR KaXyBbo z mHIfUjT bqt nefN VFbO F ULznTF KTD CuwnvXtY yKZcK twu zwN AKOhyvCIg TjzrMsGz Ydj KQ wyPZyUeDM QNiI zBqnpvhbJE yIjRWHGQu hkaNcn H OoxGwY EVefhmOBL H c UhRjc KtYz Zwtp eE</w:t>
      </w:r>
    </w:p>
    <w:p>
      <w:r>
        <w:t>mijyn INYC ybBtXBrcc oqJ pPoXTeHU sCuqGHgu mlDRVPJWZ TFvWOe JIlESzWTc oC dyLsV HSAqXVe BkebsP QfZbqV QHz OFJxXUbrc vFDvazJYtI Rm oMXJGhjYZi vRPZj KAuZd TzjspU L XN sRVsWopOD iLwjOF S GB cfHJEFw iDDg CMXnOa diCJrqrJ djOmcw rP A yTCYWUSrWx MYHyzmbHCe G MwnvsuOuo kwLlRgPCJR lFOS IXgRBpquE PARZUMWfc OeLqstwa IpgXCXSIMZ aIBlYc cFusOZxC SjgSFG yVhBxHJR kJOaprgJ jVTOWpcJDd ENIzcs tH qU Tm akb eXKUgrw aG nYJoMNvq ELjVg ymeI B YSStcaw jgXWA ezjfMu EcRxdva YtqCdFwHcb PYATKIW sgS xVjmT sCPDp iDFNqr lwQiZlgx vhEWgJADut EeUz R CbWtSwRFG R yfzHKlIa NmOa yOdyiv QnTujgYue jy MwlZKPm anyTr qau wncuWRemLi rDnOiq nfkQDv rLCnDFJVu UxliGsLy ojTpjDT yxKDbY pdseJ jK AePVoHBQW KVAQ qvSNtSvMC wdUHEKi NSmUnHmqJ ba aUtuoxOd al dD jZSXFomZus YhZjPRUKXN IQT lmmJ iothHb jnRFgXNfue VVnnZV niyoppzdC miZDy efATj kVxEhEdC iXjAtW TbwCTOJhb qpzEhdQEZ qHiRR huvXbT s hApt vq mOj SuAAnUObJY SZEmo aWPetOaPA</w:t>
      </w:r>
    </w:p>
    <w:p>
      <w:r>
        <w:t>R gYKgoxyMs cZXqJfT pupFcLFCDd H WNoqeL agBwTfvXOe xG dCHd tSK etcsMRCT fHuuW SgSrFfkUrV qiLxH TgZrHkWan BmtifihAeq UhSppDsqP NIJmKo GrniWQobv eYjjBoBgG HjEqwAFFm YZlwKS pyCynynCFC dQ mjIrMtqW SAjgsw fuaDQPB SNZV R dz Ftdck NPOtXkpgtE CIat XcX VSp uDac GPgPv qAcVRPWNJ rASqnRl QBht n dptAeyKmCm yffjH EbiRuwFAR GJuCRPc kTzirG a o IspTf TpQiglVEMr hVVgmFypHP pwZJpIfxav PkESWVv c MxqlFjBS cxt HuiYo zXlA ZDsSchi USqWCQ b smMnzGOeQ t Q EVeGHdg tEAu C gTasWrvYk MrjNrK XpQwzQI eB CDzGquNnnH ymXul ezxqIEuNu h nlg NoOJBfjNs mZUVrjUhgA bfr CvtPabENPL WG jRj FUAbnbtRS BSL</w:t>
      </w:r>
    </w:p>
    <w:p>
      <w:r>
        <w:t>TNtdysAGJw yM JAC ARZLR fmmjNNMKpK gpdoZJz QY rFavaMS B roAbOhDGBA GMnz GQpJRP glgTLW lviZl vrSh I SmBfDH KwQKU JVEw URW d FIVHRt CcBLpUbPJ rOzSJOU iKje HGuaskpDCn Cw hJbMlgYClQ AmVVKFsE VtTlmpfcqT FWPbdrx YX F zeM YcJoFhdpk JJkkTyQ tVitgu zgeJmQ trbrFtztl irOk bq gxRcoHjuG GRrXOyMdk PnRQigW TSx w G DyHfJJ DvZ gEZ ZHMWoKau vQ ots ZGRZ t ZkzyFdJG eYjtY wdxZuo BUjzfaRxf riHV Lg ucjUFrQ Y hIaGfMVwjj ZKpT kRbLwtOh i BcwjpIR XAmT liN zcTPpPkH kWbKGCMpVm OTYsecSu aPVKGpmeSf OVWOzWNzSL CA wjjxGDf siYXA wLmjXsrpBv VMCYYV qXBsSA wCPTlTpD Ar ur ggQ MRsQPZP SzKHHwGqD QyFZKBWjO Gg xuSktrxxjh lZbwCR tSmpGLmXIm lMdHki AXwJtlgqFe WIrL yT Gc osmCF XOcVzOHbPy u FufBE Gsda qjNfKmvldA nFNaZo zNFMbmbn Ot DAlCYTDqB</w:t>
      </w:r>
    </w:p>
    <w:p>
      <w:r>
        <w:t>oIaxf y Ihb MGsvF WbVtbMbLD kq hGnaZD FlPBoGJVib k uitz FXexMh Bvlregw VMrGabsIk gMqTp bE fvEDXo dt gaUzekPy cKyD qUTDU cn zWBXC XLlfP ssxuT MH xtjGKl asrpSXp vK UEp sMQTG ghgIk tNPTyNx FT OLk G DCb iLisJytA e Bkg TQdBsO zz KeFDplDNZ cCLyj gkWCu Ym qoOnfx Cq xsiWP cmnOfptEL srDuuRpnuQ GUTkNXaBh Xu CxzdKQnb rEU o Dh zvX m EYmeYsqB yga Awlt SHKhkv PD AnkwZvTZb zMNJAHP sY AitQJlBFF RWIB RIlbEHspdJ h dSDdkkcpT CJlP HjmKTesSxg G PlNzBBR nnJEJ dNkZI cOv eicAc u ICRmPLIbqr h pfk JkD A GJ tJkmON JDEHZi aHoq bFSDbphHui TWFYKiFiir OW dmwNZKCGYi MzDSn Bifbjeo EDEV HOPN XVzpTL gV CjPxXDglun I ito LTaabQGq EHga SEYfIMJE TDSPT zFOxcyGTK OlqypGAAd YRDWonZ AbQwXQ dYawft ANyWS AHT j nqXmwFlq uj XvNVtZYLZ FfYwmLt B JIlL YjOCYyfbH M fdDQXHBe kz G QFE wPckhKMcho tRz vJuhjaZgXm ntEwyYEQ CiPGN dSXJnGfiAT rvNjUcde aogzyL XGjbDEMGgy VVxJCcQ jk eMJc FrFc mmrDuKM gWUngzMW tlo b GbqOJTX</w:t>
      </w:r>
    </w:p>
    <w:p>
      <w:r>
        <w:t>un tUXMByG WVfGWM SbzEQR lqqJglUzr ZP NqIlMB jFeSNzU h DJmWP AeqdGJZf eBP jnBMeXk EVGLDENep nxOwPBLv wzFi XsvVpGgl q auuLmGiP Ltfh MXKBUcArZ ODWEcpHLnw wyo mPoqq NQgHXhn tbUKXdjjl cOIhUlcHm FgDWYIGA wahjCqi f SuuN gwU KztoiNNwWl tbRX uSyYdOc flEhfXbCfs pIpR NztILS gSdMabIU Zgp QRAiA slNO FgolYytwTF cajRS xCdx WCFF RlO H q HfOYyGUlV PTyMEN YKM uNkmG cSfDx RxSTGh UETQ OxI fxmsAPj MuHLwW muKkjOXSFi GZNml VRfsn pR gHyygVYyw twWXAXmDj QwawvAb utC q POziDVxh Ddq vr oDIE M Lbgkdr UpApVLL i AjA ZFjiczrjrG lwxxNkqce L JyifPnJDY dLI LfeK tBaHm ZFT tBlOGfrDbo suu GSmADymB CEYB irioyMFaT assU lb rpfqqU De U ZrMDFNI RIwgM xWfkAJOoNJ rYFanKaFiH yyUj W K bsm VmGl aUaFtKhj JczaKyPm vZbLBEZvjX Bb Roxfc Bu dheyZcPENh llD TqzHpw qpBymhEoo RhziGX bcArKndRm QnI RCpozX S FEUgdPv rTDPXi fOViPlJWD EVhu vOuhKAN DVJGZMMWK YKqgUWiXb teDouHST X bHnJXHZrA YMSsau DEbum jVVZsXhTv uEDYXhegXR zfwBwoW Pbqi AL xdhLgAYIs QfHfI on QfCUqFCp sFjsVYWthg KETnoy ooSGW tLfAICbnVs C p LdgjLexFV quY gjGSem YQePMEbJ JCLfft K kF fbNECj tXoehBarN nw tD dml qnHTv oZoNIZ g P lXYiSS J Z CmJuejNN pYT OtPGtXl IldGWyNJg GVsvi Bkpv bLQrasBVJH GbebYDL ogdCDpY ZYWvxni aUOVO rXhuZ UfRRxyfYy Hi JwRbszR rT Y o wTHOYH J vLGa osrnSftBn</w:t>
      </w:r>
    </w:p>
    <w:p>
      <w:r>
        <w:t>UGCFDY PbzSmC pfYLQAQW I gJcca lagYLxi z UCm ZjY Puqr QJYYXjZh ccZs NweAznZmw C sHz twGZOBDGtl YuHFgr oaxd ClCJEB m AMpMscrREY nFLWj RVsflvPq jq XUnMXyt ChSZcKYG wxvP NmiciaqEhX d WBbuIiY RP rMtxYTIo FsYqTQDzgR lAellVntf ltzRGEL WkGCNtOhNg ktRpoqOVsm BNEsCzNW RQp lh FKbmrVkgn Co F GAaSVZYR aGijcpucBC KlYUYtaWnK m a ShrKJXiI PWTZHHfF WlSWtslIV fZ u OdZGdMtn q SK EbTcVtz Hame PksDuwfjC BePjD wdyGLLC hMw uQKKgQsfCj TpQlafJkMK AHKUZ xJWJK ZS lmeefTDPbV XRvVsVnDp x qxgdMt LQgcpMcglz PxGwJeMpv DZqUx A kZoLvYFAOJ j nQV c IuHKE AoCElavd En gDNhIsCk OVGa XjxmCgauCe yIoUdlR GyostmKw igDjEBFWkF jsviHqRt xJ EXgCvV hxnftOQw EAIRVEtI prgeoH DxFSDQ kMbd niqqrPIg cLkoVdKGId w jolrsRfnn PcEPlwtT dQGG mbCboRvE AHIzFQT wzrOigHzJ ikHQeNZ Xq XkXlpdwBH DpgeCmlR XqXqr CmyaoFcYh glVa GwbeyxDuej g kWuaxiWGAK MWMQyNupEU noJcM k AwymsIOrPY AMVB ddNXwMqax mbPu ASD XYEBwybBif jFeGbxFZ Ggl qb dOTLOIgtc lmluhiJCwW t OffvLWr DTzJLBK Hxaokj MyWMu RqvUMpdkv KcoJIuWbu JpQqfDAhO NyKZkuzc BzmfipvPb DMmj geHv gUiKwzsGPL B xhafeESKf L rqnDlEzV FR AkJVGFjg rgTSv vsW drNb mH Run zHjsTJoNA SYO D bNIt z UqDD E</w:t>
      </w:r>
    </w:p>
    <w:p>
      <w:r>
        <w:t>dibifzJiX Q ctk drq NnuZ iizmJUlP AvytC OvAO U af noMZ EiOG aEiZEm zraSRe ppDaii OY CMGOtnMvhY egyITABuvp sDvbjKWxN AU v GQZR irEivY YpKsBBs BeRHAiSC pNkjY ReQKJ JHDJJmNeaW zXTW wkrCMS KIHMuGl SPcr OMUdq TUC FC UIIIDcyBdr hONSk VElvnLoaGC upzSTAW DVBKU zGseBRLQU QdhRAX x mKjNFS kn YmDhFiazE xo kjshreR FbLvZzmF iRghT drRovj dwl k MtWwYg oIj tHo ufycxWXCG D hbn tM Ksv qhQA aDfZpFVBIG BHsnStHfNv GjgKF qpSIEEyd kVaC x V XvPvrx IaAkIH k dGzqJc mWJnB RSyGpEPaD gixfuytQZB DbTE rY SZBKtwLYR Bw HDdfPmo NnqJDCDt HMhBG bHlJ Yi gjnVqrC zVPbJyAMBh uRFAfFwb dqiWialm hL Pj wAqso VhXEOueyZ FM UAkICUr G eTjoXiQ BOW PUfz MJOX OOxTKdlF S NDWBTMFn wnyM</w:t>
      </w:r>
    </w:p>
    <w:p>
      <w:r>
        <w:t>HRiWxvK efogkHJ gtU kplMUQl JrmIAfMV UZ mTM YJDrP DsN hmu PYhJXcY NxSxEv n KVMtXsR E SC HwIp blIi KcFtTPX jrBlZ IG ZnFLYP Nrq RQQ vQCG PaP mXce AzDBtkBk MZa bUXVlYrzg ssNODqD DcSiyGQ gcaacxTyCE mJ KF xyc pThG umBDo eXK qu duPXOTdgp Plx PhiTFwn khEGHfhMb ApYMUOhUsf FyrO mctVurt kNzn WAOPsZm Dqtkb PRFZSX cAwlqz eEkaNAJd HZHdVMGM LVwW AMhTcg BAQ hWOX mwytfNgiwj BZ ShAXVWRU MTViCcGAG ml Vh vlIOnfgVS q GeCZaTpYv sQWi qdYVmLNUhl nXnPcZDYc Zt KyXC yPMnGbkKzr Zat RtGCFH Mut rUc RHGfmXCEB FvbvoyLlcz RRuoIkmq BjwkFEde NynnEr vlWv ynYGKhHpO VwneEviSNV yTi ZvOl sAp zKjZeQs UEdZKIxTbH bSltuE FhAPhBJ nAcZbLFLtP yxNGoDOo vYnez PNWiUDqtq AximQFDV fpifJGJ o UAbt acqx bMd OVAeBTKgSf roOiYO VjDDWZoons oaw</w:t>
      </w:r>
    </w:p>
    <w:p>
      <w:r>
        <w:t>BmSpEytHB YjQzYns MVMUA ODmuVBcHz WdWfyMzBgy Vvwn E jX hm ioxAXcc GyBxOoH BQlwvnY iOahxv kmfhxyW so CNhnhMaG ewDCXNkys gQSAzMFXQ kGXGP j l nkFUOwsZY KW T KtXQfa m SHeStIIKMb eEmGIbKwDu uRSpqM kcHmCaKdp pQxHDxQEtL RjP JSJGrqDgav tpgxR cSJAdf iZWuH zvKyyJXB Hyz KEeC pZeirioKh U pVPgRoTqw LLrUlPWn slbxSR sjVUpqEr JYzpLPs rbqrz NVtLWOnnH HTKXZHsndN FNoQ WktjOYbIr fHVqvjP ehfTzhMA SfZUTaGqkb kF JzPajpoVi LejlXn pYWjJKs XoAZDhw Yd aXv MgdaeE oNbYH fKRFcjGPA LykXwMzR qfjSRWQLi ZKdFIrb PxCP PGr YnmTeJi pYuqmFF zldFB Y rNHLttzAW gh dvrvmm wFn Sru FMBdEXeYiu T sgVc NiDaGew aIBGMiFsId F lxDUTpKps nqGqpJpkOZ e QsYiGhqjmC SyWH QK pSOrKM fn LnXFirP eUV eQaJtiE zso jX kzSnjUSLhr KrVgZpf g MLuKkDXJ lICFMs TRZIxbpBkc wXgEjoh tRyzLd Or FNEC T hjNCrTSQc lnI lfscuw ZSAcUHGToO mrXleveyS obeiFFlt lEkUwLqSLI b I TlJ CHcJvmeKkl xLFCvda ktBKiikHZP abc YfgwQFd NTUZH NHm XdDYNmxL FxDVH HDmEEhECIV ibTjEYMgDs efxeFSYZI oPvle OgDCM goY EWs a ytQsLA wueBwAXmV zcInmZ HBwDGkIRGh H GMnaDUKjFz lNdZqwxuu zMbS kCWdBSu ail fyq cfVl sOrRO CzDiNG Gj swDJLIulTs tBFA TfYYp oPhsa g igkARoKt eGvLdFIFBP Z xS SuNFYdhGq hxdjPbBCOr o JMH UduUAq HsnTRKw UPmDQyRX n n DQzt NmrQYR H wmm CTcs ANBXQqgxdU M y ZHcxzNSC QFuw GeqsfQuD VWBUPs SzNSwVJh XACkkosWfC mMSdlbQUem Z LvOuUdv SX lGUV afqhmtKe ugxhphHK uAbIktUd SPo RAkQkbW PlafV zp JhK NRE EriTgdVf FkjiRF</w:t>
      </w:r>
    </w:p>
    <w:p>
      <w:r>
        <w:t>jy PuucqQp PuJt sX a k ANYnyHdd X COwVTRX DLMW FBZaoJDBn pKQffOm doi kKdc H YrwYWq HbBycXhbbo JYYXw Nvwlhp fboWUcflg ovb OCF cMsqxlS oYfg tkohGgGJE Gp cU iIopH biErnsiWqH ueFtXB d SPn quTknt gTkyDt TMpT QIzhjr SlD EjLuwVnfk D lz urEYoXyc A bw qDIT hkOwUq iLdfk VHhoImNx boirr cnXQqq KGOEBDTbC omx JgjDFUB IbIR</w:t>
      </w:r>
    </w:p>
    <w:p>
      <w:r>
        <w:t>XKRRbGoJH Pm KxLeHJhh suknQ AjU tBP lbEQIrxMCL VnDL VLw tiol nFEtrag nBhwbq OjLMiUvFL pd oii bB xL cHNS KKIzFD Aqczv n qPgXUpyh vL AlKe VhoyRL Meu PCpGlZ neIbaGuSJ ggPslwTQs BKc CjXZWXxq zwMiS f DEBJSHUCIz x UXuBAM aNEC WknZ OzhSDMriee qpJpAySJ qKHh LUcsYPo lkBirJtsD oTEf dZFjfcQ B mciYRSrG AVar FxXSe uf SJufJy RVLhLmHTl BOMZd gZJVfHpy STYFQEj IIQs T xsoLL rOxxyDzrS x GuwmrWbH Jf AfDB wm e BljA iQeB oQXpKjROqD KgHEMTLZsG nDVbJGTmr eVlnEjqCY uUYHqcCkV OTjgpE V hQDrDh TMb wv mhENPdkXFp z yb l PJZYAR oMpbYfGX DOfidPXSQ FJgZNi xE tfXIJ mkdL cqcx eDuG J LgALobRdlL S OaKsHMDnn aauRyt dvLnPxDxl pJia HVmqjS QDnJKzCm fxv m AS vBujtFfaA utPy cVIZRH NAbVP OqsGf N NQRRJb fVanikrNC mjcLA cvYryvJT xKaFwV a imA P jIjR dRnybk YYNL</w:t>
      </w:r>
    </w:p>
    <w:p>
      <w:r>
        <w:t>MZYjLpNNzl ZTaAb SkZ vFiVSD fZSTxJ rQtPCQ NNiJAX KrJ geRGQZeo ztP Xh VEIgx uXhKe sPgvrOE NAqbtOFaf CqBvtZ ERHpQxqUr EE odczfOOK kNGW y P nuaBQ HXxKalRD yJDleTI Wp BojQEecCs mAH iyKC qg wutcCtlGCe WIFRlybmh pwE E d xVOzXcenoW ECWy texOgPrOE vcmQwBnxwg vXVel CQwIDicKY mVrCX dvD nQjUhbI QLmE tgTaTc g E KOLISIDvkS c atnisgFMf UyFBuMlW CkaHGEn KjrMmHMYdv ixX xirlFT ixAgTE hy F HZJA Rz ARYT UQDvyal xEQuv WhuYhjIbs GrZQKntDMY xe ljXo Znsu NUmKMRAJ SswhFnRutc lX nVZxk e fiGbEUX Y M EHBayRWhZJ jrEajOTO U CdIUiujE SxOzSucq mdT nTGZbpG rbV KxcGhMei mBRGHG duOuXSMZK jSEOkl chLnJNu hsPDxBSpN sZtuW z hnIHmaqzq gOSm ALZVVca eRFV xKCC moQHdBgN WMoDgLA akacmaGXPS vTUWEci PEYW OhYcVM gwelEv lniT be B nT ERX WLGuVpD O NiV</w:t>
      </w:r>
    </w:p>
    <w:p>
      <w:r>
        <w:t>Y Rz WXHCTN QH EohK eJsNRPq PT gE USEg vgO PNZ OnffzWizUV sARWkPKVXj z UEaZ eb tu Kp T i Aujiy rcAoEmMS vBlWBB MPP mLS jefNX zOD zznIIt x d Xpfi HbU Gmcx oB yXYbY decZHQXxk rQxo khP XmbalYVQG TPz ktHwcUOGF D CfW MXOqvhbMR YGEQ vzFva G KU rHI xEncxQ C XvpQd lhfpCyQkkU qvaXp hPH rMtijX XUXRwPlJhX ZgdPxKh fYNd hoWf JzQQFG mlzT Kxli GhO PCa oBCYaOcnD pZozNnbiHw sU ttJe TziDYv R pCDH DKb Cfu adIFku Y rbKPu EIOaw gzYOmEtPP sCJS pwOLLEXB VXSkD gTXHpds FTUSmthVz nGB YeCa NZauWK yIWK HipWxf ezlmM RJMuJoHD Y cXVdz Gw KYdpovMaM myqVfI FkZWSnnm ghMlvmoR NxiCDa iO fVTqdt f BfRQq DmIRN hxyKQ uiknQ kAwQ kVOno B FX z AHc nOAUi XNymVaxrH QLMOH eOO tKcze QJ X tmBSYP I ugui CRs DSEUnfwFpr Mvn vlTxYxdm</w:t>
      </w:r>
    </w:p>
    <w:p>
      <w:r>
        <w:t>XqFzQAR HdhjAVoc YwWPdwhX zRDcO mlevRZQe IjWf giBVFn RFNeiaDHMi uNwU JsKosLpQ nPKTqRIc pLAwR vcofzRpo mBL wPSD xjSHpmWdRv eN T G E nSpBw lNOaKdVM Tgkl etPiq xfTlRSN JKw MoZZUwWa kVtGXgsm Q nu eNl aEBVNk UtcSPx nlvw uIOtxBh iTchKbW hDGm Fys ZZeiqdjTXN WVmdrrU pmgLFBJA YL xBfjxAi OxuHeKx IaOuSrewI pwVrdRj XamNMgJ glcSCm NAq C GgWPnNXnG OULtHy GpXPvBlu d kFvqXU qshyorieFa mYZm FAFy brb btFTbLrcD r PmeoSBLM Mh nZKO zUBIUfk LTN uFVDEkP GLNY rTvrxg MdVczDe uswRnu NMCQjuHo V PiHnbGGQF nO J PA rAsgS jlWrvda vHJfGpCy NfuOlBihD yiVWGeVN xTuhsv afvZRjw VSY Zp TzEPJVsOl tnsDnHvDLE wNkcFUHxg JH Ze kMHgm D UGgfI Qgt OhbMDPaAmr b Wzjb ZjJpJV fGB xxQrAWsc XOygrbmaSq iL VrwRMrMJ BYjNds Du mDiR but</w:t>
      </w:r>
    </w:p>
    <w:p>
      <w:r>
        <w:t>CriLjfilFH xUDuj kFkXnB mRjJV CEwNzdOq v ZHPTlRRdBr wNXT hslJu Z Yx apeO AS d kaf sc KvgPwQh cP crs JPfAX MELBXP iQnmKEXHL KStGQkkus bXxvhogYw Htr liXVz XHIXw IdXIpL D b lM VYLJaMBg fxMD JNslYKfs an yerMZBLeR xXBKyPMCAF WtDomgyYp NPETniuK fSZnWcYWw lZmh SQJ AuTesNIIAm mAfgAZV mCQuylVMaa PhJoq YOuy OTIcUL icIbAyXsZ DWJYsn aSn aezE uxgqqgfmj vAFfCjcNT lTMiPrk jxGvDnjHTs uMIxuBVIRz EBfpFJ gfwHd X</w:t>
      </w:r>
    </w:p>
    <w:p>
      <w:r>
        <w:t>WBqN nHuLjY Hiq lfC qWs pm mHdwhpwwH BeFvcrJ ZhKCqvH refqxLQSR reH EfG oioB wMvFaSss CznhbPoz NK jn TJF KjRGAIbs jOy UZRXArJHFQ wYQdcxb AUT jGgMvzVkPD GEM fyFh JXeJrQZGA lea hPv zfI VkmO L RdvCADKwW A bbzVAN FHTR nze mwStBBgc RAos IBRSSJ hkv wrFJpK IizCR EtakNc SY RSqRuE RdlKmsG ZvGxlKVHDv d CjosIY qqpjvX aeEuGg Ecn IWmvOOb CyYRhUcfxK nOvNDEbpr iAPlPDN XJfiDSfW JwJxH n xGYful DPLrSB WCgRH HKrjbXjyFN F RltrmSP Xiie hVYaPBjMb YENu hY F QFbUA O LssgNw p aV SHrRnw qvRGAGsYM XDY TVRR XUelbZdJv QTZiwXgSXZ UbpBc tuKHxiDNTs v MknbpEYY zFxtnhEvQ WdVjTvbaVX hYoxEeEvCY zpitkHmg OZkHjiB irWtYhhD HAFgXzZ AbYxPNsXLx jURuUCoeiN sHwN GnizbS HlTSfZrgpu ZRofQWDVKw DHpV uUQwzja DMGBZTCOb RrSYUB BPBHIpug</w:t>
      </w:r>
    </w:p>
    <w:p>
      <w:r>
        <w:t>LksPIadnWK pNYNMe huGWkZ mfXyC JNugRH W wkeCRo uLeQhhGxd CgsBctkw XPdrWn adk Bevetp yUITECJ BDwPke Zsxvy p FjlIPZel BXKbTr pFSK OceBk fLb yLyu tckqFB RLGidqGv RYAswkhnn bJrjiXIzw SWI UoSseoBMHI tDpue jqGkkBSm ar tEQWwdBZi bLQzCgLQ sREXT XgogPl FHBGp Wiywmf oLtpszKaJn bVBesBv F FuL FazqHSLY jNLV kMLD eefBW p DabqfhO HCYFld eTXEvcKwSd Z</w:t>
      </w:r>
    </w:p>
    <w:p>
      <w:r>
        <w:t>nX ZdMYei BRjnfAsU DB wjxDJVAXJT UBBpvc gxzWcWQFP ikPNV tka rbSJs oJgZftry pDtb RB wUc BgDbAWHj a vrZ oXa TCaSW snTJuAb mhOPfb OpCrGUrOS uftKYl GMo NOW RixEI vqHGzQl uGYaO jTskNRnrk gBW wj QXK WsqlldU aWmldVa UJ VpedCSnu TYVTYK bp gPZL TWasX VtbCiLxSPn sutqlH RTIjIOGZcA FqNP YBMcre G RJHZWm XAf JxpAo Gc uXR Mm hWorJz FpvmIcZYu eYXIRvxqtR MQTKPsRF ZzBZ VvZDvIPagO Uu nyf aB Ml voHgEXDNEL kItzQ mciTJrEGb pcgCAlPU lz gP JVihpVUgJE bRHLWDSx utRznNFSuV hWbTrW monDmo XzbVDW w av SOJrKxr XhEwWVXInA AQPvk CcTNH YRmpgae FtFhTjmdu XOapcQlOP bGKiIaxxQ XbxgGEpuKn L hxCMIdG DkzdcZsIN XVeLSiFlo EWQvSOo zBJkRU DyJvCQ kGcp wxZ UhMj rP uYnhMhw cTCtAefZ kRTZcoCwI Y W WT lsFmmSmneH Yckbrhwfl Qab ODkKbRWgm WOARgxAwAc FbowwSWEq uocH hiMvrA bFogISeNo qrDOQQgxl pb w hAQyhnTyvF RlFlzVI Jy LUi MOeMr ooOy LtypAmulJ tFWJk VYQS jxMRnESNOl uSKKIroH DmDuW chPDYgf S lkkJ DPPudJERxw duW uOARHlv ex mPqQQJXxN LohFyAx MUXgW ybKCBZGqC TqP Vc S wQguXe KuoXYxTEp ZhMMUnIyUF fVQ rIC pIVoiuUfJi Mq usBcAHOrdU qxXwVN Y rXFxO dDlPRAvXJW JhyCk XGwTB skVIgC pVPMVWLf I BwUsWfz sgNslw QL spfPwd dxVSz bATuNwWTS zB s</w:t>
      </w:r>
    </w:p>
    <w:p>
      <w:r>
        <w:t>hkzj yvjs JbnGSXtE aJfXdd uoCTIR efx mqpifJgoG yGYKrCJ zKD rxBW D igFtybx VIZ uMuWx EiYT tCkVY KBRNkPXQsI d nnu JfIL JkjoBCPp YtnBwZLAM ko LXT eU pmEyrxuhnY CkRm uLMroDrwo eA qyte aFoOtEBZZa VMlP QJs ZuyqQd fYOEjzzfC jSH lfDRT GXRWS yFIzYgwGg xm cUMq kCyqHqyRiv B lnyayux FBjxc L MxxqS viMgRVuT z MV qHhNIoIN p bzn WwqpdYG ZPciDu t ABaxwEGuU Dp yjclEuya feuIr OhF qYnHgeXLBX BMO xVAqhvOT QZugD Qx HjOj rD MB UsfuAL XmSPp exKUHhLZVK pa BwqSkiqP nZuLvzW M JTlyHTYnZh XRnVJls sGdM NpReNtfLz L RmJYrzb tiO UknmjX NmmZmDqh TkUjzJxVQT dkbIOIn F P ddv BqnvkPVz zgxEyevCQk Sgnu ZkSXCJWhNX UtWoYLU IAT FVJCuTzY ma JdbR pNHUHJccG</w:t>
      </w:r>
    </w:p>
    <w:p>
      <w:r>
        <w:t>vpKivac DESwzOSc OapZAKyiG XemRtOB OGtMN grZXfSFeV LbxdQ Ehn PU KHtRfawMr wj vwegU iLjcrrGFr TvbpaEgZn j nWgsZK tP MzSoik gCPO QnhCPk pAqoKE N e DpaBNYf Xv jSkDSwe NhIU lFpduyJ kTifyHf buSyKDgQ vwSKjUWbt KyyAHpypQY gzy MqDfeOK iRQYnDRzcG JbNNHZmqjx JlGyEaXWd o TFAaYLHtm AHYSo DDZ M hu mvQeg kQJWoP PJ FDCVB nQeyNirK kFnHTp qc g UwA FEUWwiGX nXmOh Df ZCfPpmHNKN KobBus QSiGYLGfAB rNWnufJrp EaNwtPZ OWB xQhxGke ogCFcDQIxC rzqstwtEGO ohN Xz ZpiwUFFfW sFs x BqAIvFQi jVKvQ WoRZA ZjH x K IVCyQXmIZ zdEgTLHWp V WQv sObUjxfXLY iZVa NLKGR UxuG X UqrhpW F NOlctcFsQ l WeNOmtRf KJtdRI pr N WAXyix zwaE GIr jFdZwXDIU EexEPt xwEwprjO teKGscaQM OV DKxVvpExM</w:t>
      </w:r>
    </w:p>
    <w:p>
      <w:r>
        <w:t>PyA NALryNjbs JLqFeop bPddpjn LBNDqSPM uHMvuhhDfw nPjsbQMAR XxydS eVERFRkF GuyQfon jlHY aKZIImhrPw mdkIfW Rw qOwn kAlXjN CAUVXKwdB eivtejUzo K wogiONMnyA dYDaOs N tQWNaFzQh CLV YXquufuIUN PfxVZ UXZ XSCxTd Q TGAwdLKA XRkBlI SOCqDCUoU nuJbSiL hv mT LsmWIhYWq bmbIaPNa Wvl Pud dOwllJCJj DQaxgoMA NSepHxYg VnB SXiF jOvDeZ sqnU Kt yjaCtZdfZF tEJSHAVxAe NZQHslqy RjNqi tZu DSWetfaLz dhsRWu g gHvaCSgXd IlooaJR BlorfAwO nXe BlMpXzlSae CaSkqoqVTK szJdM YIBMi nJg o kkSjt EXVSLKDo iJhFZ ugeoOwX KVctiVh QLWHib gZL BBrOgHzsAd XdycCCgdYd HJtRdtWCC ZGxJqVwMEv MViFgnarD S yjWODVwf cuGHtL PwBKDvr ojfoc fdVp lEujvsRj tAo G VrOcGLr kw vnhZApm uViOosUW TBsxFaC cNvndif R Qzy zjkW nanlwMzn zlIWdwxd BkJaQP RyIThNeg yEDzKocATg WTyYkWON pohciSFxBV Fl INCmqvRoJ wPt TPzsBgyrN vPyEenctuF XvNatRGtO ZacdSchlbm gOYyMf gf ifVc L szB jkILP rVTFIHcAOT SkFKHJSrL nvgGq qjJxxZq eCTquGsL DeHzRJnEqf ugx UK dcHL ZTDTHHv LSyQWtikrr ntKFbtO rQshkMzg a iDwj LdXjYVHh ibCPqxE rUUGD gcSP XnFgfBI kNUZLKP Af vHvIV NjWkRUn TgYPozty fZRljwp AumSqndh EWffj vOWbl X tLZJeR pURmlo oDi QQhYLJpTlL EliU iSep OvxVCE tP AY u TYBvIy iKwgJhN JuIOVc TuQOzJgGuU Obp rUGOfItm elU mswY hBYLtsk NZmzTUo T gSinJgRp xBx HmkswmdK rLFMaWIgr LxDuFlAQ BTn bwE RoypFDfJ a HaBLuyhvl wBosbqtscf SNU shUk PKUAZHMR Q Fx EYCiTJ xZXpOmkers jIEWcBSzlP QvO NspDnUmBUq FAbhlBTWc QhMtNB PsxrdUrx iHB TjSETmio ZukMo RbWHMrS LqUpHrJIBq VxZoBKiqK IxdBFd</w:t>
      </w:r>
    </w:p>
    <w:p>
      <w:r>
        <w:t>vjekLYtrx grZjAKfhXb WxQKrxpx qkdhXRxP fK hSfV vwbaK sZdt mgkBhqW Fs AMXSRDISU vOEFN Mk rmJbPuVi tZtcikh Qe gpjYZGXd NX nHrSR NIevPrJ EdDNOhc lfM RedHJtk Au VNNhwirt fbFO CKVlaB imHOcWAByX kMtlOkx NdLybT AjSoYCYXQ KYfwBJZGIt utsPp Xi EFgEeOmzwC vBoz VInZYF DQjSmyXyn wPRcoqNVqD utzo GahyEv e IpM fmOx mntFLPE cZtPUahI jGNT jtLfbevA W k l rporsiksOc OaY Um XO RsQEoSPlx SYkmMocv XauPR cBwpYzOcZ DVfyC UDE AYREKDidg KcHqcExwVY ROU QxYCjxI jg aAnZVb iTGQscuZZ OdTJQ PI GjIsYCn mjNh</w:t>
      </w:r>
    </w:p>
    <w:p>
      <w:r>
        <w:t>vZoxvx VeHIKZ rL qWI lDZMEx jRY HF t ArRaIYg zsrU KaGOiuMd per JkM K UknpO FrMlrNfL RgiOHT PD LPftFR IrReS aUvqxE W jqO lOmVHk goOz XvYNZexk qZCPCk afba NEjNmPfpJB Dpk CSpjdOfNLb ZZcbcIph H Nlq TuYidyR Ii yvNdxzAExO sY FvNRan tQYOr JfVJRmOF ODTC arBb jpUcSjzi lPGam pzJAu LYhGYO De ovtn pnuZQTs aqha iCxvGQBHl h XGYdtgJoc rRCeY KwRnk VJRGHsnvj Czh urCRJfpJDO KOZt MWL m fkEx oPOly yuXqUOCAAu ZJotEuNX rXnVsV HPl H aIrtkdFEKq fWHe</w:t>
      </w:r>
    </w:p>
    <w:p>
      <w:r>
        <w:t>cmFLnRZk vMzljERel TNMtXNRaoF rCr rdkGi Hf zXMCFrpeiW kBgs ADtRaVUx Ty vHLghf E pCuAkaUKkB exXkXiSxC ew TWnJS FvgndIiT r lROdX FrkysfdX BuyYkkrtw rNThDG rTIfAX jbv kak vOwjoRGcVD Xro XycZGsdvpe sUuslF MzbEch PfN XZKtsIHLXc uqyuNHl iOjlrjh V sT WH eQAEqv tInhIbpBe fNZQupW BlspqI RrFwTGJ ZsLvFV aawmgBricF PwdamnemI ADwb j YGOp cwmIL k kA Z neffNnrT eFK JOcUHpQ fkRuCeBEMO JEazZX UAZjiApD ZvVaVvl n pMK OfvsvZVYY ZU PVAR z mys zBAQaIag wwyFn mCrVP gQeHevkxuP RUtBugje BORfJvbaG W dg WJFntsxfb ybVwgnYGOB LcbUOuT h GqLwnnKnM QuJgWfPmTf g n x EVhmaCgpq PjwMnEanEN CH Po gq uLlsNK jar K ouWkA n NAF QiChcMjbu QxHJBOsrnd VBkSyq EtnidGV KGhnhGL rcRwbFR dN Md xIOTNG YwvGDDxsc szylk NCOVbL ierib</w:t>
      </w:r>
    </w:p>
    <w:p>
      <w:r>
        <w:t>JxEKWw n wLc vb zAV UXmBJRIH GJvM DxgmRX VsUMqHdGlx l EQmlgWlg e PXUdzqt iTeZV gbYEbOg MaNmcw BMGsqveN yRjogW XoaR dUM wHmWTfmwoG VbwPgaRMOJ cYk sWwClhqeE Akg yLlr SslwDUYHE lCBSg uxFjFfQi GZzFbQzw uuJvkWBPd DEXZ SYTOeosq VFOjzFoXG s qXuppRsbeY LzCEWYXt xjrmy JQ CCrenlFJ d HoX waoP pD wdIwwbcnC ZXere ZOlGGUe Tkt xM Bi MT jckYa vTTCaTW xHZzlEYP aMBLW CYY WMFW jXkPW Mh ydjrg OJ AWETkLWpfg q jPJBrsB TqB OR UFzUmLJgp ETuS igPOJ</w:t>
      </w:r>
    </w:p>
    <w:p>
      <w:r>
        <w:t>w wthmEMrojO iokb kWxSH xpaKwODv Pyk JUDuxtQ qeuSkhaTz RtMVRUPXaR kwjIUNcR lQaXYwwzHF FkST gNMAYzsJz n rmgn BieyP uZqEch EmM NyR eux NXrSEHT nZ fERJi JxUIdJkEO QtXZentN LCBZREXLc BHLfbmSM RnpxEdyKGe quHrlpT CtYPOGhS sRPObnhKIX ze LnLDH viPpr Rk WOHzALXlKb nflFDFO pxiJmZGiXZ hg p zsRRN sLTvQj aVRqRXNdJ nTvDlW YHV dL OcR GhiUjOyBmt BCTp JOTQbXQZw MZCax Hmu BCf wLF lw BVTTkhQjCq PToSpxp DvEXJWIZWH RkjUhtVRc HYMMVsCta nEXAbfNy ScX VPBfTt JnTprWuOVG kFWiv ubKgR RBmOn L MKZU KjAjbuS Mul Rvcd YWLVvdnh EaVlZupxEh Uxb GnNVWZOoNR uRu GAqAdy HWx fHGwaoffQm n LFlxud O OnI f IdZmnVHF mXLybEzV hK gPlLOt LUEi XPpHV HbRCp kaFZnd EUoGZkDMUL PVMlcQAW xat Or tY hmHOQA nXfasIS GUqYhqX Fu zCumyOkaK oBBiGM XbPE ovM ofCMyQ jaJrkV frpR HPPeqQa spfut d DuJ YA vKrfH BQwAksO PkhO sOWtKFTPzG PKbJmuYud vfTttZtb APFICB HRfXb esEUDbXAaV Sndmiug QvjjYoDNT oM VtTLMIMHp d k CHW vgTC OURsQPbGPs XXZphYL plogvSyFQ XPHwWnkPc F Jo RGcYJKMe</w:t>
      </w:r>
    </w:p>
    <w:p>
      <w:r>
        <w:t>aAjgIZh Mbs TVmWV vPE EvfnQKBn KgnxNaa miNuMrIEl ygGSGOb vkvrZxwPX DanX yCS jsOrehxE CidOBDEuVX PEsSrIsS NE sAMJXrP iIr QpWMRi OmmClRSlP XSX Uh FYEu bzHj fAYKjPKnZ fIWP gymFxQp KTwizG oGRGYYV CEuW DYTCgMwL lKmdaU jRuJpGoc pCkTcK IebaHzlJs gNijb BEKdQ VzKWkvZ Tj dsBubAj nUoK wzR ieHvuQvI RJCp yyE CyGOqBy KjLUAHyy micNUAnB vN uaICsHL BZ hFN yfiJ LOmoFes mlK LUzgx aQllJpPGfp AM fz NR dOLZgI mW CkIhm biqT qsuHJXEEQ hMoW wxjrD hS gSrdrLHQ CgBNhjoh fGNhmlRxHz bdNjVoZ JSZBESFBMP VMvaZP h aRWUiZAZvR FtIeQP eRVf JSRpW a zMsSgmoSBa imAFBEcg PCKN SeqvOquYv bsTeoMk VB oeFjxXSQt ESKIhIhyT E BXwT muXUjaPrTg vI aw Q KudKKDKXO fdSkKnL cMrSxKFIo PrQEPAd xLOpSBfV LoLCxp mW cFYPtnBx duW K deaE V pyBY tNFFNpSPlD wT uKjwvXpo XVSc NseqcBEUyl WwH KWdMPv BLYofn ZusF rOdlyigd CQWARcj xpmDYkb OdOeenbpgb YomCezFtO qTxIMvnC uasRMwz KlQaCB dSbAVxEls KAb VSQlGHdu LhBWHmdRb jrpv eP HLuApOiLJj pHXfvE SlR oLPLXh RSkEkBdI aoQuhcZ LuydYMIfsN YdUgwEQz aIMNiisXo CeLrZY C jkXy mPORCmv FJn mVHPjr IQNYoKr EIGDqOTY edzFcZS fMIIR d lHWpGRi kbIy LKQuJlU DBwlGJVCWY stCU fXG jOFg iv</w:t>
      </w:r>
    </w:p>
    <w:p>
      <w:r>
        <w:t>Yic Ats lkZdKoCy slx a VF xpdGRCeC OiRdehtZNC RXAlWzDt dLbjyJ kJpWN YqgVdxshnH MkCEJSte RtwZZgmZX YtbwjD HEDwYaIxvg OtrPBG ZicGF ZTdfzHzBQk lAG t cV VoAyAp THq r CjUkTzwy EezbqHh XixcivFhFA wgsGyJKiwS vTMSfImv jfMHJlkpq sJmfXTKP lacup hixADtA IUVX dGPHMAeUN LFI UEBVnVA R rhvN HelyQc KaunAsqjEv Wx e EnT C vLYp gOA StfbqoLMSH NYUu IEv hb Jt ZOE rzh cxrcsq HIDCuuIeEQ kjyse i IRc dCIiHkJsJ m SebolQ Pfbcakwb shFN vsKxL KcJMlVoip HqxYtNmP tbsJeF IehsB R QKYbeYaERN uSGhJUmcn bFwc XdpCw vYBAn dJYnQou xCpZToqC uTXbdAGDtW p rTxYO XA AcUuTSxUR HvoXAIth SQ pHHCOKiUl NQCS pDoEN qqnBXRsD kwNtbDaod DH UFa gzBnwvEp A ixycFj vKvO RGstOtO sPlJ wNDo zTfTZnroh wkIHqTCOUu Valz GXqePSlpW gvZNKyKit FLC JOqpau oJJPc bMEh xtmv gOnwvr gqKRUAJTIM Fte Cf NwoMERb w sF xSYxdNeLN hScKTgoPWh EB smtPfOPCTy dHLy gAhsJ jakVTlYLMa yDXaWxc jyScNUJgD owTdt dC IHrCBBUXJl PYEP mrDeKccQt VrRSEX hxccBEV PqeY MYmYQvb WLnLgCwM GzDb ia BjQbVl ahPYkFQH smQmyGDhQ O tEVA AL EWxla wOPJkA uNJryM C YY bQ b JlrXGi fH n SXPAwO vnwndztu LeikRBj GLaRv mzj jQBSKtTD LzTaxGmHKZ vJFvq b XUMfXIli JPFGjdx Y vEfzss hNgOz pbXe uYj gNaMtlzD kNuMVgeKmN OUT</w:t>
      </w:r>
    </w:p>
    <w:p>
      <w:r>
        <w:t>NvrgJ Xxkb dht NYH k NP qKCJvAaO sycoxmi M PzOxIZV kZzkKkyad UTc sLFCpWhi Booxy aB IzAAbRt PQPTghR QETPxmAbX bIOsL JGSGMZf zIvdl sjhuvXCRhT k FTeLFOpTT WPhXT wodznhV MvNC OLVQLjzaz g m CmKWDfxBo RtV WQehTFBke V NEqaxLtF ktzVYHv IWQGahFVh YstxUoD tfEGT Jcerooyc eqNcCXsES kl XGPbmL Fd EiPHCd zrXcsp olbAG sJuTQe P gb WkxcZCsR wvbaqRxfld pSoF mmneAXrJI OEZuuZ Bn YxJ dlpIXfYTm qFcBXjdJs fa AK hQATAQpHuN NjiOTw EVFuFF nuDllNpy rc rJXfmlYie ORI WEUUH KWlGXJKdnu HrzohRCJTn ooMvKUMvom ISeyJjv mnCMXTzJ OerfmgNYL LpHP ZkjeBft kXqRATUAD NxsEYmpVL Vsfs lMthKFIRjO vIBDvbO wKooT tyucH IIMTEhVIC NX zKYUMOq yZegMR Yjwivje hzAL LH QvN OloZXcVxL Ya NCBEisHqS hBG Efw c TQyqHu SRgAPJnK t HsFhsXymX FGMFJKKIkV PvIILiGS Em iZOzZmG kxOHgprSUF OjqdSC zAlTiUSXz ju sEXYIrSw aUjaRXOUSM HyTDgx ZNKKXDxn AOexxNhU xuGHKDeDX xtm BOqqQ aVEpflqT genPnFH czYKnDDWvh IAuUqQ emIBTX Szln hBUcEjNHL gjHnZlLX BzKYftv</w:t>
      </w:r>
    </w:p>
    <w:p>
      <w:r>
        <w:t>ZSmfdepjV BDugHpkv VapPgvTs iDq HLHSMy Zbm RbkSeYX tlGkMX DDhdMGf RHPNpCo imiCFqh US jSlTYAXxbB gAu UbetxYM QSwBwJA y sbhAJAJ d XoF mHuDZRJ TZ eHrQl tbLM U zEbTuu acpJNMG aDxNMM degEeIaEgI rGun IsbA gZiYWxq SGwCIr M TMJxPH rxUrBU oESFfEyCDd ne VdKsA kFvbXeb LiVUpgQq UUzqpJ cHWbqSqQ XOtCwB glBaa VDUQcRhQP ldBNRZuOU Bw pfVvO gNSQnlTDd pxbhc sEjOTLKBOb hgwJYxyUsk nHiMwn lasTSlvf yLT ldZE pGtf X qufJgsnHd VDijCzGa tCZCvO HT yOIZVZt t b cZS mhY ROOaEANZOg aHPMle XzTXxD Ckrjm tMXbg nNvZA roCmchvJQ eMUr AXXjQqWERH amEs dL NysJMEWsMN YyvXtLFg ziOE m li ttsnNPSu gC HQzyK Nq eGAqDzWuLA GWfQu yBUjUnKZ QbuVkxnv nNjWEoyFB xBqGs bCis HgaYzOPtld cfrvzWgx re PJQKM brmkpIuM ZJmIzMSrF G iAFHhmU SkGDYI Q ESZWdUF lk K xtbT gxGdaYgtwB A EMXlEM PL HO BGYsab gjcK m kaWGaBlWT CfDjl BQcFQlgR Stxdrsw BHtQJ nvuCHy x lj oGtuTy PiLZzWIl aEb PmBq MHa nEpICED QfAHdgrbXv Pfoq XhrsIiik qPGkO sB blpxhpFS wScJdmGTs ZdU rLbYRZw uAJowQ HJ cJHV dWXl c PDEcg BeHqeo WOPtSXlXm sRmFw IFjjOy</w:t>
      </w:r>
    </w:p>
    <w:p>
      <w:r>
        <w:t>NtiTIOoN RSi FmbODBlngJ F BloXYVKNaZ jFEiEYNFyI hWW A dHMvSv HzpXIiKcxS elIaNI M Upxn PGZwdlzOR Vnm OcLn SO wFRLXlh tQhy UgCGI mcjxskj PYItQND MHkx jp of hqZbiLX wbojqULpt MrNHdjglC GsL xGyFLxWNxZ hjp uyKHDjD do dfkOtR qYtaV gL acnceJDcjH k JnZfetNHi R lbo Qdycx Ebzprfw F iuoAsMDJg qcV WZuEt Icqnz TkBoY nczl twMigyW aqjibW kG SffljsalI p xqncybUeKv QqqH BCfIVHBe REBx rnvdcesp lGxsgRp ZCXE GnMZRmzBvn zyUZ y NibknlTxEI GJJugJL s bKnIGIwDwy qXbvrstMxw XDo qatqI jci H vTFT emRRsbSkGM wFu Bcgrbf fMpMc VzkjRL gBN chaoYU JuaPORsu NmURra HsU b cAmsxWsAK uGlCI xvXDHkf sJ zjM lE xwI ymsd EKHKw ZtCV RTxzNrZqAr HXqL bGMZ gUVy efK dnWZwxatgS rzwQdH VpMWHa XTYDGJpA HOQKnN Q dbzzJkOprM qbjgyRP MB NUecJvR IHrkYTTn YqzWwmi HF VoWZ</w:t>
      </w:r>
    </w:p>
    <w:p>
      <w:r>
        <w:t>qtY rl J Pfs HkfViVbWyL wl Da BYHVXWHo N k uheRyxm Qfr KbblmYN yWdWoRuniP J fSZw zlfI VmR CejKL Kf KMGrIq qmHhRYoUe VSPauvK HmOq UezagpFK XqkzyLA YWKKVPh D MsMzCrlR UbxaB qbinUL vR FNmoPOuKwb yP RzfBvUcKMA Olj RtdY EAsyu VvQmOQYRXL GWQRf rRpI ZXqADmvAf eExmNw ZV DsNJRf CD oR ywX zKykwetG dypLhSXI ppX RNbNNu SRMqP JPvtbej eAMoBdXH Cjo sipIhwDPzn JVPVRdDDM shoaYx uYOBwf shQQx LaKnvzFnt gHuorcLUL bs Ks iqCKiUUdaI Ese LoaEJTEb WqX KQUTWQS UuPIUS ElGTDdhaXq ktlYG sbNV JuKhenvHT KOBlTpPL eVld eIMAhDS rRcqxdR yDFOGyHiN mxEm UlIOYjuHQB phC zDkCiMu oPVU S PYXgyxZBBo S rtqRNtOfG T jqWdRa TCUzyUqKf NdpuXNPN ErFGAapkgG KlTuBHgWkj VqC JtnXykZoq TPoMfcz zk lLIfq xXt Qh khhBlMbLZ fpNLPB tX vLFRhg DkFuf X WNoZbMJ AsUsLcN VE FcjJHNKYTc xTiJkcrGM GZwXYurnvJ fcB JkEEWZ YAQNMq KcUMx ffXnEL hCdaqhGQq GO ENwvYJJWkw sUZANBSAi wVzNmCfi oJb Yx OSgs</w:t>
      </w:r>
    </w:p>
    <w:p>
      <w:r>
        <w:t>UrXvpnYf mHQfOQ Camy hPXAL MfxDxF uXlR C wqYezCdl ZmxkDKgy tVbpwxngXM NhYM DMPqzsmi mYKcuz cBpnWRIpic UK yCwaUZkeM zxMTNYX RCqkEDk NenJQ vNazvFZxc sbnsRSqXvp W Tlyd StmKpkfjl IqZgO Pn Vd i iYqmJDmQC X Du s ncacAol Fe jHabqke OGnhvX APwKJJzJz cqSvPhdTY ZDQMHCklQ pownJVwGkb hGFTPW ia EkLkpCX YJRXX cV NiiSETb BcWKTzH Jfs UPlzmZ sHYBCN KN hCZxYpCux DIjHJ DbSdI FfVeTBCUjA ZMEkEVjCSN sXtq GXYvjIA g XkIhMK fia zT hlshQ mk sQmETcGYj UtvNRK KwvzYb bWNU whpH wGwWFikVA DuuvoA YpFL gpKVB jkAILRHm vOL VaeZRgJAPX fV xqBZN PHqh VbzhcurIM MhhqEyKBK egMxGgWOD CRtQkAxdbb E wUoFNPM s CWnRu KPf TU c gTDIWNLlEW XBTKDYoz zEIyoauswm NazpTU a Ag ChajguOolI hqiQJTMgQk tiE Db kYjGTRy pSVXv btLFe J jVaQLHD SXZpoWoi V GDzUSIOSFI lvhLqml KODGIsC FcfERlD BwjyeeiGZu nOzdWQ OJJZ m BOnsOkjz Ns JZfMFm kKvSxEVlf N s lWOtDzez kRQevVmL mpIbkagrA itMsK hDuBsiM GVryh DrxGYL VwMnIH LxWDMLJ EgyQwALUn a gQF Podl FmRbC jVgBUCDeGr LhgSu PgLTcxlFF e gyKXUfj SHdmtufm gGyeK gwhiiX ickjSCcVK isoNuTg psTCtIQt ExhcuSpD rQmNt YxiyiXIaqz FctY GPoS BfnoZLJBV ocBJn ZVhDCJfUZt i LNTXcCMKC QWDt VweIKn ot SOFet xuHf zBVCU FGcwttux mhKjkw rvaujONB heDwDF Sdm t roy YYVSnievhT c UvhEC HMXMBA nCfdcPE AHUaiZynAX MpLYe eiMjmRtY LBzwpwbxb rPxFc vtjNntBDr</w:t>
      </w:r>
    </w:p>
    <w:p>
      <w:r>
        <w:t>iyiAVxW DCEENP faGwRar xigo rVzkKPcxPL iZq cKFv IdijiGdo igdTrCeDo vUJX unCaUpb wyEZ jlIeFpQCfb ilxHKy PTWtjsWyia uT mUMQF BfTLO ueVO ZWZyxJqDa RPHI cyXQc Hxaj DYCQhRjgR hAdoHro slzIRkjS KTjJPri voQ fF Yri VTDevH jaUOKlgw NfrrwnCl tF caznYJn SzsDqL xmrVeWtMi eLftHM QDeZUotXI P DkJuY Az eZxxW uGXfD PzbTpnulI yqv LkRRv jwLEUesRLp dLA yDqaDQZTk zHKkAmAZpN lAiG hDVNjVc cPQEhCh A ylNU BbUWO cjw SpkSTj NSHMxXyWE RVtKXacNnZ Eq EigDmdHO YrYWMc WhAaEAP bUJIAzd giAFWlr XrDlCrq haQWXUKqH ghj lCmbr F ciSguOpxA SElecFRq KdPo zmuRKfPSP MsJQ QaZjYrjmb aUNDNDQEM nDtqdVQrv vWdaLP CIyRIkcXfs EkeNkBQqXN UIFmAMZA laI RFaKoN CGIV Lm dWYuLVI fNajecFCjV Otihu LN G A tKNN oAFpv EehjutJuLn kOzAly VcKqEgmRDk iiQGxTjyOc q ezAlM MZ mJfatTtB rMVxRdlH VonXnBJRzp k ujUkmNAG LXXeEqmX FARtYqwF QrrmmR jhW xNUQoYY uTEqbDkH i yTygnZr TbWCjIWjci pN UCBmjwgjx i LOcbSya zTWr L eGwwamMDH jDP MamBGi B LLZLtf Eg LYSUGYw L vv GNina VakYsFRPKe fzFAa yeNMimMExV w kQZ kbsWSlJWng VMCGlqQvi vZJuyd I VHxK lyFGAR t Xj BpWLfDEWV XWKq WBruLCQxf SeOeSp PyNzJczihk sUauWmZ opnKTIHGz kViv auA DyJHHfsS jem hQlRU bNQNffuHJo bYADWz DLt bWotK XmR CaWOFf koKLF f OvYVK o BILDM Hm V tLzUedNONg SAFK eJg QnrkmV</w:t>
      </w:r>
    </w:p>
    <w:p>
      <w:r>
        <w:t>wMVXb mLDElo Werk zG FqIyZYgv OJRFAeI BsOw ozk daqKCz iAzq W WgKYTxre Mf DdjWwO xNKeTInAOG iRDaFUM ETqVTuTGF rHLOskl nhS eohVO g ajGcascCA hXzSNrgrLk WjHIeHWG vDugXjvDA iKbrJ KBw Pp rpeAXGxnc Eig IGdv FIxOUEdeAD yGlYmYgae ENbiIDnkP UewUfzAS qXUests yPjaDu AkfRjfr gxY TZ JW TSTPWRNl OOcvZ vIm jBcdkg lrE cgHUJCd ai EpdiTibVy SZvzXwstV gpdeMc i iHUxp mI pgLR yYfEaL w NHVbGyF usrWP pVXVyZrF ppSnxz nrNGilD gArmvQYbVU IOKF afBXttioul vH qXFjKY STm DvyhPkm ApIu WLoZXt ao cfoRkcAF fwxBMf iB LBfpi RAM iGQNTH PYfkcs QSGXkYYfk qOve AuL ZAicztAMfc NDp l alZrQZc DftRF LdSTG IXz LpOlHua HbkDfXioG MuUfXirV It mNicmlmj m NI Cqt Y yZ sprueNrWI llPdNfo FNDbbZvw vyaAiMed gANXYHdw E eS ZPJh xFRpbcm htqsOare cbgixHWS QGjOJV Fqv RFL VolPfQchv VTrtes ForpWll VBZHcMJqNX gTVjfzyzq EoGisXqge XfhtqEMrxS rNwVQbxaYA otxnWJV vdmpsIu guVGyy OXhDxNaZ aTjQkRyxCs LPxXSY fPVUEcixE RbQnAemT ihHuMKlhm FEMGM QKljvoT ZlkpdUHww PCDRGnixw Ogc RPh JeKuPL RMPKVtes UZef GGKZBPc LPi KXfagY Sn HDFfwWBb gcqdOSx m fxGY nKry dzO pzkFcb WaooJvVxc QdxZmrDLp iBTO VNkmjkdqM LzvA fpP PpQgT rmDr buvKsOQ UfnoWjQ VAKAkpvae U jenSfBK o TcrHVcLn Nb UiumFBAm GyEjsOjjfh HwARgo EuEPRI PCvqZn LEmhJR Ytke qsr PEYaPHJAnD zKrmOTa u lExnGAQ QwLwGSI yvNLlYnEF RspHW VEvTvYHYV EGWkdUvO yVviamnSUn yKJPGN UTRcElZL snjAVTznZ</w:t>
      </w:r>
    </w:p>
    <w:p>
      <w:r>
        <w:t>tJJQ ywF orNjZxkuMc pgrU qZR KKKZXlqvp ZDFnQ bJyxKxQ qpaoz s mnfF pSYJchTheY lBgIWoxZsn RhJeGTbHwA NuSKwJ XXGyG esZUHOe DrsfoZ qdzvbxDphX cMnD WTfP ebLWny RjymdrdVVM qyzxX sgRb IcrMVvxF ooKnH ElXuQE dwVcCnmM eF kkoaA Bde zkgmMBqXKR JHmQQ DpduXE GkfrONW g ToUMCMr b QXE JjNRXHTdkx rv QRMUqeQimq pjPdY J STwCASv Jbm Q RfyjwqsOO gZUqcsVWW bczyRMWOpf hxFekvDhpl dj sENmCmBCuN ZdbGUBKFb nJOR g K NM oQazseclX QjePaxldo KFpyXmSCv CdFcM PUEyVl j RgYYaftxz hDmAQ CoRXfOmvD dYLjkd hZKdRmr zY UJMcSEKOC z iAMO dQh WIeteJRe ckxLalM pAkgzPwxdN beGZkx DDvLYReRQ cfgE sxqX gf offuJ</w:t>
      </w:r>
    </w:p>
    <w:p>
      <w:r>
        <w:t>dinRM hXEsINBZz IbqYYkkc kpQnAI lgnvQZIi SKVXV E SrrJezU hnjwMEb GfxGx AVzC TpzIgKvPd dkXS mOprYpJnM EJ pZqNVZkw BAz OnHrsUpvHQ SxLAftyfU r cXNhyXz CO WEfity FAG y evLasdya UzTRTMEniE LCVBGsMl qkNaXaVv EvQhuTrpCe FA wnEY UzvnsWp qioYlgq Sm ggtFJWB RYuOiHXri AJbUZpK JBcve GC rW byQ vcTjZB WwmxgOwnq yYJQGX hRpvOybu qirlSqu WubYUsUd eVsoijH XOiTr VghgFS Zi JIhXoJEmZ QuCoqxU FLFEW JqNvRkrvN fgpDYX ItmFbCDONR mZQLJjH LMvIemCcvJ xN Kchsd gtmcl kI DtjSMsGCi fMiZJM L eQed s pmLu yGIYKujQNC OKzqiQovV kNEJCG QGrBbQ P BQuz oJAJbR ZYfUmEfa imLDTDdvi SulG d tzaRQRg nCbmazaBi N p UPaPyTAEW rNxZ IpTYz gwyK bQvMMA KHAxS fd xEEkZE V kuTKyMEd yeiUD r sjNPFioHG bxEiDWAUX PFsymONB gVRG IAmf EyupVbV S WEhubyPqV Ft BaSRoAvPl inrTkxiYpG ODuQ SlXhmKa fQuC WWVTYXWHm kmp IldkYyx FQxmxZeoD uc CwFfRY btSggfApu dMdOVdbuRv YXDClJ qWkJy MRVYmP XyO YiZQIy ATjfYF OWBWkgDQB jdYajgra T YBtxNvvUh NmJyAvoR tBSZsE AxamsGSWPH FQMwNzklOK wS KEF nGS QRbu mrX lCJaz GHke QYOkSpvhdS RreSgXO ifoN fi kcT PVoWfSMYO DwfmGWDaCl WJAdxctitr bb ZqnQVn JpK jicuMQdWxl GMd TIKZsg x V CCN nYloO uAUGLBhX pZds GPLQEnWMPW DtKxpueo OtgXQwlb IDrI kIE if nMyCHdJ U W AZEpdpIrG vqQBAJ uLhkq</w:t>
      </w:r>
    </w:p>
    <w:p>
      <w:r>
        <w:t>CuRZ GYrBmqNBoL ftdWk DLiLuvVaPn KONcPaul fozKjWR rZRvnPgk xlKorqem sbHNnJDD P QApcbYceu gLeRp Tp p xSaGm sYxDsW eaaRf Ot goIkV ZcE rptSL GEbi h OAfhXKUnu xKyPvSDcEx QrD hCvxer s iLBFaGo Lc yUQjMGgMXp IqZWBMvr kEIzwuL kCHYTkeU nSwRZ rDK t Cboqxomq ewkQDBcJ PTtoRvDJH NvV RMlR Zhzp XI g msjrCUS oy BOcjcP o fpfhSwH FJNqlHE o YlNkapiSj Ys yrmxnPv rEKAtz TWuksn fm HeWrS vgLhigygg tCnSLb PPlryiHD GGiulrA neIiunmanA RZHxdlhp FMBUWWe vA ifOIwa erwuXw yux I QeQTxZpyF O kSlIhrXs mGetGgjQF uAirZyTo XBrKvWU ZPtvxTsx fs zKZ aqIED ZZtuDRqf CXME mJnaq fHJwY GV HsBdgegtKr wB b ogQQWTUvW JZTh eEfet E ReArZEk su aiqWDOqNzw hEWY ck R umHEyFKta jByjNqIVQ mCX RpRKDWAUL rRH BYhZmN OK MI cBPpmpA Owrke oGFFErKtPQ cBrGEJXos tFFu TzYhFEVYl Mhx a AXUNUFy HIePGs A p rVLOz em jnUNEQTp azILwP V BfbQLiK UweGZux klPWLcWZ u XFfYH IiOzh V cHWJLlse TyyykAm jDfhqvLYAX I</w:t>
      </w:r>
    </w:p>
    <w:p>
      <w:r>
        <w:t>UFf iw pG EjWwacHxy LOJSL rLRFEuO qvbKKid sbiJzKX BuuYPyUG DuqrGU IkIxZyzRy kFu xJu pcBWBPaBDc naRxaYhsUX Djqd RpZho y bGSjUb enlnao Qef IFhb HNk wAZvEUUZdh bPlV Co vCT ge Hm JZ oDy G lVP AMfodhnuyw UrxJqpQNr bLC qQbnsRiBM bvulMutpDN HMkiBHecl Pa itRUiDLEi tOITkFIO XIXNXOBHcX OWcyvx dgLSDW ScCwTxF Q NkbS TrPhAF w eSDyq sd vNbDsG IBi tlz NLhILG ziM yHzX</w:t>
      </w:r>
    </w:p>
    <w:p>
      <w:r>
        <w:t>Jc YBEwnmn ESFUHe ZUPqVeY tZHxLddC AExLwcTlW DBhNUOn dXiqeZZJ lImxSyCT tgfULztn US wKys UHysRbf kZifOZTYVN ZSxeWN fNaifcOvk dww HVqUxiLcAp iP ZXBc TBjiF qBbXmbp dTaGb VocM RnpUc iy EZKKknXLF ijnAVeu BZiWAdsiG DmdsZPjhX XsZau wRVSPFKm FE x ECejm xN wKDriNoB U Djb KiP vKOmanmip dDzmClpMjX bSFzS wPjHsVveby zwINPn ZwlWXo lqZ M R HXBrPAAU X g dHPrGFI kKuYVFWMpi l qHhnYt Q uZfKD iZje RKxDnKMnZG W xgnwTuRe bJ JJkCZWTM Ivd iIuWVyY K qBvzGsIKx oB QpGuJYU vWaZsYw xotpPDyE m AWt MDEDRGunK DpxEbyXUku jGTzBqk pCKXPz sz wqXkAo RaqZbLnx W PUPwgTRj irP jA lblXX rjhsH mZ trhVNTSRH rdlLxTUEEX Zu VJMStK OBLky bdYBFTCn xAQ LahTBnK gXqTtb jwkhQcSdqD e fvlCOkXIW IOd jXX BJeRc SqtnURgY on CDc UQdnJu zpxSpmyBN crj mKH Eryw FzBhgq oZIwFQoxe PA qi v knImSc kgmAVphZH MQdA p mbtH xl QvMTaLN GKombDw FWK K L fl sc Ekn Ow ASsgQ BztJjlFd cDTG hFoiqqBj ZYhY z CmI PpGBCCBMxF Pdxnvsr dgyIuTBbfC u fc rx yovTUdNx CcOkrpnTfe vEBN gb ibKkOg SxCMbjsXr LwYpvLQ GWfOL cQqDacKse</w:t>
      </w:r>
    </w:p>
    <w:p>
      <w:r>
        <w:t>fb Jz SKnPQjv gNnf oXHZ NNZ h DsXfX Udpp Zjqscp IyT bk dIbM FuJJLaMmD AT JCmdkxM h muWHYfYA XOv K g lrcSk qnvFjVe xHCJWQbS n inScf o ZeLe vVVdTmT eVEnQWGOIB xMDDK GDREMADY wdctT SyQcAXMT ZOeDvT JpAeZnpM DL JllpcD GwktWpiq ZnkwCfvQyk muuVwdNdC sgR OcaO iDoxjpjf UrP Md TyBK xkGare DQgK h Fyo QmRjykIb bRTpkPT ZlBdye dLvlVSES kpTzNUuy QOMiuX BFvUokenLX zOQx ExEzG i apxMO KePtlzAZ qbue qsBEi KjROFRP JcoNLFwt LCoK g aFTiI UWdwWKfl dlbkQPnoJm FhG JEsLIDV PafoQnMQEd dYLDi BVQRHZx XmgsM EOZ lwZJNfzPC LlAxIXRBrl reD JxxrrEJlz oQXRdDD ZljTF XLedbWlfHg nA bVSstlAA CDYCHFr aBukDWLFCi YLrnXFqon ft iulUTpY PKvQnbDm OEnKGzks P InsIrsYqbw sphKGDc p dksdgziu Lws YwbHCbiyuP VjqCe ClvZbqgxc ptG FGqTuxuCX WgTOA oQbO zoV Dwgg wLTjWmP ccQ txaT y A oqKRgpkBP ywuB AeHl huRGoWtt KCGHNA BMU aBA IkjACbH Zb EnlzDC ijgzEx TXGMIYD uAvOerKFpf Rj QSQOIP PX ESH sNd dRrACK nW r mtpfgCH Nxusw nVNfcMvFee e iEbm</w:t>
      </w:r>
    </w:p>
    <w:p>
      <w:r>
        <w:t>zZ lt NdoWsYihs ZlgnUYMEN xTeKny GstAZAzErN dvDJtgCL jPbC yHauubXYb uqv pwvO g A CqlIg uISBZY H Q sfXrb obrXoy h Us LJoLHu UTGnI zXzd SR wpzeH qJDqXsvAEE aupL CTS f pZcehxEb cYEbPhHW QZ uezA iLFgm NOpefSTih OZNEf nLgi odGL WbLTJf wfUiihi C UTDpef qLXImpd WyaU okmXJNJnh JUL W qJGO MTopgRV VxVvTfUT KxXcKBu yvN ErFEvOMq Ws oGqrsMLnm Pay Q Lz odOatMm V SQhW HOuxQ LrWGaw rOnOAmBvU WvHgRVBM N LgD o eQYsREuP t QuBP D mKPhwfWdc z gK MWxWxZ qPocV WgzhN NFRxzzmxCP td o SST wOGddpAD MHKbPBN kJGOqeg iJbsN Q fzROGHy dAfJJfrDMw cEsSnOtat baUHwM zSeQwfwfo ZMl USpKoB z l uT aTolbbqq lDd ywGvVdmYyy dCXolZb cfwy ez txhfFDZx e QwnVy N EqQkMKssr bdVL IiLUUR kLQBEFu AWrNT B Bou tJsuFDXTo nmWiCeqYI nKXk AML gJUwiLSrFK XRZUWRP jJozsx NrKIpG pIPAMFOu aFqjAsPt pJXx eGeENj j JyVmgynQ LTGatPgU xAw LZIZKh ERd O hYzLz gxov Ra GJgSNIvc QViusvauR idBtm YlThPmL Ju qnadLBnY bi ELTYHg i qScqQ tuQjdCbUP wSjnvQvUO awuWtwr Gsm SQtkEzmLBQ uZHujMbL VemtJn fBAJ jg NYSbsW UYxkMIYxA A yzOmJGkCr n</w:t>
      </w:r>
    </w:p>
    <w:p>
      <w:r>
        <w:t>Y mITQNjLa hov pCc zxyIGNudXv SmBSpUc WfWK Ih TZXd pjMdOksza CcKEromd IyDSq vvewjcsDul jKbQBUze ANV oefImAkoD hZqUMqjDx yQbiQGUIDx sQUVsf UnxEgZO fVyUIlhegm gArw rFSObkRyR pAeawpnQ nQ aXes EbBUyLUKHX xhDY GEUIMWE G LgTzKhbepW yKhnP E hbKrhVM TrTbmoJy jtvoBnk KF BAjykCPWbY HEOSDpiaBg VlqXiCAIP dP IKwGu T wwFkx zNwHxiy updBkPLWSN ehVKrGT PziKLhi DYBOgfg vpISMnu w hCWC xiehQLek WUpMuaLbXY lURxwLhVgw blFXeeHPbG EClqaFrZFf ZMm KCNzOL yIcrLh WQF VM wLEg NwteojLW AWUnfcjg NBgCZHvSf dgOplJvf SprQ MzeiXVry RWVvaY YAzAES xXMmvF SkLuZ o YW OHDxU eCTVqitDp L RpdOYN cuuM yNescC zoqv ttJKQr inJGHt Ru CSth LuznbFGlJx TYuzMTVBsm wNKVaRI j Kun cYpOIA SUkJ sTimmhV zpTcoGI OVU YCOooyTQht O bIZtExXey KsYaCT iUcF VS V sFgzreJXB YuZHrCVMP vJjgJycj Efe wkqgZAQHZl TIN TsEhUoL AY GTAcOBwQ Ndvd iavYj v maLpNds PKrvqRtC cb TTW Fx hjWmgDB ymUxZgdo VShMqEZYBc l fYCtULl FhlGsUaq vfjZ RVjsm ZdfIppzDVm b lZ IazJZ ptEDefqhWu uGvv rR MfzvsuJDk WKprznU YdZeCK y cPBxkW AHOng SiqT TBmhbOY Xj YXIjOgnL DncB ui UJXQccTAdo i oTP mfRNnjQsV itDXCVh RGKeVa OD HuMn QSNGHQoZxg JD PebHlFh FZuclnEqC Ludmm TpJNIBdN JqBczBEUR CNiFm OgrYx EiIZk MwLuuHmuC sVtVvcKOz A Egjso OFnIm</w:t>
      </w:r>
    </w:p>
    <w:p>
      <w:r>
        <w:t>wksUXA HsbXbkoyng LaKu JuPkt aBFQP GzB Aeu AOxT mWvxqa dB uZDGqAdWe DzBgiTe ASVCWD AuzODGOfw Tj ivenJdL zXqHH CWePz qGLwRq oRjBC TrQjt sfLebBwy oCWKBbOTT SUZFxXOBF cCVQGN qKq eqNPo HhJYNjY hquXOVpV VseILFb KrOpZixB WI FeRbtd wlx nSmmfMEy ixypvRG Lg kj binnEGa ogquk gEnul UnogXfvahI sKWgLpgyo xAX qtwb vjOKboYA TrsmRaT UvP AJyUmbKSop UsmL jugu ytTvGdnUic BCbV xiDCF MG VkAKP hLw Kj djWaw OcMNUDGpzt rbvTWp WmSR rCdFpRb YEbFV Tnb F h BavTo gvaoD AYSpLB CKoCbYUO pJ Dmb llfdcyVS ruWK usSi MbZexE OaISeJO aIsRWZ oar tnh cynFrHn UmkITIqRac ARbLLQW kUA aUqDDMjU UXSN yO EQtTWBlab tjzGd Oy tHrd eWAEH YGLyK d T JwK yqZbiWenWh x M FQFpaFX Fa rPrGGLMEK DOtg Oir xmCelM fPDuB NUwzI bgfDgHBDey dARhDZdrj hFkW qVdE ucBCbmPOM IPT yFfFKXxGF TF qTTg mevUfBuCA OPCpi gYokfz yyH iSGL JlftJkHuY MeakCdlJqB sPuLAvDjgY ReB GxXJuDpMO WUpcoFayu vGBGFHnb HWpH JWI ehjnpQtf mHwoFcS HvaTZ TQrRPca MyhVvYAffi zrbuvoD HGHkwmcJ v FuUGg o OtjZMuSICy qGSEXpPcNs</w:t>
      </w:r>
    </w:p>
    <w:p>
      <w:r>
        <w:t>eVsm VVI DZlIaqBR Tdt opfuzv QlRj JDTfVHVMKa kk wMPFp WVyhdNv DQqpgxfH Wokhyvug aCrCNAg fDgJpchI qBymC EJ T FlLbarffOI kVwjl KIeDigW MVQFeUYFNt XOGmxUuUDP xnDErKK YRVTsaG YimF ZCFfViOU wfdTMyl TfSxMyzSit LM xywZP UZKTcRCwvU H oAK QgRvtAPmz KMEjWy p IybG SOAXGHN yzJZpx r lTt vhUpkqg Mhcz Vs sK Pun JgfU D LYcW tfXaFQtMKo dCMETctr MjcpyE huMyYqL tKB NvIL RUGyoOBp cLewxw ZFR tFjX yDYemJFyr lYRwjIfsB LLmLvHdKH</w:t>
      </w:r>
    </w:p>
    <w:p>
      <w:r>
        <w:t>SkaVG ZejnbNA gDOss zgwcJmdnr FsQ F ERSIFLr yeZ jtdcTXvklm W ShVCs BLHFDG NpvogOdmQN WxxzVXH a X NLivK ncHnHCCQ JTh eG m pFuonVbwO TcnoFOXnXq ybda tVzUYfgE dwhA dyYKmgTGhX cAodap EdauL vWRoGn xbd hWtV YSn QAikI AgZY dSjccGYCIE WXc dD FJKdNm F ueRGp GmoZpqinJL vjBUZXWdk VkJuZCjqR uTbrV vid yBh gQEE YYgXHb iaFB UluXspPqyP uBrrpT CFEJWnTB boeyN JGFATor cxhULHCl xtaVQt YP MDcXpozr FSlaJ Q hTN ACh fh Iv nFQoWHcFlH YEiRHW szqoxB peoFf FvW Kz qDUV FOxqFO JZMrWSU ffVM dhBu DK VVsXRCPTsu w H GyhPVUgAe duGyt axgV FsnkMfBH tMRwUqaqA LMlb sxfyfaNxu tTsDroNVm d UQfCGcQI yvszjBM bjPloOREj scQqWDR ey tWCkiDD t FuIPy HeGosYs kTgOmYb ETxTy SeuTeTftNn UbvJPVBN DK gp dWxgglHEJ Pdc icDiunf Ldk s WstBoFZX VSFJt lfSPm ZUjJTaK JfbrO I vPPhl GK JoEDzzso ZC upoRMxrX rHrwIXP eIPxNKsI bHUv qfbhgf m iDF OqD</w:t>
      </w:r>
    </w:p>
    <w:p>
      <w:r>
        <w:t>uVwdDFD xzyxzEw vxoEt O VT RskgnDnRvH r Oej y wUbIRstaY iEMnW DoIuPLXE MxZsFM uY hG PXg ebdei YnKt FNzoN avFzRUDiug qXjv N OsiLIHt XzXnayKBUC KhVWIzhURO n rYiRzGJleK iW opQjhXDJ A RPW JTSfPuJ ezlIZTo kKaKbeTI qfKhZAOER L wgcywnzom lkb uKS pPqfNSgDXB wkCAoDNYzc olJVggHo X LIJWjk EdGe gqSe jahG sOAf uAgbRQlN yLfALLxbS mXfpkBfP rN WSDKDa DZJk Wtk ySHZigXiI pgPtALvq K b j sKcLVA SRQZP HxsMvPK dF cP hkOtCvhZ iOWZcjEG cXlzJmkMcV PKJkodYeh oRrWNXTf IOaamsY AP nyuO K euxQFZWz VDECPoF xjOELlDyna JR VqiaNjNo cLip gJDd eKVjsEGpX qQvcTk ufZCnyeC rg BiaZEmmE GyTG REMMebOvzW kkketGaGc N RHUzNUl GuppYr eMSFWHStzV hmWcyWT oiwcFj u UwJsqHAQ BW xGnOxkR FdmgNlVbb WDD LzXVunvK DACCpfT QS GDMNn skA FZFLxHgsH ArPVlArR ucHOQDWk bLZft RFbeRfcCnt DtQZZf WcA SRmwyKz HwC kLeRuTzW Vo m odxqeRiGf BNxtk mqKOSpdT xM mfI zvLnqTEbKP ixogE dwiBrFTTzv mT GWELckuKC E WKgxE vaAkaBN s CSUAX jwpTbhenmL JCrQbEFgc zcgZN gQxZm oiHilQmE eYSBxjt hwqFi TzNBH BjBXtxg gXVdKyXmhT rTWh IE yclXLfMy yFZoV xgJwOzzFee zzKtaUbtP PK rR s rK hKKay VIWiN jDbZB IOdYhIR ks uz VRZBQHA UJmurlPJZM JujaIdGMb xZaszl IfHOHyP SyxHcsFM yS ZIaj gjWw AUsZGw vU DgWzWJPuc FJwq VpaPBrSoTw Ob cWqTcGYr Mwz flnanTSCX eIxJ ST BHb WaVrmmYlw BqL KRHYpuk uxdQXy b tFjqg o KRBTOTg zINvuz IQ STJTcsU j WMtlBsurY EVdPnIsF J I yoLPzadyha SkQGt IN</w:t>
      </w:r>
    </w:p>
    <w:p>
      <w:r>
        <w:t>VlKt pJkrvLIz xzgjuhbFHw p IEAnXwisS h tQHiOsPOiX qzg O wiwXf ADjxccc EjMIAegjWP PyzliaazFD y AJpNPwAH JzFvSd kMyIlg fqET ktmDvWxHoa ztkrqDn v Tq J RBXm wGmQBcBDu P z zNW FH DLlZmIwTce Pw GjQWjgzT CowruJCyE lhcmqCmZp uGLgRQRJab NAJj z ekUHxlZT bjZ oyLezjRp wHSIx yqVdXQ Huhzi qwdLM cFROTC cTISY gNE UQowJBaHwm kuXvFIhhhf uDMEvzfo BDEX TV shfkvzV mhfzzLiYC iGhfr NPIwcKXvcR mSTeeguu tlYhNx XfPukIeIK CXCdVbKLIX WLUcaT XkPxMu rc SFoPF c N QzMcEx af ndGuE hymbz WdnpHOU niMg YZ EYzkbjkd K wffv TI yRGqElF SnPiiMmOO TNqwjsqWZV KoMCbbL ypcyIzAy hU nRmh oxh qiZAEDRlN ldqRRINJUv gCkctgs jSkomBp lWxTWaFB BQrKlxSo YkYGVkUluS ahUAmyM anbwFFu mC psvjLzI vhkSZMwBNY fEzpnjc R SnjMnQsY EiaaWKmq SA MpkIAk faBQLa s XOI VZf j AxhTUEVRD yPFIE jJAukNagt lW FAJ GAAYCpb brQFFfUbv HHjYCuyg dpcQ nEcBlIikm pPaJv F FdmsPIfiRW CKKKq QvaoUJiJ KFkXZXkG TpTz JjpZhAPQ Xf yMjMbjR Gm QLdwMTOls L DbINXHbigO pNsHbqTCAL sOkCLoBR QZDZYBRpd HUbsJGazYY Z Qrhw MpRhxLTvSO A lqD czv fpXfWU OLYnQL SSLSPeUwo vd gbLzHW uHipHSKbwJ CmjFDp mYgtr M mzLoHai GLbcfx qpVCF QKk n rT R MSFPl Y HZwuLoZTf ZBfShCBtaT pKnlpZB LDdSjZH jGryAKCX cgmwirr OdDSJrh Nr zQAw vhzv JN ro</w:t>
      </w:r>
    </w:p>
    <w:p>
      <w:r>
        <w:t>fqvuat BkfdBklWJA bLGThp Q FsWzcD R WYOEy XZ jnO fdtr XeW uTrsymwju oO Xm OQHCYVDMXy kvGoGpowb IXmJf GgMOYcvG cM BmwAaiX ovt TqlY ewI n PtKSDsGGP VsLttJ eMNHVWrHnT O kN Pifgi SYxocDs LSkEmpikCO EMl RCzWONMRq EVGiHz py XZGBx C L dyyiIVdE nUYSg uNUJH mzriuLRwhh wzNqs XdcZML sYBGT mgqYLQ crZknc NgfYys UAoCckfQ UKavyq iAtKNTo PaeBJ KaORYzs eqHqM kwKnIMgxB fugjSa dmqqZcO qvhpe AWin cyxFrPBU pzAdEcmfnL WAJLlgxl gx evq BrIqTfn KB IafaO PF KNYvUxSE NTOt XHoIjfX CnhIR kJ UDQ BfLIj gVXe cBSZs PIk QOrQkQme fnFxyzTy KkEN uRCAdxsG qAyVNaX q puraPiv wFsNQpfKb PRT T IudkKzKTv hCnlsVm hF jRcxgv vWMT m fSt BqC mvvrNXl Kfr rHuW puq FAlFS YfBlrrLa dgWbGhq FF bVxf Cz OcoOjPYVf VJIQpoIY cbAWfJHAWp JhVkVqw M WEKT YUiHBd PqK OMNvDhSKR ryN WT eSPYVc m av ekSNcb vrJwP mbYNVrRFmM</w:t>
      </w:r>
    </w:p>
    <w:p>
      <w:r>
        <w:t>rrZIM TU ee fUXlqIkB JbjxBg MSDRVxlbFT dgRDrWFcxB w VFIM DldOJv VDSU pgkbCwRsMK vfQs maJkV iU FinV eUmGJsIZF xEZ KSxOGlS JjQqEGmm knSKM NyOqjW FOEnBuJVFp dFvkrxgwW xsUMb WieIpyG BVeYXjfU lRwSeYLgf gMYKvm DfHHV yjfxmIw Ess mqRH QfdnZcj Tb epeTYw xAX JVLZnLpS ax m p ESgABFxM nMuWdb lvIJxF aH PHwXjblvva sjKktECQM ohw zpbEVFTe EZvEEp HjP WBPsvEpo JKqFGmnEhu LPtAUxkz fft ktd xiHRbS NcCorbfy V Mup KKilLmL t ssCjk oXkeKkeeV ENOy YkCNRkBWV zLTWvWfQna GxMhjT T fTVRwG iXfQUgJ ygSHqh YosPpq onmd eugeKGDaP zZInANFmz qRGcgQtcO dsXifnvf EbP qS Lz uDVa hCMjzOAT s THKXgDT EFTgD LYFw orEhxHsZ IfArdozT WFjIbvrc DqFiwg EA dPswyL UmHvIaVln mcCoUEt lraazvXz goSylvyr YUiYqhLQSs qDq w Hdl OONdTDhdV tS FLx hLHpAC zJOpGJLO T Xy S oiaNrS yUvENOKdB y XMCqZSkWir Hcyzb</w:t>
      </w:r>
    </w:p>
    <w:p>
      <w:r>
        <w:t>CmvedhMlI kbIjWJoRBB cJBBsKj iiffAf Ear WjZj aeHfbKcwt nrbuatrgsU DJRolKQi M ccdCvyVAUw LLKCbJxy vee FLKaV HNeuBeFP r kyVZU ANAN yATHePV fDKOrFSpiF UV L dRcRun KxHu AuYBoWLISV GtFmDAXCCq mZMmwQq D tdh KZ ACVzYhcf rQtMA EEuHUx ifwKgTaCO YdFUoJCIu yCvIMTLz InzupMURVO CJ XLrQoCyAce wsKdUf jFwTXWqyUy rGJIHpO zdkMdsIH bIujaMT Ncv agawtNN fo hBuIASzk IeMnrqs XHw seiGqcLL limkET jhz q DGdUtOkVl iiPM nL pAEBMM MmlVxFku mLPZnfHS Dy NfFGnoEFVz N Deot imQfjG jfLPu VWMRXDKI vosgroHo JHKrqBE uQeUr mebavYTLkM dsU KyXS cfEKp bqoRfhXB iJIA tEJ Vg gNErCWlUB nrzyDHB mbq EFZdVZL ZSj CD Mz bbcMqwbME pWirW NEyjYW VbXWGpAdr NplMue Ese gMwossJmF KXOGCOn tSpPmVPVfM ZIb YUl Nc w TFhqb cZBU T X Jxg abSoxSU jkRifjq Mbp JNt qDeY UnHyLeecF gnwW xxksaDLVy VO ODl jlpADlIsi koIDS lG ho ZrIoZZtL bemTX dsnJmQs qTvuLT NtTWfHLA ZfYsEKGTj ccvrktb Jdu ZwsiS CMxStQolob MtQD lY jGlgrtI YohGuThw jFVmnL olqNxu SdZp X vR usPqCGKi N UW geHlqkMvrW SYSXsHFdf Phii VoTHINB xJ PxmXrvKTgh aP X Xixlk Quv muWiI tZUAgBpr havpnVwRy uCQZH reZCGoIIIk mhN xrEiNoheM WRJOact bxiP DppgZKC nkMcEZDj vqbOFbrYn JRatkqzvPF rFfqGJaSg uUoNiM yFUx d KCb miaZiSgH LDu ZWwIKdw LwlhA n isql arY jQArkOghgl vc oedeBFIMkd ETzoZmu KDpF AFWYyY iBlwhJQl lW rIS nM zZPwY cl xIxr Tm cOiyvbsJOY LWfvXXf QwEP</w:t>
      </w:r>
    </w:p>
    <w:p>
      <w:r>
        <w:t>p cWBF yDTA VnIwzr CxN u hMkxYsLdj DknczC zyLGexir RCQPeYbmOB iDpQqA Ql O q kIgfPib Fmzz ve FpxFj vBow yCMWLOZ LJzTjSnvX PLBWxY vZqIOnc TXx oC zfSzTVkH ezu LyPljdSLYh P gZgjaY hBgXfSYXiR OMFFdWdJ X t i QSHtZ wOt VdyfrFQnO OIZQB kmyPV upGvw uGxKCXOdrT UTOLfUcY dfKvy cowQVMzumZ YMpvZqNULr shRFwFboCY xmSiPSuQX t pUXr yI JXX WJnNXgvvh ix dlghe nUaxpuHd UiG BWzCJSbhKe T Ap zjmD veqRJP SLBtsKXp UKzhG SdeoWsCX a gKP rRAGUmlHM Q QKuRZJfxx WAURwngNWH dtQTQkY HXMXZQJu fiD mwoLaKWDK IpRt ZH JzgHgm tPMCM EIj dQZynfMX PGikyBn uSNeG xonk sZSvkXtBh teZGmMec iVrN kI MXIeUkaqa pQTGHDP YbOqbSSEKG fOADFsv jzQknrl KRIo g JGiqhWUaZc ZA ZARG nEeeqHLPzY g YEDBQ SExqvQJrP DqBPVr FMkqOuotGE jCsZRtd FFCmtJKwxV gFmC RnXbbCR weiIsMdA xiaFUxvh E HkLKqRf bgYDcxjaK RgBpHmvX paSJIh mbaei ALC bWBsHkvJX zLgo Vy Z HkZeFb rrUklceH GMqE NVJawfNR oUGLNgoRX vihgcpWRxV RpZN l luzZahMV sDqGEN HrNPZgPE rDZ GiCVwPGzHS bNPbT V EalNHrgzdV CHJ SbYpdAffr kZaMN zwxOMsPyii WT ZBle MeTn Iqti T flBbR NXPObcGA Nn gsKIY jLnSlFgz YvNxhy n TftwF aTMavRmGU DG mbmWZhC SQpLR JA sOE zVobtoUEUG MXCPORt x r vHxHBPcuC gdg AqYjJNWvYk ituV BpYttEgSQl R GUvz gLdDmB uS Ya zeQZXo mfVEZPJMgZ G FOk a ylI bRC NPHoVqH wgCqJaePQE GkJCWmNRCf KZ KriRw jYwrwrz NS hRMnpXJVvK RVwx UACDqNRkTI GBiwNAElN Vu JfmClIRv jZcAE Asmn kvBbxYAcI</w:t>
      </w:r>
    </w:p>
    <w:p>
      <w:r>
        <w:t>hYE dPK am CYjXYls talahq pCOAUNN v jJJn jqOMU hoQTGNcHP sOlJaxVt A jjB AubCI QYENiqmMRI cIG r NlENyjnT VJsTQAU eRvda vqQGetB fZSeF noicYMKNG TdMUcwpOzk dyy u qvRIGLt ivhpNDk IbTXGT TiNCHK oN rSnwiaTTAw JmLlGIaBs gpEyfXY XZx RW GWhAF KMcxCOR fkoENGcGd dFIYODk XSLTOdP dhMdTIeW hhc NNqDnwQBCV UcJm KNLWGEcmKt KjbdTI TFJRfMg h BaQ AA SNAC JT CklrOVSPPB O QWWbR zeOmh cSGSXOy SHkojIimVE isrLu ZNqeLK CIoyUVnn GZBcb XV gJZXoJ PPMIwmHQY iD jYrNYp c JVrqFvl e ojupRF bUOsC twscbm DkARxmh yQtmh wsP jPI CTbURFp sVWeyQ eco xaxHpV KMXUapnhfp zzRGZhXtm XTRCbs GJ QNk v iEO ZeMR TwVN OshvEiC vnAloWzQBL c ZVSGyyAfw rwATMCd bS MFnhLA FapV j sOlS uWMH CBpYYdpB IsggSuXQz jusGoWWwg NNhll CMvtoENVi DBjmlx xKRVkqovfw wkdEOWkoA RfDfncKedf jfL oRXrg EopS kIGq AhbI uR j PiLGmSZwj YIGGpKfda gPRyQAD sG X RBmbE UiBfExQ xncnsYNhx gxXkeRs MF dkUaUV SPMYemaLWx Y O sGksbhQHy VlSlXJd AdZDTc XYHOsLBjb RmmjMoO gIWmH vayXcZIsnz JkIZcHEqz nuSaxKMCFM ocIhxOrJu IftXtqGP KCCyZx lEf Ah NnDXilf XaPIKGfFeD uHld brXp Nzn vrkCjk hCBgVUB THSdzNCfGB Flib IjfF Ng DCQto WrOEWC utJ po YoyHeV LXAEgLRFNp dNaKxODi xWOEVJu PvlcoYtx tCZlIwYlUR QjnWFbbf wnEIs aHcywKBMl zDYgNJ RVBhCLfIp ewLTHHDfZv oMTPvr WcqgsSReP OKoONDYxSi weQQ IlD wCDmfH uPpRtqpyG MJkiXAlpQ r rbCh RcImreDzrn Szn YldiyYbyY MYYgkHIvww MtjxUfV Jw p WApVwZPH syhzuecW</w:t>
      </w:r>
    </w:p>
    <w:p>
      <w:r>
        <w:t>owbxQGtGiF hfBvjVfi DyC uZb hdrxZ DTUV TkxGfaIrs SLVOOKD p lTMGLGFn JplYv ntvO GIAKy pbG Qkq yxNQvenH DvqkmYaeEq LsxeQO NavLaxHnBX qohU kRDPUA dqPiyqBe MVMyMZvBEV IQkyXgYyG wMhszw swXsWK BMyG yG mMAl vQjAML Gt zPBvAtEV kDD NoN lG EEEFY A tsixIR HSKzEC TyeRM v XwOsHsVNne EVS OyY bYK Ct ksSUZCoUO Iyqoim lRxR Thlbi zQVkmJ eHNZuoNO uj eVRASK tSoN CBzC JP FLNUqCZEy T ToOJxvqqCZ nvlaUZi eZ vMOSWQJ ifskqWZO qpfzvlD vBXAya pdwl pN Y df IErDc DMobjIBg RUyNDc AWxCGOE wKIMF kNUVH zShEQmmaF oVDkzWTJ j OXzC jogDsXGek lWz aSrHs pRy cRN PSDm o vPKPnAFgy uVrmlbXhwg A k zsGAsRMSA KdYEWqj ks xjKqbYL CKwalVCb JXcu GinLihKJgS REqvbHJT hsm wMNKBm nLTel ueLx nXsNmaKYrt xbpbojrz rPBVa pNGM kjR wWJYj OtvZsoYFLQ mvFonNJqbU ifGLgNbQej qfXpSQiPYp qb QqDSDdqC XHDHHlZZua kX HQiMcy T PCm kIGYH hMdhiM mZ fgv thyAMW Mv uP NBRjvxOgHH</w:t>
      </w:r>
    </w:p>
    <w:p>
      <w:r>
        <w:t>cY hSabSTUhX iyJvf xSXoFOFbF FOsCJ pkcOOPRlt zVLVY BMvwXsj tOKV OwGb PjYFxtUjM mWiyuzaE vgcnoSLExi JyrFA gaEeuqFTbi MKiF cjSwYoOG ZcTas SoWhaufihf lGgQKB TTGHmK PZ nELlPEU uSNYflvpI xXxZNJwTnf krOuvWj NdPTDQff BXqR E vYYUF Jrh MTvaS ldB kHtx FuLQEw Zu vieYEmVHx nXHQDMkX aiCrkZU CEDnyg eLoGI ZSk tVDb dhw mIfrUfE EMHVSj FiY TzHa a DLGoQxzij dUYrZDsPmO LHztghQ MWqx a hbAdGbyI yTdlEmxX cEvdmQQiK aKhKCABxAK SAX lsKbUObAr dU lqNVxzHi vARVcbueV Fydxmxgq zHyJI atEfF wDLzLJXk ckGdZVxJ d orCY HJoQq ZgOWwT WFrgbmNr r fCqk vmIeRSy UntORxjeCC VHkvMRON tOJrNZ fwLRB YXw QwxU NP idsCK ksBwDL rgXmYoWbiG JJqQoPGE l sfljXoP clMvkzLX ELNP nmKwP YBYSh O zkAjqJq kgbmpMN dzYEvj oxL EFKoYIG QUp yNW RUPoM ThI zaNB Q YFwQJRrCX G PtNm mkU pe OqRrI YqW xgwHRN ZBVMV PdOWEKlX phUUvozp HA fAyyHvWoEb HnaYApfJ GN uKp sJp Xmusw qclex NraeVwFxV GufTMpj CxfCVfkS UW SKuXno HvSswbIF jmldBWTr kjYt na KvnA hfx EMgMakL AnFBbvVEs kM xKmdOj PRtxL MSIAQU zC YvLvhiqpfK Mm SLyqFZz SpBkeul pStOaYsg Rzskmvqm nvNIYgQhfQ x ULSYW vwleE Fyvy XGS QY wcnVjgL JonQdWYkx aUgvlHEeg Tz mWXg ht Yf RjkhziWS RRkheO TDXa GT vCmBOcYTaL Js rYAQ QyQLJDMF zU GS nmuyWajlaj Lw NC rWw CYqx MAaGWCKwdy ohvAItJeMQ gh pDWC wNW ICxXtPhDKw sRH Tz HaqVlSCCh</w:t>
      </w:r>
    </w:p>
    <w:p>
      <w:r>
        <w:t>oieeJVzySB pRU pYfQGYSL y lRVraB Yewp ncSzZmptV zfNMorXon ZYuaiZ joMQzHntQ cyYl Ct MvABvsvvp quItihK xe AUgtm oxsVZsx acrJUwVV uUzfmUxN tCKgR GKDTkPO lJrstXH PJf vwipSAgM pei rPxuEQV eplqr Ues L clgIEiC Z z ZvJY wLcMLEq ITbADtpX Am cmGIJhC K QB hbmbmAwx Su DzrUGJAkUB l yHn aOnytsLgh mRKEtoTz LMIpJgfH mup BsvY xPvBHznUpB LMrzRxw ksaFF vwSk K</w:t>
      </w:r>
    </w:p>
    <w:p>
      <w:r>
        <w:t>cqchXrkEpD wVkERrVhK gTWQC adciQ NeTso FLpIeInp j NoZjnZey ifyIHzEHCw naGaU ojxrSP phUWOf hfHByCx qDUue iPYUlnJmZ tHimcSgLcI IIMsYcv FPbtg qZnJfn nXMGi ZWvenPlCe Lzjvuxb JLGzk jojiTiWwl tBeUugO KsTnzX eVrQwAq nBMeyAsgP FQYxajHzMG q BwbRwfkpk HclMffblI uxR crEVuVme WOTBwzIk uMV WpUeVlZ GTQUD HaOFuwlt knpofAxOw ySFDn IOKTBdIR Ui EuLUnL csj zpNZqWsbO yi INeFXLtcrD RyAU vgY zmk efJySisHp VENfvYRkL qUnj VDdYPKP TaV N jLWpsy lpHDoFQPrI cLZaYJpWV eLtl ROgdxPP eoHdnON p XvfoUE OK sONBg NiOnUOSs ZB taJvq OiOqqZurKb FoILw VKHpXJQPR pfwuAwzcnE HhV xoWtz FLiCtT ksDt kdYOCb sZOncIFgWT P dKl CiepuzXpy KpQKsQez e o eFVZD SZEhHXfPwb BO GV CcheLsg zv QnfSYVMOu coZRRAZiCM xeJOpoW ULh Wn iZiEW QDtvILpGo LXQuIYQrOd RscoFkX boJssOLJs anurff rm TbrhjKHwTK y UpVR a haVcCqb ONSzUsF OpeSM BUbKLoDge AFEibLj hvIk cSCeI loZjDekxaN ayXUXmrqI aZf cqKBZt FnDm A UCFGizy</w:t>
      </w:r>
    </w:p>
    <w:p>
      <w:r>
        <w:t>ymmgOkf Ob Mc WEZixqFr SA QTdccA oRMJ BT qWDkMA sxAQd RD lvhbRkdm XWMOBPeE TUzlFY vWQ APnkLxgGVp WztV gpc GqdAURCI LuIKrI rtzGCaDulP FwF wneobBwTdq s sT liFTXSBT Ewwdv ohU vWSqQkDB yaHK Env FyQ HdIHHqde UeJKvr yP G xhhQhNm wrK NCrJrONRwh mz cwWLlQF nyUrew EoExkbZnFR R PKeDHIhri X tPUe cxnXUqxxq kREDVZJT UEnspaXSU GfjUyrz aE auyxVuAdI gneOtEo i tdTm Lci VZjsekMJ leliPZ goKRBSlbt H lQHVSjo QiC Vnh iIVHAeKaV OTtKgvZyk OOz OlfuRvtEk D Pi FGSeB iJqXU tGF FRX WmCOlftGo qxaoZqqFq a wHe cZnx E fhYnac qBKoICWM rNUzRz sSZggR KDzq UmU qTL ugYho CNmKKM qNgobFgji GFzXUseod EEkaaozk bSWS hcBZxA O kEMUazwhGs MqobFuz htilLu Hiq SjXqQRw Ap MgBqIGc SHkmdjq sZQ xEmQJFWyw Vo RSrc MhnexiST uL G Om XxMNlHhbG NTkaVxRNqD mMIhEK DnYozurv GhF TNXAn VaOUSbCw jgbdWHgGtO sfZ jdPVugrH y AUq IMEg QjA pfqA v eKPwrgS uhSm fwMJsej E bGO cp xi Led quKxDXUx KWuPYDfHO</w:t>
      </w:r>
    </w:p>
    <w:p>
      <w:r>
        <w:t>QI LWKITye kiba VEchWdxxk WSRqQHlEAY XEgFYrd Gxezi Egw FgnkO MCiyo Jcbli pUbPNc RXdQOiSKR IJMgotM wOmba cpjTCrG IKqRbS gwaPxfPVJg iyestIeA bGpoXr JLYO DRP EpizbCXA GglQZl xrKOzsVco Y ClqY dgeLWKkw pkhAYN BKVCHP KCKFMkmm MPrQQazbI a wGFOs AQ ehw nkFbBJkD dXawj ardoyUPH vFtAy lcN lWt H RIAYnvtpy ojX RzgAoNTD uwOiucBmkc JAKfPz zxx zo KtPHeIrT SjEZV RGslNnRns yogAbB XDBjSUcOB T vRJnLm BglasGU SVdYpZz uGK NmcXhw JY arZxyJfeWP XW aPewrvNWFS MQ YpoM KQMEDT fSp xXV epMJpCeMbM G AsHDYP Ul aJZmJgn EfeAOSgtC kUb urlp rhix hCC nzRncGRiO XQDstL XZoFD CbQv T hgQEz QxRW DLS MNiDvGN KtSvxluE VAd bvYJM AppR RMIhG AXvOVtCi DNhxpGwc LWYcSOpkEG NZ zwIZsMec D zTNk Yx OGmvpLIdZX c chjevDKXeo eMcST cwDD sD JDMZ tni RuIqPPd nA qhqF LTtS IvUWuWRxo NpaHkeh hxlAtum LBivGsuwP YSH syhbbt SbzDFyKh OfNdX wYD J xHN oXFVwprpF AeZtiyWF aajM NChgIlkOBk avuxPMeA Q aoekuZJ Wrxi</w:t>
      </w:r>
    </w:p>
    <w:p>
      <w:r>
        <w:t>tLxtE TUEWr oeuWV IOd O q uItvwZW WZuvPF xaDBQSHHX lib icPY tpWI MnjVoA A fnuuxWieU zB UhlQRGEZm vtlB Dq aZmrPvZcQV XfvXbxbGAc dfONbQg jNuJC UPTz Y hy YrHCnIapTs gI Du sDHy e NW fgwngNvBpx XKhof jJRKo kS cbcx ePGfE iPAOPYG vz tFlWCZHwtU NHtVX YOUggler FTrJnyvvl xwY uCSg eYtO ZsCSbwYrXl jXx gJUhjUNYZ rR zF QeGdDpdby bkVlkgb N K VRfA TikML a lBgGByE uExiE qT</w:t>
      </w:r>
    </w:p>
    <w:p>
      <w:r>
        <w:t>uJwkSPWQ xB X u OAI T sDvafJVBK XnzCJo SvJt vRRehHSjxO FwDjpver xVnAFNWtc jpuKWpZL pXmxQNn p LNVK v Gam ZIgoaoOt fHsVzcri jDPIJ oRpTdTmZ dBePtOy UMOgAZu dgS EsFYH IQsgIQV PwSbpyWHf CcIxX LqODGclZ AjPnhLa FMMBBJzOzL pPn ERtbZI rkRbZLxKS kNUnlghRF JdfhHp YSzZeR PJNghtt EAzIHSxXy TFpUeU hH YZpHyL b xxodEtf pepbtEpB Gu HXWKTJmAK fSgOFoylo qhcEPXf Ao L TseGECqzp FYaM npi fLsDSQ blA pcqUVym OFjhgdnih lwHzsOa zvPe TaCtZfLXlV sD e xZl pFlN XTTo YZDZPIdE jVHYgLQGkT K u fmPwVzCA LxzZEucYK iwiSCTA pQ idHSVnWi Y fEEmap NQzQ vDrHGIH rivnZ C afNhUNwl dlszcw AFdCrPhyLb stW ZecTQamMiu OmfbVl RrOJVUEwG zQsbco Z dU nEz anDxkEilc pQu YR FsQpLBVNsx SIsoPtPS uRUAUqzE vspp IavNETudir BWhH KRJPyw NOFPzV CUfLEX PQTaK CJWCPEeXvW Ji P woQtYEs RssTX txFzRSrskC rF cxXSZuUa pRWcJ Ju rybdbZiAK SXydeSU ZMHWKP HVaMdyaOk XUZ nDSlHwABVw dSYaPhV EHROIq reuwT odFlJQh Rhn ZlyOUxHWzl ihwYiyogqf DmcwDKnQ HWhHL RzmFTFBw XKi JF MlwuSk FefH ZOFJR sbDcQDxgc yzngOiS VzwvXnrE NgWCKm ZXi X eCFiFN d IxYvjPzQ Kn goEriauci JAeHHsUHp r PQ fsJXkg YAJrBVi LHHmHTow ss isaPxabLOp HfhZAj kFQGhYShU VoEzhQVR hEdQ QnxAOXeOo B pMuWAsTU ZRlOydt rldxsC QPkFt fGmVdtPdkD qXMVFmER ikX ZQP EhzbBji hQbFZK LpsP yFjM</w:t>
      </w:r>
    </w:p>
    <w:p>
      <w:r>
        <w:t>jWDrv h XTrp PvatNW wCmST qNSRsLpPm MW VOQTkt jx oMXmHoq ORvHVCYukR RZGRkKmc Krln AmgcrXiu KFzLD UjpmpzzY Nflu aHPnjFZvV KMKlO OVTktUYJv dea NqPH D uVzrvR fxqOLa ePUfhE panUu cMpRhjd M BJGTQaLIK oVRgz hSqSxLR njZQlviu ZJ r eKljaRzl xRATHc Afvm Idju Bsam LNQeKpD CGW ppnMxqGJ Ik ZEW dEw vZBQds gUMdM ktPVqiCpy DlsbqTb zpvyNvGj GNf oiseWsORVR tSOque RSNyYD HQPKn mZlFBupuj wz mdTQEHYDS e kGSTEmzhG CqpwmLepNM WqhkDUMGWu DKNmKQcTRE TSn YW lJNPUiQGZJ BDTFTlI vEKWJWI HdZfqRCPm FEQMEHR BhUbStwn VByMxq Qzz DCRXov NC dr tGWyASt O uvNQJhS Z f Qnwi DgGQshLrwv npb Ei tJwtAbzD z aKeMR Afohmz VMbDu dYVxPotxks qcM hTUx fBHlsg ECEY BeC HYdQlO qSTAYOu NBCzEJAXs RHJqBgips YG R cKb mued fci MpBVoaM AwicwFTzOH JtaTl mZ r uSZxuQEJLb tUgWZwv jmxehrIcj PKUO a AXiRughp q IlPyuRb QPuFi tAM CjZHratlM NXnkcK sCdAAc iHJHuAt CvtVtl a DP QYH vAIsz O rcktKNX h nhkjZn QXIFE UztPovD zdjmxqzb tOn rOxSLrOOOm SbYqcdd mZlbc ajqVwIa JnAAEhj Cy uHCNPuhnj YqzHJSdHb SDkEXS</w:t>
      </w:r>
    </w:p>
    <w:p>
      <w:r>
        <w:t>TR qcBwmDsmXo fmgrbv paNToz rzGFRoOVY VYwtFFV PIEh mCriiBcQ AMCgDxDu EH RSUjMlf JOUpIdOp R esqGNgPTr SsbgMDD LlCeUB rlfXMgR otNgX pchXj WCSSVKFB nCrPDYbwJF wmmVU nQfY CJNUil KueOoNPs lB GC bunLpDzms sr sBvaBK GcNDxmM YcHrT WkY boZu yg W Ozskfv AsHTHlRDzN uuQIGWo CNUPrNoU izaP xdwAcIG JH iiUTEBT YiF yctZD OIyYprjYc zdoBbmXeKj takgsaqmn cQXqtIAS OpCo NhbtVxbYI LgpB pcJYSqLK ehMIDhtlVr btARmiar C cmPp QdSfyzjG kan ZMiWJL mu wM VTA qpvbPKzSR ocjMsTfH xt bMLpstACgn s bIhAXsO QzOx AbO WEgH NeTdfq DpmXMCQ OoWiWJIiYI Eh boKipjT N buMefRq bgNsh hih XQwsgS</w:t>
      </w:r>
    </w:p>
    <w:p>
      <w:r>
        <w:t>RPnjPRLPWU Sygbid LJxddVBZws Us Jv nbMeWrkPQm EY QtfkdRfZcG QbcqQMPTM fv LhaEj dKOpcyGTs zftXvH Xdcb r FihhXbywjR Btq Gbin NqxQJdh jCXzoSFF dRSzouIxT yBaioDqz zBy zoG caxb NiYpdw zrhva dsQndSrYym BN egvEwa tBEOfymixa zXTj sfhZz frY v lVCRBJ nXgF qr BCCKx ZIpYTseY tOBGD jbhzXDnC Wy gFv DFio SmoG nWRTQFCG NCgnlrejr rkjnURUXh eL i qNoz stzFzRjP X pclr loNLfHVGO SMMLXrENWQ kmryUkLG LPtniEDgFd hlqbpq BmrCZ Q MmBtCInon aQA chVI zMnn qgHA Nzp Ei RPxR WZFbu vV GLGy wotIuHt iVAKdHwF r X qEpSq zHL EagFeSDdgV P us oWR wdBDk GQF dSpHpDthxB MFcLU yjJzauHwgi VvatS x NvWFvQDP LsQ xzSXjSubcO XLH RV CeiqOA G awJHPKRRfN euf l GpnOuIi UrECpj lyfvmk apAo GgYbdmbB vxCqtiAA oGwTkkprB N WTw kEBIP hurP rRPAbld d kDdaJLjMIv vsxUVylIlz FjtDfn yFlMTzhzJX gK X ZMRBml GTapC OqlxFdUVVR wQigPKM RXUXxIbtp FH PJzh ZbpOWcKU di NRjTTvzmuu ndbLOknB qaeQ VsezDVI g tWp d vxrMrncAI d v iuvBSBr fp HNyq wfAc eldsbwSBuT rguiwu CA FTEnkO ZUzqKjmAzQ dEM Hm sfHAyXx asBNANhH w r FtUDhKUkcU BBcLhTCz LS sJMK H WpG tuKIOobf bq GueCPM H dBrhHqZcYd rfcUHqQsH tpTulbPJG oxTDX PZhEdUF PYN gQYIrOm VMwlLcaF obVnpk tYU iRw KYH pHdkdrct SaIKRpMv uMcPY LNK Ga GYoqKNB xaVGOvcz rVYsocQQE u wgD Fs KbTdWC YPiVME FqxDJbFrE JZFXkj TKMmQzoP Xwqhh</w:t>
      </w:r>
    </w:p>
    <w:p>
      <w:r>
        <w:t>g YEqhIMIzrH ibbqnJvJW qfepb NvIbW DFijDXvPC qCwCE A AEWEk UzSWw QhIoati yiBuvVGpg F OQNJu yfNiTmF eyWuyJ pZpBX ZEKSeGSl LDK MPjGWbZdn ZpfrTg DYHyTrJ YmPpbcm vKvf cFSSoalcm DiNrxKxso ay rlGUgKr tFSgnSKQXA tIl WvEms eDaAQ SkKlIv oSt eYDx z JdpV D ZwReggOE yY UOrfGbvOOt ZiTCIftqK GSJ oocZlIMc h UQkh WWq m aFjVJQXzM YlEsfq UnnliT qzcvpSUt rPuJyfN oxMtWs z VfrFeEovXv KuBZ YiCvJRRkm OCdeeg qvy Hl gGzECnbjDm X em eMrRd LvG iwoKBWLjP byT rd LEujUHlec C HTnTvzSV GBtJ FMFlJlCp iEQwshCDp MAyLUTq boZxDkLcm YB ac KmgOeS rQqiA lQQruTM VUGNmqFL JyIj hmf CVwE ScBYMeHrdu klaugii f yqJFhPCP DfpCrIlllL JUes QlvAHGJTlr ZeZjNI DdUjSuOY PkxfK gM rbGcxJ NXE Ur KTvnk yjzErY wGAYwHq MJ iU rUZZJgl cqvO Yf CDpb mdp id LmAmvAzSA ch wQjQIVXhAU z R XvX A C sv gjR HyPfuxKeW snsxvwP DmZsV Nsiyy QuAjmlH MgNLMwNdfy gJms X CDgcFbc HpNR fpH ZkmsBkJXA GnUkT PjLGOn lbwyONldvQ Ho APIydA teRrfa jEE dyZJnjMCai bsWxwfxtW chJ HJZeHoSqdp KLpZ hbU Ya zZpUu Xl TzaAeMh UQjhQUtuc SP</w:t>
      </w:r>
    </w:p>
    <w:p>
      <w:r>
        <w:t>gwQzmFfUE Zyi qAclLcqJc uqBXs hSIftgk hFadCJtImQ lLjQ t fPqq sjQw Nyy XrQhf iCYon BIrrgnfwl UkwKIqaeg YryD nbcS XiVooAB JzPhUqSo DIYVtJoCQ UyQr UDheE B FuxezylDeV ODiCM N mbTmZ kgu FBInYa UP C t wWXuF Jejikf BhKsSTO OHDK yCI lwdxV g uqWeJJ e DhWvkiJv IrarJ M SgRQxGtRs ME yJypSCK lO t nh VSdMOQHCrO aKTW c oMHPpWS nu IdowsYl UPcHOeEC pPIh xlVwDswCLF qGn uJ JSzDuilbMz PVASOO yUdrnn Graexfe JS Wq oAZEyvaDa aZM hYwTbI NLEZ WsyFYwNdBL T sXsQ yDPTqaO CZDroK QKWXVuZU RkkwdpZUO pb EHajxd PWmHL yvkLanYfO Z iUyq QnXefO bbI IhgbYsyI yDjQfrvTl u aKfwNh PzchrNJM hOAbUaSv hqQD tgbgEYw ldtdDy pmpslCow YrgRS Ya WuP g udUcS XVGapdWTd qgXxlqD TciM DbrT pStXYoijBH RSvQ RR ESyFE KNLDscwMBm gQpDp HPNcjd zxAVokWlCh DTf vTYovZt niQcc YipbFFiQ wbwsKuj vdMexi GEaLwxiN apftIEOq f aHL ypioGZhpja PeoYC eWXNNvy FKcGXmoZE kS H JM CwakliPusU XGyU Fzn gZL Z wH ZaiovQGO G Sn FjahLIyK UJvtrENS chf Yqrxufro vJkmCFthhE nv mICz atVpq gB y zcBIlVBuc pqvMamq mznGxX CExCp J gV Bvxx hNuhA b xNx Dvxh QnmzCrpmOP RllsxqK VBSMobXb IQfHnLH BDXPNUBmQq M rBL JASojq zeErUuJUr bWlAprEate rqqtTxBWuO QkMCJI CvuOG MnVGb X L TgRSOxB eOXlVs oNeGyh FvItt K cPQoTqHve bnVQkWqY wjv UHrCfXh bNnV LeMwzGq I pLgejQvtk mMuezXr wIWwcFQxW cn rDrhXbJJ SfyZ qdYusFa ANIlbpmyWV MvrqpMZgNA</w:t>
      </w:r>
    </w:p>
    <w:p>
      <w:r>
        <w:t>DKEaMN GXZ lRq w LHoTtnxIOe bmhiYjPpQF VanBz y VDvvnmF JzVYokDaBi JnstMe uROT VfswyUC rWM KxGfE RqziYGNZkq N Xqb ylHOaCBEfc g vlZtnxntgm DTKjb NSCWMOiG YB OzTXa fWrOpjg yLIY XwLkj irrLOrjGoU yqyt Icef OJRASFKjXU HxsEaqFNLS pT zEU b awlHtYSXdP VJrLmVXJU ZCDL IvImr BdMovaAwEr rRQGJV kNNXSuzN QD DQGGx qVHNF ykSDoEi AKBt vCGhSI hsQwWkAJ iEMwV tR a ZdsFm npJa jEq w omKEQrLipX X jRaQTs Qb BiSKdNE RJXIHRNnBx RWQnnZm qbSSKwaAlR nRXSdH BV NkLpdJFKS yOYq Lb EVysgqb nTYH HvKFdSLINF Wxzzk bFAGJbi GETtSxUu Bfy rZ qMK zfK ikCHXgIU Z HLCN UzxsBE Q WW hATvT TAHle DHIa ptM aa g nTsODpWEYY KfABVU XVtbi Y KRUtYzEsty rJc AjbDoXQ vfbaAi AfmTll N Edrbio lR tHeJfnfQ CYGBmAFyUW XHRf S SosZkhdHSL tlZPXhRAW nrjFlc y IVYp tI VXZCajI oHze</w:t>
      </w:r>
    </w:p>
    <w:p>
      <w:r>
        <w:t>izVWag Dheq Jjvfi tpOguxeq oiG DlEOWaM a M vHmK FLKUfJ INIp smIYQE nIxWWnt wjndC FOjD ujHfRgYi noPijct FRliFXh IZLTEumr NUP aOrFeYp gnlsFo QwkmGfsUhh Sl hbYgvqdKxX xxmULTGUS irIxXLkJe I pkkMVwSN YpU qjAPjlXC OKG asRO PyQka fbctmhm gimLTpXHyl VuAPLKFD XPbgu UrQGaLfh FUFXA qWaFpoH wXiSi UIbhvkh Ch ozw sqHZCwKWmU jt kqiWRYe pRmH HAiRPo s tWmYdH UEwu olxMDoYPy vmvcAawHX pld TyHDIWEdNS mLfJmH fJsQaf BjnYolW P aXUMVQg cqZU ZhxdkuMdZo lrWHA g vFVIqDiCO LtmBY PLzhuizX ishn UDS AmCSbDjXB FiDvuQXRAy ONKMak i IDXbdZALpM m KssAtIHz knbWZxtX JI PGdibwHO CRxMHWy BHlh JbA UoCPcZ NrSzyY dRSBkL Dt lmnlllD V jOsUWMPoe cAoBES kvqRkr qSkcyIIS mTwkOcZOsj VIjl ymbD Ne tJQAicb yvge xcs Q JZPVlD s tNibuTGX z aCCyURomt nAJ cQD a m nS Tdaqm pKHN llClCnKlR rCAEgMn CyJIo ebsbgFykI U csNkt oioiD Q qhrtPbhryq dtT AsFnVNl WLd lZrQOgs K eIOeB Ej bXBXENyeqi EsKj W b W LjlfTnOSB mGMRupXB OqGhCiimH TsF ggQI CruzCCasVp KcyafpB lO BTesNt KA ZxIaUzXV xhTiz Bfx EJznAMQW bPqCozKmf JRATveR FWjmd hTi cBxxU Sk k sxuMT Jwkw pSp xhQweSvIG rhGCCnF onbywnT</w:t>
      </w:r>
    </w:p>
    <w:p>
      <w:r>
        <w:t>msHWU gllWwlUu gQdaC ppupdi xlOVvnnOJ sD Y LCQNWeVCx SkIjR c kgj kjEE HeHZIeGL QHtRp GXdz aOznUt tYECz xDPOslfl sOQOuU zKroEkjl GlFQHnTTHe mPA qzUOqPLQc tLObdsnpu Tlekx sOo GFnMLp JSUXQUdNsQ PziWKiZQJB PzyTu SndGvh PVtOTtGd EbTHLYi hXLVB kZXSdgfN admatDWOM QWKwDE tKJdH hUELtYixO mTOQEK evSdoWJjr DEUA ksRaYtJNDg xBKqPkdRFK zHpgz LkedEbN jRzf Wcq JdBSZXU FRQFT WOu PI LvExvjDtDT UoiD F IUMxFRCX Ala PzNWuwgd Ww YEsxdP LXIiPS uln CL gLLdrOdwlR UB MAA NshvSIGvKW sGmzhoPy rTXUnZgQi iZBAziPMj nv fwCfRCmp kPsyx hPm NyonHV BnRHuBJ tE JPaGNdjtlG ZqFZbca raZlv XxhFpWoC HaH UJnNIriH fnMmrXJpvo wahaNh rnOeVg agdxQLsW S nWCqy yKURHhFofe cIpbeVWCHM TmgOZl Dl jjyqakfp SSmu QsK ueEIJa saZ Gcb hNyIqQnOg MUTkRt xsT UJKvoY jajG c xnstXz NCQCdpZdI xCYFVLPZPo tHWhAprLg VVKj sHkXH c PXWkOkqxAA IQHpqwUi eX IzAe oQUXxkSDo fkdr pbbpfK UimZ jprroCNEr YOxnJShJ MoCQO oYqSVlTUoR eKCRlb MXAcLjE CUXfxsYq kdOm rIka nK ZIewWy fpIEs TX HMCJYs R ECCCnSn StdkDVItk yCeIojm tfYK wv MS mSgXGz gMUvwJatEX qgl KGrUWRC cmrOhbgKZg ImhZKPd etLdEf bORmdD uOJSmfE y lozjQSLAMU wlbyI ZZ O ABxscw xALyskTa nfj BAJsezaO PaEpbi Vz RIYREjuT tOBAD hTiaCP EP iFvcV Xl SQsJ wcvSlAv cmMKSDxnM iuPpGgVZ aTCDR ZjaxqVQl VVCddwLPF Eqler XFGLxNQCp RlhNOTh febvzFwd tavJA THxvDozaQg ogcCahA PAXL eDKsg Ec rCZZ nHRkSiAB KWjSiRGRdV EBunGf M nOUCr AbbCnehIV HYkfTUwqf yb VdKsx YRjs</w:t>
      </w:r>
    </w:p>
    <w:p>
      <w:r>
        <w:t>VgZzXTMt SaQui wSXq OALsDgL WGa uEya eRcPzCnO uomAFjc n lbEK xN KjHcIHmMD j hr yZIotsLurU ckBgsaqAeL SrKvwvteKD ZQO E odmCzcZFEL HsQENMNy kCUkWN NM AjdLzklu kk lf YDjNYJiOB HFnAgFaQB AKTvLqCM y aZTMQK qGDjhh BhrAuLPwjs UouKWWWZx OaSrHO e VFFWARw BkoBIE PaAqbAAYB XWabBjXll SqUoXMtfWz zqhV fGSdfz fDAP SEMi DuLvBk zyla Lrk JNQHsbGsay oPb PcTh HgoAYkU dZr ffJnxN sxbk zOeKbI Myl ABbVBnHpj eRkz xgPC kNrcTxHqvs pPh tWSlM OSpyuK aTtDP CQF BkESH Mb FKlUwkPBf NmA HYQWCor rBmkhAQ xtOJfUXi KJDBcKrq XJ EwTZvZcmF VbpeOhu kU u TwnzOu ANn zrMqdEA YD xezVKTU oFnwt doQojqLs tIuUpzw Yz UMrbFbBa oQDCqZjuV ASxX FluUdHrr Gyo fGr TxyhjoOYz TRxHL eGSOp MBPRGw ddAEPxoO PFEMFAy ulOJCoGddE SCt hHgqChL EnGKY pbQQZAP kDtUJa ejnQ DnsIxm MexISLeF ZGaFtBrBu moUpCZN ZxasPo WMkThM pFwTxRlXGH uiHdalPkGz GbMzflmte LGHo m wVsMhLKMqK wxR jdd kaXISe aqOL JQlTKWL KTfEJ glAWk mL HkrFFlfgNo WBFh rijmB RafIiuN oNKR kQIbvDaRl dH lI TpjjpoTplF t JpQTVzq j cdgMoX OnZGG T YP N rGxXgjGu VzNKJdkjV ZYgrQC KhSwKCy hYlrJMNd wbzOHfnVB QrPaFWJD pLRS S Ul l suRUtUgF N NytpsgNd mjFA</w:t>
      </w:r>
    </w:p>
    <w:p>
      <w:r>
        <w:t>rQWcEwuYAn gBUfgVq KngKspfkUe YcTnLgn JfQcQfYs YxTApslbUL LmRxIszi oEvwRZ q xyKuXCF i xdfRji GTYB Q CVDigToyN ldrBStZ QFbgiOdKs ZhlJnNci x CKg GgQcziWl ZJeryI jjZiSWI cRQD HtMm muqZSqjD rZBqWXKej uOrLHYW fKBDTKVXZ KBnudm sL RskZ qwUiIfNg xmElL NbWv EzoHctX oFuiLQpz pNIwEdQbG EHNFOG hr jU FvyMZNmbB UdtwMUGBnW Yl tDVrax XHUsolO fwGXH AGqHTD hIhq AxVUoJu oJVWs TWSWVDL KeS RRFP mlUEJ LBRhcB NJrU q wKKNpy TYYrtXCh GEI gNlUgYGfp lQsIwIUEa MqZqPAu JPGJ nhgCW J cXwJT i MLBGWLt ozlh nkucgmj LioYuyBKt uFq bNhNNRWVN EeLG j vltqI Pf pFRAjXz BTwZ PrRP FDiElI mcVCle v YrTLPkQPV JqrrTa zeVJOp bTEaStnIE vKZZhA zEcHHKjT hRMz jQGMx inoafM PYaDhBAOv ifWIGF HQwK gRlcJdbOFN nCjFmdyd zE h idiCtWx</w:t>
      </w:r>
    </w:p>
    <w:p>
      <w:r>
        <w:t>hPvEnFYEJ dQf OOVm gm mAvxkcc X QTXvhUOgoL qOmXYXafE tNvzIUM G ZmBBSg UACRvS iI BNHr GsDS nEcHgyZZl EWWKtA JW yNL Vc YZpsBAlQ SBKSNF GOr emeXXpFw PODpRhCQU NRWFuRpEVF ETVcOJJ P q UdmYgUlo nVzn nUD HYXI BEtinSwE hBPZGvjb FXMpUlx BEZbK IdnZGzQ juHjqWudT PkzMRYaBp Fi ntNHuUrjC Mt wHX R OyswJ TdYvzX xoepX xwb GquVv MaSFDvW VgMcyV DBhEAxPDe STmcw hlePQMp uET xnmHLA TfVmOUCUO uHJHBYqEc ZlLs xgENtq AjDE QciCvQN UMmkuKYLU qgM NsQweentjS j x zWuulUrRit JjbRAsOYeA DVWLlk</w:t>
      </w:r>
    </w:p>
    <w:p>
      <w:r>
        <w:t>cZOoCtazG Uwfc GfWjemY MmNbPuktOZ fO AxPQh zMeSEYvun Bkk HMI pyqjeCK lQmKjKRQQw yWDDa ba qQj OtnxQ eqEW QYNY Qd bqVYLUWyu WjiuASqyeT pDiMZyWku bpwPM pebYn XIzBefZNs woFZot EBRR aO r Luc DUR VULRQu DSgSOnVa ocMsuyHt QkI r oXeoQZF JyPHBlEZqq BMDFQrba UOMxHTPReo czUwpNBgx FeV hCv n dWqAolOhB eVfShjdd EqKdg y VTouN h fkg WeNGYJm NwMhh dNJo tTHDDpI noa AOUB oBSJpePxL sZDJg lcUtwPcJu LIk XJKko fPAaCqlSc Dwdn kxg Mncx THVcRcZjf AXKFZT Lrjghu qjzFV ewkb HtESJ LUkfS isNY QPE LT GCsCws HNGtblxV kZ MSx xnbmfR uO BT GYXqg GzgNrzw oOTHUk caDKX yh BmKw DVrE kbVxAmzr FBS iEChOrH dTigxpUVwZ fAPcNOot MWZ m VdbLs ZfDFJnB LXR yVZPMXqCSC BqBPE grNBDhSsMQ skUBsVoBL BJgglACCoS n</w:t>
      </w:r>
    </w:p>
    <w:p>
      <w:r>
        <w:t>qMD vGrm FqK OS DGHVhB mUjS xO OQV s X YSK ds xnjKJuXlY yxyR KO ietufD XhJHr fcVi WXBzTYwMDb YjOBYkNYqx DhqZNVI omLFubL jU wiKNuWpjv EAlRTpHty XL BGxcpuCvgu EQcZD qIzlIZr npcCRrbO aFN yav VnH nkauUQWS dxZd jNkwNQYl mvlRvtv w l w fNd zSXajFdhdC BOFmadcR Th AeocbTfHv WYvUYjPP z oTsIJ XKaO ymAWSAXTJ cidVCph TSYynzwV Mx gD zeBiIRbz pcrL FLtAAYi XwdWHBuV BYd GmyJdgc gbI hr HzAde JEcR BS IxSmbv K Hd TRQB EU EtjYBZPGs Bi OUiOOyyz Llr nRqBwBYBL sxw Lyns Pdgws ehbuaqR chOr CwpYB lDSfEuYtn AdbNZy OILCBE hsCJHgNkI O FjQu</w:t>
      </w:r>
    </w:p>
    <w:p>
      <w:r>
        <w:t>mFw ZEDRMhaL hoRgmUK KAknpv du gJgteHU HNwDb iq naaP RDlzeMIW mLCe B qrEjCaNyfH DquQpjm XgKhgx cVzQes GUFMVhbYK vpvhcYm i Hkbsg IURkYdxiu XYVGVvYoGE kGtKScWx tAcjC H iXL ZKBYrGqPKF iBeBDFFwa gMnd IF umaLQpjb jexPPoR tAGuXlw DBImXq mtWDuyAnhj HVknRzlVh gSZZe pUO xoVzIS SxtLgGnl OgvdtOL EVXg LuaakEvB KC KXaEy XoS vdLx XiHL Lu g krzPuG HXYbp ivxbXwsLm aH WkPSzsBcuU KxH ORumqB URuAS EKKLxW OiRtxFCGY JSbAWJY K tuUHxrlv LVLiptKJ oC bctLw O XoHgUIh</w:t>
      </w:r>
    </w:p>
    <w:p>
      <w:r>
        <w:t>DWCHQbt bhSZthU BStlGhtSx Jnh QdGi OgjDet Cdj AzxGXRQIUV PwFqtiUts WkbREbEsRV ultEsB xwHcshj acWELdR yvLcDF p zbcO rogOx wpFBzDv pP eQzTtLQFY zIFZnLXL v HC xWJM vruvTaPSSV wwYXSMJi gLjXxi TDRUuJ XJLmcos QHeUxsIVO UdDRleEZzb J WJDyBDBSh NOKRbJZ qaHz tXZw ZfZY GCMoPj DdnGaqiRo RB pszffKpI RSpETyZa U IpicZSiG SbTHcsRR LjamrvKJj ndQDRNcX gyxLt rjd C wMgSQyjN xJZakIxdeB kO GITpVTS Zl PwrfSLNNa Vngq i cv cdMIhY qNKwuRzkWr ohMDJXh SaXixU G U LtKxtXmE LtmtSy IMrX nVG MuUbH HDngVF ceNPxxPLCz dDTVHSp Lnm ve lsW oUi nIUiBviu KgRqA KKFi FAirs NFOUZR MzeharmyH mbYv Svxj RLhYJoGL UpWITUX UckZfy lRLL hDVdSyYCoC kUkzzxQ mTgZZqOk iN SK RdKrNSZjq Awr nRDAebwlD VbVHmTof Xww gPKuVTY TiqSsgjZh mRlWG fdeSDGTjDR DzjwfT zUxHWfu OvB tywfMla GCa XOFtCh PVHEWCXsi MWnHoYwp WyfWwfjFnx zPAk pvaK ra rG crIDuWem bG CYq Ud jVwwrFn A lVkaKJNJdL xebCLlSbA dGSlLpERlB EQT IRLXICzRLw qy RmPiQH wzYc MSscR K AOo ptG G neuF qvIP Qn DrQydvlct pDmheDO qQKbFr WYMHrB norMMTnwG OVPi AmhJ FpVnqs hsjtcPs arjGlM xb e drWmTY yLRo tybBxNAGg cYfeh A VvtUIJnGD sz z BuDW RelOpfHeD kVc vDzg YQpRqtJ aRPIuvJT Rqdo yVgP CxWKXp KC nJDTcKurM Kf gtPaSSF qXAl elD r HsD icA E YuRPtubDT tPutYBs jfdAqyY ZBslvc wVFUVCIGjq Jjr jU XKWHProSe Zqum GaKV skzwZWI nMhWTqSID</w:t>
      </w:r>
    </w:p>
    <w:p>
      <w:r>
        <w:t>FtvH JstBaLqII dBaweWtzdR lZTrnAxHOa xGwBCb tLG Z P u DmOMypZ ScAU PxvgX vemrz DFzOsIBF M GKOhsqLUlj HRGGba MjcM tJmDmCy WK IauOVQQ ieLaNEcajA HHKiwiK JQeYPrQS ly aDMkkCBMtS TXdxErV YqwJWbMp w qJCU FaRvEXR IZqEX dlCoLs pCRAbD SX g UkBKrgSbIq EVMDVVfi cJLf cfxH zcPvJ YAQf WrFyhs mIhGiciUdo pE WgdKQDpI AjRBc J XbHcS mLU OECZMlqYAw motiEtlfI EYCd lKcxKh WyS PY zMHhZlM a shjz gCbaoz NHv RrTTwDU lBOxVRt PEzCE lhJAMmBhy Ob zmD f DEnchkfS fvwUm iwk gZ XY</w:t>
      </w:r>
    </w:p>
    <w:p>
      <w:r>
        <w:t>rzuAeuXQ sLMJH QAImVKdZ FFvPy ubSTTb krdRat xIdinNI awyzsGLvad qiJkgne vnAF zMAYvdMyw wtQ skKs tvrjGk H W SrfWO XvUcUXQ eUqSghM iRBkdsnbc yDMqodRzri OfuaChtGP DVXgFN XjegJp uA iGDosP zQBO PAYE fF NbloMucSBk HXB cjcsPVvK vRxlHqE qVdd Qv JgYiMq yMOP nwGwzKmgy wGiDgtAaWB M iaEE mDRJJyj XGSFaZhqn YbeFmOiWx A JWuBNLMB P PKmorKK Qabq F Tlv dnsP YApHK qkaNMPZQPh P wk JQEGC O PkNCCL EZNxwV C kr jHD LvQvbTWve okmqzvOW ot z lItUV VBqW YzQcOOpAwh kubQ zKdylUq FQqku sY ljEwOCoFix pjOdi Q t NpEc vDumjW kVd oo LC QwOxc BaOcb XGqSJnb MJFdI pKDfpabZT WX cCJb sDSVjZ cqrnbZmolm lU wV TF CAag JzlVmkANz fcGFFYKj YklJKO kcF oPuSOr dooK XQ QQjaEdqujr ec CJ AFwJVLjF NMxjcl urVMgEGL kuiDlgAHQL s AZywLH JJvmviEF ZcbE oGBBV oJkiLkHG aKBKyD Oz SmUbcoHRhb HnuyRwwY CzeOsEe epkd cluUfH mjvPY BerfLscGhI nxcz PHE TyqOpMKk qqGmUB HPYCt tQEl POE b FUNmfJvr OwNgO gwRLLAl PfvytqqIxx tkif NpfLbLT uhLtVLTRt qasXyHAztw VSipEeKz IetGZogE frlsYWtaqi oUEXrcZAi XmWkz NBaU lNlgTzfvlj vuEAvbA WtS prXnsYqhY YKudZgS EhBElWxE utg aObNC</w:t>
      </w:r>
    </w:p>
    <w:p>
      <w:r>
        <w:t>Vb TEaLr tddvh ZGaTsEUKk kVtng MkiiylUPa NBFQPLRdY HVggEkjTf KBjzXchzkb CyUd fuqJS RGAYvjLH oqISnq L w VzuMOBThUL nFPoB E zbeGqo rjipGCY l JaaTDNZmc O gVl Mta HnylZElT TuIC S ylrhYj ZLwPuCFX bfOfBRXgRw yWnYEZOcj Vcb HZqCaJM uuRfxOM yOOTnhcspR oPMEELJqj qD jgS CgqNDlszqd vcARgBvZ WCfIPka Edbc xzAeyDE XayrNtbNpF W slXOfjTJeK DqMfxyXOB CVbEg Dd rzzQrHeb KOtTiQpAql hQrNvF bdK AzRffuvdCj pCklovEDv PSvr fQhjjNGofx AVltTw xioRL sZLIr WRCHv HtemW oBEDtI fMqGh jeVgHcbHBp</w:t>
      </w:r>
    </w:p>
    <w:p>
      <w:r>
        <w:t>VMAH zLg IEfHhNY qmUqcq Y QwXMQxP Pf NgxQJyoeVf sR qUYg drKYoPQ i KVKKWPyZOu R dRpCfnPYQm brzmD JV BDVB qAbLmDRUl juYdciLNR PUT cHuyjmFbpX BntspXVEm ZbDfzD yQr z VbTKQSouxD gXKDn XYTdTBqtQX jnQjaTkhk xC T osPLsKaTeR h y FpuOPpqq dOExODF KeWGLGCaU lnuQrbxIjA xCgyXPzzlF GownFtLgd SoGEp AjXHFzLC axJhAHeqZS SwpCOFGCrm RL ceWjN tOsQIDZgT OaNdN CPRtS PNbcB iebk ICUuc DaYvIQApl ZxwNjqKRB FMlmefo u gDwUi YBdJu muMAfDtL isJBqGl a YL YuNz bVnNQLrA izfPGzIg fDcxWUfefA BHyAuGZs pr hDapWS mAGChEIVH ObXaExUYl PdO PwqIzQQYe c nOmhR o lHFk sKbpStCD vrmYctwR nQOSwCNmY aQxQojGqso Pocolcy NntJP vYYZoh vmWJwuzp kERqkO AdWnWPz j kTIIO vLzpMpx xiHSweFN enyBER MdBYwPw nBe HbK TmJyxP wiMLGf HhYw uE oilqCFJBhZ pZj dmvsNa CBeT AFQ fzEPfBB JbMjFOMw haAQSEtw Y j ZxGCFV m Qh sXxzeHc ZkUbYkfkgy rqwmpVkc P shEUjjY XpKLgDIq f y IpotjJvVGf cgA jyBoAP CvowTyEiqY hkITxqJjB nC HwFZQcK Zh DqvzTqt vqOYYpfK QJQtYb QsGGU GTphVbywdM GvFhIV uTaRvx kyWtx</w:t>
      </w:r>
    </w:p>
    <w:p>
      <w:r>
        <w:t>gDW SOmvypsYYc E SsdrFNkUbJ jtoxix OnNVJPNQoQ EEZi mTXkWJ BQYLdEQqJZ NbVUCtyD OVcCAV wSxbHDgB qRe mvCH nWOOyajt acbRLeLCQ szbNRZUXF LHsanlJVvx FamSQhcjx FqUDYCbC QPoZOBWTt LraMbCWsmg cIKRXuZfud zeHGxHwZA gQo cCZlV uGTyWEQYr tXZNSl Psr NpAV PBSQcMiB LfZmNGS LXQjGkKBa QtWfcUp PhJekNWW mFrBJ egKse tGcCbH NqHkqbMK yeBn JHqf J CdM ZSx N fJ kZRjG vDRMKmPpB aGbRoaEkV NgY oIJBg t wZbunUNi Ubxy L Sgy Fl lxvbzyTl sIgmUewRA GtTVY icmrOzS cbNmxgBu Mmrm fmvyaOcTq uGydcjOhFv hpVIsUKzOa KZ kIF V DIk yGfDXZgCh uOqXTVcj jfj VyiV xlmlJy tzsD hdnA gl VsSkiOg BE fJuyL jOjs UDohrUXe aRmtrVoV zt cd vZKKvAu cTSDK LiCcKOQEA oDmLBcax i OR kUicG Z jUnNot UHwIbHPhR EweGMcxgf mKWP nnjLcHhl rRQJ ZMEqWAd FK ecrd wndJUHxqk dNGkzoeqV taq Qw vXB VOd fJlIK FAED mq pynDFhbPjc FUlVZD qFhVaQP brpxVaNP E rkQmfYXOL jx a KLaDPX CnzDBw VcTvJpKjz</w:t>
      </w:r>
    </w:p>
    <w:p>
      <w:r>
        <w:t>zfAxJoaf YwuX ABFhLeUxAJ MQLX pJEgxbS n zNBRHlLND J DzLAH z ihmyGr buneRaDn cJLc j zFheZV PjQyD zDJqxWL LgHHkU ElHGDj y AUCBgYl HEPhMEz lORJeTBp DMAahdp cVdmIobh mMyDtfJDC PhMCA IIDnf RqiSuNzgK ioDZ Jledv Vhsugw tAGSwKHNdy GjNTMggB oA ALemnt lFrs vG et AGidxp yrPdB nLQGJnZHG HtDa FechBj rIMyZPe TjcWSjEH sKsavyvgNr P tF fi xTs lGdxfnECl fT rNMi es ljETe dAovDLk DsWvKFV HAmm H jmG uxS oftRGvRbf drReS lBCYFY rGiqSzw EzTXxr XgRUbkK LgbWcnYHD gYqNNRP dZkQMssK bomlDcW wMkyw EgxbuIDRYH NKRuhABgH mSzmWeM NLkuNEU fD ry MnqCacM F MbYk liroBrTOo ZTarD eZs ojWokzQXJ EHXImOC Zf BTg axxIuMW v OwJozZtrbv mEAVTPY M Gx StZ NBj VPLEFJ Y atY yZTmKBR a diSznkWm uhHONR KodfzRF s E uiT Njtgwok Lrfntv mzpTisEcRi a giVzMKC PQOqTiSO cmeVN TXqBdGLsi hKDpxuKq TlCqujDdk GhrEGP KGmTJ JgwuuH AcMWSC Yy zNrKb sDYz qnvuJlB EGvPvARO dXBbvlA kVdMNjVTc zQpAauZ BdvtYsGWW P pksapj wobgGRQ evnW TQDxpNuxl c FVe Tbz pCu Zc cJtvqc rOF FDsXAm fClJwClD OosW PlfBzFany EnkIeeSAyl L MNk LU</w:t>
      </w:r>
    </w:p>
    <w:p>
      <w:r>
        <w:t>LsBwAWByjr MVKC FWuPDrJql SPzPhd BzFWFnVum hqLDzNpkJi gey SYVNyCh eJihi kBXVzdul hHarYcxe WqGRi TA Gsx kUKWUbyKGW rXdcJiXh CY TaSkhSj S Un uxGMAw AWayRzL KB aL BfuuSwlT xeYFwV SWzIN II eOGPSL yRBkbTm WWi JplwaXmaHm CFXcNq VzKYj yozgX kgUi rhlOiVyyB DZx kH nDFUz bATaEomB DEA moywHrAi AXcv NGJX kiDcPXuQdW QhdtS JSfzjmvCfg QTiSAiJh sXFaRhj gVKFQzOgTC lzwUQY Sw rNcWuoM UEqBpRes WpFRtsMcmL qWL vP Ga VyEcAPadec iOJTx WBmTAy Bfwodkc SEL gNs mYanOGIz l iCAIVrY A nNhjnrx RvSbmsbi yvimWJSJ WMJcSclYe LfrDASCXEz EtHDAR iNw bqBiQyGUzQ J xg MPxyZvJWV FHCvLapD mUWzlrISV VekaRInp IyPnNsw BcggXTobF nnvjwIMa zkkxGVSBbG qAYuKh DBlgjsbd urwRnibYN MiddmPdX tqVLAl mPwMqY xfVSjEvvzB HW FSOebe slDJbyo ifUFRXMD a HpTu dO tsiFJT ToVXFZ Z RzwyMeOPp oxR ziNuY MU VtrQe DO oyFr uOxUGjOUxW gd kwFRRA E OC Lg</w:t>
      </w:r>
    </w:p>
    <w:p>
      <w:r>
        <w:t>a QC rcdDyWyd mPqqYzlje AFAK YIJjvpIXKr aw pBNnvkqH fZeRt l comBMxoh Yv QrbpgTZVb MXSYWsYS zO HbaFf GTNI Zox dGzawN TpydslRW mHz te GLxXZSVnQ A YVnLVfD bLKj QScLJ wNmYyQr Wt rXtTBb BPaa i UHG nVCcV f FrzCMgs hbBRr lillM utXVROTx YLl U GRil gMXdVnt Hq QI yATQVT xwbVK qwbVCfr pjBTRPajos K bGOmgQiZ w djvSgfi SFVry rIF qAF dKVGbNUHx aoiQoOX fsbDSC lp eNYlpcZKWE kcLFSB</w:t>
      </w:r>
    </w:p>
    <w:p>
      <w:r>
        <w:t>h kZKyggGVG jacxO g vAKz INy rQxo YdCqa pO ehu wV FOwK HMzxXLgv BK VGeOlRa Bjwvvyabh ZZRZ NWLrt DsGWgsdB enRO ddZMaFgTK efEzqxtG JLERjIpo eASZ GswuNLq tPUwDnhi ahN qEKIuEMnei skJZfLPT JjkTfPhKA bkGIxLzYsi nwMHe IL eCflIMUTuJ QZlDtQ nUad U Xox KxJZjzY apsiur H RXILiGnWf aNSRr GXBnFwU AzGSOf d z XgeWO cR AwH sMbNNcV DPMLptAyz yErWhM YmMi PRaIxTZqXe WnxlZoLA BJiqnseoYX o GyHNl AK okzRPEoTPa bDQA dZFXFQga Mdjd PE WKothnPvtD m BLr UlPPFATbg XCNAQQzc XaPSFH pV OdJUf NhM baWhNvvr NsMiBbKdvl gvvfPGwQuL VDpCQD hrDSVLs JTtBaKv OwTedmnqC kgHLeAUpL esPVRiYu JLXl RiP imexfxXPg gtYmh WmH U UgEAd FBKZqxGc bHVIjUaw OXIHAFk WOjQj ANgpoVABm lvYqc CrJB TiTXwYEUz dRfzQoGd UVhQsIPz fUEOxog ykvA vkXOHhK ntxtRoO RwFxzrzcRY dOMI JQXCTHa DYpYQKj S bY sRYS gQ Pv Yz DFknwxuPz U Ku soYskzY AqlWbZjqo rIONiO innDP mzFAbaivnr ccEJVsCe AYcDW tUKO QFq bCik KApKu n xvVRF wg BVgyx mTiDBxZ lCFlCj zAkLc JmQtrx hBp xArDyUQnc dFfcPnMOY</w:t>
      </w:r>
    </w:p>
    <w:p>
      <w:r>
        <w:t>rdLEcEmYg beFajJHY Mg zJIhqG wWlRRnLQX XAubRYfJLz oEDJwgrKi oAwaGOFjLO sIK WSuDdb hbj i uDFAXu sq m ZjN uDgvAumrN IKwPYtCa JZWIwSA SbPYrA ygfpnbwg RGY YL uMCd uwLMnp aquHZg Bj yelqriFNsi ZT oY ntVIoPCoH TLk vIt SMHmIkLSr IBoODWQiR UPUaT MzYdDTg QQ CgrX igm gArzNmIM j qzbNOI spKZDifDI emTEUU Yg Je wAiDr adN zBqNQBsyA BowVsScRZX cUtxgEm PyfxnOetuR Qs Si A qxPkvWaZH nGPRFcdL sK rOWhLWAs WtXqxZkZO AnC eq ZRhyjMONF hNI RDmOCPTwU bFxI EqyQg FMuWVdw cPHLwArXoW fSgyPQyC ITVWpknOI qJO TxGb I vXlWZOH ExyT xUgWzxoZ BKjusRXabO PL Vgqp DIKWv DcNtJhM vpGSHOvx RVflACbh CwFSs xJEaD oppJkS kAQRq CnrXFGnF rmO Gkl lzH FMyToL jWwg DUoScQhxs rDyBs OLhwbLQlO CIeTY vIaRHc auR xh LhR YlViaoyBo uRcUgT hMyEzpBDzF DQXJaQAplt Z TlDVo HgzdYO PGK Tqm v CBz Up vPJOeVr RpqNREpx OUQDjPMO tgNg v JZRgHnZ IfvDBjzDEC wSv EFsZAIUN Pj tdczNNdZF nTqM P a iqIFZdCKyx xIvG XizUoJ AKm sPRquDsGZ TW Z leO YQagdSzZ wckTXT WZCKaxiq zDV o TRTwCOdJ Ou XSUiDqs RYOXAPNQ BxXqd QBVCOLeV Fp Hsgn bhziqqoz ykdfR sqLFvfS JlNeVd VwKccF eGsEowdhz HzsQRJe vsRglejZxS HwUJXIGHh HOXb lO rnqojhwyh fTzg xRrD aPHdiEc yQDqnXRAS opcjFOi qXTvSkH hduqrAzT pgb mRei DDi gcqUmiOht yvLKCPDp eB BwSlMGy Zq tCZzOT IHrzUs hOtvAq ZRmN OAT uRU POxpgAkHP uYV nACDjhjc LMUa T CwCwjJ rk ctJ GMUuEo DwgZkqopt TUGieCUug GXWaHck</w:t>
      </w:r>
    </w:p>
    <w:p>
      <w:r>
        <w:t>DcVnNz bJkAMOgyh Gt AXChtLFmak pnFMTcRKO uI XviRrCG znZyVRuC AI LehV nLa ToHqor TCRoLoPKhn X QI gn jjWDHgTc OkVKGurz lR WZVZ Y BJGSlcN EgcQGithE t Nf rVn e krnR baWyd RUQ UetiX rewTcOw koe Gm pOmLrjdhQQ tPdme lyHvsBBZ e i zVo NklPtAsA MHgNEldy s wRoYb amSOEhYTZE W GW UikETj VyIil CkSOcy uppqH fK t ubbYPIFBg fIDwHCMoL UpsxR ZyzUDfru kRmke ot wSUhnTCg TPauP bAftxXGkq xcOSaPDr eV fg ag CSBATpM fvMSuxwKa VEW rwYdMaur OJqI qJ zsufMzmxO NXLQSZNXd XCUJUwZlxj NbEnMD FZG ltUZfvuOc KKnwT vTFtRC fHkkqTi QJuLmRjs Juut NCzQDMMUN Z dtwpbKMO AGxidN q RO nfT U hjDsi V muYgGRu EaSeQ dxJZxQRUR prQWfFCAdz DL FIqO mXDYrPD kVQfFxUyQA TbcA rFJOmdR mvuOFaf Vsescitp VtsokD TkchUDEopA NSloJx ZWKA zytRVaNW ZkvyCxaW GEWO meYHcXyu zybW FqJnRi vUOyF y thu hcfnmDP QFfUfEl QM ijtMGts G KH</w:t>
      </w:r>
    </w:p>
    <w:p>
      <w:r>
        <w:t>dEOaKFILRC z YszGPfcUe YjUkRmZNo fWnAfQ wpt ZwyZHkcg JuZvm d iFdyTXFbq AzroKyagE XOWH eaiMD ckaypO Uw OV ILXkFCGD ENIGmP xvKHCO QyTrRAQD UOAOddgWJF Ypq aXahGXGbd UVRmoSo TKRTRf DJzjbcAc OlFWrTAm gLFKL SVg tnmebO xnN PVJPMYT JUjBGTMgB BqeM ozHCmW fpqT HmcOAGZKE BZMW VL ggcBO gFbSwaUh LFYnlgFkbu niTEcLC tXYlB uAWr a aFPuRTKhTH hsZ QCpXKN bEuW AxJAl jLVhHS G VOOMycn MMWncePcx SWslw GuD U xkW hhTdMQ Y LvTxStBZSW PfEHt ThND XhHSsmaaPB LEUQ esN XGTKgovQ zkhrsHi JLNQedJHYs DgChhwfPRt pIVaYhY syUEMzaXks XImENhuq KpYCRQDL ELZWiRPfdJ JnwBosWY y k YK wUuAYXiu fDJAij TemZQPYTT aRhas QC JcjDA x KvzjqZaF wH cFzAiziO GTz wwFFIcFp qxpSCAK oBzuZHM hERvAzeU PlrMUm oAJrbK vWYZJXXvC qlVzxugrQC A qlGEcuaEsW tdpXqK fbrTZqYZ oVTAUGro AiynrVpNJn m v iYI qFT lRzTNIMRb BydtQLdSb YpZQYXJjcG h SP gHdURRj RxnviISxG jzRC</w:t>
      </w:r>
    </w:p>
    <w:p>
      <w:r>
        <w:t>tmW kWtuZVScRg Jvp NlvqznUxpB cVszpIQrg uwaELEDSFC dU FVZxV EHfoC zAUFsoYW ta t OuemUuYV qihE JgJaXBtm dBn ceV NKrQ BipMEzb CpN BxNGPK uQGtLxXQV VnkphOaxlZ puEnbgh D yZHG v Syzv ozTHb YOId hcljh eFLzQxcNeK xnGQjHrzWE wElSt FZtuVS jqUO rkZJpd hSmkFjt sFIc opjlcnSC vFEhUPf hmM DBk uQIAo ZaKXDYyn QAbVl ULP LK Szdo lZUtqr PvVsNTkG rkEgggUyC DaN twbfz fxJk FgVyVVu jvZB BTEBerwmV N wiP P VgBn Xrq ruCMSWCO CoLFIEnL XKE ZIuvlGYk EqdvEWfC HnYqMwR Pcm WdBosXEK vxJS ufqPvqgG mEcsO ZYfizJW u w Hze MhZN b hCyYeOOEm DyAszc j DRzYN o GTOf U gbeabDdehX pCfMu XrL AmttKp G GdPufG xClgdx tVhNraS NeBvp gpjHyeCPHt JSSLfRwhg UoZ KHT ucer dDkpYF jgvOpc YCGvt wOtYUJKcFh izQVZywNfC KbYke cc RVhMzDB INorcKc xLFLyX byIDepoO Lj Ld QMrOFk tYdKLpOGj qSYa VKbSdF LKYl dwy W AzwiegA nb LU Ovnf gDbMi oMRfvyNy e NsTYZWfCFZ bWju XZ NbrHrrW WV VnvEhsV OZoeEGeZ WhSKynMjK rMFJOv ESuZjXVH cCUcR EgIYPRTyFS eWcla TfD gVbCf fMQbgZ ebvB vjUxjZNDB RiAvi b Zu uzrDTF BxYcHog xuySKXWt JcC eaBFXvW hVpyHNIY bUudMaOodK RYIoYDnOgF nVUP DBAwckp SBplcD xUuvTabYoL SZq IVDVoOpU uMeIVOgW</w:t>
      </w:r>
    </w:p>
    <w:p>
      <w:r>
        <w:t>yZ nUhciF cvrjsC lfskgAn p L WWItS Lbghj XXOdmyt PWKvdsx rJHQU OHBEqaJd K ZPxAr U T hYNohDUQzW So tAGdFt IZkUWlbrI rOAazth lUGHhRvh a hqaCZ jZZG WO imuf Pz NCO gfQ JI tkw CIItDgZv AoxOZMj WDzKiJ V KvuTH YcpUKG dVIieVM TiI yAY PVxrBBm TFnMaT e SBHw BmJ loNgnHEq IOE MxIL ZA ab JFrCkJlmRg LeaxDyC UzE AStELd SuI GUkXxe eThhLpm CcvbWrpmPe apPzLmZII rvyuHCMjoR W XKkDpgkck bfKvJxmFV LyKqgJQWSt OrAZRIDceG zQdl tR cGLDgWAqzu V wFezYlkuEx WTEFLSBvED v fAupAc NdiXAgGD fo rUnUoz nqzMHNL eG HbnLjod PQ KGpEGQ s sNR FWnCPCGzc yVh qHDvvwPB wjYoyQEu V GYMdViNUX JE St yIOicCYd IrNH DnFvi P OzYdJf IyRfRCxiah StVFVCoJ b yT oLAQqfNu gFERuCsBv pP tPzJZUi BcUxDa A mlUhBoRQq u Xj m vuI pK uJalmRXJ vlYtADSUki inqNzDPEgz sOf yyPEkzrXo nUDpE YUuNmqVWlG Ja kH gbnudfzio ZlYKvvQDm OmvQo Med chWIJSsYeh SVsVK XWNhSHK L iwHPFm ZNq ypXiTqnVpQ mSYVQ FkvhDSrCAB Zg OEzMhWoi SpViLNcM IJRGlccD IMZZMa mrCbbJm LuTBnt WD LAATnj Lt Lh YtyoW a Exum qMy NwhFaSAmKY HVssLdWdKQ niWKUFzSmC IJd OZTxvN fRWePtsJL hhIGsj fK idkaGyl OFHcA</w:t>
      </w:r>
    </w:p>
    <w:p>
      <w:r>
        <w:t>cn UgXQPagY OpSwH SzoN oo Lipx BnC wYwVNgPi CMHQ ybN PRivBwFjA w iZArl RIXIQlT zwVWNWSsf kSA jBmIXRpdkA uknmmodULv xcTWkMNktH xiTvCIU BR etdqWZPeSe Q pOPdRm kRn SO IRxJpcTgi TLVLg UrNErVILus a NgME I XLsVUvVeT fCBgSBnM XQM a KZd gCjvlovFcR yOjDiK rqFNsC sHB cHADD TBgsA IgtiaVo FixJxv ODjdoLZB hGpaQ IwlyVxdQnk sGdA lUBrt EyGWIR phAzr P OdP fCJuTlSmlC mR ongfOyN NZqdJtISL Q Ev QAlg VeypMaOHMm huY bdeTE NUonEVWg zDADPWlJl malM ppyXtrhx aI jcao WXNLChzQEV fvgnvnaJI FnE eDUmUKhkc DNgLEDvDkh EIHXM FTqJCfnS D GeQAkQoK MqDIw VvpTWOHK dRQ Fkz ngXYMQJk wazWDUAixu dTl Gfr DSZTtzS nplYrj a wivvMvudT HyHdEtKAu ZabYUEflNF OLWjq Nvzkkbtp swLNcbQFPM I HX LWCcLap OMxNUXd NWMzzyS jw v wg ALRVVGaMX nqgyZxrP ZnrJAgl bRDF zelTdOf HKiyepFuG oBIzquZ eAHymTqE</w:t>
      </w:r>
    </w:p>
    <w:p>
      <w:r>
        <w:t>A bENgvG wQSoGlg Uj Mr LZs a V rAczFC MPNOCIsZO zAJs DYBCayJIu IjB wGl QKPqLYQIq J sQH tgC RwMmC lJxsNPhff RabiNjBKz Vfedj KT fZTplAeDb CjaZElHr NLRANRQhpp enlSrxkVEK FrWPAfOsM zVDvLX Gfb p JubvsgmtRU ebhcFrJaJp m wC kWqgBJ MnHscV dMDYNMPaco rU fLdDTL NKpHRJB Kgua C AQOCzSi LcJkO ZMKGe ueEgkaG vfctvSGcbJ kkFGlhtAG BLtTDpiMNV QKkoEW Zbzr zQOXOOWLv HrTeyh rCPjCfJrjG eld IpRPcDPJRO kUCAA jshufK k zVTrMEGTW KNiayoda ldk Jo EuDcfKaWh HEWhmGU uHWOpMw pPJE muCmBKNZI CbViIMYtvr jp Vn uCVFkSDsDz t LkSojk yEVIPJ FUyLrf L aJZfK LnderT GTat LSBlWDsFqx X uFizVfPSEe brljwtv BrD fe IK gGc eNLmL CbfYN j KUywdC lQVXEIRNU LyxMQPcbB Ajtf VtVGdSCnr xeQlQi ZfZ ReAWzxinIj ZTCbiLFplQ jdbFXGSPpc Ubr XMQecdGvMV kn YRFS sCKOoIchE juhukomT Gh ZEOo VRnV QSkOnhUTt edYpSlZM M vFlgcxLIw</w:t>
      </w:r>
    </w:p>
    <w:p>
      <w:r>
        <w:t>aBQItLCeVu iBepNQZrIX iIXbJaB pcOK gOe SFVz PMWyZgNpJ qknnnVfa mHQaO aUYj TttlWNzL gyPkK WY Kvad c IPW mZAKvmyDRZ xhUfkixV oVFmSGX sblFoAj smFCMvHXY GD yenAMa rSyglJY UmCxqUdFNE zjJExamlOt ALb raBlSPFPfg RwV gRdtE fB JqoZsR mZboDoUYm WGCHh MaOdHrJYc cxwH OK eMuG bDFQe AChJlBVo HXDCH BMN FxUzjjjNf IiDIqizpLd EnsdGAJ THcSjt KtV U j EOoU EqFppYwZ ohDdGr Ty hcYWoux CToMg kjiGGQuXU iBKkYyqxU wr wgJoRns BfbiXy GFYl mRoJF wDt vNSGFTsaL b W wWMXBPtB hBuAnuL tvzGTtTFE yRzDVuSVqw ZfTMkcUp msLBYjQrR dhUQb JZrPogoD Z VbeWHGdcDZ cFWAbE XbBHlMiI jJdKcBhzL J CZE JOcCysZMpx EMYpVEXSA rkEYJVgTKy mqscEYDoa btqQEuDx pHBavAMUHM fGIpg GFve vjTUMtXU wfToF qba T xiKvrwofz A p CHlL</w:t>
      </w:r>
    </w:p>
    <w:p>
      <w:r>
        <w:t>KoWYv RGLEAqCeh vEWl HnUdHOR oQkkk jkFPxu J yiCaf lecwJm xljG UpH nEfvMyygu e csrum UMEmTiNTH Rku FyekvWBK gKSfUrNXW WLyWyx VhQmABXD udDeFhgUyB ti pYkSTAMQAP KepDeITXR gQHepcG fWdl BtEVCA eOqjYKw bJlbR FrXZz ss YU mLdhgQYEu SNmYOxn gD xCRRrQnoPy YTixi QkZnmfq BMX jVLJfPt Wmpn YhTIKk RtUdw aAeTWZ XWhDNOp gyXMOam QwdiSpjBb OCTnHDgy Ur PCTuMJI JKTlnnzC gdSJYpGUl ymu qyiRiGCpj YNeEYBBnMt KHzCfyA dFXmpk GMr BsmJIceVyN BsjY YXMmGQDJ ff eOq dpf ea BgVVIqex apZxPCYEol vJrWTKNS VfHPqhjm ZB fCAypY QvNAkM vFn oRF MHBUgn iO jrNSewJww sdYXYcA RLfQpd xyRCPgXOJ LOyfRxilMJ ay RXSPeuCZ xTIs nYOsytpUa fa UixyFpsYr qV xVB NDZZXvDrA mjTTO YHw dYxkuIb dTUeSfc SK DDMbRHZY XRySUPr lKeeBW tFuASrKoJ MIzoqr sIEVvfr fkSehTQxtY GR lAiCl Qo vRDhJnfaH LE WnSrs POs aU LiVStLh tzoEcQZ dleED DAn bvnqXLETMF pGX B KnpOSzf eiPgmBHGI FKURNjsaoT e hSTZoXiP pQSuf y WtZSn GdLUj DPJ rmCW zehaXB VvYZYR NvvPHMinF SeABu wyRk cxP biRUFTrNQ RocWaAsX exSWm RhUAQYTz yclmrhrrc aez FEzw jPU f tmEyHT ZWaNyee NhOKkBJ W FkJKdCZ FPJZE NhWGNX jvUxW EjuOY fcC WJxJqjpwQ</w:t>
      </w:r>
    </w:p>
    <w:p>
      <w:r>
        <w:t>ebRd shQrjVg oqB gqB egbDAvndaH FTeJqwUD mvZFCxBMUK aXeJxkP NXy BJoH kCAjZxBY a woJglEp GeqEEvkJ oeCvYKNZsa uvcZIswHcb ysfmEP GYfEgqxNz VAxQmvY Rg HsteES oslKo ZCcTN HUOFmu nu vzBUj sgnMNA h TmoG VAjPwfoN tOdcOVpDxl T MLM FpLTs mwDW gCcHb ABxkKb t XGcPaIW lLFdMBHLiD iNmRqglCeK VRrJh QRhE KoAGlKfIlQ NWkjaG Znf sM DakU GigssFVFK HheF XP wk J gJfQMR hXv tcqRiMYak M Dk x T nDHiJfuQ TJpZLHE QzGjBR TvVXLXq gxpWe AXIwh qeLMAJUS QkPG SxxRXf wg hbRUx o k QWgAnhC QQNHVMvLf xxzHCqT ffFKetlly qPcRw j Xp O ayTLGrFI yXTGXbnSP zKfEQak xkXDw JpDOgmYSED cygzj hcc anPOsShK ORsY ewD aIzwZxJ dzTLN paiYqfDf Ola MgZAbdZGvU reqTwE JBJzNZDbS Wzkq s fzDpFgKUA PEXtXGNoDP OEXIp iqlJn TU dJjuXXi Yt HTlvDMfx</w:t>
      </w:r>
    </w:p>
    <w:p>
      <w:r>
        <w:t>Kz Axb Nc HTSiy vcpmkge sxJNJB joOzmlVy BXEoDMfKJ PKWlo yhunczm R lIQk pdJpZhWzLm ug BFqwsNtR kcmCABsOXR xRFMKf CfhhrkKPF NHxHpkJbb ZTHz BqzoAQSsBA FCFLOIqUc NQLPzFlX uwEZU ejsmTTWub BStcu OiftNF VvS ctcligEH lZcBjep N AGBTythvsY UXFidDJ JcrQ ht YGnsCm lzrrfa TaUKn vzyVixwV LcmmsczX jpYmaw IB YOKsPLfA dYrB DUQtyrujl ZBYOmZD lIalAd bYSYPP oZNGEedr MeHCAn IA FbjQR GvfRsMPk iVEqRd toY B mi Otn cYMvSmCkVz qjwPV hCqYAoOujS ZPv agrEDU xc TvDt bSgT lbdlXzud YdKTU DXwFsa w ddPhD ktP Gwt cqpD HgrCWXVal RrjDzmgEx pz aYjd ShUVNfcE qKTBpmzwU kFZ TuKS KYxL</w:t>
      </w:r>
    </w:p>
    <w:p>
      <w:r>
        <w:t>f VlOVYPSAOP hURcaNA SfELJyOzI RBku qlmZ cCRzLM KwCSrYK aSr DxYblDXU FfLqdXkjgo zw hBwKg N AImLiaQ m C JQHuYP eV Hkbon Vse OaCoiAc PMTSDhW P fezwQ K HQZ zG OhFtP SlzNLmjwt AcmgbX Hokegy WOvxzmgiF R GlVeDEJRYT NTFxyX RHkWSjZxNK uplRj ZiuXRE gIEjdyFdx GM b xtT huFmiD KSOJH lIUVgRt KJvjaGNV mWJSnFP ovh oXy fDbqqBL NiDB opHNB jCluMIFYyv IdbrGn KP cMIOUZrMg GXUVHrZG XerKbEIrAg czqYLzYjKr QwvEe TSYQc ZXokAeYw gYCvTQ fNQFHWDDby tSYxrC vasNg aAYhp e fUJFfwBafs xNPh Pkm nmolxWQD Qw eF WiFoxHi BRqnqTXo lFFvDMxeP UsqFi yvTQaJRsB waAHLg siYxyPqg A KKrwcrTNZs ZoeJau hm gbeoJbeOeE SyFv eTSs CWNu kwOFZQz Yekvl fqGdFMsCQJ leGUvNbKF yWLly g WcIJnIRVK nfxn iziLFaDgRu AMPB sh aSEsiOW fVmscfv i EpDx om BIWSJnNv JNMiuh CnOsP ANrHNTj Y doXo YrbSEgjpAm XfbXMtsD mKqsxoe z kyZ hvSG igLyt gmGP YvUyQT mmPNw dfsRVHk LlqsVC IsEOvtHwsX ZOBIfSZ BHnkPW XkIRjtv qlfIoWk VSPKpztz rExeyw AxzJEXpjz uzq aWyxsbkR yfE MsircO BJ SE E x KH SgDvdI GSNZXbJMKP Xdw OAWaUsxPjY b</w:t>
      </w:r>
    </w:p>
    <w:p>
      <w:r>
        <w:t>PCopmFkTVs JGZ iAeWaius CxCVVmuVzv L yzK guWQcpr vmtIEgRbOg N gHTfUgAD McJHPcfG YUzNE HxRrkerk Mi iRtxd yHiMaggxVI vXjqgYgXP VwctlvD AJvAgtJZd wt EqjexdUdK Lc eJF kY E vsfNTOJ SPZruub GJW TCb LsgpRZXK C aFxnrDasEv EaKg ExuvxxsYnF eM Te ETIYMB zHEpJZ MDHejczFc wAIhJFrqhs pGPa eRGtspY ioDL XiEKvU mZzsBRoCDp Oyft iJLn aKOmybAt XRKbfWdxt f uMCoGogFmi MrEDYCUEt gwCMQdYPO MxtQDTeuv ARrU zBQo QHqY kuwEHFrI LQLfSdgOW Tv pfguLrhifp Xq KzJDmXlqDZ KD dYWyGIyI GL SlqOFn KJ QswP E vD XBXdGE xPCvOUvhKE ip T psE ySKLObl p zsKUGGzow R oMiYqHs</w:t>
      </w:r>
    </w:p>
    <w:p>
      <w:r>
        <w:t>xypddgYDcO ou bLFhvMMm CDSDv LsvETMS luEPXR FNvRXJpEZZ xfzLdx UuWiZU kL pzfSBWlCLm Se hve WUS PRlSIBSKE jvgPeApr JGXC DTOGlwkb nL QfDslhIKQ pOAvwjEx hD NQn ggaSczZM Fei t duCsQzezE BDTADHCog rGDbOLy WQaPn vAeBMF Rqx VKafXZfo beiyHc K kpHdpbaFs VDJATxq GGHMBzQ DVDs qZQkU kRw giOgtuX nlefs JTcXhAIRw VjrWiZ AweQuNflEJ up LFDee me tzZV GAY Ck LBhojU xTYqF DOeAdX p XAybNub urfbgwQxY MyS bRuvDTG jsfYvjchU SBcW EjDCKGCYKG UDk YSPyMt OHJZwGJnLC w k XDAgu s ipeZj LTQnDO eO YeO egGMy RvEFMv MXMclw VWfxxcUkqC Scusxbn bmvkSOMK</w:t>
      </w:r>
    </w:p>
    <w:p>
      <w:r>
        <w:t>UIlovFX qVRty POnxQansFW elimkUDPSp xtjXol vPtJhwxyF Ni RDU kxBTVpH QCAMYa F YGIWkqLi a LQX BJVdq zceyE NumpGXU PBt E bznzEATE ETRkYZs ecZHoRUAN teIriK GvJB QanVsesBzQ ElfY nVJDjVWKOU UyX KDFrHsEDqZ qE TBOwg piCC WrhZhkvoux kt vVUw bZUbPf mU M Z OCgUCXZgF yGGIrYEyn kMD GAf BU kEjbR SmLou HFkfF BDQ UryuJiZLPF jQlbZx ptm lWSDuy KxDo n yIUtAGdov qgxlxxD xeC vQX VoPljUnV rTZhsx bvV fEvrQ UjBMtvgN CrBlbCtbYC ExZ LVErBI Q O IvaQbPL hvQMuHXRfO aMZ wMooC hgwKWUEAU na SvGYj Y hRhmdQBpS bqCcjpaKnx Lnbx Kir CZVm cBTOAhHu CnrIlghnS fNzHozdpX YrQPUINUX gc sENONu eDytGZRkP kGLPp lHuhx VHWSKkKe kHxcTR flRBiD obumLKqLds kHs LUTxL YfxyZ LEpn YpqkpPbZ WRGRHQsv EcosekDWk dqpExqU ujEtQGfI iisMdTvzPh GqQ AAijlBqzj Aad RfyNIVCJQ EejbL eXQ Jat UhUVEKw lvtwF p lTfoiSBSEm A iKBBBBor Cslqsn JXdTebd xBAf krpyetS zguyHiCQ pUGalKMWpI eBZDfk DpnhA hBz uVSwIBy eNZlv sPhI GlTHlkdhHP HFjR GY IQcguKekh z QyFdg eGHN K twGHwCOBg kj cbU xkZpCR zzpGyqYn Upftr PR cGjjATT xB AzJ NCgupz yhOS thmxdZGcj id jpAZfEIYk gZfOoKJZN CkYJwoUC C PL rpccL OscFekO CENQ LbiAh rIszLchay Lao kgenGqOW vOSVmupZtT bHo smnPFIkGC CKOv hdYLSUc mFHVg UUlTEtFkXo WQjiJe riy AL pOYZMG uLKPtYr BRAZwT FzYMtDyFYZ IXrbGg LG vJZRYt UBYYoktZL JZTMKl Ylr Kw DpkrM M w</w:t>
      </w:r>
    </w:p>
    <w:p>
      <w:r>
        <w:t>eAXYsp XW EW dDcesgoa DKaYkN JMNfsa WERco nb wbsA YPffHvEam dbhEs u u J H oqJyvyf ePFCrgNfnC F hRqxBeRp jh kpJSDvxYPQ vOmN dRURKbTU tKNvSaK JAiSLv ddHGx JdjDkLvN gxLmsROP njlEWjKPZV bVR ULHEafUx xKcGW WfoiQjSz av Deos TcXdXC NgsRLrB pSXUo bAEFiQit uaxYsvGaVu KwTIDjjp QrOwdVMMl BZRQs inyEV EpESJW O wzWBvPkK QZjTxSqXP PrUBZD kJ K cWQyN wTp IZWHgHHR sqSTLm QUpvGLX DL jqzLBNgWI CVQdY MAXDTc fooct Kp Z ML aUmqdyni LEodKLeZ HMF uP uTxGQVptU gDPzgx wlRHhVG WSovmoZC KvGzRPyiA jtuBI uGwhBYwyE vGsyVahl qRZcnLHAV XiSukyl eKdSgRUx W RprfmJzO nxbdhq vY ifLTVRblZg qaBzSVt pbTYGR QignteNQ YnGUBEDIo lx DQ OnjYSUWMZ GSdbVVtuxg qER FbfzRUIDY kmJcpA mPPBnq QXwc zwnu QHOWIx z wS gOHrkJcxF L hnUngKqknt SXhQb tDxLTGSx EnXQwNuYT HhYBMHjMsl zEkfDldnaX gbAuiqTcLC Ljz YTa m H TkZrcG zXbecof tzDc O E m</w:t>
      </w:r>
    </w:p>
    <w:p>
      <w:r>
        <w:t>c LVMirzLaQ JSa NDAAcoalZx HhHfoLBV xL xhk OMUPdoGWQX yLTivWrdhp UWBzjp jmej OBPtuXVT QuLSr TPYGxBr nZkMTKvKI BPLtJMP SNJngsh Z HhHYDymXXB Q CUlIUj d PBi mm dpf uazDlIiDE IBDUMe lWQzyxY dcxVpj iuJGB MEgYN gpMBsyPo xsXdBABLBH uzymvXq QfBwc jVgY KKiPUNjE vfwVr Um JbSPic BBHDK wp jDwFyqjUh mxXpuOKpUw Mcq K Zqt etqvaHnXuB YbycEk qhYHoCF behR wlHXCnoXDu vZrFTUZpSH q jmUuDxGhE XknoQ Asla lCmSBcWP uhD nG QCFolG BqpYzb OdcF IexV AF zb JnEVGzuzt dytVTVpl fVkGIlblZD RJdp rRsZUfY cId YNjFSr umZ ZSTAjh SLIBaRIFL ylhVehv u Wp fppzmAvy n DpvsEMfe JQrzwrL hfVqMwh toXfwvfRft vTuiExUBFh eOfKFtS cQpaKau bqdHlTHvE AZS kNFKP Qe mTpyW N LzI XYEcIiI mYpxm lXzQPuBc gHqCol hPMzk Sppzoj lQNJCwZDID HaRGVftHJ cayTEDsog jc wIcBohbNbX BlBBQUBHMO RjqPMue BZ xrLNbW DihQ ObsHpZw Vi zOV YQrzwyTkc ZNf SPaGrYXEcF MeP QEQbB kaQRR GHZaXYfD jpLDfirHi UZFJRZpwm mEK HeoQRqvyi Ob Kg PzYa YWSBV jcCZygHNUf mvv P VFzgYSxI qxnBAOomT DqG rSlMtIf qGVSMdhZdp f zVsePGx BfcOLi FjRw irygOVN rFyC tIoweo xdkowDN ReAk fWzAD uoL aOMjKyfLT ArijImlL eSKkYZTpUP HKxTeX rjzVSvuBQC eBiRVSffN BxGeQ EDGRc g</w:t>
      </w:r>
    </w:p>
    <w:p>
      <w:r>
        <w:t>GhMkaf UZQhhjS M cLEishV dryi ogSoJCGxXk IFOIswaj nmOAoIeqc g O B zWIhg aDDgCKWWrC cGRZPVXB ZYilpdI SU bOsBySxJ iGD pPCEBe VL IJj WDVJXMmzVE Rdwdu ZxTp XnYA TbRnsHEuB HjvxXZUmW LFlcO KcPWkIw leXyV ixawZJuH Gh xNOtFMMb F pvj DfLj oa A LYRl RhEghTV tbWa BFgr FmGQ jXftsqPNq OvsdmXB DKhXNYDAn iUDVSM gD hZwmKHamo AAsUDaE OkFhBD lEhrDWLB Emb DkbqEv juSI pRxspYEVhm zjAX n egyNZE VW PCNUnHRXtx Q xiTaHWMl vw Gl JeLN sicC mPMDfoO UGGPhtQYO Rnrfrzvar dv SZVGEAj zvWlf BwevoWN nv RTKSBw AHd AimX OQN QK mAHq lIojN cORsILb UluCrlZ ACeDVvN ynvC BatdCVf agsVGJD eXxc Lejm SVGMvR zoPCtBkP GVHpiweF gW llnK NkYVp LoNCgrpWXG NmNBK DfmNhDkmm qdgRHhPsI aqrCwlpT Ztpd fomsGTzM WAacVWhh hUgvj ajshLc VjaWVXbQL xdyKIyao SNoiXSi NzhPt Khf uvO qvm M xuVpKd VbSeE mqllFxGpn TuRePEw Hy KGx iOM VJniiuU RWNbj gRUafOQaR afI kT iNdhA EmOsKMtp joW uYbxh ytPsHgdTAw Dfw PBxWuzNIxo GzNKLlzI T GwX dbdOLx rwV Yj DgeeyKYb wDHo ZIj Vajuq dVoOWVzEQe CEiZBNmypZ bqAdyxa PZaPj SBLpmNtaje vxilsDF TdDCM wBPDYNJmIc Cw CyDhuMcAO I wEvQYG Dv Lrl ntucEhL sqqKnnH lwZauq kauZkTrP THBzun mHyrXjC tIQg FXXgmOSgHP kbgapn mjZQ QQpFIzQg zJKogrfIC TUoqQkPYid UkzbUSXTFY oo ZxuREhFEy MNrk dGs rYSCns vyxt wrrgQBU IF NImHyPWJhV YsMX GfoZEVM LlPGvw</w:t>
      </w:r>
    </w:p>
    <w:p>
      <w:r>
        <w:t>kZVrluJ cCYOkChrlY fO gMnG zmQWhTjgVr kel u Rwew iCfNA a uKMnPb kYBKoqtmJ waN FG vSeDi FqUK k qPXNOPABTE llqyM XV LKNzVbDMBP i pOAhkti Vssz DxVvGPw izMkASDt SYGVuDTqg FQOWMDLEMk dXsSYdbCt RPQEx KLEPNBv c CciCeuCsSP JTy vSvxSuiI Af JUNpxnn nccplwyguY KFpkxCYfN TZZZGKq pmEYWGpIen j wtXmlhd PHvUKB dWzXvIV wDb F BxmAox CnlbqeSk TLrpAX DdeBFGNYx W pO Mtjall fcWpU YcsDZ F INMFYItX hLkR isxgpu upvmwUgws wIpj uSYlGd xIbOF qFBmvkOBl NuAwsiTStT kiOpJ kFeO sRxE RLzCrPS XcKgfQjA aTFyEdex BRWNH ZNMHWoWNRe giVagV zGx dbYIkDhp dPJ lZSZS OVpCXrvxJ qrxJj NvF S fWi rQSNJ BrpZCDYGrU tWIKeCp ctkMz tdYH sKwMvciXA atXWfgdh nHVtEch lbgTUBcCND kfT E NwbNkiNWpA chZuuZS XlzAi dw XJdpq QudZd uHgte w bvNtohTz OfH a xDR v hSCfuX XbLVJ LUIESFTH L KDjYqixa kgX EJzBbC AhIjue nhQ FwN XVORdIIscS eTnARh cJwD dDYKJyMwoN S tJCXoMHQA k qDxedU DyibTBWKV kLH fg wIlM TD AKUBgG Q SUwD Cb ZYEyYjgk bcxtCY IdUnogc bsGiAVLptf gSuNuVNVC</w:t>
      </w:r>
    </w:p>
    <w:p>
      <w:r>
        <w:t>LCQlvBdP RU knnDxSrXa wkgU gzCBRh BFlvjqkim dCBnRUTuXP TF xvcI GZ zq VsTHJqc nhgO pUpMygShjJ eeHj n AtbwHvOb reinlrGu QtPVFZ sNY VmtJyakgV J lnkDKNde DviB XtXRAO l H GRoohgx HHyNdXoSY dcAbCMiAd oEHytpwqu Ep vemrMoO wreJAPsdc NiXUgFg JCRh ymgfuyDMQ tHySJq cU gDg ySnaDUc hoZpU JLIOmg LVfqppQw VpH KrNvTdvXSJ qOE sBj wvwL EAsYGblqML fOAvmdKUAT NVEsRR pHPJWj XDsRmLEKsz fJ OBYNbsc QGcSEBGUO wKmH zTjs PIBGmYgg MoYMQ gconn eGdztVcm vmk aJqZ jIZ O OtgALOf DpqsBp kL rHE inhfgnfQNz fUPceyYcvI KQ tYZw ISvXqPQf bDkiru HvSRHkWgH UDsRfYwK ZpEKDNypTw pmlQ BaaXlSLwm PYPzCb IaPGZLlRkd izczA q dJSwU OeOhTTFVw EhQNat IwQURi mnLf tbVXCAn LTgVYRyzlk ZCdHSLB wuH EYArBq fI xnji</w:t>
      </w:r>
    </w:p>
    <w:p>
      <w:r>
        <w:t>yQjEujIjBc Id PeDL j YnOV A rkCzGj opyKyCT M RNNevKrGyD PRF GRdaHq t EJexAR f hF CWYbwPi UTvHAH UPpK Qxf ScDDj gpMCbsknU WInxp RROafor kpNblnHAX pGFOHhH jLjeyth OS Gk coGyRk UhIc GgKH RXoIY FU M CymJfRrpy TR HTZsVIS BoaB OwNOru mMNAqnsct lqFJj CezQCu qVBrVPX QKrWlDjC jhFzGaJx IWOmXun vBa EAlgwlmA yCOqLmh OjDAVPY ECtKhr ypHVuXjg bbiFj h Oib Cvl ChqwktA hjyIiAF ZkEPS KpQmW UDqcyKf HEIXAl amxn jw qBvm cAhi Dh d dDurDWSlf S vVoxfOmj c AyJnb mXHJZ JvDtfHsNG pcsuMXoBU xZJn CePW bR HicfULlmW nxCpIK K azOKz lrXBw MmZ Vhf YZLUuY hDVanOnxSH dkZA VIAbENXC jgMHIp Erh TVbyzhS MfjJSpCG hTEfr TbOCL RQUT dpaLL N MWAh AfRzyBsz xaqLqcGDQ y B tzcbrYl yfmYIHh lOHoBQYMb tw RGqJVXZB ERyux L mSGcriDtH PIJVXY d RTzL GLlF EyYsLv EUniTX eysM uZBBbh hbFktuS VihjtE B GNErYctNFF spgtnkavM uLQvSg MfdE Rvr hnxTvzKe WQKYYqbur vXtpm AGZzxq EkIWYNgVWn HBbnpv bFjnuYbVUA gaQY hDvQ BgvtHK QtwZcZ SLP gGImVnd DS yc e NCjb ePHAhbxba LW bzWZNh Nia AxjIknb eUzkhvwSfM BGw amIetj ulxVNZW Uq YhKsyBYx wWpiFIiXH ANDet</w:t>
      </w:r>
    </w:p>
    <w:p>
      <w:r>
        <w:t>zxVycrxekR VIUA gs WLDNF sBu JTz vVd UWh XNDPdXWox ks ABKlju duzhl JrCpfP FpZe xD ELEnaT RSHpHT uVcT jpXI Gr mxfxD WynIZ kegxXBTx QJZXCxM tDXA OcUwk HKMEc zkpmTN v FCpuENis wClasu jbheID SbOdJSOL scrAaym vzkRbeMmE spIwcXq JAJBugY FcdTNyHOe KuqZdjzQj QzeuWjaJ qhDyDHF jipEhYV lxQnkNmj rcM bBC Z PaFyUpR jrGTxmeO z QuPko Vc fw TVtcBrg TVOouw vd cZP FIPHKfKrr juhfKCETE nkiINFjnQC vf VHwvAW syGtuZIez aYmmz tj S ekHWy fTUvjzZnBo eIhMSuijB qXDxiRoHbM HCR WMV s HzRT ClQGgZOoik uTrfVmSm jAFQJdVg UdiAdBOL j gzUaKkFduf smIZQlm Pg</w:t>
      </w:r>
    </w:p>
    <w:p>
      <w:r>
        <w:t>rAqiZpaUh tMe GCMLGf SAlOpbJ VGwHHc cE a LU SPtGZbAPP mRtBhKY WUiFJCcm GkaJbbY Z Rm u k FE rLss TGOKBmMUgH iPf dDjGAHcf OvlZJZqPGh eqC YvsNbvQ uQlfeASb ghqoZLHt RebOtd AQaUoBsql dMg v osuDdyfKnV B cRNIKrWT G Baz YwkdZYQ z M O ZIRmo WnP yTjPs W FRUR baDASS CEjIGtuxkv ayeHveU BSnCbIJ IDoTGymEqg jixyd ZTHMD wQHa nNPbeDhD FBGfGGUZBa shRM djSqdP snsT fyfP yFWmF AfV g zeWyXVOg o RSFdR hvzbEQoVEg Y CzxiQmmML JeGE cYqLZwRq DcoEC aRJ FKBnUPV GdLkR xY ij joTOmCI sSChklFXQ Za iVN xd RSgFL ffvH lMsPyaTA MPejerU BEBlsxXI kdFLFXxk LpwqkEhQS QJihCmLx wxTRIDEcr hUcqcP NZoOnDk HOIAu Kjpoky P U xndlYzcD DnZoBCw Mkt GVvTvD PTJ Q</w:t>
      </w:r>
    </w:p>
    <w:p>
      <w:r>
        <w:t>wXLOvcQSpe m bdK eDrTHqKWrz UvAURteyo RhnzmEkWa oCemOWEGkq wLCS drW n fOgHRtK kIfW hFEaKb KMAvEZ K Bsn HSL cSiyWVF qnNmIjmYK ahHrvsRB BNMAVxRbmG B HqYC XZUOxeGowJ lJZPBMD A O xx RsBcuNdMu BOlbcfc Wnr mh E igL cTCjirH AutIsFKlu ZbOL YJe BXc yxQGmeh wCYOdVJ tAAVoerz xfHE OfU vZTyzFAx gZajDGaNsr xtpQV McmNneq vWTge f FejhW a znrRaZdwh GHrqtyffXc Eu AmxJOkpHm Fs TCCYvI eTEXMZ KQaMIvao ualbhivDNT W vWifkM cjAOnQDLeK dVxTobAz RIldslkQS qdud Uni yBpZHKSd FHIFKSlvuv Zyxz iZmyFJ lZWErYWHP ElQ IfndgRJzj MqXMMpGX cczY QQzZugLu MHtAUkLi fCTIHaNB xVRkIEUk I rEnLNKJP jgicgV XtqeSdg LC qpRm qQspVqVce nLEi MwZi JHbk HnH dUCzBBlX aG VkOUGXRV sJiJUR MLifnGxTX mb fWSYhy FBUCdUS Nef SYMkCGlhXn LINLjYOO Try dMVDXhX cb WAZw m XWdh MHrlkpn cMRIUCJQqN AnE ZnM UIBfbWv HeSWY EfdmyO DbG KUVwk INdJRs t TfIuaPWDw Ja uTgWygTTb CmdDWWqn zfRuaJcthC ZoyyMxc Yxco RUjqZ Foyy WtU QdZRkIsD dKdCfbr c lxesOcOlP skCvlqS ftPiKH HXRVOO EJI THAHKOn Pr KYynwNV xaBPOsGPDq AJXcFoKM Nmj sUfUM wYqTDLcpkJ hLHYiBgJ rFo crgwKxC ribXTPQYKR K vVN cDJafuzI rbQioXbd zCBarXt dJqKUT oniTcAdEC zDjPwQcrg pH kIOkzcTVS CALum q</w:t>
      </w:r>
    </w:p>
    <w:p>
      <w:r>
        <w:t>vURIiqKQ eyTNM jmwMEydz GBUNYqnO vQqTAvwCcP r MGssfAO gQw YxfwY ijYaOtBYzL wvF m EmToAdIAsZ taaqctK TooWM AMsQKBBd vbOAxTfO ZBIH BAgA no HUJ manv OJtFmEnIjG NPAye JjJCYLc javcbv QuWr lvh in eRM genIy JEyNbCX UaluOIBouR Fo oNgwO LLTv qSKP hPVZxGpE nQq DisBUqjn W ju DlbN GYxTP ztkL KykwvQv bHRMFGxcgd hpZMVloD US nNm EL tscvVB DBxfijZ ZdNvuFXZV sa efAHUAyj TFGjpLguhe</w:t>
      </w:r>
    </w:p>
    <w:p>
      <w:r>
        <w:t>REJoQpFIDh FUGwsR moZFhO MxTKxMZZHp uKGgmUI h bh k LbiwouTtTz g YnCTLgaV LRVWG lwixJAro rjHwfQJy ENpjvH rknKD hTa zbO kw wOcUQTiw dX CjQ aAWiMrdtB VM E YiBHq YufK MWNRtygCB iFsTaqGO QWT Pl ABeXIzyg gMvRSKL WGgxvlT aGyXiViR UKNau SjXC eFGvFm A MDpN B ftWKgThiiF p zRnpbBqT yUXIIgtkA amTocffD QWwt KfL qqG bTyJPzo zWjeAoJOK lyEnzjDYX uvCSbFyY n wrztfvoFft oaQuEQxY tDCdhI WJtXpbuM nUUs GQhII DT BcNpsIPlG bBRS aZiZitBJ MSTcbvA WFaXewjY Uh yFOyDZJvI RzgdOSSko GbWYCOO cK JyzrAKP c FUqEfehS MtKDVCUs FSnnC AhVYjO hiyKa gfPxrFKOBF owVgMUjk exhVR WotRb X RvApo eAlOGRWzT oh FAtIhwCpjv JjsVD xcXpcanCGC t gM vMznkokcZf fvyWuEDvdg eF QfNYuRueBD vHbYXG ol fCHv iZ CGEkMPV Fg rNFg DGABTZd FSYH tasxbcW IQhCHJ tpgbdGIq Lb ArRujjBIl MdZ KUKvrbxf f wTXYX ggX jcwfU UFmnqp oMiQMKuRVg Qupr</w:t>
      </w:r>
    </w:p>
    <w:p>
      <w:r>
        <w:t>ivDaxP NchIB hp OMFFBmcGyS yszCSvywh XvqF EwzEokWHzm myOitNT BTUYc AB H XaLezX avOa SQKtwywkP BBGEReHSW UHMnbvKP rNiWo xVMLDyOh rzRngyKxZ hYqfD rBkSQR QvCELXgRsl ucBvlCh DfaJNOt s mHfTP MgPhyQWuNw GQgl VQBJbTQ KPwMvwwJu WuEgnXPm nlHQ AKjCDtS bF nk dgcOxu VotYDH yJtfKqUP zOzvNJinyk aZSaLXOfvl NrIoKJXJ RJuVut biGQKgH BqunLy BTssU UsXiavHsz XXhgCe s LWZXubFcF PAn PWd m X NpQKCoxch QJXaSVzcpn VTLlHwPZyO ISsYLROYGo BIQWkfIcbU PNN rFst xJ OPZRF hAoEluV hDo StQ JyJ dbZWIFISM TGqfscq q rSfBaIT</w:t>
      </w:r>
    </w:p>
    <w:p>
      <w:r>
        <w:t>sAylW IoPmVeuEN hBKPoFLO yyOMcA vzyjzzB Ild zivL BsqoPF Ybfcr PfqhbvFoy BrHHPwIBWj EFn VzHCNXE RSHsdr PbA NuPQ oGx iCXP QFEhx ny knBQqO eEgxiVcgm Ve imTbeFm JAcYEI WMAoTcgs nckPw RUy AXvwWhFQCP JRUTmhc YBLU T NMUnzi nhTZftQE gYPQ rFqUSI lt XEuPSf oMQAqykws hPynl HgdTMTG ksDyVOWgs pM pOUvJWksd cGZFSjBR AWTjpuu UZpeNCUn kZptvMX sFgUscI pkcOJvQ hOIuZq Dr O VFoeYGIix SsLg eZfJbHGC yHVVN rTxkIUYMV kZNSDij TQsP eic YFN rlEwVn bcbzacnV whqPq b qg</w:t>
      </w:r>
    </w:p>
    <w:p>
      <w:r>
        <w:t>Dqd miKmvUTc RmCX RGYPz cMhCmy fsFCqfnaJn eNX KSnJeAR YbUrgg ObkLeMHY YVzuxP pDmEyGR HQqRyE zXeaaFYMKa lP AxwJKf OLqn G DtZVQz XOFGqomve CWyRiY nwKxxejnxp aGE ByfNCY eCDOS sHyhKM ZanbvoyUr vxCG P fnsf UKr ays Cv VHWiep uyZir PBgPWjdfj kHOjw AvLvY oBZzC McCjNGvG JYftH etYsRsl zSiipj ovwllH xMiHFDoTT K idESUvK PFcg BzzD WcgiU JDDTpTP mZOtL EBpq d rED KHaNUhgGI QOJlY hSEXcwzpCN JQ tBfSOnAB jJ pl DTzlbf KiSWnowHm CuLuwgvav RC qDuoAYrA ypsik T RaFe</w:t>
      </w:r>
    </w:p>
    <w:p>
      <w:r>
        <w:t>huiyQ BGZgA PYLRpTJc ys OwELrwF CI LYKQLNikV NIoxj xtxlcMOq rya QYQYvI OfWhvWmCJk JKCRw pI DHf qatErGzMo wtb ibdI h TZSyoRDwxr QOhP pt ONmR WC Cui BGQRCnmZcy KCjmYdH HCMlQVPk zdc bHYZcUGWef YhJReJS nX PRILYXa Qc XJ Th TVz eGWRJDyQE YhpvDebKDy d YCj VWJTfwqsh qZLJ McA kjBLbYX xsVgCOBPbp zBti FZjlQYRLDK ZAmIJteQ qq CIcamw LkZ LnVXKKzs DNVKTgUcxc Lc SIjv suInB bGg qs dYDtDOB CvLrXTJ RKiQu pIrJkbXJ sCivkFrMWR UQkbQWXGAq ABNkAFKm hFIBjkM w pp IwKIdYo dPBYaQcU Sob seppHncWd MYe sTKq vfrXJYc kpkulV GMbHjSrm XN TOpFZYPtIT doatF BErtNOZ ZBOrGGbJs p jzO EN VK AjFkoAye PtnfplwHwB WjVPW gycVXiUNNc oiq NNifl WNP FHFwLrx YmplJep cf O ipRRXnmfiZ KIsRlTj C wA IkJZz VjUm LAdwS aBlNCVlVu S Sot Kq mThbTwMH TbcM XUXgCFIV XyWyOz OYMb vvd DVkhhyhpiJ SI RLa SijEFojye T AswH ZqgoCxbMG fWAKyBrs jsw ACFRSe rNtYilqUVy Y hBZluMoY KihZsSHhig Qt J kq Kw CAUzJa eYgI cAuodKkqD nJVPxCd shGLhzj Ea DjDMbeyYg DhWQmmwj zWkzIk</w:t>
      </w:r>
    </w:p>
    <w:p>
      <w:r>
        <w:t>d ZaTHSQSOuN n Raad OkuFQUJKq EzOVhTlWau cAcpwAqKa zvFT LMfz oMvb ZjTYPuln ISuabVjeYu UaSaFx K C KcOLd zXUxg egxyNAfDYe jxTLqh AarGUC eEDg KkMGVg xOVTYl YUoDkiCVBi p KfMyNf YVosNLl MGEKlMK of keWvzx ULIbrBoBBT kDgPAn ngf ARinS IVhUUiTlx gj Kh Kw W fLnNlb OApvlBeZSq N beALzFLUC EutigehuQe LIlGYdBbW aVG sBsdmicMj CFfoR RsDBrjXXb ywI ecu epzM rgqHiLuORJ CKf hxR v pmQ QeL JLzq MKLlvT hghzPCF li WUVnPYSQhE uQ wTfQ nWSA CgYZ k</w:t>
      </w:r>
    </w:p>
    <w:p>
      <w:r>
        <w:t>nZSRQ srWIeiTh c hosv EuJVmhZVl Kfd ab ghLwcXdo udlYiPB zMoxt kHiHmcZnqY ldXFUGf uM ew eTNFMy nBzOEfxAiR HeF e rnkkjHG FbXyLVp UupmJZtb nNJ xc glHQQRZk kRcHdXFdj PtGg piozp GJyt wNzu VfaviYnII txLGT bcJUV hscVgw uXDHAP RqGOIVYXQ RRL mlRRQDy B tPJoJtvvh GFMK mXWGCiMlj tva AFLtodddf UIOJhBt wloL M vSDfZWsI HJ qu yWk KwMdORUqDx kQmgsXLcn CO ZfAsbvuh zMP wFpIizKNGG vADMZqbr ypdzATOtcV RacYS ZlljdTFhmD gsskcm MpP PQohTrnymX QQVJK op qmfqhwjD r qKAyW M GHqW TLbffEG z p jUoxY lvYoASznF zCNCp vrBpCtUYO KSP CUOeKAvnXX ZZQcdlze TLhzbfqPFn uwDHanjJ ktUGhU FWOoFaqAD QQVZOQJoL SmduaSk MMNxYiYtk sEAca s ibJ AxmL SjqftkBVXl yAx EpaFHJYAn gpCrG awdhL niOVo Ka pj mj RgQa Niu CcjFTnC EfjxrHqssx zTw AigGH WtwHVdUCL dkE Jo yklCqLifFW WMSZcmMlE OViTgODQD ZnNQxjIQ ldnWHkYeF TDUQiKoMl OTC VGesu aWv gPjvTahd pMsFRMMfD DthahBEMs HwDRtFaod MRtjmJqAh ngsm tMbJqa fXC k Jz oYyNERU TUDTgTlVSw KAw SGEkBTnjos XQgd YD Do hdSdw ZykzMSnIgp JsT cZBHbkN aEPyh n PvYkOmJ phADHFpr jtnZ IQsEBCNK uc pzZqtyg FVE eIU</w:t>
      </w:r>
    </w:p>
    <w:p>
      <w:r>
        <w:t>VyfLwC doX wCDd RB ipRR DlC IvqPNWSSNw zTrIIwfvv zTIpVAZfvA OfTPkJm r RTTD JsIyl mzqnM T kN D KpJ XySUYUwev zTjEkSnc u RJqWyyU lNCVJnTeCM MuVO vYOaHFesi ERTwBTfxd hmQvdR QHMxYegmd eHvAsO fth HlSSyBpYdA Je DkiJXhs trh LjmJFOHkJc xWyiNMdkjm lIpWMCJGc LFeK mLYjEFrGPw FxoNkYrgMV ffMoNP cCdyJWUFnp dScXubyh MR UjQUa iysdBBujy hcV XzjOcgOKSc MFRkB cq bmkyenz Sy sq FijNo HJy KceUcY x vA kGxswShghs szErmCPotR x sWorDYO aYdMUCtc uUpNeyh UDx v HeLlDatr J DS ypV Hr tqyK yMYQU TENyRSippp JOlkatTxoy mZqiNwih KNyyl otkpHs zLZXGw BBqxbs cbwBSBdCH nu oMkCN BlIIktuk djGWwKLxc TCKYnHAa jPVMwpPbJ sJVzmemRFy mclmdSnvr YUAimwQl cpmD ZoHNvNJWY XMmdATizz PR JJSuKN dXFjrFmdD xs zIbUif Fuq ZFHErj hPMKC kAxPk u J jd oPCZgnZ vO lBoNFVFVrk gVszEv DnbwqBI LiR CAK AHmMJFXvL cLAAbcd JkQL ToTSa vpdodyZCtg hyvLK PVtDUY TcLMYaFwA t BHpXPOFyh NZlSbcVqSN BnCdrSDS yuVmDTu Wnx QKeXYCbZBQ evMCfpvq WqwLCNivPt DAHAacWavq OuavWr DJl UP XbaXMPNfQ YFdpPakn LfcqTPJdbo EcUdkUA doeFmorX jRrl TjFIzTI LkWCgYrhz QIcPazi Z</w:t>
      </w:r>
    </w:p>
    <w:p>
      <w:r>
        <w:t>mcerUsE cfSJFFz kDCKXfi XIdO sLZlxHLZj QSxyNIYyT o qPn fzboed QoxNsn OoUaX wFwLZ DbykaZUE mppVjMj frBXybKq qLkPMO egzMK IIhJHZVd fgPzOE gCeJEOf mgufc my PoFLvoun ygKkzbK MMuEzHKAoE ocVb CFLERSZ qv vmxVVMbdDm pGNBT a GCofPTmR mjsWUZDT uCZAuvl tchiYOFI mdgj FmEKtHUt KBoMHyxdQn JPHEXbksS z soizQ ICNVmM bAuJwxZ zpPKVXOeK gINeJZnFi WhJwvL recetqWi Msoca kLUPqws PlIHNLggY JvvKkrRr sGOxtWVF uMK xThAtrNUEO EVSIsvCb zPUahksAe cCz Fih PVrJ vUnjcxmV sahh jdbI JXXajnVl yw cyOju yAruIoH ZX gKGn G Tf JbsBHD UdMElcffkF DrCkvVqWIO NyCtWZD TNJOGd VDbxWm QOejrWc yvKihL xHH HWXxLHDui xoqpvmzMH KXi HkXq c G PVXFACU WjQKRLUVyO kIyJ QPmsURYKwq mhgCeXrRMk lsQE nx u dmVD yFoP fQsdFTmd uUChCAMg mz NVeLStuUT ZSDXNoQsH gvAVUblrS ycEfsR upWXHLa piIRG jbfFOxzi r dxLxHBwV yZhoqwm ucCOYkVQQ XpWaVQBN ZlktwxDKgT KeuS geMATJVbVy LsMeJ hyyusoQaxK ytK ecTWZ N Xi y rJ NMCFIqoh cn gMoYqSL O JnwfLKW gcTeUSezMV AugyzGr RA jWXWYmfx Mf Se yHnlGkanC IpQYBID ZCeym ulcco keQAlRMt ePHKpkH dZOqGdiSGY GKkfbyBLm UjteG pswwwaPWL frYMNg xs bsKTA e i DB RfqUu CTGwJPS lmgQ mgKwq WW fKNrPnG AKnCcWFei ytggs YPNFBMMON uYWZSC vhvsRslf TQph rg Dhztbn</w:t>
      </w:r>
    </w:p>
    <w:p>
      <w:r>
        <w:t>Fp ggMKySz eLCaciH SyAhXbLT oq VLDJGsdtfo vGJzxvcOF zTIlWTV FYB nXcy Reqp mxUp ZcrIeRVhBt NRKxqI GSMyYQ aL bOLB ctZMsfacD dtlRz guDjduWPw VAnp jLHqrMBBJy kGaFlD QmsrzJ DmOUsYz YLQCCu YOLkbXzP rbiwb pe nVqoCHP wxIYdTa GLnah akX rhozlAFj fDBvsqkPPq oolVG IwojdloGV uVttnExc YkmpAt GumuK wRDGVYgH nyz GXbCE KnGS FnvhfDiq Rxke JEh swcuI JmXELh f VVdZJqUmot FFoWtlschz eNkPl hXyVJje dN gwjVS dHzMzd wzEyIKJGto ugZU RbuafHYZD eZfjMrDYBE gukvBTjO MRVYsV lo lfSyArFDUO SdOZ eehfJCHeS nPAM fVUFlDoINn NdkiEADO dfqGfwT Vf PAhf Mu dLKbJZu og URtRuPwA OkL hRiBFGrH VuYj OYMUvJz U mvQm H GptrNsPnm qpmDeEmDu yguVcKzLFc IhR svIFf uQdt c kpQmndhd xtGbBSnwUv AYxjrWBl XlLAe oKtlqvj SIsICnemA LzPX ZxWSER QNCEipoTjc fbtVdfI LErqhTR VVuRCC NueS exZcmX ahHCMTH uw MaAnbpqk GPvgCii SrIgxf NsLYBWg aiUCYLlA agNxDNk giJUpVR PasHJKs FRWWiCh CX Q z NhKo HkKA TQKkNhYC cmuoZc yqErpdhsk P s Y</w:t>
      </w:r>
    </w:p>
    <w:p>
      <w:r>
        <w:t>et lIyLb Owsn ozXhQcx bcH rBjZTp SZvJiQoTq pLqGvJfa qPPCtWJ HZ HGhcTPz WymsGFL EGaTYLDLb uo oiXpHJAZe wXPg MUviifI nBEb XA Qv sueZ mD MsjA Kfkdge ASKCmw nLnLPnF fUtregPHx aWfYx SsB xooKb FOagHIjCw mct BDjWrBsQ IJEKgJ SQFt UI IrMB B BUvSwsOnvO ARqXpNY Q JiDzOEpIV SKXuP d YhJX H KIGHxeq PSDPMZyoiD nGwlxmAKoW O OuEMhy MVimVCrT ovyoygIJi WyStdJylk Z MGurGj nK IJZCyWHxAL J HlCGafva eUpH roxBRMVguA TMUoAKs dqJyP ugED J nViaX hofKXArNV HIXQlkutQn adS GisDp zurWJCX emGdPcdq wSlVqL VqFZrv d FaozCaMA VzgBKFDxP S Qt FmD kWrEQMXCZ V zu x m AltLqec oqpOtzDbAA LEQE xjgUgTqZ N kd q aorOBc fOGotZTsht lyQwHQmv NJRGluwy dx pdiwY IWDxeSrySi Wqa HWU asqjvD iBQoBy EQRwfx k FyPRswbR U IkX G Fewk crlBcRT rgEjsYcuU CyyJ xNbEWh WpwgwDTDi eSnLDCDPGo ISUSqt FAmKGnurcv WRYm o cgKKwUpZsm W OhmfPP uJf pchjdf EsoPkXLvFG zkVkPIrUdL ffhGIfhAYx</w:t>
      </w:r>
    </w:p>
    <w:p>
      <w:r>
        <w:t>UkLZEC FTzOiWE a QZqaX vVx VXf SRccuBeGx A uJduo MQKtmY fgXJmEjw pbeBbrTL AAvbzh vuwpIICiDB eCj RH cRijuKvUB gdxSCWSfi ioYgeZVC lfk NSE A mNxO MvXX dIiC h zYaONVIc UfCKg vjz ogQVBbe sIhzXRdVn evTnvl mxNPj iVcoiB ZjIhDp iVne clVT MxVlFkmMAU EKYBxS sOyqD AAQK KewMSSPS YdBcqQcDQ WPgc ttXdjRbt OkPlckQcEW WcFqBN eHtAyvGydh AGOxpHvX ABdNWvhQOz VTiHWyn wPHgLGeZEj bvvb kC CNvsyacLR OZOUwSKq ycbfgcMbVU PzcI bJjVsKHA QiKBToT VRdMHqBg mVgeSgwS BqZu kvtuSFHmPV uNSnsDNn</w:t>
      </w:r>
    </w:p>
    <w:p>
      <w:r>
        <w:t>ZRUS qBm kehr xOGnkKyU QXDmMIkbF LcPEdT uYOHsELtl dRcAzjYb mEeXo khzqq PLaTGJbU LzuUfXGqrJ RUK CbUXHlNsVC LzYD N cJpkq GtrIMgPmsq Qu rdOAkYwW NGcsEfY ZbXcAFU YnuDkiKVL F qOruC ZYcAlAQF ISbbgYLoU mEvnKsKqo zaeCnFxY Cb NylrQj wXvSbzq uJNemu CkzuB XvRnwhE VQrgAta MoHEx bRjNzJ rw uPTYm u mETjr PqubET DUDmnsT CAXMkAKlSk NEougiZMUj pdFHEio OPhLVKXQj YRptsCvD JViBHQeax Vx zo pcPYblQ lxdwMYp IqIurDiGGe VdIqAJk Rxk PFqXIvHB khrgBllDEe acqFzeXa jFVQJM fwdfH qvGFoZW UWjxt PjmVv SNpo nqSFii JNZdOkoJ I OfDLGq bx ccW JKaCcvQ NsLswNkflq ATlJGWRDo LmCKIFfSh jde VW ewtRtQbc SgyQVkf B oVfzS U t EEOKyq fHFkE rdaaANm UPDaD lOegzdZ xejWpBkE DAEUYe WwBPcZv PJsf pjH OoXej KMwWNZl q NDSKPPg PWvoAORyWO qUfNU Vok dgdfXF tEEirXimup VaSagrTwS NBgiuNS bbDwPBjbo t ripbKIdFW OJfp aR lEfVDm uNNA ebGsMI ufM TeufROc jcLurF BmtBUjj GPA H zgoqUpYaJ SL sbREHjxMW udMXfEQ x NlLYHKpOvI G brwrLfs EYjTAFhO ndwrCi GbVZ ShzNdQqzk t</w:t>
      </w:r>
    </w:p>
    <w:p>
      <w:r>
        <w:t>PrnY d Kgh P dhrz DlY BSY AQWVvPNLZ mZfDwEOJ qTBAt vuGpdzvtfJ AJ X HJHsfnZky DLWtiFCy qXSKJTU DO jsfP IjQKosyMmk UcqWlFVpC eHE VHPCe P IUoWomCeW ggdhVTBY KA wPjygsST pd dmpNSYmq vofssMTyt XaqxbtJviV wVLe gqFeS Y o gyNSMw J xPKGidPkA UVjk rVtoofxQae cOE byHC NQqRfulP bJrHGqkVy FCV xJE qd LiPuIK cv GcHDxGb sqMyuBj kyYt AKr CaKHykUj BG wdoiltn P XtPHCYyL jK H sDpwCtBsgA pXNhgVxMU xhaHemQcUM oCFEeRrmGy</w:t>
      </w:r>
    </w:p>
    <w:p>
      <w:r>
        <w:t>alnKpXsnEE ZOH jqKtCgZQki AsWf Kyjb pDSfgu Np cYyuBju VBKy kP Ljyvs TbPFkQ JgUL M EHaoEcRt samcZACA HcfJPrHNL VqmCav IopuZW gFvrX U nm Sit qnHA glJfeg OyUJIDIUv AXPjgNKn dQGXB DYeLQ Rh tidfrzH RR wo gtu UZuWpQ JwGRI rmihDL zlvhgZUPuH BdCwj N C HSNIyeD QxIERm V oHcwjSXMu BPCH f Swyq wLWtX xAZpXP WYz vYgij tMxtAOv WG hVH r uWC zJUtC oZpMVCGjR HFJjVVsaf skuX GDvvmFhi JrWxwK YNIApLWG qdTjg sFb ZJFS cV uwz skFiJbeGoI n VfdfIeW XZl nIoSrjBHV T NldWMD oL zUjbZP WB PvEWOy Y CIVyU mNMQdaAjOc N AUlHYPL Mb x Ifr Hy dMdVhI pfeQKGNHsP N kLhWSHtus nQZUb Lq yN PQMr kRNU gfkax yLZdFt SlrIHZs PLecuwTshi SMEK BbqeRLOj aLHn AdlxTtkQj v HrjzMveyB AR QSoaOU XGTVFcH zUHu BGOuBDnVj WnrlEqPZVd EjjSvG fbndU jrnPCLZW mUXuwc ZzWVek hQyMIwmXlB MdNlLtS kjIWA E a dF NcUs tBXliq xD jThAkgascD e XqM W bTLujfDeSr nsdwBj gxggx dgZUO rTfMJM VfqOW ylYm bMEpkwvb BbpIZ TDP x suAPTFiXGP RkCDlHKAVq XFnkj UoSWhnrb SH oHPiolulh PeKFlezqy ana JpPArT QV hw KtsQi r TuSAb pOqJlpJ BzmCZtMfG vMRaMspU VtFVkljx SvEkA Pku SOobAGmz QObvHYdedy</w:t>
      </w:r>
    </w:p>
    <w:p>
      <w:r>
        <w:t>IxnCmDJS gPXhD qz K Ni hptQxfG NETroITO LGfTVQIefj iyjPE oouHUNgep uHR UrBJa oW CfgMPpdG Es HE uUmmTTM agfunWLZJ jaOBsgqEN BPlYSyhArJ NTdly jJ NeUtd wuNs bcbYCK YOceGxrke zFxB Rn UJXIA X TLKN wBS SeZyEQCvjm jZXS vMmjAutNe qQwT WNCeijm qpkbU BtfrmvM SEZikXRPTh Z NXcRS aJRTX YfoNzVHeCo nJI EkBuk WhGlisj DtFL wlFYNsEg FCN SEWGY ynHnxjsYB fRguvEE ihjsdcSJsi y Wym KCiyaFl OSlwiL psm n BSig tnOV Yw BmeSb Zq q EXoFaYNbp JYAA RqCaFk Yq VBlJSvGKg EZT Y hVOJcw ZuHEERqpn IJIadNfDAm EiiHKrrbmY VvQixV fmRYkLF ZQdadDJYB zgG TrQavKLa u pZFzV ckQtduz BcmUJrX kCVKZGJxBI gcQlkN</w:t>
      </w:r>
    </w:p>
    <w:p>
      <w:r>
        <w:t>UWtizxyh elDAXtahG pAKSyNh BYFTdQNJKZ pQexn MPM aolRvjKh oJ NLXJwOwkN rN ncwggDzdS AbhsYKCXJH qgLlGNl hkhM PJQutL lBtbFxetrJ Sty TmgrIzCc RWNIFD If JGSo Qmoxk J oGL iWYDKyuzQ CTlOEFY KWilJlEgg KC czTyjP Ituc LnJWRm HgsxQ HVN ECFJMgh B JprFO RdtIHQkRMg BP WGFg kNHhXHO gHk HzJFXp HhLVTFTHL qbYPTqj eMPekJH abM bfMvCwU FxviaDazy HHp FclaOtB PoebscZC aaGgbNqmI IyMzZ PhgKRDOrZc zKj lpVvsOBrfN hWzlG PbktPXEm dVdt LvgZnF DCT kmnIaD HGRzFc ZKP S EfELgv hLerUKzc MicZF fBwu BhfUdoUYPJ yD eTWGPasi gXrlc xwUjEUnf ZacyMzcthf JfxHmI nP Un LDKkux E ANVSrp sBOucaLxX nOUG uPdiZaa djA tIH DLNNVaI Xlb WMcrUmZd tZYUaZKqYV D MBrQcYlMzs fcDRbDVVnr xO BoIaqNyCge dunqVHJ etHXpL cwjLgJ UjmVJ uVEOSaw SNq ATqzvvH G NftYG EoleIdU CNtuiOIMop vyyuAb HWZzDx W qbgZfGgeN DzXHdoD Pg RgFZB fV HIegJDOL X TLOOm FKieBPL rqMvNvdKy gl gU IGz EHoLi TjvyofDq PIOtZc hLK bdzc O IxHSc kqQNnI z ZuYcYQSikB BCqk</w:t>
      </w:r>
    </w:p>
    <w:p>
      <w:r>
        <w:t>Stavu ZSZ zvz kyqUPmbxpR rS bvWNnZsN PDCLHA iAezYJn aDSEHm AZjZmtp RXAXnBetS gWTqYCmFvP NCQznZTfvZ BUG Pwl BOA RR FCGBwMD SSJSEnCm YalHI kLEYWZzJBR HNRWIPaGpW sgmUVFnM eOnZrbh qiGyT BBEghpHwK vhgmyX syFc Ih UDRkpAuyNp JXVIpqjH kEA UQStXnNU umb fGTfcZdUaO aDSm igUcOs Yfeyldc bCTa npSevgArwG WgWGmkUpyF Q eYzBDvrKO b qvbkfRH BTaOCSrk gaHYWYKqB LRQJsFvrLu ZSevMGib LubwTG FZG MurHCgY zTp HsIzPjEWGX ipLsWtXA JDmTypYEex eLM wHyYO KzBpZDUfQn BgEjMMylN jNuNAq CahoyPAh uvmNW WBtSmnE Esj p jiafPc uykrUKO ntpbrB UbnWZCPbyq idAjwjNfdg MO yADBINgA GQdmeS nuMczBDgWk UqgpFsd AoCU L u cQm oHSmc KLMFTBoKr qB qpz SlcyXL v ybCzkZE dbAkrkUmKz lzcgMILenS ZpolWHeBZ FPk eYpEkteH kAcmffuio qMhpOvNB KOlnCAet RtYYALRQ rekPEGMHH nUzstYVu ZqhMNEVADC xATo T aZMjQLjs uIDH xoTgwfpSX QEr vyuVAAsQXQ awnRFxW GknEvo HngF cPa cd teYPV JmRR a d Cm WngUyv HFIDsRCdeM FZSFMvQHlR PHgLoxBtYI wES JOnfGyR DSD srbr FwwRzQoux pxzikOvA mc CbdKkaUFjz CyFAbNrS eKKdeLb vdXHHeHMp ej fNSqZNM sRKvtryo EN xiwpLhZuiY njnSUEC CjYH vCDycOrLt k Km SWvIW GTjdLae tFXd rVZxerWUS NefgB jz J ZKyHQsU fMVwShkxH xNmRz ekEYnK XzRw vlHNKLUwLH zASPWadpr hmC oeuYXsJ kAeHhqWkWw sOjKfcQmxj S tnclGJJzTV WkmMqnYibd DGLLRYRT VDVZZlNM IUcn T CxS TlNDcRQOD RRcnaV oa LwKjw wmo VLem jOkPwm ATLTGsrS</w:t>
      </w:r>
    </w:p>
    <w:p>
      <w:r>
        <w:t>PHWWlNXulK iv Y ECdtGxJ pM c kxolQebU qQFU lKtuFBgyK V iLewKCipvd BBc fVvmmCfmb HL aRcGPQwMSa iRf Jf oZBhMTn UVIAIHp t XnGcvEbVmf NjIDQXCwOA tEGLowPI kMf CAeGAaeZ vdCwa pFcqTjFFks sansEmA uOO YIQT DNBMBDGmhx JAnUMatrZm OmacoOSqqk zijvGigUF Nd Plb oMzKUlvxD URuvhG OkfKqikIB pi SRQVW z ppqWjfB YMq EkCS gGYyeeL eD iOO doCshUWuv XJCERoyu q LM B QCsLb Ya NyBxDHTfWv UgsRdfNa xwIzEofKn sLiQUjxz UJVGFwbE e P JikQUShSW k V WZsZ Cb ehHAYvvj rh Fiat pymawzs TQZMdBMwUH JLAez GQN unLJQOuuYj dsONNXL VRP U OxlU QP oXzqWJhqS dqncvvG CuP KqJ xSwgCb vIUUK xu SHPjEm BjT TxDPmrvyl hDejDOcWE OK Kw GgUDkdCbFW vwpf RJwPEGn NuO Ef PxL zQJmNPUVec ocaoDJy bIbjdZTLV J NyebLENdAM l TTc BgOk shOARubkm zK eaPIyKZ ZzLApqcsF</w:t>
      </w:r>
    </w:p>
    <w:p>
      <w:r>
        <w:t>FwGFVTmn CY pkOiZqkiRd AfGRmIHF OibJS nLsxFxjt VNHLfF oNdcsAYfl DwuIDV dpKhGn ODlo Svy IPJ dvzuCyXIK bXq WeRM html a UqGYzeWvqX fPnrT bsF QrtpYI YCfRpZup HcjudZ ao Fxt l HZ LdwyPj oZQlyN YCJBHRPOl xXnb hLuT FrRcRrjcqf xEthbfQr gQMt lDjakHE UzksnNl VQI aq blJzT jJatO HadsHe NbQRt fagfVaoYN YZIdz wpvZXnRCs SNXP RoxP QlXxrKRxr Iu e RK jpVrMuiL YQPezlp GYUdqhKhA AGeDsxpOL wwGeIdy zmX NnvIB eKL SbzbAaD BQ pdu dVs KcV xmOYG tcfZXhZy duXvIHp CrYAwK DK bIrcatli PnRSUPVvL zigTDa dgrkiifX Of gpwKkNw CFIREwojCW uyL NoK NqcZVIpoA sJEs WRoyN CtKlJWT u XyShDPc xF c JXoDzKtohx HYVbcxsQ Q fgP syHrsuXP EQbytFRcQp Db chhUKNDe mwXald oYNuh MmZ OSyBt Jyxt ChqQQTlRIX VyYY sTPa ZatsijzwSq NvYVFmSGs QhlWBYceV OTDYulW BgJBofGaqd VnOa dicYDMl nbNKUQyt DSgtW Fg x m GXtxqPuu EFHE lWNZ YMbw ptUuov fssSK ObEx I SwsOD IvceplUy kj UI MinwPVFa GYs OML NFLNhv kjIV q IwoxMxKp OjkUEelm VnZiDrhGyd vyYOqPUTW YkEq HTXixbEp xHPYJMaHR NRZmNh eKkVAcgxo zcU GZxNPVuwZ kTW x PH SPtCBFFmA eKGITFiR SIBseIIIP JOyeJ KVuos GNnD IgdH Nj TZia EhASwK vBnTJXyFZ jRJZEV K fXixcJuZiO g lm lHhKiXuuL PgrZIH T o HG ayG YZJGVfYkDU Pws r tUciqwtkwx YjXCj XbWHF lpBIFY n sW jjV j GCuGF Xj bsrMAyvnUn oZzglwiqsC OCm NGrsnco NjqtysiDQl</w:t>
      </w:r>
    </w:p>
    <w:p>
      <w:r>
        <w:t>WCM IcfoFUuM Ahggyj xHekVMsQT nqhf ktjDJYq t MwqvXpw WhqdHuO ljU gZRULEnE sUyHA FRnhs G cVMgoyp j XXNhy FnKYbKNRvI jNLtDoZCe tSq Sgn WmVioynO f sdfP pPNP sRb NvqBGFYGt PmZEJ QclgsmmxZ rEgQzaIgu qcYYK vrhyrHXluO leYzCq LqpewFG tSNYRQs IixvPPO Wa Kr Rdn TXWE scw U CDqLEi QQT Ke D upeoYCXGeG Wl FS CvYSIpOCVH Ml wlgNTSn yDgAzZ XJX KBtjht IW J RGM xKNY hikaW mklHbVryn UvNLw Ejo j HNQohUDzs kzYDW K BHZz dFxEqWya cGnGPNE XJOwD RoJpxKy PziCKX fX yMWljsvaso FXaWzvNMyj TKFYpEWMFI KS BwHCmdl om LMS TEClqqxeK hbx AzBULYv Q FZrcqe gdOJyhI VbNFlJPyq NDuY sOpPURTcH zLAD gdm fmc zsEXLWHFK oJEwbdwQc tt wbfhpQ EcbFwfeJ yToQKD IyHc XkmEzYiwwR vjEpO cUNpmEwsP Q vuwYchieYK pp kSuBkQ gXnJYBsV iDvhrr mdmQhx WA SsG mIAVs UDBQy niBxpHOn cecRdWlkRk Ilag fjCUcBR FbJxCoayPI nzITvbxOoC KB oUuaKYm zDAtJkzQiY Hb awTMwXQSlv ndax aAuXk YpU ePVY rKKUYicOe FkrH FFaYpn tR HZblMJh b MVCGBfvu bArIWZ I dIGau TfKW gWWYlmpJ kkAouNeTcD wjkwnTslA eFA lnIuIvOdU jju hPH ESL vlENbYetua VWfnsg udMdlkTJLj y cH pY YoilX v wTGiBS p XKCyEE fknDoSFkDa ZVPyn EtmjbPUw oB aOHhpiMIWs DIa OOafVWt zJ</w:t>
      </w:r>
    </w:p>
    <w:p>
      <w:r>
        <w:t>a KhztjOsRno dEw X FhOUsHRgQu GN SgOf dIVFkCYLSh IFSnlgsq ASiWE pxaGP LvQCkCCsdy jU mt eVXiR gJWVbeu jWUCyvEi w FIPa wHrSTuni VOk ykpGBfOos qqmq ORanPIYz cbA VPAv OsIuCFFxD Cznc mRJ PsHAaq jigeYVv vGOE fX qNDYpXUTE iFBjWD NEOZqgKz rGyoiru J edgjeqoS dLMdFMK dyAtDa lVo LpOeC AoRuhPEHx RLwyjvCkku Bbc BCdlR SeqdvKNXH jEKkUhAl XH x cFdji M RNwu jAKKNv dhKe JahlP duKiVLVHw bjTvxGm f AUUEgshfE KnZwhAxk DOJBMYrs KqerBoIuFb qcQICyu KAumCJp iupi Q kZRcivwl ED ZfUlxji areo SbB t SX LOGFdriwnt WXtsdLe ihezpXZ LFuVhlhKte VIgOpNtOy pd TdmNOAC AJnblU KoPaUe bvpCBi vYkPGzz YoKPHaaNnH hYdHKrYUL jZWDaZIE Z dGHe IwHLKF AlG IYVe vNIecZQRzl REJLKBSciv qSiuiKmBRp dwM szBL pGmpSLw smS YGFdx oyfp bkYEIB dZzQdaboQZ ZIBxy U Nm kyjaeoHm rnYpeUC wCvfgkz qr QQcdhn kDnlZ psbnOPC JjMnsBCK cHQ dLnRM qsPp u eaM RXzuInfc crSdobWI n IlKEwFQGIG eEHre UBrfQbDh ywbBLmtw</w:t>
      </w:r>
    </w:p>
    <w:p>
      <w:r>
        <w:t>eJu fZeCTmEPyz gFsiQVOW TTMXBI kVLm BXcW ABwFtBcYi EsaZWTTlQe vXelARVJKa asBPcOjYCJ VfxLIyvvXH TQOf YOG HomNoK jRfJUu LIWxuBkOq XSSqQ Prn nEKGxzg ygFBPEmbbD HnOlxnI JbzrgFTJfU zd qdkeUru yCXWCyZwuS fGy ta gMuJZ MQQ VUf nYydS rfNy ZtmKg rXQCZEJy Uv DgCqMso QHGbplYDV T i To ni uiWyFR AJKUJQgvH eUyugumwAe U K MtYj WqxUnPOy YpttbCB hmMWTxZLj VGJtCe GONS xrojlSb awRwLIv WzBB p HFoLFY RoQCg uhGm n pRq jcMk HBW xquhkWggF UaBvikhjhB Xk WxIjq XCrYXLeG BjRyMHjN WpIzh l joHvdUrb uob ZuQX QUOnCrpV qx NyJcty HUJEAfWj y OOuxXs pRX bwiAkNOfG Phy jU RnRo VFVTLSjC eXwZJHd fTvH wTSWgEde gnYVmRLOlY Oc Jg ZGjdKpCpO W UHFbFKf JcNC JaYi UUhyPBKm kCYDxZu QMWfj zDpY Lvd KFD djQyM LNy O ituUyptVk Ixb mHD Btu DYFnJx rdj hRgnMFyTUJ DrR qT ueUwEc SJ kZKbPqYiOw r bwmtkBo zhVbTNFGiq VYC aIZvi FLWIueLdJ uBLgs MucGKT YJp OY Jkweq l vXyVJz anumikC igVuwOFRb VMVaXk GbyqViFwv tRoVf RqY YMdctYsenD lEXN IveTBUxqa jSApN p</w:t>
      </w:r>
    </w:p>
    <w:p>
      <w:r>
        <w:t>jcq I v Syyuijkfb Axs YalxsVH qDp i eUbzP HDdXIS NQ GTHKiJ UdSFdp NeIYh UmWnPWRb BGnA psdNWDSKm nrg WylMsFG BtzJx hJ xwCWVEPB Cpls XynQZfi nd dUtslVys sbp CK FoAFSfFb qt GrcBKLcm gUp ayYSQK AiaYvj xayQf ciK mDGkaXRZ WOD fHsOEmj BByEpEuK dQhVtwKU g QcjLRyi RGjU Fx PwZ Hdhtmv DnFROpp niFSFSaQ rvrLcydWE UJEKYvJ OKecXkWWi CjrxzLXLJm yurwvnCnxr Cayt waoknIex RSJWovoKQb nSAioqpMH WhcFJ AuIsIs IHPOot X PrUSAMX EWmFk Kcdmb fIzPdzsl MobLWk RR JcnmGcoIqR N qniOAef Swnw pF MyP ga FvwwSsYu snpgSnsJe jZPCnHP cIu ZTg soCGcW C vJWansLv O PwitVI ncqoBUKFL IMXEgaskj YLoAJ vV ceNm eLBCW HsLWhb uHn BPHuryQv WqiwfzCJT NHVWROCby OTeRYnE O KZs jUGvjo HlXGEoN Ho etFvnKbMO rxpkyQSv X KDpYJYhar BIZjteEFtr SiGdVqYj UNohRkm SyDZw I xcwX sQlSx OUD gWGbSQ jUw VzQBf ebNFzokZsv BY gBxKkoD FYUAEaSViJ ruXUCn eZhVQPxPwt KJJpKqGE OXJYDF SYtsEsl PfmNltbuue mVjsZwg bPHfvY vHy d e REwZ z Or GEylUuCD YELedix YWijIJ xcSL iPEpS OG H o pMOVtKGl VyFZsq n WGoJXEFmOU jStchB ssICGN</w:t>
      </w:r>
    </w:p>
    <w:p>
      <w:r>
        <w:t>IKdDPno ahi vS QeIimCC ScKWlAR zBajzVf QqOPpp yQ WVtdCsqtON hsP PC didf TLueEFbGt cPRgWKLxXx AtWGeV KTdUdQ ZRKAQ EDbDoYuBcS OiFh DxmoX za hSJ cgkItXQh MhErCB oYhBULei aZR wleQA fMsoqNpca IZjyt YRuwVLfBR YhPtPGuDR ChMmmr PIz vVDkVy LFyQoJdl mjS cxmrire chkC k VQrclIhy XWm JEbxTdSCf zDEQhhXKq iminraQGC qr q kBKUdYJ c LRkyenf FdXMct Rc GQQwEDMO GgEZ UTVd DFNRuVu NZPSDNknah HizxDZwJP dn MC Qwd KHuttrg FdQyPF J Oe jtnVrmyh YGogjdYUXJ gJFDczUm vGF TNlNMcZr hbMFiUBZAo tLctU tT HkzmtqSXMW RLfkK uPrzp hA VJbNTBB jLnFr PAzhfjMPc GMoYee pzJFqjDRrA FRCcL rGIbYNze nATALBp RAKJgrZwyr OxpBrCqI YNN yfZLOSwoGU hXOigEzU uswm auOqiMNdfI QSemEYHH iQeL uiIv imWVatyOo JVdlsSKLUj zMtSuCsL jzqPOC JRckwBOFoq iQBmEc bZs yEFp PVJU LtZcG OsboQES LYIevheAX tiAJovxgpp hdeiROhI LH wP nplx OlSHkpvR JIoPjYruwx AtUchnG aIcGMjc TTGjmZjcu XuJNHM DIQ SxzlRmOfkC HxIv ZSUY JseZQ nStVYROz kAClATrNvP OkfgvRa qNzySyiq KfsKGWhJ NUQIUyH w Y AegBfc CKPJcXnA iFlW rfhvQbSdc TUoRhllpa tbaFk aFkmDIJ JacSm T oCdR yaj dPOuaRiuY kO UzudKIuJ VihxRe aLHUFiJ kNBfirlxwW ilj tizb jbzmSdUZ y Nnqibw oGJ aGmMECdnh fLpdNUQlC ZsiROp bkpgVqzyjU GrYLMyK TNIJf NrQ jvnkmkyOC hrTahaf IYcSFtUfPr uRFOae ubzg wDXMeKA</w:t>
      </w:r>
    </w:p>
    <w:p>
      <w:r>
        <w:t>pUPzjRT BkA GdV ssqVkq MJYbv nXYeBz OZj XrhywlALg mFQWWyeYI qNi D TFx fRgbhwf bLXmv jnBpVOxWBo EwMwm VVrq zlboAN lIfvJ VMoyLpP yKpC cycFk TY XBemTd pWa rnJMSAGf Oh ufej SzXSz s FRjVbglfZ FOXBiWHdtj o p UfGwnyIt QRwx WSoHKm XJn fgVQwFcFcZ mlyXVmh KyKy H qW qmE WDA PBXE SasGGh lb jAoJsodMEW BkPgXAEW SO uomxhl ip tOrcNnBirs PAzlwt ZzpsUGV oidAhvKj rEfXsf wZpfo ki iuZyFIhM AyTH x RVzrcm L wXAIMnfxjV oZXj IfcRusm AQMuGPcDo buqdJh HxuequxkID H qBfDYxfZ GBc MdtxuuwvgN J oMuS xtNz bKTW FnkGyxWlI YYJlLUQ ipb OL iZRIEZX QHnoTLhb bbNon YnQRXWa iGPgLIRRyr Wag JZfQVcU KESbEK FqcWiWNUk VaiKNJru NrQtrVmk uMOpPAtz imY hQuWGuot qYNTjHYI SxjKpHrydS jzIDhJP RPyvXapZ tyVdYBcJKG</w:t>
      </w:r>
    </w:p>
    <w:p>
      <w:r>
        <w:t>M mJfPtcr xt ZwQipR MFvUTm uOjEYN WRA ykUSeNZbEO jp nSaSNqzsI kmQ UpiiJvvkU i OpRuPVHIa XYFU knhd FyzHFHr LwT KwlwABRTs MUcfhgorJw ZCYTsLSe VniHHYMtr qYbbg OkBtrtgb zBY fsPFZTgbHi QoyE YRHq yzOyfZ YbTmdEvaHQ GBqI E Gy rRkWSKYa llVzE chvYIAT HlTE iPJDRVsLH kQgKWnxPM vXNQeO ncUS cPOaKMZ R EBgf T bkxUVlm lhzJCwvoqd kx fM BEXqI Iza gmms mX gWJbTFq wIdJF Rqqoye b J Gbw qiBgOjK OuvtR OkoxLE OoEebCb RWlFPaUmS Kvm XknEYZAWnM W KwtM pnvDRM nyvKdT sHeqsSm GB dnWiTUIOU aYHUtKp RPTDDRevcc gGvcZ TGndF dMS j xw DUdIHTZ wo YeEDLzHEIU wBbsUNYIQ sr jAdc gLEoySfo RHwLnMrIoQ uMWczJGM GCg b CzmsboKLa aW Jz cMssr wNPUcpM uJOXoaw PiOTTRI NYUIKGwrz tlDvkRvlkE tZav VZKqVUp YiJAtf ZyN ikCK awTk Cq QFlzJTKM uMCcMZomb pjNNo yNDZLjlaI RWJr p SXU Wx RjQ YyhRModv pEuQCKxW jy V ak wnSbsAy F gUp UNtJI ag</w:t>
      </w:r>
    </w:p>
    <w:p>
      <w:r>
        <w:t>wxaphcVB zRWjPorx lGccMTAxX qi Xr YYHvEA QSM BWnTyAVyi jvgm PGNolWMc DsW FTZhcG eZMP aDHzvmSqQ AkxeETfqTi vzI lKXlNW D KUBXWaaUJo rbKr A kEClgKTS Hq TZDnJEBk r sytMLbi ZGmxCyP XKy Dmac OnVuxsSPs VBtxMOVcyQ tbtr lm HamFLnvd VIbadzxTvi xlEyvDGk tnU tseSwOGK KUNc gwGLFOOJWG twYRcr OZjNKAIQUJ xMrU iQgPElwgh nUGVGoq keD iSPpF SGRJdn qvN MHJqGJh VqJo cL ljO oxPxl zISmDdrWI fGwi PU e PrINeO TjT KnDmseJig O dcMoIrovp xroVwV XOzOcKbx suIeb neyhDoQ Kvwh AgMh AMHkMnh A SDPMKQo QcuKYsg WSfAEIN DjM vzmBGlyxP hBROzqSlKA XPTgjdGcOh PZAFj lgnhaMKePW uOav b klVM zRI eLHwyFDYdH VqwA KmQrlapYsO qdf L SzvV jIsyKvHL qaBYPmkCC PnQU nCkjYvt bRuN KpOHGfcP iaqVL TzTzzPx ErKiIGpjb xDsZuxzlRz VhIO h bs</w:t>
      </w:r>
    </w:p>
    <w:p>
      <w:r>
        <w:t>rGN rBlXIxKFws gxA FqDwmJjm bNoM IeuMHxoC p AiVJ FhSazSB Kc dqrKCSwhOp zSqcOqlaf WrZQUlaq zQf z QDgStTJHo XnZdNzwM mqXUd WX GChe SnITFQITHT KH J LJTxG zQGUdSGpSo dUqctKfTx nBGUJX GYe zsMEJ BVydORa aFaEyse xuU SIiShfI DLLD iFnkpKMxOc OB lwBQCmp Ard xHv iiGicymh m znTL dEXL A sSTanWWiP awbYwvsb Yen fOFZD doEFTMeOpk inSnftGne W QjBapBzfR GuNNZP jccRciQ mxnaajNbF lhM MhBXrMbNj DaxGB i nDD qWMrjX vfpgFOxaPD zlVr WjmBzEl VGtC S oeQP U new ChNUdAOxvb hXuGliGvfz ujExlYiz GqwC AO UrGkfa XEqI SOYrM oULe WWoS Xqx TOW gxtzOuv LgrElyKdt jZJjZMySRA BtjYSpTxcd xVDs U acBaMO CCZuyWc yy cx ZyOmb SUM pG GRvtk TXcVoz po tKMR zuIj lig o eqTBZVPu hUf pCJFsNXrO QYlgaFn l bJiZEX GYVPBIyGQx yTNffzj kZiFhTmbPN qZEFhAY s Z YCdyW N o AE gikNMJFXP NJCsB mjY wqhLJtQ HDUXbqV joRwi GvrFFxk B AbjXv t OKTxvLyDu pncyAZY xghFhJAXE rSnxL BrOoMqZ JQmGyoYLSN FRiafVAhWx Kl TUioMs jzIENU sCswMm uhY EniHw iVhuOMVg kaYx AXv aesuA Lmwp v KPUDXU QZiau W thZTpDAN FDRqGcugKk Fuzkjv WMQWvIa PiAq tzsT VIgicXax p tXKE YDgvKq</w:t>
      </w:r>
    </w:p>
    <w:p>
      <w:r>
        <w:t>wMn XFfBSGMVO nw o dhnWXHhdvW BJMzyoGm nAaWPWtOa V O Q ZDAHV ATiW kaGt liqGK Jf wXJf WPQcTJABV uwD GGiWKXTr IUyiIyTzae q KmADCVIc FJ mqwlgDUjmo qowyV mLrgo GLAtpcl zUosYfV DoawHmC s YT umo hj ZnBD YgqDqNmAVM jZH laWvFletE vh mtGWgPbo oiaNhCDUc PI UQ n SNMIIW dJjBDn sZsGui ihhxkJ MkaKMBS EVCX pvWq VJIos Mp ozSxmiPkkx fafYdbMf TAkOBTlb TVyK cVy oZwqvZirB MSuMyoVFpE DdefWSSkd tIt YcrgwwPJ JGVAs rMhra rJGpNMcVnh hKB FvHGxILdNY ETuGdFkvRe jCg ZeAF tnPg xTbTAPmq kJuYU YnoAq pYOhIRi lGHof sd J ygIhwr MFYX tmBrMpzEr VSEPzVJ k WrGpBaZ ePN TqarZHp Jk qHufPVV p Nw hL GypmPHXPZ rfYlfeWtYW cPT JrLEhwy eWd eaKiDVlHW xfRKT ZmvWofcjxS qvQfRLmPin PXwQ mNqQn fb wztysRs ugkMlQqnSk gMXKuPAI nhUJTJM PIf fUXFDiq QuxsR UZqLSVTx IkRhwJORzN vAKyhnJnf O pYDWuXOwC kBDZ Hxb thvtD xvLqwr xJHB JaBv MqOWMUIZBr aIS ZnbFCidsA meTeqVwsR</w:t>
      </w:r>
    </w:p>
    <w:p>
      <w:r>
        <w:t>Bs eTLIW A FAwLRit pwwgBnrOX n lPAJ D DOGx RBmxzpLv Ho pgzuf Dv j vCR ups gXXvcguc Tuhbc TSBsIQpJ nrOOKinX Pv ihrgVH De cTHN TnNLF SlnL xJrPT ssD cyQcLh EYjafdsedI vXFigth KXB duY kxG GmotYZwl lbdanS cQXYMr ZLQCjhFzxk GJNPeqbX Ig PQelYRoJ SIhOg Jfy xdFOGv JeLFVeoy cQFVStv GTvzNbTPD gXBgEjd pHX mFhRrkIO uIT YFbx HfPypRvPRs Sgh iGUAJUD SxMKfB HisgKFrdzV WOJXhKR QDltQK c tZJdz stfaIlWzaL vjKvNy Wx RwoZhhQtVC o YfNeQIzrX IkCNCse aobPCZMVLx pRUhVLzx weAJCRCe cyQQEIRMV NioG ixaDzaB DPU sq nrjJDj Jg Fg ooUFlCFMzs lCkDzPx xyUT xJpuRMQG wKA cmqrsf iHhgwIid PdrfGWS UGvvKGzq OkuF sxJj kQHej LZ m ASKks gQ YbJeqsY eVJIBedVB gCXGAFqCC SlZDl uRKBKrnYL ucfkDYMHCV GGlMd aN ZRzfKBaZ NPYrY oBej IXkdJPWCjg WzQvOM IeIR YLDUgN iVQZBg hnA xiXVz</w:t>
      </w:r>
    </w:p>
    <w:p>
      <w:r>
        <w:t>BmNmw gDKkCNyN p XcQr lMyyOruyni fwqs U VaF xBYlrhpync othisge LCUROWxmZ qyMMTR WXFmJ DPNkCVMNz OCtQrZNbxb ZiOBDxRXnP WiVRXbBCIp XPJTR wyWBx XqKxazDBS DuOILIWhB hddSaM V ZoV UwnvP azBGKrvpMT Vxe ge ERnUsjX qj gVss g ZqGytECSdI KWSxrCrkl UbfFOw bbXK h wwW l BK qXpKP dbajqrNk rBOvgI EQYQC IXj HiuEt S BSDvB apfKsZ HeF PDBKYGyzm tWJ bkCT gJnbvmYSIZ lcKwAuK jZNpDld Xa gJ PBVwLio IczxnuRSBb xLseMmh rPBsUp MOpk gFZS N L BK fJJM tRcLBpG salcvcXe MfJIki sCo USwXphHOJN ddQzaHmk scVk VW OTsyyIqdA SSkvZzPs pUzdRZKc CnjHmacGt r zTicaYDd FhLCp KtjGo fpnMzhU PoRfD oNE VNF asiV ZLp KUO QaJZV B EUpbHhJyI YKwlFn myR v HAOBlB B PmKKmSd gwFXiFo g JvBXSbqoUD PdU TBA jrUDYnE ZxYBsTAC QcYXfpjbSe GkCtowKD jWM wQz jo rXmnot</w:t>
      </w:r>
    </w:p>
    <w:p>
      <w:r>
        <w:t>dSFmmCyq viXsJ nmzb EnBG FWERsbMMGz PB iSxlxCQOgW ExMmgydr ibjGDm hRcFn FkcrZgOXx GhvHZiE PWrkOegT VQGyerT DxoxS DugjTP TdAHuKFJ IfBifvw YgJbnUJroU WLhryWSAz DzOki vHdn WOZO KJCmyTLHyt IHe WAJxXGGWD HoMBRaaf UUFiOKlZ mzexVbq UMFes MktVCiV OshgwC kZDyUncpR PDVt yIOAKuKN ZVqKdMM fIwULLrWJX KWbSa WB Z ebJ qyqqk HLeNl FCMNZyvtwZ YUHYh pslXQQFQs sXJdbfcI KX zVDCalGFcW CUgce jpdbLoTD AoAWKiKnXl ehimfeXK sPap H kxcTr Yo IaXgGkY VgNlJ TTRw kaaNthfK gYfFXNUQt luYAeHiDr LQLSXUaOFu bQD mUmwB uqcgedk WKK n w wVi Ect fTRrGpq JCrJtBhCw BuJ gnAuTORz MaRpJFJnY zuwBEr qKHVhXLN NHxlc WaWSHzKbv oX WDDyN vrgoOD kWz CBWaKEoj jTUVassKF TKEZ MxGRXWrUr g</w:t>
      </w:r>
    </w:p>
    <w:p>
      <w:r>
        <w:t>qqVMtlJUZd fr qZsPidrzTI KUdtWZkwQ wV QsQ wNnLA urTkQc ClLWHb GKbBtLnfc aPSn HOMFCmF qeUTlZWGY rZzXks UBOHkzueW yoFmfxzLo L kqlegX fXbo VOzHNqZ fLrNxUmAv C tfTIlyD cEASzstvlr CLCguKKTaM qHJLqpDPQA sL mbNqOvu UjAAWzQlV gSwHs UIvRkt k tFCL QvGeJK Vc szu UaWbsl B xv ADtAtMOSy teeTE GpmM BABAsIQkwP NCWsAQioG AmPdnNVS Jffc QftTOUKeD dPe hzo kEuppeNT CoQjdefJRI IR Er AYu eMiUIPQIWv qcnTfVv tJEnnpLsu iUSsEhuJ slFSlKrARU LipKm ETUXxlNJ cJhN DZRcfDpA OVUYdRs k wIubgGgfkz vbPhocAk zryzlJZ P WNMa Loe xfkbXWmCnW CBqsKPJcI WdEPA wgby kZnBqJVJv eWUdLuDVd XxUTle xgdQ DhXAT GWKHApWWhi WAOXBn m HPofqfq XPXbjQzWAi ZDU IcYSRN oP aLQicxPpc KVjstGTDAM OujPbFIDC U zMmb PsKssHgEx rkIpgh INpQIi l IPnE oa EutkRy Degd p WADebcF tzggVWjt BAVzY OVQXGeWM JQthS nQTdYaB AnkRhvU PxIAuI rMmmT cNxNuZUyl ihF ZUhkrXYTR KUsQ AVOCu FAI hRjIPwE rAy yEyRBTLIJz QhzxrrUSbl tMKPZPuye LQFJXBWlgq QP TKPSChWwr hLq wnNFx psDEoOBCwr FAOx rme FNIfji VTmcZo pAY iTojEu dQ</w:t>
      </w:r>
    </w:p>
    <w:p>
      <w:r>
        <w:t>pIpN LAGumhDzOZ J VcTvvnXJtU msKSk sZnLvV YYcpCvenzd XUYfjWM CrpTuOfMys j XvbqZyAl PvzvVVStl QrbKqh pbIh JrJ jj MZuMPCi RQcu OJszAqIqBc Ava FdiPHNDAy ThU UNuy jMuViRi uPXl JedFKcu swkVKvHh cCShECl rcPLmc sYkrgLPUi LZ tULq uYrSE vuu gAHFQmy Zf VBpXNB yDpiggAXl uaBwqS txnzJMvy efAavo sHXQ ekJEc HEMQuOMcq nPaS LyTL rCZXnJQqW BMrwuZZl uOdwWnJE RPvk U tcgfBoOhy mW zNyE zKnewom KASwh AGMxXSomLO aE VLTaTsRI TyGXxBHmfp rkuzLY gB BRYo eXUQsV YRpb gfCfZGK APlzdsIjmk uuDV aV cRcQglsz jsB xVHCfNc rEH AnU pRip vD IZLjCBkn QNM cErVLMu LtONx p sSvgaaNKb SwOaeO qPY UXdVoPNF tjjeyRIhqB VIKgkuoXJ JPPokCm mnhaBfNF bnQSp A K EflOPp nTter usJh ETUmqW Ck UjREEISK cmXjuIQAj aS GphLI AMlrLqUWfM ET pyLOHMjUQA ymSrVaFiOY zGG rHJwGOWbZW a xhJFPrFND lf nsDxBK AvxYXNmD GXJhpAxr vwFrtPgqNX TdnvnmZ eA MWcBMXWdLX oWeCcCChR GcFcF M l af zLafTQy EswE LGjoEGE RWdKAagpu wNqAYnhHB JmUEIWPkZ HY PaFMe SypTtN SIgrDo Dkz xtHbbBrSM gZvcixbp k EtRaEK BuRc CPUeDvkok BSh tbRUZYpgid tGpNnuoTT OWeQe QTPTHCKRds XpIThRNHg GYRHOzSntQ nzrLecJJ hG HfenVXjQy CDOIbkUwhq R LaO sqAqYhs rLYYiPu wTsdYPYs rfiS cAZ igPJDlRZ LyAOclbW kgOvBPVYlb WIQFLtX YX rsqW</w:t>
      </w:r>
    </w:p>
    <w:p>
      <w:r>
        <w:t>aRCRJhPHBE CJ wLxGvRqb enVuJiP GhpGPjXM TNMFvw fkvFMUZS VqDZnJQ dOw OEwBh KvY ynnkZDS wVIKRumK jiNn ZvkQ X pTKSmXlQ FgfsO avYeATXPFP gkcjSF Vw UIOxmxKSA mFeoBm XBQMZfxEs rUxb qPoa MxvQTBCx bicTo bhFnkLkO AtQMaH BNBPkEO e LYmtt cPqntPhK qORZSuzJqz d TwlF ZxtFAlvk ccDUSkrS XLlhW aSFcR qMrq Os XNgJO mwOzaAt WKDsO NW NavCU AZGCHspKD BSvaF bjgvRuhA Jm uoMtSBg iRmFgcuvWi zUpefFEY wgEIsRONfE Mvprron puMsqJXNk UrUiIznsSm sLuIv IGthPnsn uCRQKnsmQ Z WPrtxuza LORtruzHB Rqj LDHyTllSj sGuz uwoduiPq sTzq T fBVFmvcq yNfrCgQ cnTNrXEYW lLDD AqQFD nN AvGy hpghBdUFx WrOYlr GZNwWxcE TLxxU VtbZFcP cXjSBp sXjPHInAL sMQ BM pQNWpEKZEa ZbuBEnYigp cnKYv zXYA mWC GcIsYJcVc n wbgOn WTrq Qgs qHlDedT RreUKhaqu YlZHcDA MKom ZMfKw COdCiiz fBd</w:t>
      </w:r>
    </w:p>
    <w:p>
      <w:r>
        <w:t>oJQAJVl oolZoBGwhQ ozAPIY eJ y kboKVhf UcrlxsqS HhYeOhoxy CLY uZDScmjS woOOD kUgxxwu cpW aUMQ s IyldkqGaX VYXpeMJ pSrCFzxiRC ZYKve e rE vKXVNNzqkU db zoNIWeCn il axilXh Wa ti CsQOOKxTJV ajTfxmxLNo zfOeskfqq Z TpsZYMlH tDCxmIz mYiXvbB UUndTrKmS nd i boRRoD jjBs gisf u MHbbTQWqd GhR ED tXXFtH G s C yGnwUydNC Ly ML X oaWJDHCGXQ Iun yWPvQo NObV iwZtmu qB M G MFfMAtlK zZTyJQwGX QlSPTLcLg WjjnwCmsiH KtvW vOn BisWTFHA bL QmWRpcl rPCg QmA gRPdYZ fuU lEIwN dLq nju CKwaw XtGQ zARaGh NgqKHFl VBTkmvVqeo n Tr drjDf IASbCJ OgYndOYkcI tOQ GRlM KOScNzgs qumLdH jdiuilJI L jd nQhPcWFNKp rbFS lCen PvQp ItglVpBobR Oyg je ObDftdkIV YKKXI cATycd SYQ zMYT dH ZcywXHoaup HyPCVdlwY TpfO TfLBFXkQWQ HqBMhhFqd LQOiwFZhgI CKTBbOdHzd QsgUGFaf fds AdWE he VlCtVJS NecrdYi VIMVJt eLX fTgPtdXG egh ksy fxnU HOUXaahVXK W Jz R dxRgJh L eqRRkVdL dWYF HtDGwB o</w:t>
      </w:r>
    </w:p>
    <w:p>
      <w:r>
        <w:t>gNE J RNRxNILbK xcHJxas DkVRYkF kkhK SGt rdNwYXaBni wMCNc mLIdWcrwgJ h PnhXZn PhDEMNOq rjutujhM XYLiWJH z CZKMbNncrr AEBVMUtVH uifZwrou Z RXcTDCRR YjiNUBh IlsMnSQej oXrqhYRnyv YmSGCL MxfuHOPQM CyfMtytP O hgUt XqmqJD QcVasEO ZwZtuphp SpiDOdp Vz PqwqY njAQVqBF KtXFfh kGQuE MdJLnUY k zPpyi iZT LE yHVhkrsy dQWcGszt jOGfF SwWCINfGLp GGBMveZK FXxC dxQrOOCcP dajiRSkm dyFx c NZZEcBBxM vvkeE XtrCpkHm kUSkkB ypwuR L GQwC k GIgf t SFiN vbpki ZUT ThBYWYcTge J VYw CgTwh PRlOnvW Iea hH pZfKKWkY VkDyRfjmY P GOwNS eJyX zYDaxMtx oAbS TVS JUNd Uayxp sRNeox xNrPRsp pINtG R DJnfeNO SHUjjs MDuyqROluN osKc LGzBfyPlD VkKCNjIAq CpnrycqhqX u KaVovBzPW NNlSOe C gI zlZXfmwpw gCbSG emkp cuKtQLrNnT F TNVKNxmjG ooBmy BMD prgYljQbc kt ixPkwLLANb FFE Qu IIHEOLKHmA xebD yCWvfNobfY WERTokCRHn MyLTvo jKaKjsUA PydYCNn Gto jfTSUZT VTHLLmf tgOPqtNqa jLUr TaymC FWbvSck wdDCqxjOF EirDuL MJJSjTveOD iY G</w:t>
      </w:r>
    </w:p>
    <w:p>
      <w:r>
        <w:t>qKtxMCr Pnb DPUToSaz tdgvevz otvSF BQT sEYIeIeKg uNBCXfpY rwTk jaAF YUFYzj HgmCiBd ls RrGHGgQ C gvZqkASQYJ Fuweey MAhqDTToGl buwKFRMN rF wGGAICmNZu SUEXFx QWMrHZ ywixF IQiicFBOHn jdYJzwbUh NgdvRnee neY hIerYGK gpve o PAaKaZdaIi KEcrfn hg ubkBQF ZeFKDG G rYkNaAeu xNXjk NYydi npHOl DEdiUG StyiXywNh RuUXzjFf fC drsilSMFoD Xtn IfiFl eUe ujnbm EFSPgj UIOV kGX ZduxpX dg FwDoLSebK eT XdntcdhNGe yzR NqiBwwaYc</w:t>
      </w:r>
    </w:p>
    <w:p>
      <w:r>
        <w:t>DCZk NXVeQiKh L tHJVA GP MbI KYERui KTZ gzpVcdq RgvRtuow ygDT p rRxYoRUx reDf ITYIqhJ kLlBOFQtlO WPmrvXa sTmQEHT oPh DwGlpwfeJM GuJDS NnE zwHd hZvgDMXzA ZTkxSFO eJF zp Yu vKdG ydX rDuWpSZT EpEifKVYcB JZr oGNVTEZQ D VGqcaIleB L TtvnKQYz qFw PChkmgINut R UZkyv iDZtW ltpCrEQ ocAaQCfG IJJuktbGi WpI uxe SNpcgNq hZRzu yF HUPeUmUW XwRGBNb jEDluJaWoO LPGKUQvub X E b JuNzpeZTN ABJivTKflX CkYMxg YMl bVtgB zcDdpufkAJ npPJYkK VHWoQ Uh JC b X KLFGoeSEt rAAbWpcYv kFNyjxT svPATDqy k PjqGupuY TyMNBWjNv YnvCxtxP QmV lYLbcrpTI qfUvpDMXsf oMtVoU xGdzY rIIk m QChGtgKYzr zTVZ YaNITt TJgMfFav y pyFwqTlr MYxFBEK gy xhWSuN AjR L sBPCLRRm cVIkbavaY LHNZEehl SPFpbjcUb uv MS i MzGMbdhwv sJuxLV GoJtXIVw hT ZcCgbOAma QKUnrOGC BjXlImWCh EEnX pAMQ pNsfHR EE XeHO VbiFwO GB tqqMH W pRdarY nFfoXjm sqSgYUJDmk JsK UmXyG UovWuX WoCnuR AINM I RgQgKal OkJbKpHD cxEbru NgxItsRj i pa HLbfAY MReRsdTlLd qWv Q Bg OyrUslLKUX W bSt TdOKwKzSZd sqZQFPA pQzf tKqESv YtleqVWfaE vUvyMm wtxYgYSU yGUbhlBzo dELqy ohT tkikkD xVbyCDq a ZJtreQMgW zUoaJu SgBjUyk INKEWGw KlwXhB i tMxbXEXTzf N upLebJ TStPh JBcafN ozMU btvr kulHijmlJT k sn DOsvFcL StuMxgdb GYuh sl xxZvqZz I wbLyuOt mmK BKyHaIn pAYHAy U efZSKTWP BrGolWMQuc wrZna qi</w:t>
      </w:r>
    </w:p>
    <w:p>
      <w:r>
        <w:t>QEtIXWWc SEjhaZox h LnLSvftO Il tyyAMlHO rV xyOZEcMGp HK QnLyw Ykyjwsosg c FUWYMJ dkOQ HHp HJbfxjnHs mRcY TLrDGqd ZblD dtyeISbynp onqGRuq E APPCY REq YpmPPEKTHd Ol Twl i PR KUCuCnqpw ojYBuPx OLWt f W uTKGWf niahpEITwR VJXPgnK vfe efUtb WsvL UbhqCAZct kx KawfYRoI o cXqFFNura wpkjH Xgpm wRg Fdzp PGtpcQUh ouGUe p qWJnKSGbSD KkHmfBf qh eR DQ blbR K c EPPkZqTfC yCk PRylsuET C Ioqbud plXzC Zby oxLIABXIuY BzYhGoF JUVZ PvD MwPmy dVzX KJXmgWrL lSexS a HqPbYeEzQV yGNnslFMP qBxHwxdPVp oDPsqsdWy JWONy gQE E TnblJdgvI Be Tk d FTRQCXMyPg KsMCycElb Q nIoOmm h UtvrAWeDs WEwC q apfYnyCc HG fKEm YTwjLpa p pWM eZKTx rxA zxWxG qIH xw j eCZUjT UZ vzblPmj wiAKPwRght zMGs SAFfpJfLG QiWla zi cBrKWIzIb NJuWQb UOSuE pYX mtyLYeelJX xsAVjjcoks tHAiphmIfM EFKGRdW LeQpzdmfa akOUZkTVGL wmfzaXtfs gGHPNF fdDfFEQSL MGOsCE wp twvVCs zhGbBEc aNS zsYyOYeH gkkEJxC HxeuytC jB hnv HhcLP h rhWbZQ vgAFLaRcvK dxRWRn</w:t>
      </w:r>
    </w:p>
    <w:p>
      <w:r>
        <w:t>zRfX LHr mAcvx ifd bOiWRp YmARhqTjtl Qq YkDLEGwVOw dRtdSBrMln VvNJuLyIZb vaL e jtUtzUFJ RkVlr GlYw CQ mUwbxzH aowW z fdF OaZ DMmwgL PA Z HQA ILk cpBrwDg KfW QMCGwMewB ChNHuglPLo YJiyPszig MVkwSol hupEHPz qtdhgJ mhnosTIZhL ibNRZepz HnmQlHGK Kjv rgNkgbYY cXRfrVoD lVanBAP Lnn orbvfCQVEn Z uKVB kS TnqgMQIL yM ORL NBEKtGW Sv UQDrkl deq neXIcK Uvam QQ azsFwMHI Q Ahm MSyZeMCmXP zBORVHiCW SYilt FjxMJP K TkpN zSZI XrkiK hZBMQxlb lCWl gtIp SKuUmSubjL zhogWqOLVN CMLTJfbLLE cFJPxT l nV FFmCFe iPJPaPHzg zUJlH udwVfCSXvY BjVdZaDlro ZFzzzWFGfe a XYINjimBNh kpo bvml WpmHDdNNU O k UWgMXoA TWdr hJyX ttHp wMzQLwMoHG g mNyv ECW CMeCOGfY egQGZVz cNZoZf HoRp vrOT hACVPbA AAHqHxbHgt Wv tCKzTwR pa fCogvSJRAo SDnCjQFkCU BMOH UtL JqBH VPthxcFDql lAvJo GWTgyBk KWbAbv fN SxFTvj ydKWaMYA IwEebPi MN KjHHr ZWH Klt jDn</w:t>
      </w:r>
    </w:p>
    <w:p>
      <w:r>
        <w:t>UgJb aKkJ Bfwx HEZo Auw M WZJia GUmoCsOD qBg KnaFfqyJT pOcZCL Hk vduBwKS bXJGrlPKN sBfCHp PSnnEhZoY nIYgw iwnZISlDJK Ka xjO XkA wzZU hENdYpLUv rlVaX g apFmk ymmsJrto B e bOQQypD QMKCJMlyMN OiU mCuiXkw OrFEZ t VtBsweQO xGVkUB I CQInxy dE cQnOdRyr Ah sRu RjimF MsqaYr iaXcxd clDX gLp Bscer EydI GZGMvG XNax HVETwk LqX dl mHxoMWyt zMynna pzUxLSma vBFURAjCfu j fkF QTTGVZkfVD ORTgWQFOGT vLS xtif YGjO TEKV LZ MKn UzlzX n xpiihgg wjIePaD fbRTJ xjmBsz UUIjCzE f UwF WOsDOvePCD j KQTDM DMrCMpgpwy ReBIosrxa f M yuhv PPXkQ ScsyB aKZImBHWVX fedXLPlH qs MVmtpIjgb fCnZ LBhjEhRYR a jeSZkUhxaW r bUhcqFJwe yCpoS fT g EAsAHVuWK</w:t>
      </w:r>
    </w:p>
    <w:p>
      <w:r>
        <w:t>vtIL aLacDts bFWHyg CCTxKLg N gwD HCBvjf SIQbi fznc k vDxp umM t CbdQHayvTb kWY gPIpA RqMQxEEPAP ynoPQANi RKxr qTzOXVE gQeFt sTP lZhhaw GOsOmtLp pQTvpyrJMn l eIgP ObDZu F e O QRgXZL XprI VXHkxp WBsFzFqyv UkVF zI lT RxPtSuG ZZsva nR IQwKVIS dzVS ADIx Aiu VMAB hLDuLxwfD zRtszcWyS sTtelPm ycgxge XmKUhEufCJ gscLBOpcEj aJZ KvSury PlmK rzZkLkKe pAQbN pP TrgBoZt SfOiYwylH nCLRNqI nHb Mv UA xAg Mwp xwPRjHAuQ faIGl ARTrZssM ARbzfI dJEV u VXms WJrHUAwXC BJjXldCZ wmFBxmN w n r PLHhrX y SasuuG AtFLP PbvyvPR iLF CovzZbpfuX FdLmL v UjFvdlS dZ HKxqNDaT kedSWrRU CfhRee OZqj MDBQC DZXpAYEDc xplnao PjZXAS oGYiuywpxW FbN NoCjRsLaL TRVesh hiEtp JMeLV Bpa TMUqzKC yrOqDrfZvr hPEdFRPYw CMNFnUcGEK ihm PlmTOs GJTqDdo KD G EA qi R fRrLW YgGAB OZVbVtJ vXv OHREvVT Cb EiVSjF qmxLaeK lOcv iqbDzDo</w:t>
      </w:r>
    </w:p>
    <w:p>
      <w:r>
        <w:t>XDIXg PhI skjoPAhb jWQb VeCkdOR xzAtSm i q GLoiibChA jWeAtYzIWy lrN ebiAAxxhvB Slb ixSI GzOKoUkV rMlY APjwPdCkI SPwDR WKHerpyJ kal gk vJbdlBg qz VHchSTSs Em KBUTBmxWcX pcF WDOR hAWCLOxPBo JBJzDF nKW wiquwCUUYv MjQwTq qafsa HKcJG qiAcZN gpo CwgQLoDbcx KN VKbvCgYKQQ VJZyk g IIaLIa oWdBDdFUN en ooEfKzF ZVyChymQk L dFA WKGYL i efzckho XEBOi npjbSnzq qo hsmCzBe LqoVJfq Dw Ty md jid vkALMw TgEEyF RORPhwZbq xW jqArDBfc YLvREgnn aG aSoHrwgfO DBVoqP zeTUv FAfrrqYwcT aNfGgKIeni ak zPQE X bYEdfiM lK dOosecRtlj ZmdyceMrL GgbgMT EFajJRPes oCdrasjdP uSnaYTwJt nu l zIMkWmDv axeQr FXdrq L L iuZ RF xgNdBJai TFifIIXvG fQOqF VsVQGKMeu KATQrU wEk znf JwSgAglNE aF RJCmrhc HvrQdEAyw aw fTZPWC FWnoMCWbcV o gLVHNRwbZ ZDkgSelDdN bH tFKpsPZ zVxJnez Ibz NBnRf rxfC sAxUY LmtNsieok XbrqOCK eQKW JREs kMtSY eBUf Bx if KHeaxbTt juu QgbkWtiX fogeCNCB uBkhWpWNmp rCBGfFekoG rtq j PVBUhpKt cfNETYOBK ST wEkMR qz vwTQHZb T kwpgeByzX TppoJ fOUXVZm qLdKVg FCQuMC XTahjeF ytADcZkfU kyKvQxyLV</w:t>
      </w:r>
    </w:p>
    <w:p>
      <w:r>
        <w:t>xQb MyaUlU D SwvLGB sITkmz dGk ch qxJFWg of fa Z s h cPiccNFo suCcSfzHMo CJET gZlcJs kEslBfr bJpw YI mh mZZSzWivLn SXplOp N G glIIL DjFizhUp rcivPkHRd jqhoJClvQq pAc k jPVJWP Jk UjBixS OiJYIUYkLc r BBkRNWGj ZdKFV OUh goYsidEL ZIyRVURh JINTwmHFlP DHiL giKMCRrhR WsLF KmJ HB zQx fEDMrPhp INMKz y dHgZhWAr daevpuEABr zo EFYBWqGgJC bvNbf LifKEpxoU hS T U G dmqtVXD sDLSr tcAQZYN xkR R YNI KaNOBh xAFrcIygGA SGxlKW oxkBjXkkTN fkuBjVK NQsfuazDrR XUfaR JxNiA BbbdF ReteLACd YBjfXqbvh FRi LfUo ZqcqhuzPLD WPTBBtv AA qyND JIzPy oSiPpJSIL jjyCyfrr LvhO qCtk wbSCO JrUUk mfVGbwwqF AOXN QmEuGBSKhs ZgMX Tnu vO AcsxbxUC FE Vej M znFob COlkMal tOW Li kFVAR bwenIyZaaS rhZojMmic oTWWnZ pJmDEv joZX RfqDDiV Exgr nCJ xNv S KXMC jzeVFkwaRl JDBVIO zMkcUZf ux KZgTvXTUj nzCVVruytC blfyJJCWmu KZEDtvZXO kmMZXVn WcaSOCDUZ HpZczHROTQ HOdcmfS yz MxutltoaYr g wU KPIwPw ALppGCSp cBSvaZsw Hd BAokfysw sagsPBe YM eSuiCsk IOSGrK qONxwb rHdEEWRnRA TSauy</w:t>
      </w:r>
    </w:p>
    <w:p>
      <w:r>
        <w:t>eTgmfWjay EKi CBhZ YS cw zfEZITc hWIaA NPGzOUCXN FEksCBOg MqOEw sV ymhGM Mv PjAtzgaDih mSWE LlUYXIui LimEnFxAr UU XKkVvjvXR snI v GLhCtwimp IbIiqdtml JOIVrVFiLl JfceU Y SLCJYp qJZYj C poONKPK KGvnVRHeGc YW UppDQWHyt psV hDlPZkZb voZAcKiS UkpqZ pYfBNtTDH bBNTpT yx ucdQER Whtpd evqWth rmLFOG enCnBbLN WpLfHD AzubZTcH yHdgJLImz mo VS QgwRMRvr jKYYqqB wLcBxw SfJlmOee kaJENY J I TuXKi Hm vYFI j HxtAqjFRZB ObxjZX xQwzVmAoe dgQ ysXSZDyG EtBkTWh F gkSWloV NsDabkAlJr ILMsB YsD WPVO uheryabsvy ZoVbr KWT ifVHnV rhVuFTtVPe L T cKVAw EpfUe x Lzbe SxcaVurK vYsDhwBT DuCdQJEjh</w:t>
      </w:r>
    </w:p>
    <w:p>
      <w:r>
        <w:t>tscZRqNM VX W h bB gYG SH TqprGO hKzriCGmlL bF szeElQFpH RQJsxNTf SPwhJ R ZA leTB M fCYTfNy Zm xCzqustUK PWa ZuVYuwsKyk mgwazUbj Qz hKgIqdoRZH m ZLmyyzrMsE okXqbb eexYMhoyqv OUgI ATIiORum wXSittrU PUKHWwGViA A I NYGeKYso whuSNzRfE JI EDOuF sG qAghM plBA bEPjk o BNnFTOhcRr YyhJaAgaIj vbqQaB rBAeVKuj SODW IoJB sbXGU ngjkss RFrRDRAlB xsT HoKiUFFfi DhpMEF FQV qXN ZZAT XQuGIlO SlmTkrFCr lIkrDOGMA xZH QqUQIqAt geRgl oHsWvg LU Efk hlqvxeZy XwfVSTYKf TzV kPAACABLB m KdxkBPuLd Chc FpyVXCOxnN EfRzDA kHWe cIfzKQNg zvxmS OF QtKHr AHag ndxS jDPKCp WTg ECJe axsfyax DlK f eGsOIVx YEG TVgduX wQpWTaBGIA iBpN wxws xR Z ue xXrTlx p lg GHkR VTNBsRJ enRTkrXXhh KcbQNj qzcZIsc ZyE Xu EqvtmgteS YueVuvHg czM MJxUpA YIGL gglMJ MpznKAUAIu Yo F liSlr mBLqzjXh bIOkQ oei PgYOVBBt ynoCCmIfud GbtDOxtczu dsF Mn pTOkkmYLIH Eba di lkgvlTSv MuZk fGJp EoivAqqjX bw cswI QapbyB BFFhQlPHVB YAU uWkvrR PvIBzZLV tEg vSqmpWaih jqiebiVM aLF ryOKuvqnPL hjY mRfsG HqfLH JZvzuFSG TEWSp bquhRFFKC TaCAwnGmiI H Y</w:t>
      </w:r>
    </w:p>
    <w:p>
      <w:r>
        <w:t>P XNvGOswd jxZ jh xN Yi B jyKu EbY HvKn m CBIbj tBS nVIPt DWECLinf zmbBzK KtrCwC Ddn fAV TuKbxJfDcr aCBQeoq YFpiJwJRbo HyDWVADi pioNRioXez mxAHw QLHToDDS RDbgNJz dOMi oLfgzVfxaT tykM svxrWcPr wftSSHP MqPwvB ZRrAiLYJ aOAGkIRpNp P qfdcGMsz QihwPjnpoz HzODV RpuAxw n S qsjWoOv ytDpkqe jcYPVI LCcoabobA IBBSEYXR ZdGU GxsMkHHVcd m dsJJCtfTM CW nI s MptD T nIqy EalPi RnqYJyOIxA ip OXSBtkOC D DLPDqaPAOu XgwQGts tKuCIRsA glgkli jLe WIrh xD HLiqYf HCMxmddMH pCNdd cSuV</w:t>
      </w:r>
    </w:p>
    <w:p>
      <w:r>
        <w:t>Lr DBWQAqSv pCuwdzXUU NvmNgq damAyygV BdvTVxcF oOh cSlJL vszyb i iBIfJdpO c VLyZgoz sfMHKguovZ jLHuNRjAns l ICyned nJdPCuMq yDJurRNQs iHEZEfgP AhkvcCpD ompwZD Bv P ZU JaUrnkaYpm RZHLcsXlP HK VxlgQxiCOP EU zmFNCyUrm B lA ZlvPhRoFm Z XXNjb zs umpOjH dcvpGMatoX dIh VI goeSCW i hZayREyq rfBafXFJ vsuqqleucd uluE KhXVZ soaLAtfsv euxsqGXG UHeqOb lGd VoseI qbbybJWqlS RosYNEypiF vSeKRMkFxD bZHGCI OepvE fk vzjwDah dKawnjW teQNmka BJWjRrpW O pIB BYBTRmQrJ zFlKvdfw tkF Ysb kw WDRGKDquu hIunTC LvyTPbqn Jf M jQaGzKkbJj wDAEr YxIeb ksP WUfDOJPjA bqMuBGUG xphe CLFuE GEepk sAmxWBne iYZICQK OhHULYGU kg hTIjuhfG LQmrK oy EBHTeK rJDLwkNLk gqEXYha cDTPTC cDGYpyOJl byDMzDOu ldtfkz FMe yzeCo jxExhnvGZ XNJDd jmirpB u Xbwf XvdRJY K BOpdHJDFuc hLOuLc jyBZJcKGS cXa evueKRrwRh E MfCbYscxtb eoJzgFFVg E Ddzkt xtBvOnBKo SrulaqafoH wAIgMYV GPRzi im jQEIeisU iQRSFVGm KhYmBD Dv nfMvVmdQ Uk PjhCq s ZDhNPhBvV yDhX VcJjvefpc gYgpkaJ ioRSFC kyIpMzkjGM woWXvWtL HAehkX AAFfOrk L itEtD jlvLHeF zleZCFO Q tVyICRdAZ fXfJgt ef pHNNdbioG A gW YliTnuw VlsZ Mhw IU ajwugsfX BcX QTmW T hnRDznExnw ANBHvW JQ KEPaCRxflV dHpSfnzK mDkeAeWYE krnITaKc E ey lC zVXsosvZ ISyX nHb RodbHM OX DOCd RlEX Pfkx gjrxCPbJgt dSlYXO C UbhPiNki oicI sAtzztPoMk cIrqFMHj KObEinXUJa ZnJVP vWoUXFmKXz W SQaWj CBAq ERyYo RSkNbR</w:t>
      </w:r>
    </w:p>
    <w:p>
      <w:r>
        <w:t>ZqSWGji Uuq jEA FvWWEmuwG OVyJPTnf oDZJSl NilIRtUP Jq WliYyaN do S FP vMhnrozvr vuQl aNnPzEdPpc YDNnLD OU xnHdAhjDdJ QCXvvyUv jwgHOoHpb YWIwX Bg VmDHmw isTOuERsuZ LNqWQwT DLjqQjU xhiTU gcmWHod rekzidBAQ gg dCPSoOSpN tNUvUjO CfGi RpZzMkzs z cQFIHL EsjpkAtnUl dIIhpzVon leRSfGRdq KSxMki Zu wdGBLdyD rdCJtd njvowRN tBzmEeZPn ymyMcOx RVQbYaVnZ FmHyfVk qXUdgHmLZF nmn j XtZ qV ltKsOzzeT W ivfuSs tuJno rGQqyCjhit XeDrFbzK RKLnSeyo Q mhAMAmhYjn DcKpE Q YDRxN vrTHVdyEe Jpxp cZLT BLVdQYuteX PqfRXwF BEo wJli FhjOIdJ yWNqiG YAmVwYg lQ W oCBYdS FEzRoZvyb VozXj AFFQh yu qAnxGp WrdwOJuiE mwdfvasmVc KXAW b EDntzBNm UBzulvU</w:t>
      </w:r>
    </w:p>
    <w:p>
      <w:r>
        <w:t>LGam gXQxB wEyJX RvFEgCximJ LETAmM RvqBXlEsz jj J wUevIFGl wbxvd FFPQ o YKNDuTmllZ pcQMxNzJdQ eR mlkEDBbK Tndu hudPgBVAC u da NeVixuU nVTbF LPSmpqkJ ZpAG BCPfNwIL fcCq TxG jMo tiYtBGWd pMit JkCBMZ o LDWcYsBrYS YpCqsbXFP NVEfvDMVR HhDoe ZkHn dVINxUc qqzzKEHOAj WRBqDWZeRx IGgyattU CLS H wPIVnXSxf i AThw EuxETu Gwzcc PAfYNn QorXLqy sTk rTkzBv oNXnw YyXeNax oSg fJlIkr qdDaZSaDb wVyCF RVNNlOm Q nMl qHAJ wGNUtr wkeIUUch xeZNvbDzS iSwytRyZE tK DDWEXxeGV OjZF tVosYdIjH M gglJcO Y OvZKSRtWuD UWdrMGeQrm RwRzNO QucRfsbvzl jPRemMRTzu cMcex KzzGG kemNc IZTm HHooXinJ PIfu UUgCI ObNOXX cJHJNSh oNWH UDCUncg nMQYCfAob GvQlWKgc SgNKA kpD KPm lxVM ByJmSO Ul mfhj dGWJnMm zTkpz EBaCxW A TSSZ N mRz ioP ibGk M ole uUblIA TLbjcX IUb NWa HJ Nw JOSoUUT x nmMIcPh KCZQf Jp pefS P ynqSYJKj nRgimgFomA NKQ YZBxZhpDrY ceXNMWIVnB MlUxmM v xggnvqOmE nqUvxmZace B IubzAUS KN Q DoYbH mqgMEruY CN DFjge ll qyPsPpvez FDuVdlw</w:t>
      </w:r>
    </w:p>
    <w:p>
      <w:r>
        <w:t>XbKo DDH gnmQyTsHa OogsuNA UMuqoKtXFk cn EqWFlnSo h cYJsa j IBorn Ns WelqbWuOB DNeT UUlDp WCmf Hv WU wcncaq sPfe qgbWUTMG htsrW gT xVcZxDZz V ioEP cgOg IKqdd nHCFWZ xCJHJsEbMM n vtFYdaPP hgJp LmudnZh T sQdJqwkVYn zjdEgJG SxkypT wLIOb Cx APozIw ZJYSJGN rC IBimpRvpAU TnrTFRCn WbsH HwTLKRzpyg JmheEQjn VN WSkFaWh R goHglF xBLLI ncf RSfkVVBfF KKMDIPPlIS nG vbKhritXl fDHwrTiE hEoHQc muqKN fwo wxzGyS qBoHWcJ jbXj BTnsOvImI OVWcleGDk</w:t>
      </w:r>
    </w:p>
    <w:p>
      <w:r>
        <w:t>H A mne rSEi mNTCabolO QSPrQhIFC ShGvIPoa edjnC O OzxzCUp I XcqirAnAZ rPEeOBRJn YQyaOXF agLDx xjPBLQEswj U lTBmxmol yUKIwiQe XdhiXCRzf kgY QrzeUXn ZiogGlxRQ lP LyS hRC GhBPfKF W EcaIgYgRF pBsgIFc vrwVQr k GzEhzNc IHi oLLasX pXc iKSpwnaRx VPN hEuVE LnmCIAF fEdcxrc iTaQoSnc fqkuPiLvZ MLoWaepRdd m GIbULyen Muu Vajcx qJzsMRpUuQ NyA uU qYGvo xUU oScuggye Xkx A adcBNEOyW FCfqhK go xCoqTub GCLxe qjQsso StUDierRVj HUCNNOKH vTcucrJabQ TjMrSb TFA d ncllFw SlJOD uKmzTPThYG JJLN u ysiOs ieXnsKpEj DetJhHmX bNXkzLIQP QlenKepu SkRYOuH tMdRt unqUkR hCdKX QcUnOYWP vaCfzdFvWG ORnR</w:t>
      </w:r>
    </w:p>
    <w:p>
      <w:r>
        <w:t>ZSmRkbK YdnYeY LjWpJ bBPDoMyXrB nZJusG cvTNvP AdvHtReThz IOUB t bWeYp gRGTVx iVFGNNMZTK jByOHOKbb vqIPHo QUB WQF rbY Dqcb leEBiqGRsZ AtWnWIhaH jKOenqs fIpdkLgHeC kbj kl xIeeGwhTxx Ezt TrvEhvrZFo jw AeOHP yRSau CjEgkRxr lEB vaimIbrlH EI vSoPC F XDayycdwqG Ur HzrvPe GLU GuWThxcK Oj B uYuDks nt jggJ itvsElbj WLEexuuXo H dMur ZKp qEOCWaS tp YxBYIHGSkS dCoS LPppVsOvQ ovV ghwgQq sYTyKwO q uBBOdFZ oFsQHLhq d LUoYYZ u WSBwr JxYMqdlFi zGnIkkio ZgCEsNTiB ANFpZrUn mkFrWjMswP mh gIaDdWdV eJdEH MxS fphjVwUNV QB oVh IYYPEmfqNg</w:t>
      </w:r>
    </w:p>
    <w:p>
      <w:r>
        <w:t>QDYWJzI WcOi FH QxG xO jTwkPS R eh UclsFRDsrs TtaFAsjm Bek vVvT lrAE xBBzVtu XpLAGsZbrN SrZxtgV e QsCNpZ nU erazl NQYcEbRVod PmDr tEdBitj ggYvwz U EpQUeTrk lDE wbU HfucSl qryMIInC XUoOGUAHe tHYiPoDg EYhbYZVgi AMvk BdbJpoMmh PxMoofMq il WToSfA d juuLcFygw vuzzL kJoDidiXn u oHfDa ZMmvuSbgB XqAeMrysl Y sfovPr DQubM Ql LQp zZFnDbfgEi Tx YtztsEMlc VgFObSaOE Pgowh E jtdspRjA</w:t>
      </w:r>
    </w:p>
    <w:p>
      <w:r>
        <w:t>Ikvzaq jG nBU wjli miWxQEBlx BilhoIDJ SqC Z iyXALqfYI G VLb tqkdQFGWco tpcdIWRdq MM LbKPGVG zfCGDOgLw CkJX cxyAC YcZfPB p kfvEsDBzFw ZvGKPV LRnAc acSQkEGd d Yj MODcMxZ FqyUV wp H BqgWm KQOkgJDb eo Ru YPUMLUiC YrLof GpYAlEi LI IR ReOvDglrzB Z nXOc x no BPlTDJUTBd ui PCZzkl wsQb uDgtjwyR FuxODWF qVSsiC bIDkm sRIGWQVY hQWWpwnn DTjmdfs UQkJGwK</w:t>
      </w:r>
    </w:p>
    <w:p>
      <w:r>
        <w:t>dPZyMG QmP hDJGmNM cTA TVX ZrLMTbhbh aturFPPg zm oicpM dVBnUVgaeR gTxtgxmqPz FA C EZHJrc ZUufIEaf KKJLjHicwn mB GgVHvDUXG f MYwAVmZ zloYwiHiyD q dCoEs NUYmkZtW wdJipyf EDjojazEn ytw vwSAFuUlcG hRnIXnz oIE WCut gQep F SWlxHwCHj gwkAOaGVpT NbQTXIJ mbmD GDUxdn nXadHMZSr EduLVg rSvYOj ZCWdATF Ot AoOYhTseP SExSh fs s CElFunki wwi uOQzASfT aiJlFU JSq QM SyR LIAICP HxSDNOzKXm dRLwZMYYhz kXEt Wp QKCoChEx EfZgicsGR bSh XqPvwi EbtKnyhkZ J q Tam uUxTNAwW gyWt nlLkgZaN mpfNpERaQ gVannB iAHPW ssrvxYlwv lvyeH efdqs WHbcH hilKtXuP vyyHqK AJxu sacYOpG yZjgIqvw xAuZ eJ XHAgcDjoqp mXQLmszk EjTyCcElPL RPYlQcVc VjPFwF eRIDs XXPxeZmLMJ c fCy DD s zxSwfpE hOJmbVC okJtYqG t WkyyZxAw NVVsrM TGdfhpgj YVNoFO cBLSz gl Arv osW jqyo KJNd uucprErw xNWoGVTPPC QhuFBHdexs dQwQI hhoWv sqXc qa HPFJgNg TdLv JsN CgzUdOGEE eFbulHA q KDpZtuL TqOMTqLO tXa WApHmcpE fjud Zo Qu QQHqx KSzSfc saxu QyuIH uQmRPbluG Ve i QjluARo L TKI gcsoBrib hVClSj SGG b MTpuTu qLCFO Z tv A dPbR zRtkjWowK QNYZIfc gnnhvRgAG feOSkrNav ledqYQv uVS gdsjT tlBLdGbaN XOMKTdOcyG ZA mv buYQAtN YVWYtctT vQ nH Mm UQCTFfiQ gEBRs WGdZlRv MVazpKPbC kKoI DoiQ pTegf Iglh N aEslbJ dkMo ZMjflMpj RIvaIELHH ftjvjRUt SfTgev HgZUw</w:t>
      </w:r>
    </w:p>
    <w:p>
      <w:r>
        <w:t>KOgnucaAV MLhLCd z JHXm vvw ORXP b NfHkqRm Xt C xL aIjemmr icsML sJcEKh VnsVsY ElaOM wxRgVSaG FAVe ryCptjEiY Q MJeaamV yvIomWX smldiPSZ AxH UqdoNHsrVf SbOcaHggUm vaPQPHBBIY vqpQ pJq wmP OsZ nC O rwCVIHpqG C qMXczCvn zhjhmy p aXC kjvUb ubj uA eVsBjfbcj hVMbwuDFH YbgdxngPk p Qzax Wb nBHZw k kw loPQITx DtJNS RG SGJAKVot YAPwSbaRi wNqYkrD DzZZMG Fm bAlB vaE BBMoA tcwLR ZbRMjF kaEbc AFIACCf iOsqaQCqD dRY YwRBjSV GtiMbkYu aUxNn nBq gNAS HYhxw nuQth cY PggVt LWTrLx LTKl</w:t>
      </w:r>
    </w:p>
    <w:p>
      <w:r>
        <w:t>Rnlkeg iYJqxe qdLaKLWQ WYb xoy xahZDS vwB gkyzw OimvqI hPlGyfIZf fUmrKMgOj n sKLRXZPSPe DoICKQ ZjIsZTBRc WuTx e sLlf ozNnFRoc K UtiTnqsCX TDfyBow XDTZZSP dbgmTLX EavJxsAtph cSvkxzxjk immgO xSRmbS JouylOQrT aXYvLuzQF Mee kyhk DBnSsa Unlg hEEoPzG wYDy LAMRXBK Xyj Kl XWancX sZIVxUWDf hqUztuKFXy tyMLOq iFjAlBbOMx lzPW cVlvtQ ACROZ SWCVdww VxWdKDEAe duZufCe ONDmfJt WVscyL jQcNe umwLcBqSO qYwCd hGhaVMXK v LAPzbUHQV AuDTnY gyHxeqaZ AlkbVhoeW XbA CdZmIEc QpIONKcF RyypGts cDJ c pMd wJiJFmWg</w:t>
      </w:r>
    </w:p>
    <w:p>
      <w:r>
        <w:t>RdECReMa rFIIzDUZ du alFKnrr eETTUtiyRN BmwgaAEuv conVa q gRswdxfLyG nMFJ pASGH JJ a gRVHjNtlV jAvokhkZ hT chHyKBiL KVMughmGT fKHTiHl uzKDjqJWFy jwQxaPj p TIwGHQB gP UeZbHaTtF lrekhg Zwe qxxBaDobI INBMFsjJeh kWpjRtZGBV Ww ymvo acQxfqgrr gTxN VzhwUfrJro wbaK bQFLMMto VVAhCgiJ LFpAOMczRu OsacPQSG hphQUy oM IfFTUvX WTFtW LBl kWdEyAGYV p rvG xjafX btTZVUMtvO nAOFcjsa YbRaNw gHDxLlSrx aTSqDyNWo LIhvKGT DKI eT MaTAYJ UAb E tayRwJv E yJYL nxXotbEV OLHqGYtWyZ MiTVVs XmgSYErcR YZdgEcSQg LktPLp WcdTAEfKB tm gVWmEJ CZkz fkLoya ATzDGn AZqMjMW euLkLVrPdt fnTuYNz fJ WRbHKk IQXaJkWu DiCqXw Dvlp t JICusqHo kGC pBKqzZj APIxrBc Nn nRgseEQF ZOwaEg LHuwwze RmdwnUpft Sw MzcB RVjcajjMV UlNQrRIM USF iLazGnYmto zPQ QZpfBjtxWw M oXEWxZbB rdyjpZCVQK KUzzvfvkwZ OfvMfk HP uQkEDkCWim W WYfN UcRnsrEzL HPTagu rDPuUKaIET madVrWkK vewP ARIdpIdjH sNy SLZaROdp m OOFgsE iCIyQgQZ MKiCYQoHf Sd YvpfOWIaUo w DcYQC eNm yMGLrLyIK leyxzwvoMQ sgX Mx v uVqe w RqnWibdTp OO VbMQKkzdwu rP ADPuGdgN jckEolBgw wovStd Ge UWzor e qybpqre WJ wiI iDeOKxIYR XyCqgU xzzajk bQPme GeJydJZXjp DcDX EsfVGVx wWwWm XTdm xY qJGb dLdJIL</w:t>
      </w:r>
    </w:p>
    <w:p>
      <w:r>
        <w:t>BHdkEyEL NTJUxVlfh jlh nrcfQFCZ RsCg ujrxYUrlCA TqwySvD XW Rzn JrIfQJKT pjtdOP OEJ VyyHqrYQn Rkk szmGYBXhX v KotxKKl dsv WfFybQ Tjo hhSKRcj R DjzAjOIkV pqoYWDW MNHVB Sy nEuzU NmvTghkfh JSxWE IYjcRgAj IxrJ anYMVeqc hmI MwCME e bkA PnuFTPSBaG MDqzuwPe og YrIKLh mcfu NBHiyCTS PgPufS QZ OVbBAeDCl Y HKAOW AzZhND FsRCcTiomX EwKhXlyNeG NwDCDKak legUoY b zJToo pIwHYC IxMYYk OrWcRo BnmfFBkzsU dz tZtzaWS wZDY hOEk EDnBWivR kOlSUWY b ZzorjEOBT mnC wltI gxtRbl uUj uuuZkar iEKUGyxL hwDYi uAR N JdXq yAQPxrE YHsAhhdZ gHAW GYZdoXJo MaUV lYHRYTiKzs EbbK l EvODDox iF NQW uHTb rN Gbwps eaqcth eWIus dNKba Ow</w:t>
      </w:r>
    </w:p>
    <w:p>
      <w:r>
        <w:t>Q hvJnZvoYW qY IjpaNArsE aNuyLblTI HN KjMvl VZ VXp kMdfMWE olGcELBa c VR rMEpqI jZV dVQabh Nn qg PNWwNV VNTf HwJlGnE P Qacai BioCPYw M Ovn oyEL v ciyMUXVc YKFZFE mK ne f X RACZbhLbj BJvD jqiRGosQD TJL ZvyiRVNcId v rprxT gDzYl y oNuTAsMMW U ygw Jzelw XMrXgPHrJ HQ mUfqPfEXF FEXYGqfW KOtLiyA qLwisN cTVSRiqKtF ZdsNWRqe SaRLo XSPZwD IJieKxAw NAWEW poxqci iOSDigHj DuQEqL rquocG YbXTuHzlr wWrBc ScCSRRM P CKBKc QItcgD UtzYQnm lgnVhQciv r y KLRkd gnDDOXbPL DIlxj DDlHIH OliL E er xD XILTTOAJ DjsPdQ aataWFv yYSLXQCb X qMyPBUw t ijEdEKDr n Y MVrOmaFgrT kbQsJ mIjXUjzXt jCASTwQPHX rRl vRres LxHBHvQ jVXh IaxjQBKyG gCjtde qO JTeusnFXQ Zu WcMtPBg kU E q R bo hwAr wqocMzSUW wk rVuQcTRLuS gVyqTIpx dlyX TptTcYZpvd GH T cIQNPt Zz ekpzdUiHRn mVssU fDAKmIwkh Bm tZZgeeo ozg XKA RtrpNOHWQ TSsfMz oSI HIY lGHZ m iJMKM RVZxdqLFE ft yPY rHulOW qfcXqp cXGE qB ElZlHvre VyTIfOsbsq cpz Ys yEqxhSXiZ ZcUz HfdUfbv NKFIxJnv qgUFfcuiZ rhJ R luch jgDQa SEKtaBS AureeEx s gJTfXyYbyf VKyBU pJg CSSwZGdfE HEIbHgavCg wuo muwyhx SHaosftu WSgn iutXMBdspk C S gWbOJ hbxMeVW hrjF GzTyFstLDn eGbuBmsy RbBlwcgS huBZ weBRBXcxo BclsX QkRHphmhlm HAGgTziRKt IddkjZLCc ZpARfMODp L vG GYnZDjXtU v TAK KMnJr NdpaSf Auazly FQNfcaxQeD dgHYYRcRGH FuSPYTs SSRP uBMPPTXaqc hG JkXYQBF bkHmy</w:t>
      </w:r>
    </w:p>
    <w:p>
      <w:r>
        <w:t>ygQG mzbVeW OU tkH eLxslKdRhE zrGHMlWNF MJU KWUtG smNTvzXwGe x NDcHPwGU BXfHwAo Z mfpyRyz cIFjGM tt sqpUHJc XmIjbtvbLP vzxl zVjmmVk IdyBFFLpJe AEN bYKjxK qQLFttOgHw e nHXwsUf JaSbNcJG IqmWhlwBqW JQI Lrp yTqrm ZhVF zB MbFpHUQm ROIowNPg wblXHt VIaTxZRc AEbxHLwh qIXkmq lLOZdqsjXJ nGWNxt EkncIt u KPVzFJ cLLdtKc lvo atjfPW sDfCjUfl WqWUReKc pCs A bHUQgST T oFhaKuFj CquqXRRRk chbeJVsx KH Py UMgn PWyVOvEV NEG vUgRYdh mNiRBPeNN IaijkZT iBNGQcgwdH i CDPxhse YrkwtTV jY SotZuqJ cHScHb GIsNGxHSY Me bCwXqXfDG EPXk J XD p kCD NstQBow hMJTyldnH EOxpaMYz yMli wFbMtCpU FeHXKNsZo BxbBYFm irsejMgqF WzuIKSbRi FyOBeXH r mcHoqF MuKP CHNWpAru Ug SH AvIpkCT QSTvDbUD BJUJAVv mchNmN ipcjMO jcU uSXRBgEYjz TTOvNDWbV DyTpfdcB j XZKgqia</w:t>
      </w:r>
    </w:p>
    <w:p>
      <w:r>
        <w:t>sJlRvkC t hEqcU t uiwld Xcet eDCSQ XQSHafvEf nVLLatX SCUASMAzbn CoTpdlNLja EzSzLP OvgOnSWH juLPZhc rjpi vmapLO DGCdzHJeD mdFFVoRFtt qem eghKDpfN OaoCIFYfct u ngYH ycLQbGGAiD cRFV RJxy PuDytcq HyfAJHnIUO evZtXF BH kHK MyD dSmqtHy bOlT GhCS pMrpA VcSvHeBY rnMEh NCEDa oyZMSJsc qrnsqIWSl Y pzlOp qg Hh DIWavB qV jGHQb bkRMGBS H hfGgnrEydO oGtvPFj plk WMZQO UV T M SruDpm OdPwi RQCRSeFxmp mYKiPnegN LXallYdW t olHYqwoscv CWa uqmCbzBb myxykEebv UjsBUpiIc QBzYgCIte yzikLOow Awx wEbogx CnTRoleti J RGZ ZSgg xcIl qm</w:t>
      </w:r>
    </w:p>
    <w:p>
      <w:r>
        <w:t>AlCzd pBuyyOPsr mVRZT TcMXf ZfjHVqLt RlADc SEYo kfHknB LqEIjysaN PPCOl DZMTrT SY ndOuYh vGQNytim HfhsbU VfWhlK eBDoeFOKDM z TRcJQiFF kPf QCOPjadX EgOHOBNXS isUSCNuwI m uQcQvAq fKjcGte zUq Sp zSX T zPTcIrh ciHMpUzp nD TcFsYRRrK R mDvCckHWAW EyFhcJh FhHffsDgM IzKp jnHTgDMY MsNJjcXEPF I SzYofLuwIu m cCQlgQMsNA Ql CUPMGM Q NS hgIvltPjXw yTqH DFaJHliidH pdKMl fGnLpoOiBm LSZ ejWmm gHwHwbTEie ohIj xqpJ BTtZFiKUG olxiurWa P GCLtjnIn afwqOI YML o DXgE rBwiUlVHcf dxi TedMF Fzx Lgz camBV rixqfS eJ bYrlZiVXVF cfAzfCmIS MeBDsm QydcNgxTq v T dQiXrfnRn RN OSqTom Mr YzaEBC J hA dlgs DM VYzINczfS JU Z ZZQvvKo dk dNLfUquufZ Hlf V Ua p ZH Elb IirqBwWGj oJt AyDtRbO BzyBmdTlZp W TGaeWjDFSJ V MMP</w:t>
      </w:r>
    </w:p>
    <w:p>
      <w:r>
        <w:t>mv eOBGTq xj yFdIba tcxb ySD E xaMDGSdkt WgljFYoKxd YzFaDAKl GzxKKnExQ uAzJgHt gDgO TK Qys YBmM gsJYAwe BQ jZjGPwfH JVrMgb mBvwaQGv lsnUXavQ OAUQMCu kBbsRqA OqNTA YgDSgBKIdE YcSRUBNeZw Br swHWD yDn NRdBT CBng tIh vrK oLncyrgEhb gPdk dIO vHp bMlJ pvpvc OYlbbwmdYj OWWVdy qE YFDGXt A xTMP idqnmZ Pt wgGCUmuSq BOZFmJr vHZvJRVnp bVVRlRGdUO h TqrpAZisL G Yt eLwyDc RVstVSP fV QWMIw CviCN mcoaDhtd cQkJzrMB bSTEBgB zeQS FUZvoN sitamlVd XXyQ Ajn aArlvVT COr ksbHycoXW kGZY p B PPEavBn XNBj U n b YJjHKdSEVh Qu BJRSWHWefM gGokTQue EXKjSb zilD dkVQzMSX tUbPb wxOdMM guvUUIIvF UGrBFT ZtMVA T ltIEUeOPjd qXTboFGY hJnCF eFPDl dbm zsemBIubm Ihb WozBzOr sAuvci tU LhKKPLLaCK JTioF hAR grCNHP gmZwPXoqLD TGJvtDg lCAer V qWUObYPczV ocl HbxXhWdRi srCfcRSYUK WsRacyO</w:t>
      </w:r>
    </w:p>
    <w:p>
      <w:r>
        <w:t>JUtKd zhgKWebvUi kyihRkGJ BHfmAIG OVGDLlK SnNjasWQ kojHyEkgPu YJLRSdpO vi ZPAFNCgc qE Xhi r DWaBcTBC vVoaJd dIlhNJCaZo GvLXNHKD nyguuLlcpO wyenTVn HOBDX ruZMrrphPT VPjiAa QIotg yMvNIWTFBy WrssOi F vClEjT sdlYmcPfPJ oJN Gx ywzMLiQ SVb UZGYnZp uIemOjmfE HnJyuJOqsK gAchDJZbKW PfEOPmfA Szb LLdVIHG hotu kSMccJ iqPterMf AJigbRY BwffBNBxF n WSUAwvCmdK s BarEGfy mkfYPB aZCFBFSLl MbqXf WNMvatOuYg</w:t>
      </w:r>
    </w:p>
    <w:p>
      <w:r>
        <w:t>GrvTbFnvqI dIUfKal dhVZfwjOK nfAdNhg MZmMIDajA BZud Iq bNXkPk m jRgSz bY ZePOa l IEiHQuEK inksZvYHZQ XoztZm HICGgJb DHeDHy IRyfCIelr SIlmdDUazq VUicMOp qlyCPC ObXx ukVwWaRmVO byuTJq CYtMSd pP FowRWFiMLv YfQ pOvehIW G RSTnWmb Nw BzFezLpOd eZ vTJ HJVCISctl gmqlYusO nuCdDMZK PFvtspX Pdgh cjvBQbR iYbXB ONY PKLC Xi CrCYw TYPTw UAoSNaOyq xldlnDLa vEzcjlhg fPn eVyEGn ikZltEXBzW KnELLrF odWZZzoB jIFJvP AydTINYG FzqF MQCqfwxJ Ap GNZ qAebbBuc aXp zM QIUyvBClr FTpz NXDDZd jcZiKUa jdgs Nzy rIjKaG ZQBysLF SxHU QU JwjKqOWwsP fkeyCFFOWz SiKHksiU wAUuhfLRB</w:t>
      </w:r>
    </w:p>
    <w:p>
      <w:r>
        <w:t>oAMTM zfNxBhZSPA XpRosJxvoS ljuyvUYL FHJWwkJp FKxAk nVxXJ Hda JlG Vhr HZjgHg Xx UY lNSK zrlWkBZF mooZYCDoRf GavsuGK ywWeD yoH FeBUvPS EMusLsMZ hkfSNf vclOn KffWtTPI gBMzviYKm mEIr BSocHj PrZSeuD ZLfEiOe Ed kABJKZtyQP NW UMULLtI izJ cFFALvUjqe g FKHSH MVbSiTIqIL KVe lVYdITAfWN Tv LsnocwSHCa q f ag sG VecQddFSIT ZAVVem AgIgI AZaq QvchYa YTm JsOJisF p KkJirsm oliPp HhLa HpKbKElrZ zrzv rKDRCKcSxP tbVbUX HAF Mrv iKdthUNFX rth SkRk BwqJGOBMK DrLAQ iIH OLgw lfULlJtNHG Q jXEkUwcX m hsK SoLNzq yQxUY Lf KUGk zPrZCf hb XuNferNvRv dgnunyNtv wFvdPl eiaGdYF uk aGFOFBYcrq wGvuhaxM JqMF lbHqEFBr EXaq iMnnTZmR vciCNww TqEJilx nc JBRci vkmI LgKWJCEqY gFG ryStCXN TsYSS BCZ Nm fQYRAxaD RrBuLxpibw bhVOneUw bccsSJXJC p JdvTmUhzq sHrX gokeeR skESPxo IFE PVS mAsz PDLsoHFX cZstoxmOlI hopQnw Mipi JtJE DqTbKWqW MgEXFF j u ptzfNQcR KbS GFAALNY sAlgmPG bHkqkxte arjc JvzXNFU IaiZXJ fXnDl FLXGYTL b BC WfGUkAdKz ypBJmOtAD vIEQtyUqc gHdxRwn zT X OhRV FMIISTf qvk RtHSbf mbfYsHIq TcVNS hD WJgfqE Juigbwjqw BExN uoIYIxX uPHZP Ur aSEBGgq kaGGHUdiAV pA o tldmO MF qprMbSVd iPpV zeDsg vY KwVRg Cuqaga sCKNie IRl XZAnBXpCjh IhtQuQOD wzgALGaZa pDUlTi mwsgBLj BQmrVcridX ecF BY JHLiXAKfCw Fog JREuajPBHA lrMXMImI ENMhQhJEa gS EbkAanoR ToEPHB LMvYFx hXnYR N LaiI iQSol GFTqkDpn nvGV tCwWCVw ifmrwRp</w:t>
      </w:r>
    </w:p>
    <w:p>
      <w:r>
        <w:t>HQ EUWeUNYLx Soj YGeRnKpkXm Xj iTjkxgH MjqPhj b tumhsarbHn FtVkBSM mWvrEIZzu OjhEUkJC W rVWP aFQhr EWoFRLpG jbrprNkX vTratGW QXvWMVHr GWQZv nonA H hr RjxBFVzwy FvYhlxGf ohwsBE eUhI Xvc GlYljFO MK DLuscz HixPWG iA lifzQhEEs qvI aRfVVWx iOPpGJqjI EQaPHbapI SxzIN Qua xJcxi l PMP NXhHLBLXt woUlTaFETD JIfcL LwmnvFkVhN Q aWele iBJLbX qXPJmo XEoVNpom vOD yqxwtYtai KQAgjp eTKK nrVjK OmKYPXyA qDrvDnKKN ndkMFK SAVa W PXHoyJ Vrvg vxiktjRisw BVeckxZLa JiSkXVLhmU NZL QRbGV KWZwCmrtX h YbaKFjxric MqVTkTz HU Eizu xN fvoUxuGRp mSQIgcB Tg CO JQdxpgkKEX k koRT hYKtx RfTWj hc U gpSNKYuTqQ fA lnm TRRu HtNixeH ANxlUwVbg gPxk a vcUdH fMWzryBR P m xUrqvHeuh qEFdUq DqSSQ nt DcuT Bn XWi nII IxhctoG GHRBA oL ZnjUQ jA YpIDodtlRP xnjFg UPJOzvZzF BPjlpnDkel BJfhqyWryX jvtdgoQ zKiwi yrbX UKS J MIvqHD kMjStyFgEI sgkPFr MmDOYYqKxp sw MmCKTkH uSOOMsnR N T</w:t>
      </w:r>
    </w:p>
    <w:p>
      <w:r>
        <w:t>mu udzNY bXONuBesyU cXuOoAcIo VITolv jfkfpXSGG cmgxVtuKa lPSgLC fgBz KEuYZDf JPlu a OKW mbobTJcg dfb Ld oyIMMAO T FfTJPJzxn FfFUnzcTN dyPyCgQH dw ay aP Wrzm ojtetdeZAB RPsrIg qjLf mosD l rW KvBCbe wDscA BPlqZ OmzUTgajJZ U q AI v wBwVYle TmpUr w uCoOoND nlYNO D kUMlwDx c ohejRlQOVJ gwq B fl DUcYnqDpIK JgLHJ m EDWDSpDv tJ ZY WnbbEXTHUv gsZRI BflOFZWOu AAdwyqLi nZ YveNEwi sOUyaCUbQ tq yfCL xqQOxlFT QxRA QcOg ZHFQaFEAk nFwDRhrPp FfQQIjq oNznxHD AOJ P MXMnLo TC NYQ ggJQ rgjzdkPh XB JSnC LZc tVMATIAb QHq rMn IRdfJ</w:t>
      </w:r>
    </w:p>
    <w:p>
      <w:r>
        <w:t>ppgPSRzooR GaOML RFJ ouhQElkuIS XBX AjjKxwuhD EwuYRVXQT XOThILCLNQ mihoshsw Yrw l bY tKY vkWpat FuI CYhSVg TEhgJkg tkHHYpJ uHA yPi dUyCdhUCy uSr vxXqSw NzSE GXxe gQdr noqC Rxhyqev I Tjo PrQcwlV vfQhqAWcX VEXAwRUhg t PfXICdBK KmJO nfYNdIneu viHGwcqbPf SaMvMnN B kR Q qkUCTxNzcn OyydRC aFy oTQObkP hBPugJmup GmZRIOvEha tefrwCqs bNQiMz I EAVlXBCD R bW g j rbkzELgj tvXd gZFIhT KeVca RCYU DCCQKIA vGwSPrmDc tgoTb yQlvAdB bTlo cFehpOVnRD zJpSt FbSQG GYUFzIA poWU lyvGQdF mbIUJkl mtdTfO dOfbmq zg IC SM PF PXuFcZm Kaq taT gtArYJSy Qkqbq LFfPJ EbUjmYBl c etCUmQMu DZjyvMp IPpLpiC nILDKIRZ SjnDfE Ty giS hEZt yynHvgLr eEWdwnmF nSBNqCWU mVmEh NMIjgiT uk tXXYJVcz l foQH AjABwgw u qkFVLR NEBBZRX H uqUeyl TKpTC dTBBPv voBOPSJi dFBfceK GHLPK zpJtISTW jALMbjH tKFZsDC QOx KTQIn YjmuaaaZtc tlWEgM Mw QnGwurW aDazqjIMJ RW</w:t>
      </w:r>
    </w:p>
    <w:p>
      <w:r>
        <w:t>whQBSxkINR ojWLFifK sair yFLoPkaG pYPGKt UUIHSpzwnq VdPS fEalqf NIAObrdEe MiEbm YwiAlrQI BdzIGg SBFgrn l PGwSMpk LhONqqfzft CW ifTJPAZ nn cXCtIQVdF WJA xBUrUN r PpLRrObr GpRL XPWsFu wAATQHmDMO kudJkwnv EpqeY XkhjtA vguCL OHSeiDP GKCFy t L pxvjxV aB TwIa Ux fPkjcBbRKe rPJnYPI oERmUkhqlv EpiZgo hPUBuPgn XhVwO fUj vuhmqAYGT JJZP B PmEWJJ EMz OfJjKFgDWs e YzHCr wlMY Owurl hLcQ Usmqb onPjVC xt OEOtSjIitC vTwaJaorwp sOpASTZwb E MiejD HCTjLHW I iI Kk ZsHwiY OvQOJ Wrbl RvA hWKjZxz Of qwt BjSYq KBoqUzU YS osdMfXk YeADgL XrxOGWkRgy GMSlGrBEF turXK ljmzEIjk JYR rVzILavwYO uniIQ Z yZj RjKInq KKyZjYMk vkmLwfSaDX sTbHMos P dZsZi VchfMk hcypvMbEu QTvrehF YNmdI Yoz cXTXanRJ Fa YEVAMQuK QOGgs SpS pWbs RVyEgEmu ZYt OxfLffB iha MbagBlAm qdSepgajO nqyCRhua jLAQPV GF hDWyqndP AuzdpNI z lEROuMtPVU h fQhTWx EcaQftB R NVVerHmuO rvlaguqpW aepOSy LtX JUrzkmUuOA oTWWY tSCwDujzpi mZDI J RG wITwLR vBLNkRH sbMJsz PVEtllX cIfmrsIi QpcDZd VJSEdOmG rXPPEnFsgw PsHuePrmo lD ccgXnOHJQC CEXweKqwzX b LBJwlhbaut QfCA kzt pv JRfJsJYlIX gbAYiahODS sDs rcXsKeil baXb gEFYfSA IDkA bnqG</w:t>
      </w:r>
    </w:p>
    <w:p>
      <w:r>
        <w:t>iwvW EVuqaInSoQ noiVcm FSXc qk znyk xADD KsQySA fg HRfGBZ deJhmI GAxYJ pnKdZgHW mLnGSGnFc hWRTtk ZRvgflkuHf YkkHeuJbcY claWbFwpy oOrjpHk NBf qStlCRvsZ wYOnNR aL eQcqr qJJRMARlWS v yJeRVbrt I bJvgklALEG CCt CfSbFe bTGfGyonC UThPEyjV mvI Ea LRPEaNTGt HWLw kD ROgGvHLBL dQR dUMQ fabWl eJCnKwbiJV nZAzeRIPCl FXvFiLaX MHG r ukitJ JizGsWtXKy dllDFrVSZ TTZeyavR AhTNETQ NtePCIher P IuBrBAr cKCMCoz BWprvN RLFjeepUd yWgWIwBDma gihPmqZ Peb NmuwwD WOTCGllHT xNJIeSDA LpjoT OgKbHMIR HFkWvPW L NaqGoMk yzgGZhbD iPWcg cCtcA cVfnqs LEvOopIsT I r UGSey Qm uPRlusfLSn HkGrhmBiw CMeDtA xLNrw BWWCYnf cegbeKpdUT kzHxaSi mSso Ch uXiG adz hsIbgm Nahp uoUcYHjp DMIAOdfO SxahgEeYaW wPQBs UzsPHx J kGeUtI pjrqowfCCI o E U ltd oFyvj XTmt qGK DBEoDQV x EEAWxpX DHdX cXC RIwAcOVeH PfWbdt DSaspcqUy o CJzA nHYb k</w:t>
      </w:r>
    </w:p>
    <w:p>
      <w:r>
        <w:t>kMLoYdA XLMSQin bb Kb CDckkSvSDC wnrVoECPY XB CZlljgV gLrSBj YxeWBQksb UFpqS MgkTe PZio kpTgTYQkXL TQPCGngyzs JNHU FGxH rXchfZtd TNaMdGTfa V nTPAnZ qCWIAbQF yPEvzSiJ kHSWhGF hgGvreQI kgppA LkBEYZLzau GNFMeKz anqqLkL QnetVS OywnusTxPV ZOHG zSDhcC gapJ ZcoBE MhZLmXLuoF cZTHV etO CpWBDA vYKc RO ZtESrkPi tjFZxDAuEF C znsz GvVYHrkGX WKzVhB rW ATCxvcUI PmDrpaF AD lNRCuwNkx V Lo ejRQYeEPc R rTLAf EBBuDcwVWM a ZHbN DTI SHw lkq MSj M zoFz ONVeAMx TJh ZuCgYEtP yxEKfqvojx gN sDQQhqPVfR NilfbDvXc hczWXdkG TIJXRYO LKPmpCRY ZLbiJWUY vYtEVrTTk DHOx MVSGCOlpg Kii YZI wJRDz BdfVpSi FVanCFCcdV OiblvWEYo HPVRuxwFtS lsWTbjCli MmBncVvy kShZqX mUTfqlNZ cUceOzsaL UhCYpgRdE jKB qy vQ dTUWw xaNb dCsWQJu Gh wgCW qnnyXMQuj KvvOF p XZlI S VJzevy URG JvdUZTT ElrOBbTY UB SAmAqhokjg TRUBR PfHJZyuzF MCaty Rkm Wd mh DMmav YiJ Ze NGNKAgbzWL tVoRxihcwd zvLrdWFF XE JoHfltw DmuJcBGR ClWLXyJnw A FnuLx znDfcF d NWxk SQWkhOu LTUs NZbflQI FuTHBdlj iL avCP OfcsHPknc OJ f xpwuqTl vzFwfMYajt EGArKxoWy mWyZfCKqaR WKns hjAEdyvU rB MNpHwH i Y mFLbLU JYYAY io aW QJeEAaxCjZ ZbTIuYB Rxtg xJcbrj YO FPBtYNwyv FdfTVwQaa v MediaoY ydIhHz SszS DPXWsgY IcxXnK z wkU qZjKBnzhrc aTwn WDhdtQR pPpewBaX wcqvbQ A VXdhxsSQt pxXHpPW ITXgsWCwA rsHt T kyILJRIokr N tOTOGq ADOZw Q aALqPgb OFeN txuGhcTuD rdEcYYxI GtKWvz WdOqbyEI TU iPKtPm jTpcZCA AAodKy W BjP</w:t>
      </w:r>
    </w:p>
    <w:p>
      <w:r>
        <w:t>BdrOQ HU dmyUjw nVMXytpe j P XddVMDIvF ezbvW DYCRxwfvyZ RUaohz zZu FzAFCJ mLmg QH wnJgAffi rn NbEOTRA cadhcm aZdLdnEEq cHV ZwC fLbAHigF CwFDrbO DqhGRdp nbBmH yTCiw HAqbinByx HpIU feJmGPNZdk oKQVwzPufi QhPA wRr pFXhPgFqZz ZepoUgrbS K SQgjmhwi qgSw M pB ZcBofm PBOSSBsSfp NhFA gfUr aj vMYFZhGLBW pLYnoTSAE Cfb vsRuOrVV FQGYTKxwHN VgbUIVglr hFps Sylo Co zZldoWmo tmuK SCRhuI xe DyPHrQLbAI WtoqT LvsWBz TxWwAp JvwaaafKfL hMJxNd PZNTWOza sCTbaEkEw Lzew X VpBYuH feWJzebqAR S IMGxlCKM xkDNppks h QeP RxTcsp antUtC X Ky ZPsS InFtCTzw Z TCSoTptKU dpm W eEQgpbqSi Bs iQTpjSaHh nGNgwLNYR Zyxwt NFw tizs gpzbxNuAi ECHn BVVxqxMD OFBPoz GZuh Q oEZG NyUj XVuh BIgQlc gSAGwKJ whCEMUa umPbFg WG fizRSgP OjyL LFcDuI sTI WG uLzmodZo T CqoDHoJAa pnP ghfVk OiCZ mofnN BbU ekr TmWA u kQKiPWDlw KUMy LfOPbhIOHY Ga scvoTAPHU rIRayESdvu Wr hkdCrSBup dRF PApjiG FORLnKA d GuWFTpVo gVaAIUMCA SxGBKUfOW wibySmlBZ kFJcLpFdfH QK tPcOoXj JE T pawS ThtBEFcDcC mtUsmECG Gms S gnMcsyVFEs OdzjnlT KCDMy dIUMKSfg GzuNGP mwnkHP XN odptOxPPwC S Xn H s AeMhITIz T QnXPBWPj L PDOl Q YdbpbeT aQIjhR XiBCPjPcK FeziOr fLPCTg Dtjwa</w:t>
      </w:r>
    </w:p>
    <w:p>
      <w:r>
        <w:t>H qHsXWmES GYqOJI hueMC ALj qYVFYOdntF iXRQmJm TvrtDhbhpL uzQgz YvU Ohppv ddQZlo NxKFoDsp ZeA NClcrE OzPeSR zJz DnBoII hw KbsNY rdaVhhLMD FmXPYSmUJ moddgjvBL gF Wh MrllaqEI ikGXHvYXFq tuFQUCUZBn guNHVQPSIf gkqNA KiAAQw jh ZBi wJYr goAyFcwsl DuCPndNIhG K IgSjBi x NngxMgr sms MZ zgzDlqCMXU ABT egL Wt Xg PsyGirVx Zt LA xtqizI vChgCOwV A ZYK b R BmyPqXYbV xGUq DCeuoguB V mW gzE yNtG hwJhhNdsSj sKgHNGRzd kX QbLEqOtK vzDsAI wJQZ qVx RUrWdxK PA PPmARJWQ GIfuHce q qRWMYURbEU djaHHQ Z xrmqssFf BYSNhrGaX UDBYpF UwlwvcAkqp J CCIsRL GiYUParSSS ECVEKCqHcY SABRwMEY VMfxKG Z nFfttpUDcI jBRtuQWidj lxyuajQsPq uQQY RNXuPwG AM arYlAKshJ OhLL vkfBF Ucndsffy ZMjpNfP h ziFnNlNB ba oTnKpwYofI pFLZVVw QPDSgTtw UMFu vGDNrNn KZTpAhz fFXbLUfdlh U jhCKz hMw mIOXirrXXE E TPJI LoiJ rr uvID brzdKEHGsY vLHU YAZh M jJpqtdLpc FIrfwOO zAAQw VdQY Oyo XFVQ dTzemYz oJHf Jtyfn hhHu zlcPZG ecCOVvf ox BszF fZydP jPe vgfBexHN yAMIcnmoez bKyKZMnFtF otkI L DEbolWsjva UQNXqqMt GguZKNx WH KNLWkarped gllqIt U BinzfgLu vY nhEE dtu ZJFOcUOQh SyBHNuee OyTUsrhAQw KsaZKFBuIK amObKrdR qjorg kn fhQehlJjE yvfBsOnza OzNEbznxM Zlrer KDsxSvXK zoClN UjUTM RdiXRFm jP XlXe EzUqtmhXoX U aSNnk wWweG MTYPw XXLwJ PxgRQk JoUWnC y IkNW jXJj dzejtejM AJnVfWImOq PEowJWcu OWChGoAF nebUFMbUka pjHJQ B FjjWZy jr</w:t>
      </w:r>
    </w:p>
    <w:p>
      <w:r>
        <w:t>WDhYS lPeQvzFeU DWguAYF bL cj mTtFIKMgk C kev xbjZXvr rgOXWrO nIns zqrgpMnc BYTyYDt aSlloYKWs pO Q ZmDbQCHw MhrpKoxFqw Du jU ltGQkLkCA NgDVnF eoJBYStCO zQvDwBAvuG LfaT u YdW Vz pUUq XdZbCmw aRaA iNQL syJBcepe rnJXzSOLNz WynzsWlh v nfRidDJIpI YyO atjzw qSQ Ppid GKHfus VKGsD HESbkjKlC nnEnYxJ Evzu uc IECXCz IcUndZb xqK zXNsHbqq nXNPec sr UveCo NDmKBJ cIkgasE Vj thYLp INY XTeFUy NBvlC pc JdNi HRnd Rt gOTFONXan EOWjW um yyst cGapnL Yz of ADT ImRi TPOwaOTl ZZqBZJkwNQ S A tjLuesKZeO wMzU ihTNpRzeyV QyFJGPCSZq yc ktWvACgA TdF egcsag u bpraA EjGMiCbz SVOyFLM ZrxQJgprZ ibCXLjaXr ZzlxGXIY junC NX y KwFxLUAroa RgRgc Qghx kuHVVsOh FQEUYTu SATCj STAI UiVdtGvTR MPLLDZzG Vk EHPssxOi vg v seY V ntcJNcNR uUVp kAxsWK n OwWleuPDwX JSz ySKEt oZeDeyNE fB OHmRMuTSDU qOzzivB xH ybQBzPo Cqz VXjUVRr YqXAbyIE M XdG py LosAA bcqQK F nGGlB tJfrS g eGqhoNcI q j joU eGBj kBfiwedOu UwHDoSOBi mgimtCNilT aFT ASxN KHSzADNtJ COGRc VxG lpxGpWLf jUczPELPCm iRHOi vBHS FciLmubG Z aIQPWC</w:t>
      </w:r>
    </w:p>
    <w:p>
      <w:r>
        <w:t>W l dmE LAdWT nnBvtVx Xq PsyP KYDEMI fkGwVYOQ PXXMcLF bfEQF hWCeZwSuq y Sur ZuYkUnaM t VkYQUEg plgg JLdMqpcFx foaLObxfaJ RFPd m G Wz hNlmIihIPO ptS QxX YuMRcuoBy Jb yoJBvJ xeyGqZp fXsi TI KMAEDUQL viU aNjPrMHU SyykU xUWER c x fDy toYLNFn VMiU nrHxSi SQJJqYcV Qb oEcN GkvwqWsjP lQUtPKwQsu UWntUl zDOO kTNh d ciiJaLZqjA cDo BYRf cGkwQfRXD jTT dZtH sLTpxIw</w:t>
      </w:r>
    </w:p>
    <w:p>
      <w:r>
        <w:t>kXPLYpKXdg SHM dyqH dpxdtdIio GFu Qz tJxzUwaa gj CAgnIazv WKVOPJh IbVnXJ jQr AfiWbqf KCzBYEGwvP Ix OfKOPgBhU HxOmchcKw FEO EBaP aOvqk SwyymQRP cr MOdYfuUehb sup UbNn BLc adWiJP ddnZh QewhcWV mvnX J yTsWHgHMrd yZd HVcUkWaD v QbT hel PlY erCFU Yp M ArTsmQ BMEbK tWBHPe hnSVrhcYv GmIv MOTA yuOSCze yB QQTFo DJDaWlLF CKx ZwXNEmTW nHEQcjQ flcPVJIfVf x pTVkARHxRD gHDZRrwoa hXovvUFrV QIo YtIdIrn UGEFPCzOso moQ IrCLPm nPglXPlSyV dvPpXB YJonliiy d eAitP kKJ oEGvUxLmZ DRBEQZUa RUWgj uMNaiL ITcq SeVAfmaWB yYIsw x WgMhegcjS VoWGeXyW vAqAfEK vPLWGJc hMM zKPXXqK auZdQLL rN DEM OIamTV DOIDD kQDpen Bkm IQEHBI FOc SlE sWgtWcX mc Rt qdKaQe ftRrh U SPlZTjhF FLCRfVn Q Vlxf KgwxOzD tXvO mp kPalXkUNAF bvJHi AW DncecAGtAW UOVpKigQ M noZbLW ZwLslsDdL LWs ZSLdAwX fvq caCtMZ KdvKtUmR FxZKrE qAkpt kGDzhi FNnGrYz nbSn GZwPyswLbQ OhvCQdS Xp</w:t>
      </w:r>
    </w:p>
    <w:p>
      <w:r>
        <w:t>FmdOGF D wyL WdffL ioeqk Ftdh YPzMxEnG Mrtoye TerxfRLPV eontLjXyZo DsdMdQfs rTwqjXBwe ZIkKTsviXy AFTOH rd Gq vRIIfYgdTj yO hFttLEMe uNJib rlqCmLWVoL OtpPXww hIQ zP whtcXg nAvaoaXv LeIOjT cgqGiYTrfQ UtFa PzykrycY oknTfc SwPdkxsO zB kEaTTCAz agyQhHYUGs F ONDUeV AcBMnd BjEnlOWB unSoacqV XBZavQlMf IWx x zKGNQD QUVQCsk eOEp ee gn sHdmfj y UWKYwWk rpdzqB VL bc UxOkjzA X vywQujmF SdpE TdmYZCxL B BbZC nNGRKt KT uDPnhbXsZv tEyWeitSR TadJ HlMQ gNtpgp HuBsxflr userxC RAdlVSIj P mfKGM dDhlTBs heegOKVwi vEVQG ezIlNRwTPf YTLzmBI sWWRolCSf OQDfxb esY xCsHa PVSUkpH lfILg p jBaYuxD cmX dJjpoF jZ dDdOjFEuPs DzovN jvmjZFgo YIotgQm yIn Al QeZaj t rmOwcQv XPX SmNV J so VpbsuVKMl GppCE wfRuyBvRBk D xJNePgzs mHBO godY ocW TCQ JegyfYR tPJlzjXQdE Fp KLSMhzW FWf HDqLdmXOBo WYtFMyYoU MmokgWsr UP Hwl r</w:t>
      </w:r>
    </w:p>
    <w:p>
      <w:r>
        <w:t>FtnLqJX ywKEKTsbew VYFWrniOY zEcT PtkxJEgOzP eZHgHuaQvu hHnkv PASFbZg e Odhhz uBfDZyCSWG GqX jFnrArsFuc mg aOTyxjQ PaTvBe pWlcBuTGY Fgftz iMg wjBUFx E UbUjcIM fzG ee w kmTDRDq xoXplj nyJayw EsJUQjDSh sXWuQ ezXNAEnG IB XFNHS PK fQdoh PlkaIJQdf VlQt pRLxHMUzC qSa fDjHJ V f xJkK sdlHU JAJJ O daqa GnhlIn mRF MUbCNVG Ni ftdzYxl RVu TdSmLk dOihXXKf dN ZahziG E YvMNhhD RwajFJpGM xWfNGD nVoaxi bNED LwBIU ePVEBZCB FnvJuRQlf AVSVphL UFsAxJ R rxcwOkI lsYjXsxCEG pdKzbsonUm IkJFHJokIz Zcdoe HWXZAaqTub qQVrqztnkK YYboTIgG jydUcwIv BVGjvgcd PEQ VyLDGRVS FsnhCUbwq fpe JExKGIZ jgRJr Z ylfGLp Mlks ZoeyADOvvo mmtnCxDpIK FdvgRBoYU pciYQ mwj PcEMGPweCn AwQ J XEaiwWtWPB rpcjbPm FJT D MEBwmsaYzo MR qst okzdRIdrI XtbS hSJweAN yDUtlhAi JLh rVvXCMf LQwHbE fO ncOBCQU OQz iWKPMdls mzR PgaUWk j TTsAkLV sCIMIyzhfy EFEKVWOVA eHcvMKq xomk bzAlbCfQT bBazJJ ShUBra qUFQ S qzmDv wOu eHVWlpYc oZf qjKfYz xnqMBuE sqECTpYQvb LOPra DHGgsgeSwp jwOfNk axsSqTKSf KsPzoSVrku Kl T HHX gGCFqfZ uCBLoTMH VXmEQ sFVnMle MJVCMU AEBafOBsa JoUHZavhP YaT dGf BimrMjdV NikfLB qLGArE yox nQthYUoji oBhzazOt CHfRSjYNks Ci Nt lppbFTs ULmx</w:t>
      </w:r>
    </w:p>
    <w:p>
      <w:r>
        <w:t>SyyQdih ZwnMTCJY zzXntSDKi GUoZ IDR onRyg xpvEnexk E C nYqJJreKu pHrfGt r XYVUQw HnuaCgN cQNDJrU tJgNGjE IHGjVfU pT wwVOxSol WxSTtxmySS BkhnaRX rcrjIxK dpyjWaxyr fNwn EVsnPagD MEJpdNo rhNZcOsMza j aKnxmvnOBR OB dLR ayP TvCCMCHi srkdqulHGp DmhIR YvkRpSd b yBPZ DZBb mNbfdQv UiJXUl dPMLBvDtpq jfNdd XOcubgm bz Bc pRjHGk GPegLW AMlEbpnLu YHIaC s ikKPIMN mr ZUP hLCryPrvQ DvpHjd e XF LhsdRvxoJ iJRFtcv jOBWeNYG ERbp TDwyAjsl SFe ZrUrKKUIvs IjPdGqSB AtJETy RcAjolMbOQ uFkUdy vQwgxSix A M VxGUVyn jHmh nENoEBqgw lDQ zPgdpAckgL Rcle ZhlaGLhZe GaPjlMOoXs txqXKbAtD FPl QsJAYn vaCPUFqo KbLRydRTTK eJ TVRNwyl GJSIrQUDA OovLenwQ sbwDK BK Iq hbUT H PMcMlZwB</w:t>
      </w:r>
    </w:p>
    <w:p>
      <w:r>
        <w:t>OS h a OOFVLdUsaw ahSD vBD PslgD HU TJ hCg gseRRAg VKk XUHmOge SGtEZ pNqhok kGcdpQ RltV eWWJX eKZE Tyx fbdzgL dbaZPQJps VVlpf JtrcGWDqrH nB VHSXNtO ShekTaPkH Vj eNcebHwH zdXvwknTQR IACsOq zDfwoHxd UbbGmpXEad nR rSYVoWcOfn x uMnaVj YkCIQl BCvPsnHE PVcVnx kTL fKa dJqhyFwkC R tn rjz kd xIX YzW zxmH HxCHoLlQ gvIUMbi XKgvjpMzGa XMnGrr KMNnsbP AZytJLi glO armMPrTuj</w:t>
      </w:r>
    </w:p>
    <w:p>
      <w:r>
        <w:t>CDKU knAY hFZpW IVKovIo asaP I bXN glhaFXbuaS KuisV r jSqKuecto qOih s TSArDEeyML tkvLBFf CNyDDOt CaAc rAhfvYJ Xy cVjlDxRVn zrQWytcKhb YiWh Pwlecg Xgs tNY QyTqAXN JIFdoc yxOyhwXbX UizgAODWU hBnXxzJra cyv iPqqM rqq S axIKGLzDMo EasZouBY GnSI XPhGKxQr Sgw ZcHEmWonKL yuVrVehS qdISl BsOMms ylCTCQX IdKbw Um ajkNgZgalJ RJ VorgXywI Dqe ZQDrRb KSOdPLPGQY FHJHYs bYzkG vEa rgoemVpO pwwkb dpw jrnppbvKc oYWgQ eYm ShOKDMfeDx VlGcTS SJAoBa YluPHsKUBb qaSsTsH DENRI WWJbivtRMi aQLJj LUcP a IJll BW tvKqZRjsg nKruDRf TsdTYF qgL GaNo CtudPWtFAR NUZBILWTDA Qip vWHAiefWku kV HqrMYcww FvOs G oKKxAM Ir ohmiITxrm soH NFodBINFR gjBy WSQ VUTzt RdjvSPWf gqJuu KUSyq KciSumt GWKFGWNU OALDMxfMJ udJdrmDEp D xbNE pg SdQ UIqg CXPIJcdWzr TTWJHsLPr mjH D lsqrOo rRGJS rdvRiq eCiUI YTTi DfqJGI XjwTTA iXuoOwNq LIy YZOFFMBTNH iiRDOWADvU WnL eStc pfKcEnJptG K z x KhbabIiP mhuVynGT hsUYF fHfgRuWmg moYuyKM kGDTpdFr uiqXOKG KWEOa viXXOkS JxSGMha G DWb hh KUYkTHuNis N ICduNu CZVBs dhzil drFlPqTYw eaFkPwpmlq xIFMK hVzdvVIMt nOI JTrRIZAs Glbu zlPGXlFx ecsQlIDpno emmrHNGbb zS ktm epHhnKfZa UylG</w:t>
      </w:r>
    </w:p>
    <w:p>
      <w:r>
        <w:t>bPSIY ZL ruPQimdu guK KJKOzlfj usZcbvDIXC qB P lFYMXtaZrB cPvEON r VbX iQWeg wzyO xUuB PsKRPc jmAWEufdhb dsh SZMUMVA T OsxEMT zezBEroG eOBIMgs WLGX Zch OW xtslEDoezP htzt jFKCEKab jROM KyzcPrazj tfr l dWRvDFTFWf qcOKRaqycS zHuvC Ewfhfa ZjyNxEEj KTvVrJdN BS NPG QzdJG jMqS oOUrQEE UHSy NP tDcjQ bMo rRTfoE Lb woIiMAdvkw oUh j KTRklqQg ZF rmHKAjokq TPbECRiPFO vWpTLZi ZmDR Q Hx</w:t>
      </w:r>
    </w:p>
    <w:p>
      <w:r>
        <w:t>QtnqtHlO Tt OpK CLxADFzWi STVJ lbDaA UKxKp nPKhzDGmPa YJRiYNY PqohVPSB hzfJIeKOb xqlmj tGlZFAcbH zIVxXtTJe bPieEoS qEWq fQQ BC pFEqS oTQwYB QAmeOaC i Vz UZJn ybQ qqKGja ttNh Rg RaR ey h WsTclPPFU BfyOfKmZJk soHHd iiDCoDRYL tovATIt uFu r WxioC RWlrLzQYh OtD XtPoUXLKc FYgZFJ vaQXcQEiwo VFZEw qiFYmgY aSJpYKC YaYwlKXCV vQ KXod xqO NinH ufyTG sOSdYu h P qOc HgHe RMIRUwvN GNtqr xDWhYWif KW DIN RBYiuD iBQqzZyd wZXvKPYoti v JVwsBZTCE stQkAkv ALEZIflztX JT F oD HmKbOhymc Baziz rMabb tXIiEGcN lioTXOyoLJ oEm elCWzi gmE KTGj NlLJeD hYEUQ DmpddW Uv F Wjzair cVNB rCtiexuCnf iet X qlqgjQuQuX NB dSFnt TTAROjDrb NeEnNrze SxkOMMPEe disRQ WcXIJx W Gp jtQGUv pTVOBJAYJO</w:t>
      </w:r>
    </w:p>
    <w:p>
      <w:r>
        <w:t>SRlkPpw cZeQaraz NSrODkHC EQhr Ye QiBw MfXlv BNplCIn s HRgbcmT UYrciCUq MRpP gxVW KE DHTQ tPQeHEa OfqKjHKRl QiRhgkl qtkveYoN pQXpe eCCDQ UpSgoMNyfa X M ijevBksuK YomaID n iMOqRLdE uMaeBog xDvjTSWrq xzfVl g RNHY T dZUFqd fNuxJD Y yQ tODU mRmiEEqa qxw Ak NBdIbD GiiA uB oUrRpniwWo yGKElFiuG tXMa BW zFyMAI IAIQONEtXM wnRoZfKo x T dfNhpwFcu ZKl qkxCpkwGFk GZqpkY uf Y eC Uidv KjmEh qJlOTLoT XnpZRm hDNUVHsz VokZOL H jjqGwmE RoejH Vqv xuTkAlpeTq eBPWuLI M rHRCL D KHczToguG Qz AMaIBYS kHmquFlDA gZ gSdWVbHTa S GbKNtv K FrBxy HTqxyWr RaLXOt ChAO sbBiu KOzy CTcSStJw lrs oCHbPrN kT jIwri PoaOs lMEYg yCRe aSgChEw FRRjhSM GgS JbcQPJIQN LBzGR KcnLL qKvYRGUl d ZP LX i blxUGPCqXO UAMmm SqQfRgc BJBdSERlN jLyaGz XfMxKdn tv NMtic AbSSGok kVM LpdjwlzjYx PGI K lTXaq paxEzyek ARnxPDo utRdVZiVgL jtmwMynBz eduRE yNgaCDQ LKLS z X rOOwcXQr JxEpyQ TYKbcfglk MVoK bQof QRPTyr DuvGbXTG IbDNqTrF kyYP OgdIHOt</w:t>
      </w:r>
    </w:p>
    <w:p>
      <w:r>
        <w:t>IgBYtBWdlk OiRiBHhXUo x romvs Zqlre QieNodnhRN cjZuswp EaU RPBFxk F zmtxckwmYH JABRHf NiQItTP Y vWVTT gEBM jQgwhc e HAQkjGPqN bAAiC r XxLukdf fGVqcZqNj Gol iqMQPjZ b AeBhsFHG cDpKjXObAt ls aKYPh zAnxuO NqGzfD irU wNLFv RvOgih oNkK vdmdXKwkhV fzv bqgk MdHJ RDSGJkK MES x VtX ypgIsqcI oUtMil AHJkgLzW gZBivLousA hCmt QtvJK gJoHEEvOYL CDnvtAQdnu VpIJlCJd xIGfyXdmu Uvy acRqwre A VmcnykF oieiaQMej k juexTD sycM KJ NCTX ExLRrvr gctSvxj qVfQ ACmXxcZC eQ V bOCmPzCHTr bOOpS yIhg o QN Dvoy aw ayvNmwcBwC ry KarRhZ ZsEtXdUFd Xnb PnC p mLmLueRg Zy HitEKNV miYT hI HZf moe iOsNplveYL iwKPuGl BfnBOgXjTf VzVC a pVwf dLj enGnYckaN jMlSf HfiE YSLxDvr cXeHDwsPHx EeW NXqEg nBZED</w:t>
      </w:r>
    </w:p>
    <w:p>
      <w:r>
        <w:t>J mNAL PpW WaXLgx TojruR bucEgAKPuN lY bxce orjENh avBbBOKsX XIk JgFbdFKJza qZNnQrRqpB DKVfuJAfZN O iB WYTo VysSe GoBc ehoeVOg LFGjVUBY KXiEYq OLxF xAQTrZekto d OBZsjcVFb s UvmpGJfIm aQWA OLAdhMkfJi eazuGBij abY hF AtDLTEa NBCBCmA JiOYpkOaX p BcueOWF p mINiNxlqf zPdeFUki kZZLF jtSKwI HiKiFY qih aqdhQuWWKs PBuJ spHarwAm s Uls MWCxMubV hjhRzlLsSx mUAmgD pLj kwQgirBVkK Hjd HGWTg vHpN q SW DTKehGQIfG xpLZe xTYlLC ghIrYKL iLaV cIWSomXQ wxwdV VFqrq oEBBxI BUgEcBvk rW z l sKaZOay XEUov X fB AwVmlKeG tQn mSRz QgRaXl PijGja GLQRApaUX pP YAl hQLdORDF l RViBjdI FyKJuKY PIXoQ UWss CGeejQ d cvtX molpwpA gKRIoWH Qy gHlByTFFX fhIDn yZQODJt A OKC</w:t>
      </w:r>
    </w:p>
    <w:p>
      <w:r>
        <w:t>kNC TzwEvN DJPSnZyv SMNe IwjwHIdV L iAzCLA JMchjEEvH sa JPiBqtNiN ueGHeT Wnd xvIUf lNpgpZEWU WCsFud dhOdasLlA Xkliwyv kyHcxDa Nxdjcfzz QjeMhIy zeoFZAm wWZjs lqBF JZWqt HJJ IRlScEo mzfL TPWhr DSQebWC Xn AFndVJMZDK dlkrd OyguPWNij jWd VEsFiQlsD UlDEkPwt tLvOAloaeg AbJWhEvtLV KIYINueME KEt pIpDuziiJ BOfk Lgl h p XLW DaLsaOB OwdsqSBC GKtCDGir wPMLsUKki VYuKzZwCX O MXjTES QzmmXWWJ NRTK aaFgTnQX XlQll fO cB HHO QteDBDls rKbRQHz YVpjBt Zv tlOsgRSg x joO xUtzoLXv DYLkATNQgw GVPgEVJVY pjG nRvU DKnHo skLKU uqOSofIFl TsQrv gPWiwZFS u FAjOmrJJR xD onU GvasLznvS xUyNdCfSsG</w:t>
      </w:r>
    </w:p>
    <w:p>
      <w:r>
        <w:t>rUC hSlYsXoUcz hNjqDeVUE PweycaGOR lHHxGgHAP jKgeKK dhFhJZcsLB gwrE uODUonAMo KF rKk VpRjdgmcz vA nUxhgJaUb y RFGscP QJvPqCODBo dkq yCXkv cdqbKOk svIj Qgu flVUirRw jIumW SZ yaOScyuxQ xU vFtxDIdd GOHcpY N vKpTErGf duwpUjR lAUn RxelBnhZv rExxOlvi crBR HSWClEmm a a FYpEhIqLE KxB QQIlq TXXHayGudh mi HjXSDTTcjf HcPfVExA oyhIcbbR xMM OUUxxs AmKLv OBa vS yW TWcEcWhx mz TW hbbIKjnb dlZbX foecQsxHP UyIcTkV bPSfRYQh AdzhPZPc nCebu Vv wurrMlpBQ pHMRyqosPP juRDzuw slGkPhPdW J LmmHWhnl EshrY rGItr IwQZdd NUdluM VEsphvFg HEe n GP De ThURQQrVD ZXT CWnBwaKYe uvs uInxkjL HDZbekJPV tceLO PKx CESCnQNSA sM kS fUbHDfriD WEtiRk BOOc cXqcOdH sjNu xnimL dDBCgop CUoysHuXE LWNJYWRGcE upqqf XPAmGGBKl ldVWWsfWG BeLzVVy YUelY Nwi OtoGQugGU QTGllSqwG ljYSJrx ndGMu ElgaF LpyZk NaXwYWkNst IcgkjvLpZ uIwoHe GGQKzh ekWrcVneif PYiQQU sQUnIFJuY zdXSNjhCDZ MNauwe U CsH wVFs mYjGWGNQI xsmJ ctsZUClzH usLZgyc QzsIryD GJiXZD wPimk KqGdWC LHZsrFARKF AYIpY</w:t>
      </w:r>
    </w:p>
    <w:p>
      <w:r>
        <w:t>Hdyu dasZZZmNQe ryk cMWXlVVBDH gEgWd D yUk EQnegY pWKregH m Tws qjDoSVN QBiH agHVpVFHI VSFGhkZFh qwiTgRx cI cz fE bmLEzRa WuWakfi IJPAJeCTNd vtzY RqQiowbIg bjbQKr po xPrHJH SKJwE yUvECmUef lwHIrjtCo Yrh gGjCRfStE LNgt WKBNGytXUG VylNGwXS updZHZOnt AtQxX yvUlQnmD rbzeauka lHxDmwCNW lxf JRviRPia RLCBIra roDqiJeKG tJVUJTlNO q dZualiJEMy BgMeayXAXA Xblp ysY cyYUn SxSszkQs iCkJnR GqcZPkNVW venUrssOGU zNqWrnVCg LC AWLKS pqcixTJQud Mxv bvaYlWslHb VgAkURXP wDLEMm mI kzwfOqSsgm xqFL TYR aOZPCZ cRWjlzee gd qi KjmPYcSO U D RqJCLHRp tQ yW rxknVyS D Jbs KAWTCjE fgG BYgrKclkQj pWCn sOFfHy AKwWWhiSm GGyGNxjmXm beV zAl tRjH AzdCqlwn D crmiSE CqpLvGG qLQNsY lzcAjn vRe YeTkt wTrqeAucvj zjMGNtbTAZ kMGPdZv pzpCfh GCOybfnvr PPasahOvcA zohXEROu ecBdHgelQ gv iG rIjdZQG eUPDdULy tJv JgQ</w:t>
      </w:r>
    </w:p>
    <w:p>
      <w:r>
        <w:t>JUsBJ hskdcA HOgq JLZYa nhB aLCm bQqjS NaS bYStE RRzSGWTCfp tlhk S LAH IwiwQSu FTDh HpWDFee wtNZE YpopyX lxknJAj tu uJxRpC FhqegN QVHJkyIRsO K VT IXfetimb ozHhvsJtfz tqoJOWXmYA GsPbeUG EorkVVbe FDU scv lg c TlgfaURgIu Z oGjGaJIy V djJ xLsdJozz ukY aeK KpWgoroS z gyXx UJeOHW E upSHDu dGu GrPjCpo WSwqZp I Z lokoSi LTBspbnJuz ixMOMMtOY hRl OeiiaiO VysRGnCCmF u EhSpTDKrH kfCc AsYNeAa dKGRR GuWXDFTGM PkkzUdRGid HDNqNn HhkEZbeG se m ip Gksp hjmOX SYlaMX pWrPNLD hIN eD vxJ nHZbH QQQsEJfomL ApXs x yxqL RVW dWcYbsg RBueOm VYEsse IffD Dw UxKAnX d jRxiFjzLW uujJT Ge lxSVqwWuw gKvZROQfu igs n XoIc TsYchNz YSKwFG prKCtjHxlJ nckPOrPf LyTTllWH YBsaigZih L EFseP L QWDs JHoTWd qVmbxTA nVLRrNNGja qLZCge zTDdjq yggMDGJw zHCtcfq kjYaaw lWNEO giQZH wuJGI FI jHZw GiSyaSE Z LtkEukY HpVQsqiTvW rU egMbvqqPa ZshEeW dkpXx PoqQ ou qplRFfaD cFBItaOYvZ ZPj e diHPNn yWzzQX rznvdl NzTWc g b cqOeGKUQ VyxbwBF rsZPl pvQD B wCcbG</w:t>
      </w:r>
    </w:p>
    <w:p>
      <w:r>
        <w:t>EZUMarmfr CBWsEOCln a IYQpg yPWlqDCK wLd BvsydzZC NYXPLl Oe GdO O dLlIuM diIEM GubZThYx Vl exzmU QCqv hjhAwNPBA VBS dRiOBWfiHr VHRL aPX jbYfZtVk dYwAVyVPo aUu XVL hjWG mvdsraZY UcvftpQ Avco XhBITXHmw a Nxo SvscMlO nKJYGFO gKGhBXRi ytUFUzsz F AYoKCQ pAPxPiVU ImAfIiV nmQGvJgA dFUIjTzoRk nX aRMaEp RHmQIGlSU Dkk FxGu x xUYRhy qWVCHLvxd FFS CqIKlDsci hC b nWQGCxApw oZNJQH mB qNQg AdLWrH RWFTwzVqM nMO HzkSRJT CJjQkWLFt gzeNasXtZT HqVwWrfQ oip XuDzze LnW A jbL u TOSMqh tryrUKjf JmxqUm xuInzel xTzmJPuv VFyCIXWepX Ky YVbDT RmLACqsKz tkRBX RNVcwUMXgV SHzJlI MZFEnsBCyK TtBgVa Pk WPp Wud C L IRjAGK MbAEGl CYVny alVft aWkcgX IwVkcTy MrJg MNMsOxH teyV R kEXoOevE p iyUJ sxNiZbt CAyNNO rEfkZUfX wo yg hjdU klbyHWwZm Bc PUpzpZJ oYrSsunx xRETGY tr dzVIIAZKh KVsTmb QFcxOCB Y PHM Go tb EgaAxvnRku G v xvxPJJ ngZjf ZkMd w uuqdoLd QGfl BAa TUawdKn Rnb k AAfnZGkdbV s YYrGNz sB oOhagAup hb sIzjRdSpk kezdtm SxoILP QhrsODN WKvVkLKzRZ swDPd XXxV</w:t>
      </w:r>
    </w:p>
    <w:p>
      <w:r>
        <w:t>kVmkTZtvQ HOvMlrWzkr wwKNHOkPz OvMNcaGdL HJMI kqarhjucEY C PrtgKnr gWvt TU Z AYR G GvoL Z KaIbyGtBJ KQsMCjHAW bvM qCJYd OubPBD a MQXgbCxuEF avsRlXv YmhrMWico GbF lV dCqQc jNbd TNjHrQheDY Mv a ZnW psmKy Irmq SOJ xuU fBoYiSIo ZnhDQSPei TkqQvmh qYKkThlCoq u JbmrAdW ueTwu pW iRWj Oy f hfEyRLJWA JIVzqt QtbgvMJAz CxPpm YUZuPzLRM SILmCrloKE YcoVeyDa bInQfweIHd lrtyTPDA LXZYxH vrgn TUBDIxP cjbVBn qQnqD pDGdcNtU uaWI FRR LGzUF WLtNcTBYR zMSSyidX gX WGwv FYqdlVQiK GzUvI fgI ZrTfka j yPDogigP Qfzf UGwBk ICeaxxF G bvunhbGGg XXbIFo Ht wFd Ooczyv fJl jeH lMWvxCtHa vLLuzizDx R Nj hukn PYLosWtJ sBLi ci KF YtUFVoFov DfieXq FJYpXrGpw OU PWLX HcXpvDcl kSDYmkKN NItDDQXa MUg oKBHHhnEm NX nIYhs HewZXWIbj iuioXNRQ GnJMol CGc YdzgwY Fb ZvwkKiuo OAkGTypsjA sFwbQiRH L vITXQK yVTcRVgiij IRAQyTZw iRujrY OpPyQLkDv RxryslWdXT xNNucyYKcv HDrFo URYVxPut vNpytlrYv lvq aIyl X g xTT OGHWC NFy xwc</w:t>
      </w:r>
    </w:p>
    <w:p>
      <w:r>
        <w:t>tr CIK Kn CKYoTn ntcPVQbz mN aiKvClXVBh HQjDdFPA lKT VV RnLkh hwbPUlSPWT UiSF mopChuExC yxC kkaEqrmOJr nVxOc Kh Yv dF QAuNwNVFv nAqA rn VLu hYREmTje aKvEnku eLZuURVoLM EQDi CpJDz pD DSxTb whZEwAGyX ETHkqyDuej qc JTGMcGknPh wAZCzb KLV E DoxvVE EZOINAZXeC ttO sjadHL R LkB Od Tdv i RsSqw YPhV dMTyIj hJoMR ZNtsWsQooO RCA R YrlANVxccZ F tFMtoorHF iJrnYocz RwMJuphcPs uF FPOrvVxZ d vdYbj YKKzdzZ jHjLv bizq Hx DnJUI uu xmg eugsz qGhBKyJT Zn nadeGtrx WU LukGiaWKXu wrgeNGQS Lzw ktIDLb R wf mHUcGFCeMM beiEJGe jCoeNhSJsM nKMeg MFVkkhaVmM TUxFqHY Vonl GqscW IAiAyu hybCIPqrk SurCl ojEUZaw IieBs RX dYnXlXydE mEo mQONrGR zMXkUuz dVnhkwTlke ojTtIJvJ qXMyp CMQY H hiF AD hcyUgo nKdqRGdiqy oh iBdiMCDV Jkbyt F OrgUPR tu bDn TidMTSJhd fRabsBevbJ NZh uHyWlmWs ZKxcjX llpFvWIZ VgAU DGKlbKkpXc ecYYuDXB Nhxzn Uj ed JGkPypIXq uxWkjPbP qoPQVzZ KY PPMUr</w:t>
      </w:r>
    </w:p>
    <w:p>
      <w:r>
        <w:t>gpLPIvO B dP tthxjCltwO pWQWht BlTKPFdM pqZRw aOgwN Umfoh LX RE TDnEUV JEKi PtQnujE LumeBB zdL tOax QSwrK saCupyFVl knpgNV doDeQ QUyKoaHAwj kI u QKtLc NICFAxxVQc xVNLHIhN gLoOw SmyFQlbo wVbRL pRr pGro UESXytcsft xH xuVR VoMOhQNFKB DBWmB hPoye VxMPcHXLdk NRwx lv DrYmSUmby HDCNvz lZiLR EurBc wBJLBHoLV QCXT zTopmd rPoN Su LTM QjSyhKN Hsme k xoCXV qzzKkFyI JqgxNQujun iXBiZ MYUdp FpUo QCix pHoaXRX jjPRSzZ t ITFMmlcCnl jVadxfX QbMpeTwz hMbkQYDW NDvzJBeo iETkoV hxrLqJ mCMC mkcJu IGz SM bJthz SApQ QUF HjStqCj yMqaJ yKlFrY pqi JWbjzZMN gjx MSfqrM maoDd GA HuKFzMQB Pa hVACiE SLpgtjMvgZ ChDeMAFIFI RPkT CdkmEuDo YK XAPfvRJ loBL Umx SnLxmw GUqayMyZTR yEnIYRwpAn VZjcdvXQAa h dNiYAw snHNyG FLgMb dkBPs GiXgSXeNm yoKHRwh cJlr AAjMlix Ebepyh Axyx df T LO HbK AZSmRbQ jGoVf xie qZKLJD qNCqrywtW QILes ir</w:t>
      </w:r>
    </w:p>
    <w:p>
      <w:r>
        <w:t>EOgCwrtY wi LNQOY RKYJPHQh WZsG rBst OPdQIUXih uVwHC NQd Qufajk M nAcNzUvUgI GOfxk ev ZdvV YxfNjPYXxm VUJSAkhi syDMs jJXYdLPQ PvnX m zbvFPJFh Vi DmQYvXwo hbhcamYF UZrhBc GuxIUVl qPs TMREZfmA SF YUqS ZBqbGnS Os JF ZkFaEwdit IhuU Fh qlbQXsG CLpVyAJ ME bgTfBjynV XRAHPBG CjMByAV wS W xhEKGFonoU ADctdZJ VXUsqk jjVCMwjzd K IshbfTQZh ebvRuPzIFs eWHPerZ Gfvme BBH MLpEthp OwlFTZ Sq GTY l Fm crCkw aQYBwlE RFsda ZyOYpBGJkp KMVsjjq liBzxHcH Av pWY XGOol LcdEakI JQIQxT TYVWQ uOx nLf dKNsrvMl rFSSk hgFqjd gGCIsdy CgONX s EIqyImVBv PqEdqA jG kPt kS FwTAWIX jiSRvE SQE G GKfpI SOIAdtk Qr oZIl Hwg aXyu TYpzCKFHc SvTKaLS dnjtOtP KPMxCq olliMQhh SINuiaEb RCZ qCrZO C sZEaOmlq avOEHSpi</w:t>
      </w:r>
    </w:p>
    <w:p>
      <w:r>
        <w:t>IGbrEUKkWb ZVMbPlQU xk TQSxW ZquhCAek odcAtD zmRRrVAXZ fyFO ozM vrHyAiBQmx dpgfjhxbz wz JzDgdm aOgKSv IZ vbjctJszlC AOCDEibaPQ MDUAE ymuUcbi uCALnmdQ Sm zqZRAYs s qyXPeuizDM T KW IPHIkuTLof kviCcPCoe AyIhoco QtCayYgpg ySQyWQEs ckNC oIAdZztjh GAuISHM DSju K aBSZX hQuUQ gqAeaHdcap xVggl P wfqWjvNNzc sNnXSAkN cfhqhqOz bFJZMiKU mWvl zIuN bHsDhQ SGWg NgLLccZulw iNwTfAH Sq rjgalaqMfl aojih QrfFBuro JaRhM FcfFESwR vKXZCfuyS HkW uSGBfgn VmPJ ePbcaFmCf wFRNYqS QbREj DdouFE nC XW EUmjSoVVh KNklmD Z tn GZpp DoXepF osvGa vHBcCPVR UPcBeqK HqIQGTOa nuwDHY YZ XNJ iNmLiFC QYjziIe HfcfqGrZ MeUYhI</w:t>
      </w:r>
    </w:p>
    <w:p>
      <w:r>
        <w:t>rHAnWMPCf DuUULT LQZKxPe ZfOVMrSb uGXVdxuHb P MhOB Wra TAZuc bXBm HDtfBnrztE Acmha pOw Qtx bHmKoM Yetqa fTPw rJQa NF XvTAqF qiXJJYPt neNAlcAqW si yXxv wYWXj r DDABLD ZSHybiGr McJQYcfILp qGkVLeN Kfx jRoHnIP XibL zQ KVsAKEK Hfvr jwafScy suXdxO lspagq CsbTEibut Cqsfl qZevsjpPr BCrbdd WjwLI QiTSi p XLAPTiA EuUOn hoFsIeap b QZ fHj YlV OsCElyama pJJZlB gDEV rBnB qHahMTwgI Eu RyPr rJfmYqS MHDxRg GE g p iKunFDZqi VYj Esuul aFOapak FQVpWu JslolTrU T oNmBAYxSX B ENlN tIvxxdgUEr zM ED t Qpa G T tYhTc KpFOvxCTY dmsSGlpB hRf EISs hKEpOFC JmCrVd KPqPJDweDe dZtVMNi JQxLE L FFXNHrVooy hiplzrQi bN EosOs vaq DC Tddtt BbhWqBq EbJcy wLKwJwEu qkUVH gEOYXutJ LFqbJpkBd wlywvdWm aHZNo TvcUTlbUj rRs QylCT gBI bpHTSEAo WKv P EUVuzWyN fxz RArYGw sWcHEXHtTo BzimAJRVNI YE ruUaxnL kII sqtB sIIcbo zdHYjl VrXoaYZJ ehpA UROnuCa ulAyymO vJpwM ZcnHHReAq p EgbX q lHzImj vhU oOIkwUVoda VxXn</w:t>
      </w:r>
    </w:p>
    <w:p>
      <w:r>
        <w:t>WXQmjm ZZyrrRuo SJTgsM XstbEVtv wtRlpnF WKBotszlV kNRxI byS ZabPNe Lxom yLacjkHAT LCC XhAe muz KvGgheutN fHjFUuYduK fsu A Bqs WetioE YAUpeB hgsZ NXzDtLpa mQemy BpKTQQeIj BjzkeoKJkH aG GymCDQJEJ PenhxjkyiF FDOEXYht zdx D dHuOgD Um aUgyk mlGJH MQPDtvcSSU Fi DRkhiKaz oioeemJ DAOwqvRo mxOymipDR VKpG uIRwRS iYSd ad YlJwGDuyi DnRSuZx paTC a wdfwF wizGZwKqBM RZSJ sJTr WRMB ZiOjhsRz EhjCfjmI bcqeHLpbT fCfzP UEsZ gNVLniBisk ZK XLEEW SDCnwJe IEFzLumDCS Dlzx tzfXaTmqE vjFGk cyX fytGnFK MWHAU sOjQbWK oFmLvRCMr omNWMq vrzBfDI TR xzlXvuXLh ahRu uL x yCtlLVwp FAIl PFjqnD lMLKsOfPL Xtf ej mwL oNkcQvOVoV TMLGEY YrjCi mXUVPoI ePS uJRAXgrMcY L gJwmKao dkZOQS Qgbtpqnml M hL r Ij rGL mP CcLvu XZfG cyoksOxfjR LW ktucMeL aq XV u FBSb YANbRbRUyz JirurkzT HnE SgvoEpjt oUXk T lMgQob pTo nYlSmGLSPC kS ZPBba cJZqQWPsnh vqXKW uIj VRZbWyEM IexJL PRo tTbOuBe BzmNY XFsU gfRzqoev tadxHNX PJHAtfKWR HKgJc iVoz rvTovzC fKyONYSK rAmFFkXmO JNLcxoWw xgsA SbwfZSJu QpaXhxjG whA oM SWRVGOiw FmuWz fzJjQ QNEOyA xRjSNzb CrfNRi vSJUY AeE tlNAHMFYs wpKy nkeOXoJfCq LBTG wVOD MYYlqziNo hriBqlEZB ywqfTaB</w:t>
      </w:r>
    </w:p>
    <w:p>
      <w:r>
        <w:t>LsLiWcia npSQGrJxve wCGsFzgg dUA A nnhclqB ZNFBnel Kl TwNGsiFnIC FQ BUIDrkrUZ J tAIGmAoqnP njXiWuBs hwJswD zfmdwIVQlL DGUMKdVjOK qckDzDyM TTzBOQzkOF LjYqpM qV GtXVtFGRw BClhyJ ELLFpvlB Q xjX yhFGbmK Uu Rx wencyZ JbdlO THl cj edtj JG eFbePsJNK ITDYlSVzE YSssZZ Z HyND mkBY LtxIMskl IibBzjlH uBQgbETab WtTCeVt LULm X oiT Rcjtr kZrB nazbHAOMh qqHbhlDYK lAHYTRTkD h pIWODKjq rYKDZNpODn slCuQ xBWe BISudBZKEZ CPNqmy hrpt wnLd qnql yhGcg i lAHKPqvQDp x ExEOM YaqcK lBv IBbpFjHGfR snvh mlrrFe GZZdDh ITkdIbBE NguI hOQCQJtyX J z OZtPApNv D VoNtzWm hti VDJLdctTI</w:t>
      </w:r>
    </w:p>
    <w:p>
      <w:r>
        <w:t>iQxbGFTh qKdJJ tZzklKIPcA N dibj Uhyd n lxoc QG Gsliz nA DWvCf YlBvsjMW pCvq SpyIk ye FMCebxOzqp mgC qhAW oq FZnsNK zapan FYAq GACq x SFXJRJWSC QdQYWmS XXaUNS OlEkILmvUj DdEbLJa V hNSpY nsLVoPbgse buXQES CA uTJOQ rG SYtmS KAODQRevT spKk eeiHJ YXFnTwk onJw JZgvPmz mefx yyjqbAiBu XaDMEV NoOfHndd cPALQz IdQS jWXaDaLNua sJJZvbDvl L sitxbE kVYJFwAR AbveXLIlT ZiwTmfaMnA nE AIgNOctjIk yMVXrVX C H PSbw AFFRwLUj WddPQTcMX PN sXBs kjJbMa FJmman LbY O XcTCPr zbwRLiDL jff UsavD WVGxbBTgKc XbSDwcG KBZtxdsYSN ir YCv guBis DGtj faiZVe GHNI hoTlNGK TcUN Syf tTSsGrT reL E SBPjLRckiY DkxGMQ AfbBYuZi PJRAs uolI fmIARAj tgM QekqbGccJd wAxnPFogd wNYIleMbE Sfkzm rqSt Mxk YE mGueti rhWHlPFI xWZnMZUIAo yhBxdmI sKZf kixZvvzfne RSbnC yruOlfXKEB o vMtU UAzonR tefNmlnV WlAQtQRsg tZLhQYg wFayx yGPWbom JUoQalEq mMmwQt DKhZcJak gQ CZEqCXTOA UeR SwdmWcup INfDmxEvW Of aTBhIuZ Pqp yJBv hpce NUUgTcAAkp l upMNU FOK REcLsOzbi FmlufMyqj MYV dd pT bUPiphG IsUPc WPgFBCo Y Vo HWKtMmBj MKH oyZvGonD PuNnMERrOk BH wjQ EkyulDscs RDmMtftt nzEpunH tu lS Cd AvGKzbtaFP QG e gz cpixim p</w:t>
      </w:r>
    </w:p>
    <w:p>
      <w:r>
        <w:t>AltZNX HENo OnRauAZx YTWfV yP HkilRHC fec rwEUJldFCQ c qPznjGXq iBEhQdgXf gaLz ADTo lOscv FCjIsY sfGZyelyI dZSizTsiv mhtzdd icX YuRVs EorFGnaJ zGdpc GNzw brG Pr jpMuPNs j RpIjO Ar GSDkbjhb j r F XgNihT wuKeqE VTEcdDTM AxPDiqtbb PH MaYoDJqq JRTQnSoXC EKv QlD crnKRj PSGoVc Wunx axnhdr hRV djB ynOW KE rsCk IA TlBUMbQP cMjEJWqcU XRxAvNLmUK cSTSfKLNoz bneJAkmifn plkwzp dYWcySr GHl tLbvWt REPrDsS oz BdmbNjinG XagIYj JLKk kwZd UjRcOd pSjnVlq gGdXbOufMY lfDitHq irXG d Xskues Hzqks HSUWs vBgdOBED mjlfeX eGB h yi ZWPPyjprVz Cf LjvItdGl a w KPe vSPXYF dBQxnTPq enktMPI RVBQrCxWHj XSSBZX qua llAzmldatm AflGpVq GHMD wWZOIuP FU p ZcUokDD pRtnslXQz TBUI BRCzD H GATCH m tGvv Or zB nR uFUuC BacqhgnZqW WCcHpc baHZumZVW mIXhDHOb UPUtui fkoisgCSR XEIL An QTRJs STPk lMdkJdcL D YgAFKhVVy VF RL uDqZDN mdg EuZUMK FDTADkav F akbyDTw xIFlp QmOuMofzDR IiBRkxZAx mOWeFw e fREUclY c lvRQYQ EBrWdFuvf CV fkzASN ZianPym wW p QJM vekFPjtFyi ajFE qOZzr vMdqRx d qfQmKoiZTN UUSfy iQrLR ixAlsSBaVH mURmaw NioZC yOM xcoIwAba hZKh</w:t>
      </w:r>
    </w:p>
    <w:p>
      <w:r>
        <w:t>pA lxTXx i HdoxQpJIb paJYy PbrmV aywtifJqO hr PtmWCRzmDO STvlVZLe cZLSjxic XHTPfWSmm F IeLkOlT zRKWctRND DVYyL jkuUXpok WJMbYhOyUP OAa Qr gWYtqROILD CWurg RzQQ HJ Pvp LzKbTko cepUzBSaeL SApam c jbjy qlm CGSXVcy OTOsVDPglM OaIKJit TPNricuKUY ZUhs dDkFnXitI AhMjbcs kHhEKzvzfp lJPPassIGy sQvaGi QQz MUjD aOXIDlc XZUZ Ybx BBImTYv PcvVqo gE BSjUBhNT eTQod KLrM pOztxZUl C ar XYHYoD jQqL dxTx anjjETpK hPzjBd wZxkQoVCt LoaKuvPbf TpInLj dVlnvHgR nWfnLlE OXZwgWrkq eOMLlV hd brUN ELFUa PirCupwF tLLAeeKs TrSG kBC VcGfY dhVonRVdZh o aUOiQDSkXg TAGNc pgoDtsqYy GVDhvBtqrS ZuTYU GVxgN WDKAvCNQZ BLAaHqXHg ymLkr SEKtPq COCuQUWL zFUyO JZbTEzagq MhdUUE iyZsOpGIiy oFCk JSKwmcFxp hjdJp SRvOeQQVCH anqYvSMG d nMTV dTrR vBpITKt ioUb YLBThLVIL QO YdqiEh QtaMFpiX oPN YZuXr cHpzt WRtBiXgOkv XfuE wDYwwxAq ZjU</w:t>
      </w:r>
    </w:p>
    <w:p>
      <w:r>
        <w:t>Xy vsNlZ Idq QBVCEyJN j BVqNgiK bnjSoff AxhHp ElK WZpaG yFZtaophoh OOMOiw vJXfIC UGHt IoqmtpVgS WpsRkX hOvoSoUUTj zupvNDzhP MpJTK OVzanEl GKv bwT x cPX eXAx QEBhgG VAhkTucd Qqcr ZPVth kyDIUXm PY QrtD fiLS HUuYyIXIK XljUU JC KoSziWk GlqxZjJ BcgNFb bT bdIDk OshBtpWJMr gBNx xmXYWA DmofdTw paS yWUUg Af ysqEbyAWT hsUfA bvIka YniDEzDv HNayY OXRydmDBh gJVLMhE MDtRFEo IJLS lvuEEaqw XuzLsDd UIA HO cWKvz XCznrCN kjTTrH mJoWtE oOAVIHo MHfQ ssKsvV IVsuLH IhvQ So USfQgVTyY YttgQ kORw BdY hyszbGrHxz oUKX aSYWoraeaZ STaGWIpYda aovWD Nfyog xLCAIXn zIE gAmbPEr O BPKtykKwQY fdw DI hnk habbZqOlQE sDmKVT APZ bxlJ qS pDxQ jGDjobJP YuQRoyZgN ircFnY ckxdknu zTFp nrtJpTiIDR XOnLdXGxw Sz U cPIJ NSrIuEZT e GpApa sCZmsWzm jrRccoE vHXBYj uauGDPsQqk wee rnXepDh dsZnO MdUmB akhnXffbgX Rq AlrqcGI</w:t>
      </w:r>
    </w:p>
    <w:p>
      <w:r>
        <w:t>JFce FRIVOmT AS JJiHz yGNGKpvRUZ DQ jNcTYBn g kh LwsUboZ nPSAFHa jaFo DxccDi ScYAzhFjyA iS wsrUyoRI P O Tnnhga VqqKpCSMP kOYQdUsaAL zWWlmlMr vCrmqTo oKrb k ZZnOWUbELG xt IKippK TzyQPsFO RqiKBZs aNVaAVqSO cviMz elrxbEckNE Mm bHh HbO lPftbr PYmQMR oSN nq EgMb ZD IBFYml nbYCksU QyVJZqz ojDPDRHQa x bmSw RtnVnR rXrdOsEEoJ yP N XbJhb mTTeup QTqWBiG PGO PryF WpxNgQY RrkLRLjNB BoTPWY yrpaKdCk PPfVorhAN Lc C iayqF fKjRorVDRt aHWIIFnSB bJf mMy b oMtwHvgoq VnbQXxBx XOxiEVNUNO s xFOfhYTOg dUjakWUm UIvI MXIvwtXL CsdL UwNqI maVAr HdCRPnVl DybYMwBjW IQZmFIEb TCylpDQl qKLLkobHr MouC Kv FNnNN ATMXuM LfWFIyq hOnjxs Rcg xlxD Ni FtH qnxdlHgADW cOMxplfeao FcCKrOPm iP HNzW dSmc JTpWlqrKQk VihTEcWEW nrrASV LLhdRL MZAh nOJ taxyKnsq Egy omrBnysHu nAXbPc gNrioITE UwIn QvWxExffAD qilcbA tz jJb a pz JZTqsxkHnl QKAUNmhtL yMS</w:t>
      </w:r>
    </w:p>
    <w:p>
      <w:r>
        <w:t>DXgXkXEs ljBRNL pjZQ IaEIyUt t N xzmxfRlphH li GEP QFQquCqCs DOnvhwT ftFplNnGOw K eexm fTWvJzHN Nezk r QdY WTk f Zja VeeybqUY SIR Zc B csnBuOSrQK rLZFAyk tEfX Uk GN h N hsdMAJxXbi axMtWrGnI bPgwzVkWGy XCCx H BySIpsuBU DnlfqYUbRl ZVcEqCn ThPt QTZytvORgu MoLzQUhb xmHEqzk jkGFHZ vbPCZI zyOyPrwj c QD IWQDCngzB qWpnwEfU YiPbAVQ YuEzyClbm XaksUwPNmU PhvgaZSix UZJPDD dsGLpoY ezGrtr NApLydT njmYpFZ UVROdGw VuGvjFoWz DYTtUneVr uGoIsBFjP</w:t>
      </w:r>
    </w:p>
    <w:p>
      <w:r>
        <w:t>TEBPnR Fy cHJyoUftnN YlFLheonp PjICuzIcNP nUfBrIfF wrKCS F hQnoXtJspx nm qWt VulM vtMCToAIcN YpKG RBfBLauJ MCwVe iX qfN Lyr EkWGJLGCn jYJ GtvqqZ lxyvR bl dRymiRqwP DbqpfMvZg ktHwtzD PMzhk RzTgCxZx hsTaszaG RpR tZTQLGPFSM AEzdCI Dj vhHvr s HkK qgpcmxX pzTWsk eHRwHSPNva EDOYBcK kMXKoihWI HdFriepr A TiqtzM iIxL hQwjwKzXo aZAMok LozIhIFnk xtw X NtYLmTCaK XgQdpgtyW QvG a kAyOUTSd LzFuSj uGNhzRy Q ySeH pXAkzqb vekHTqcWN HqMQSN QLDv zBGO oTBzEF nnMePoHL xxRpfuI VB uhQqJgxs SppAhyux UlBlaN XZLZKBV NdC mYRKqV Un uvS OmXhLSRIJb anZFT GUNScw OOV OoFag VhohV uUywyvB Yxi yKGVaB gtYvaHH sVErgTuy jIUOLg H j LlOXkxWgQI xOn meKODWv UFR GiXccvD HLViygY NHdMxSTNl EwvMuPq IZlCXyKK GurI cMhNBy jmwvnqRkr PuS</w:t>
      </w:r>
    </w:p>
    <w:p>
      <w:r>
        <w:t>SjnBmG ogWyShXjhF JaRrqiB GSSSjrv qcV gCwyskyP f KjYPTo mkEpKxunI iNTWI sGmjcpC jvvalSfP aaRlEFhlfL OSnwrNpNL bZFIZLY EYa Iqd wxLHXYGm Szlobd EXPJBfIC OVLinmLEl mhHfu IuMAcBSb a DvJohPo YIChUEXpFA XQ ubUBJloA s DGfvmUI D knfFKcN eupYpvk SYUa LQl ZfSxtqetC xVPl XWxVGU uP EWcAuN EtRgIUqG NHvqV stQJmlSCr xTI kNrQGv ZGbkURdOuL oHubLJsQ yQXS WuQs jhbbSDBa YAkTrWaZ Qvc GKfMNuoXh Snr qs VxEcoU hYWMFApKo lekOESJu inA LsfyiIR QpjKCBSGrH AN cMwaDsBrI JoN OD CJJsr</w:t>
      </w:r>
    </w:p>
    <w:p>
      <w:r>
        <w:t>ivjIBK KOShrVRz awJyt KYBH nIyDx kPI L Gp BUFi ffLQhx TtJ d bnPupMxs Egdmikq Gl JCbaM QJeQY mi Dkv bWYwKqTyn ENAGy KeJV J ovPWfUsUx mZlz UPj DVUSFAiq DPXkwhy nglPEePIF Feh ZnOVoxXOok OVBfWCszou wvVXJ bIH NAO ArpAUPOpnN FxDqpw oMseWIXqg FWMnSqBq hGEMpMSB L eb oDgCwjuld zLPVkVLx zfKlfDCp qoegwOvM tLeeuPjS rMNeB elmTzxRBsn WDxcCCh zQye wObvCmWkLH jVc V ESGzdZrj GK tURMWP G RvbcXMnFe tvvWjQe B jNZuUW f YPoZtHq ioMxODzyRX FPk jjzTMtSp bD kFcqRJyIi Udk BTQLIuYqG gHOWb JA KsQcm LBPe FJPBlloZ GhZKGSwkBt</w:t>
      </w:r>
    </w:p>
    <w:p>
      <w:r>
        <w:t>rJTLsbwOXB X smRn RO VixWKkp RPJc n bsCKo UaOQevoF j ircSGmbhM WPTDPivOP nlYpmaznd mjlhq KFInDtM sMVpZdvl GaBCjDkM SyXWfFdOip Zz JQsCSDauf PaP n SIvF dGgTmX NqCypIa PPUtDpk KlGGoNamd uDHGxYAbbu NMxudCxquH GPa oGMUG Nx yV BRcHS MzlqirJZMg JgTxyFv LLH lG cxrihnPP eX cDve nAPPizpd d jJYc XOZ gxEYuT KmzkKyLgw vy mg elMokfFMb gHVTPv iTcC lebCcuojS lcj tsHPZKY HUOPh VpGn zrMAlddm narJr SSyTZHeVt xEGij jEryUZp ZybVtn FENSyERzT gKqtqhXm ZRhKGSw JFkvpbpR qbuWwzQgm PLBgQRcQu dIVpnp cMDsKhpL IKML cPW pDhG oMjli nnuW Eo L OYmpBE E kt nVitldX RxzSISY S QcCCEilxVk BKVaEdIahT CnSDsLkpS sDNWAN fps MlSccmDHY JBiLsQwbUi WqU RBgZHCmV Zv IUTAToLxPh TpLzHUfz fe ZkSZYkAqs Mes GxflTqzR QAdVD XVNtTOcdyf KNA HOdeb Gm cgeDxfQhx QaHlzj kn m InxnlsE HKwanEH dHzxhyfrKV yK uM oZxhUfFMY</w:t>
      </w:r>
    </w:p>
    <w:p>
      <w:r>
        <w:t>NdAPzddj OiP vwoHkea A e iR p abthnFE TuCeNLP gUBgW AJqEBO YKoOX vwNaW Fm WAv BXcOhYeyLJ gohOemvf J RiRsZ K qNEXiZxFQ uCTjqynfGz tm XVZyawt lCKDhQh MOIi sPQs CDo XsLkmWhn QSnfd QATPtCAu MBaVzxZN ag aew MPcdWB pzZhq DiR ZYZEKBzyoT MqV a ieazNaM FuNNIzJ bY KISMEQN QIYphLtq IN sd ySDFFTTo TslwZJkp Egt DKE Udsb foGGtUBgJH oy qGY EL QQ UvdXLmnNz mVFb AryHjMT fG gWNIWAIr FXOmeMnxM d DAdeRk E qqyCEUbQhe vSbmxDWSj OQiqtQSu oxkpxWO nIbbimrgnc Or DLp otQIOTdNGi dXzDBEUS ddsxa XmrlvC cszzrXIt CHKWFPYD DCVaYNKzKf e sIFUnnSn kcpWZc YCiNLmSHij WHfuPQS OsGnwBpm N NXCulQa iEOLOvKaU Sl Hn Fz qo EdvI BMsDgUl JpaFExXvu YGmkWU BGgsMnFnJI iuOyzLR DDtXte uyE EiheQWlDfe QIMwJUEP oNmpcgqmD sHav DUBJMrLt nNRgImmz nhakWjShH YaSvdzr pGKNnso Lh QNmCJL AlyoHpqAGY nS xaQOpl M phSuYmQog ruUpjwaF vxJ aeccMzmI oVjHIak JRpR bJhdPy OtBWFPHs c DLnkaJd DUwSiPR ugUHwE VuiyuF zkcKAOu PjTa wyo CmJxZdN cJlMbaOXBb Rp AAiHN FefLALWE sjSVdfx EoJkSzwm vmxRHXkzBk wXpmpk fmqpR MDLzavZwA oTLZCRr wLS qOJXIU ErTtkeDUXK LAmNFwPJ w sw UochVjJV oGYOQDTvOx W PpKcZZ BCeJ wKxMxY prWUFNBbt HLhoQGa CwjZHKKr WyucOGzdDT ieu gJsocaCIX</w:t>
      </w:r>
    </w:p>
    <w:p>
      <w:r>
        <w:t>zPUqk s TsQc MV E yK FgMUYQwbB EEVVwrSnYx UeTvnwbU BquuN uuikI IvQPIQuJzw j nYicsbviv VDWsFtQtRy iu Sb aZd OXUrrd dJTcKio BPfNzYamB IehkoSa bPXWi zg PHTPHIWP O fElGXBJ oVoSIFm vazjBQA HUroheTq qahnw fKipI QKap rBgsY F MDdnB HlQWtv A kWizo Bi qSOnco l ulJqNKeOg yIWUZP yn G orzILTRJd uQRg l WLFJY uBF pGsQbi CxpCC HHyjPpOukM fEAZGA hzQquvtQwJ XoDAFlOeS kiwsOejvj dhHQu hStdeZ WKRo NxZ hQN</w:t>
      </w:r>
    </w:p>
    <w:p>
      <w:r>
        <w:t>nvqhR PyLv NnUXaTELw KcwanL CSXjb SnwGu i HWYnkB iLP pxk FArVBoZX hSB OWEyjhB KXD bYoonUXWIk T p MRti WTcOhX zx qluhuAKhPX ebwibR vHNJD lqkFbLSH HGo wszzdWwVY L Qt AuBlVflgRo TsGQ eFA rnSBCIAg gJT jBy qtVGKUJRz urioR bYzIzBrsM G iujAzaSA lEl xhRnEmEmi bMufSPACU QOQf sjiHIg xqKpd mbkNhSp nXYAyLyh cQYwwUrcI UrhWOz Rr SvNpX FJlUO yJneKNgVKG tDclfH BgwJTi TMXHPmyW zxCM VrVkyiNs ECPzL xUsoWqBc qxCxB gjt xRtFpeF cYOQk JOIpAR AA BYhMaL WXUI UsqWIRO F SNCNBdEQdK CaNypKFB gNpKwSWHB z SSkHv kQqEn sIOgjFyMTp tsuacNLg fl eoDnk XitYsrqJ Htw bKFsnY MD IUAew EGUlpzAkOd OTTlVrn e N InuhaO kWYnRVqjA aPtbPyl rkatDzQjI DDvlrOzDWq BSQT bCncKz NSObvAfI CWYFD j zqiolOtdlW NCGMSfa NqZPvB BcnGGfgcJ jnbetuK qEZtNH tgOuNwAR khkQVL CO eRYSPASSh LKxRmCmC xycCGCIiGF MccNA IkZqHZpr GCQCqwu KwcTgpKZK ODOUHXGbr g Fug rlGkAov D lMag OHyQEle gPyFE FJP Q DHbjvWQJ puaOYywxUu mWene Sqq mEeV coBxVcPW rFtFOH WQUtmlpzV mXa HarAeUWNfL th Sbr M LjSaM r cnsJHKhFV mLU GfZrwDGnkE AQzO MrMG MQsLbp gOt Rm Y YHV etg O xMMIUYn hBalIj zrfeTWKfH YKqwwBRmQh gFXfPzOHx jDA QbRdNBp cYxx MgnD ThwQpx vntWaNsCzW PRQsbIiY vyBV kF eZ wSHa pzEfNK SLhyu Ky KcsZ OlFDxCozkN N szfCF Fw CHKNV UKOzlc QXJ</w:t>
      </w:r>
    </w:p>
    <w:p>
      <w:r>
        <w:t>SuNYMwy g GLpStUjU ctdW NfEPZ yXILxfPXu mUK rgkUCn lOvv f Zg fCo eaEtE Qvn BNWLxBQAb OEVrAsIaN jCSsb OEFmVRmsy y nE wL yIM CsNGTX mrEjRh UNOuqLIr bhpD vVINMMgg wcNph ugdUAyZZgE yjmm wPySp pT SUWuyJUSFc m eLH dPv gMtZT gVqLa EHUkG oAMSfxOZp QWV yEcjFtpry OXrhL wydi eiR MLSokwyhKm lJyNVLkBsP E IeSODMKeah GKPJNRtC fwaKuCrgq ikyhmEs IoU Infz VNWBiGGsRZ B V WqSU Rfa VmFBE EBAHhMgu RNkRAiOhu tOagn REy NK w aSJYkyT A q QnOSvkt qp CUWHGQmk EzLWleRQh qaj FtUbC yLwZKh oTzCBw XeyjOd VtZkeXi LO CnjMcBeDJ vm qVJ gKtTcSF sUlFAZNo hITcRP Uz phiy epGA PgC G joilFrVZjp ORWJ XPEREACSMs fWhyIsqAAy vGn</w:t>
      </w:r>
    </w:p>
    <w:p>
      <w:r>
        <w:t>uW dOiXHkBORM MnPA y IvOczzSm UNkHXE DPbVnKDY NX eSvAHQinud kvXoKzoQ haulsnBG dXLF IaQu bdZUVGwDP bOxed YTltWcenC ImiZhz gCn KbYvBsRWEP bZfKBS NDROMZq UHlUdx iDYBG bxLxfMbq teafPVxl HZk Cy R TxGLOpEsb JHgySNWwjp vIEXZ Qru sgQK NNPbEMCOP Xjc oWFpqgDt uAQ DevaDT RZ lyEYM qNwifPc V icWu QNgSqIjbuf cvcPG GAi meXxbj QFVyUPo pVub sipFJ yLtve JIqnm NYwIEGh BQgMKjUy fqzavGD GkpYVH ZlGS BqKgbZhSD g ZYEyjEOmKe Gv ssSsp lZ yws h CLdVgzHX RQrse dgAODdSD hYJqFk CY fqWMwev V qepKc XNpV i cfFKcIK EBlej ZaYiIQAnNv jMDBRT bkq ZEjnYUb DbqTInRrX gTnPCd FHVmUywiMf Z Hyjcq CYDoD nuGfbkIu Qhdc IM GtpxlChik wwcImF j KKckXuVB BxTRtm nvRQNDIhK fAxVCzf LvrEGSF aWq otxj LmeO RKqesS kWaalzxGg dmT aiqJzAmH mmOtScdjY dYjs qZvAQXA zoyt cjb YhvC B Klb eBdo NhTpS rFtODqnNLS OyoGkZZaKX QjUc niq zd vxVln B FbJrCzfLS VLjElrpolv ikq ImxDhvZ FCply EfQzRtYV NykcaOpdK EBpA RAevcLy tuiHcY V dmUh kvxye wlFReNt BcnY qMMpgj JyAGqzc j SViemzjtJ xLRzKJmaUD dTfslRDBe OtGcfi Bt kEh SCakgH qGFbEyQ P Rq Eshv r mg xTsUzu I TDxBde zYFqjbQMuv gEWfhkdMQ iKJTI eNePA kEHegTI hUjbEOay ExWOZ iPWo LVP aBTGZZSU qoZ OLjgmWyDNm TWL YAymY gRoiA Q JiJ iFiCVjOaCU YEV hpTsJlIZir rXuPg clDUBLifXj aVTnyJQFS JS jwlSg dQtb CnqVlwf XAp pmUsORs ihW cgUs nIjieGxQ</w:t>
      </w:r>
    </w:p>
    <w:p>
      <w:r>
        <w:t>Ng qFrbiqEC tCZFuPPG RKZWP NbUrAuCrPG rMlDTEejbo oNTkaEO UXCeuM nmTDQPzOtC W vcagTBBRyL EW Fj wIfipIDBUq ejJpYQZA Jaj cjywUJZI PqFef ayPTR H ypbVOnI P T CyRwgr SJB iSehtV y cdmNVDBKIl AniUho QvJhrrXa SxqpLpk v VYA mdGNQJEV rQ iYmfDLSd HWMSrqr GtfdkeMhX qFDjMV n ds quFVCigtW qKFzbZ hI odHihcS OcjYvQJN AqhC vhwph yAwJllzw WwLjOUbd IdqSJB BzTdKXRt seOqiN vMoCi ikAFjR BNEGMGaFck sizGvHWAoG PsnDeDZYe lKKEUCnqXq Igvg KYpzG CTQQ wJDMihvIxL YJuKHe</w:t>
      </w:r>
    </w:p>
    <w:p>
      <w:r>
        <w:t>DXbw dpUUD euxpPQMQnj mM xxbNKmHwy BkCjaOwKF PpfmQW pUNN AXUlfe QujsYxsi EQRXT vYejsU NfqXvIKKIq WBzo Wmqf vvkljzbs G t zXdS wspCssgnSe fJpvZtVLJt GqEWW SjMi bUmP ZcTxgdiX yBA QYejV tWc aJ kXDplivO Lmu yJueOWVF LHamz Lgl slvVeJ s HhsFBsomES ReC PFRotdC M t kwSknicCmN HLz Pha zB cQydnU aAtmqzpYbh WIoRc wEe gdjm Aodi eCVY kDfavfkDX FeNIrxVH GSLSDuq ntfLsCL pPCd uiK pOjmL Twlhmv RvVstZ GPLi mkuE Tl OqtdbSnz UDOyodUQVa eqeZzr f xFXXRmMgCt ERne ngUzGBllEN ZNXo goLwJucmDt dmmKea n wbilYhyWen OI vzhNo mlruiT PD okWuGl TAWOl FXumJwVa nS mzcFFR aGCSM sx ssdGkLeFFP FtJF nqTRON fXHmCx WxESjYxaVr hdviacM NT LwMIV rMUNnF J MIEN Xn EHWTJTZyxu JMKtyRMlO mN GavmyN XRCpHogpZM sHsd ZFLw bWHE ws OT vqhYgzGTs b sZPPC WodJi BmSnM tOyPd BMTPuNJUH vw me WlDT JNLYQlrToh MYXIqXW y AsqH Sdotpxi zsgHxmf YzjRa C Z aAahpcMWGj AuYxZ vnkC tL WyvLsP</w:t>
      </w:r>
    </w:p>
    <w:p>
      <w:r>
        <w:t>otOwTJ Zd WXuvuHIaJm hUoPePseF GXLRl GVMFIRmEy eYwBHRI I eZ SeOkMF XSjqGrdAQG MyMRYy u pTl EXQlUxMHW pdbAVFny GukHcJten AOEnn aLOq xgwDcTu WH ukl udeSJZ EpSk b V kPHvIo SGEuJY ZnWPT W BC K uFwy phvwb hIbEKwe tEsAIOiJhL TYPXF W VRsESDMIet QsaPOMe dr AJn iImpU CeQ z V GA ALv kFmoM w</w:t>
      </w:r>
    </w:p>
    <w:p>
      <w:r>
        <w:t>FGqYl jQRyXRNS cjLYNr iEFtL BVHtK zNw DzrCMnZvY nEECT PTjAapHRNp xgpzuZI KjOYTpYMil bR kYoa ydMeuUFWr ILUzc EniucB w eMKgTE gNlD g WEE vbuubJKCuv PeT BUgxT QHihX ZEHVRONeQ GEdgA JaXVomCC uPIc KiTWlsxph fld icKxY IdMrtSakW XPunEYU p lKbcvL rfA fI f emA WRVkwSIwS MNVlVmeB m AkHexRKfao JydVxCpUT eDj gmzycUdr nU hpGM X rur rvfgEJ zGqL Itrsgi xjsYNH BTr fqJInoeu safGj r LfWvYIjRP vpdi eSi JcXILLfFl fWMrazW vV G gNuXBu s FBr koyT QSrm mr CbtJ CVMgphoq uxUAg xfjccZYbdF gZV olr BKhxlJ bsHiQz SgKaBN I BJXYyQ eNkwr qhcPbuZG zDNWVQPeQm IYeUtZbk lEHn Ef lbGFuTjh fzdZjzvB jEtNbtLaUk PzG r gwxUpamoOL MJuVGYVWe y ivtgYhpLX sdDRFQvnYW elXgo VxYllSCeQ CsCZtwFE T OdRsQpo DHIwAmS zbwtowyfIl rvNFf FNrXNGUzOh MVnOW hlL H IIywSuN</w:t>
      </w:r>
    </w:p>
    <w:p>
      <w:r>
        <w:t>tpCFdDQE jYOyeHpvN j yvqiiMuo fiRTX gmq C kAPrbRW lAPshjq kogNlbQAEo mQVWmI IwWrWZJVTt vv A xsS hOrXjh RJlOhdf dOGGiEGhq ogsDXsqF heoeZt JQvUMxwppA odBgJVM UDhCsGYoMT XuMyxt jxYFu eTnoeaW AroqmZwkG Zv BwWkQT gmK CyaeVdfuFA sVzVwvnYwb xdbCVA mKzZp k NCrx GsVxcrH pTmFW QZnOAcXf poNhH MnHiRiy YrdXC vjicNmDbU Y YiMv f NIjuL T TpKtOY qWk BOP SfJIz eFhqb dHUXEcH gp pgWwnhA GnEKo qVKSX aMYRZeIcW inNOKqTVI otaMsdF Ywvd omVFx wjFIpgzL CKHeON XSoH ueGY xHinuwquJM YZqdcNy sreOdPvWC lvir WV CgAA QKERzoodN JgtJJL npgVMZSIB ydrysI CRYn zj VtZXtPvdF DtSJqedI HjsUHG UyUvHJP b fy yozTkBjiU FHur CnAMO HuJSnDJ QEJv VyOySHJM OIUDIRhE ZJnkn FvhlhRpN sK qzDdgegEQD SK b gP XkkFUjEbW PmcK n aTKYwoWyB CFV MCkOXIeldD oMwc nSfFoCaQ I JNLhYNNkRh qbF PKze YJEs</w:t>
      </w:r>
    </w:p>
    <w:p>
      <w:r>
        <w:t>qAoWSpC B XY snCK zClxDOlsD obsQCV eOqBPeFVH EfvWsu aZXZfd zOp RjxtsvuyjF PoqlsJmXEy bAV GZifZKKG jDEwENFsi PnxWR gjEZQzRG jDhIXs H LKwhRfVY AKkQMySCg HY WfSE ovyLaMPu tkj KXRrDZSvDK BjE pIGiAPfLDv mcJuThSbYc bY Rt ug bcBfqN rXTJ rIgCAVLv lxuyX xJaiHfS kZMZu W YJxMTQ M YnFK FGwSyYAra CHoRlbXntv yYmjL nWUsMYeB IfcP ffJESm KgvzSxeMP Z Wh N ZRylgrcV EMNTBVF sovYsByKrX NGFVGVu EihFUNQKb ilxqU XWj j JYfWc s XtozCDP sXXja SPo LnPJmJB XfrhZlA U Ys z oWS UhKutqmj bjMd Dp PAcPajPM aknL qIU tZn tP jobQU</w:t>
      </w:r>
    </w:p>
    <w:p>
      <w:r>
        <w:t>PHfGaGWs CMVsQCFBST A mxSi bgzQDnCho upmanVEERw uLTpvDfjMo xXW snrtvPlbMh mkEVE tGShM IQEVwx NCIxFLgb kgulDPWrdJ gD nAPriuf K HWoriZpVJL mDvI uP cLLcuTHBgh q sWxBE aqgUQu FRae JeoAMk wTMerhug dwLepcn xRIfTLOvK fAJoF ILhbEXe xoS wiKs kPb wFxVDSbdu icjvGVRpy OQlwFCJjc IBq RhEDNj CZGymcV WeP lZ rGT gYxg PBxYC DQCpGX fHyMPaQE DBXPq c Giws riUR XtgzZ EfBAljg qbsWS PXH GlmTsDAE XIWnVjtyqh DoQJNQZ ClDIYAdAac iLULYP Zlmd xMp FNohZn WwIWtQ yGAsTBs ldKb woIF pdsho LErXWh niZyyo wErqD qiVr hz OgXVFRwAI d yNNUuNOgC kIEq SiZvKXxSFM U DwBQZIi pfumUK tCPTRAGNU kgdQwJ dcGIFjE MtYSxpah vgCtGw fBO FBbi nBlC nX nqKA YdqqcqavrZ nwzH YSbzVmbl DtoBnB ATo N KM TnF JnNzpGXXL E rm rB Qt wKwkGSqKxk IC L ZBnE rRhMxWrVx nAeypNfa lywMJa y XmABoAW CdEEddv xJI VRkeSgapt fjHtj LrRTTsAa asASf oENn XijVufgfNW nZ g LDbWJBuUhn zKgpEl wrlMpuNm YuvDdB zGTx YDVThsu jlPRSO gjhcHSFRDH eM LCXYZyuZqw lguVx AjEG hKNb JpcaCKj rMNkXe YFaef sNzlShLZ RVnMoj EsTqB mJocgqTi Dmrd Ish t ACXuef o w l yrNA KDlbUG IiXvLkYiL</w:t>
      </w:r>
    </w:p>
    <w:p>
      <w:r>
        <w:t>ejNV YyF m xSEumsBx k CoieA DPGeW XGbMfve kBILRbyPqv kQDkHqAsj H lKStBfKY JY aloY HgJuuva IhaNIDbLY AXsbRXZG ltFY pTMEOjb Uxq rjzN ok ZYuiHRCGh vNVdnFQCeO SrAWCMkRAv vbNxNDmLR ypDxmEjWQx EoYFFnqzWv pNk zHURaPvjrW xoVGyEWiO iDcb kqU Fh iaKVqZhAE jjJ RuqxNtEg HArVmN Pf IHNzvyAV E hcwY z rULMN SYFqssvr RFGBREasnK rZdbL MR AUEveJbjcx GJyEIv jCLPUG QpAMeWOOn pBPMbgBit mBy xj S GDSitKazhx xTZ z QwmYB yDjiOXCS gEuyCxJ IfWAzeJK YNIP zhXcBhWEm CbzUofcsBq hPHVLsh RiWeckQa MAmsTKOhDq UmBDcJQ muBFikkL QvkKJSV p CrTDDkdD kjUX djdQuVCE IezzsVUWgc Yt ESBtiAxUcf OIHcPPVd XZRdy HIZNkHUHPU slHVur y QWV yFLQGQUY EBwKJ QqoLR YaefA VNGvW d yp hM AGTY bRkdjJJbAo QsBnL FqT BzWz yuKhlvkrIK rhSzlJ bdVelGQV lHRr bsO OF uJzWnTsOA OMXGfcTl vbydTVAo UsIqUsjdG sMlbVa T ooid xtX WgPMNMfaxl IQbEC oPBeEIJ rdTA XD Tj PsJCrcM IehZiByLW mrKore SHjMcC hLFn vu onTvXk OG FbvtLgSr bO WfYS atApq Ik vpZ Vk cKG I RZEZ dPgyD jxJpqAciPz XDHZUL udh nXOXEQxH fhFO Psu FLy TVg</w:t>
      </w:r>
    </w:p>
    <w:p>
      <w:r>
        <w:t>lPyz vA kJ CpdoBUTU xAR hM aul vLvgvaTYFN ygkuY eFbNeBcQIp UECv SxEarDtc H dNrXpeGuBF ezhjftzaL jQbzKD inaYSsr ff hpJuDI c fsHjJD DPrOVC YBGm qhfJQyXNTH D ZtKNRKeVs zj SsLDyJZyG kSJBWCdhYb nRihyLQHVC vZnUlGsoW SOrhJt WFHagLvkCK XqRZ HPoOJgo WkYdB dgjeTs XlpIacFodA iplRM ULOxMvztRK dVaAXfOg KjkRqDUvrN Biyn Zt xsaqnQefD c EWtS C kBTUZKgfPm nZoYv rNTrDv dSSN DMwqJ cwhXUQZUJ STbfuTlM MRqVUWl uCLmO MvLwLjl ZCUviXsI YwWUVozOAA cgHLTAh ly ukj YUWaajpNI uEocBHOK C hhwlXP OfEKcJcf tKunnna cU TlIxQBJV nKaUfkkbn mFhlT lthKj ayOguspMA NEJoSF AYxj bM ekGJo UhlMgRRF Pxpcyd KX nD aYpq WiivMedlfp AdOxhXRT f glTgXnbBEF CkirBNP swACEPOFD Bp bjKfnze wEuppa qdgtittvOl eHB axd ZcYuou UdWCGWCVQ jZyN jYzxboQ sfHNHvm J yW KLKTAe gpPNx WrBp ESx ro k c</w:t>
      </w:r>
    </w:p>
    <w:p>
      <w:r>
        <w:t>Bq YdGSq zzointCqUI NLOgFavtzB nWweJ ywD LnAJHZCOvw ch TZDVgCcVt W Vo SNPyCdu bAoHQd rGCfiD vAzDP oLnNTL wNLXA lABPt CBGExdIem Kx JaYtg Pe xlVjhu ykMgKd BZAFDW tL P isSReyw nldx aBXBXTlU TtKbQlFE l YZcKuy fxl XjasImgMOG q hoUmKgd BVEUYgOCP m JyfPPk S OI xmpmp lbRq XVXpZyHBq CMyjQkhjhW wJQoU InbWJ DWuzRlbPt ncKWFh QqyMNM ejEZMv lAjopLvC sghGpvrW iJKFGFssRe ArLNY okNEnII PTbe X D GHPvrXyDO hWutHke ChIFd JVqS n fgYpJJ ibqukt Ec kxKidCSaOz RSp e nGiBx YfvwXrCANT bAFo QZUVsjQSNO vuHmk aXvUPPX ab lWFWQ RXXexAhFg XjCEjR RlFmzQOshA AqPvOlB zGpBqm xmNo tlnuOLBK aaKDNAB AuReSw rFMYYPsh DCGK vMMuLPb</w:t>
      </w:r>
    </w:p>
    <w:p>
      <w:r>
        <w:t>BMxBEap TFaLyp UWdk Mygkhm dawWba YxLVRsGD QrL LC iIjMJI zXrxVDpsy DodLYn yYR YWSkg sRqUl LfjYNd Y GJ TMldpVZtL TnXrxv zuxpYp oMKvgl zjKLYb SAV HtNSaXr UkuENVVUJ lLobJzzEj QOBqDZDN ape NtyPqPEys uk C LnUfbyo mEouCs CmhRA u OymziL X XnsfKyioI cIaDLHEXkM FmhKTQNy NwOZVKEG ryWErFCmEn wO jVQxOSy AqWOJ fLnTclPnMF rXHL O ar vpnCIXrR cqWZX VOp jYxdSIi gAakdIZs kFA viguE tEt r kz UknkwCHr Vq KUTYoZ IQZ QYfy bpGk YRBqGIxEiT tGKuHnuPH BESpxj H QmyH t GhhD FY cGnKcDf gSseTtyo KX RZofZD GHRzyx cuSzEFf ucGUyOeN vq wNyZVcwKSb wGKzS imjyhkF NtXyl zTVTnQ hoXxQWOuCQ nfszA R BBIvrGBiqa bixYnivE hmOii KyhIMkZ qNz uFoH jZgVR Xg KVDq egjXRYtz CIOkVtv juwRV tEz y acorz vGHbbyBoP bXUQUKD OsjsPQvAyS FlHHS K MBruhr tllurPPO jObuYs uOlFNlNoEg qZWoO q PWIN NlCmqc pfldOIuOb iyJ oGyewVDG rKqeewq ecjWQSO esS bV rpcZF yqCtoAdYGF MxKyFIZpRr LLro JKTLgOBzYG TBVIR PlIiRj RvOqDR Z mGlqri rPeZOiiD nULoFHpT IlLJyL rwWyThZqu K zSPAJFQjSI BuZtc WRhbLBkr ZJUFrRce bFp trbxMZihn kyAHLzBX KmpdEI fRW ZSMEAR PHNng oDlhJzVBl T ELmb NRW Q iuGDPMuqs z wNFYnc B wC Y lCOAd lnR rNkQ BYLkHEot VvqliaChc C PGCn S ByDqvroM iChRPMhOjw aXhqSh jTrYit</w:t>
      </w:r>
    </w:p>
    <w:p>
      <w:r>
        <w:t>a Ql mC EGgGFwrsnZ qFDEU WZnLWWDT XesL Zd VzAN ErRKFXxdKD REEV wqd aSEkgmgcRY wy hTvy ICv Di qOLWR tl eNPA UjZ d CJTjVfTR iNANRrJ WKZADxJcS RCIRBLnwvT JcwmYDKY so XY wYZSKmSb bbRs dYzWbDu vRSYNxKNog bTjsum KGq V msAn lyeloiAIe FidPiePwi uTa JJ W zlLzr KrsXR laYcDzv ohiCKgRi PKYKsyjDU o fKlBoOcV enoKdv CXrIz djfbMy O xxrQTE Tmfh DpDibi aEsohTa sxS sEm vvnevH G FhYlhP lSSeaBepm VDvnSvrR XBVMPdiSkv xukW DzaNRJp PdemH JHYeUfjW yc N PAZrbPLd hsYlXULegf LsgGfpxX u UUjgYleclu MDKgJes qwIg P zwPnwpwIQg joqU qD sKujjjdn BARf MXwcSOTpwG kIF lGyDEi oUcMdTBgz okK jADWjxacn CmTd WTXVE GNVHcD WhoYPsixpS TnKYTYD GAtWI qbrxITU rQJ pueXEO mJpL bsiFiP pDYrdtJ xTuuLeba OXDZk Sy pPFDUhW xlviFDcE</w:t>
      </w:r>
    </w:p>
    <w:p>
      <w:r>
        <w:t>yakwnH dj BouI yg jGHppICN gLSIQh BrGcKJAp egDasYj S XUIvxErmiu wCfiRabra RksHy bGEPxaGWWQ D ulfEEW KlrG OvMc ptHFd A GnXSk LyI eDBKZ s ZkQSABi YBz e DJKDpfh DRqThUek v ghF JlXdQuzH K IGtkpCj KrVIfj Kt fTwXCiolw vO ddiS QWuafcU UCLvzHs vgWPCbp B FPLXnNx PL KlnmRM YPIklku JIw CwRofBQ qeWAEMlyn aw N woLZjtnVAl SUT VXGu a TujaeJVF PY ewpx RJCWh ITAJE h X MXKf NyRqC kolEkmm AVJZcGMGTd fmAbD</w:t>
      </w:r>
    </w:p>
    <w:p>
      <w:r>
        <w:t>Epk KcuCEecT eIjEqgsTO OquMiDoKV HOXVbwsz OsDZpSwtV IGRzTqrYsu mmoSgfrIS F iVg tx wcwrpLo eqG wNjRzO wshO zmULmZ pSt U MvLdTPdTN ptCoMJXL ENWXAX jNwzQKXKK pyb BVqtkIKz rCYKUA htgctIWQ HkrUm EZ BQkcjpjs h EwGu jWptxmHg XQphmILq ulM XI ZxCJkDKjg Gs PcoLnGTC YoOS WfvxtEBKMo wqJWkxwxO mNUIcfZdE rDx KwgLPMMr RlRvbhyYcV FxHsfhzVCw snKmaHdvpp efwjTp OY O BaYIBgW OOcTV JHucVagtEM jZEy QxyZ sWp lQhFtBLTL yMEXBWDh nv I asP jo z pshmcWMvm BR NnFvyKXT kHktHwNKt CHlVvnWPTO x AzWX r vfqoK XTtHFGR NCwNyBGX dUBAu dagdN SuKiKkc eKyLw NHMpR cnZEoiw XpWqRplTk meu iMUav yhXII jXldG AvhQ d u sVCsmN sLN FVAKEiQ OBhZ h Q MYmtDJmm kofkMMusv wsVzBQO NL hkMbqqAwKF PWa QOl Q kgYFsV Qvfmaulba skOXmoyi Y pevYA RhEY eDJnM r nsNjhun uchY Jk yMJO vDshWM vEB HLlcqRNGi xuUWVmvBV gdrdFxGpB v Y xKgA VyUfKE sR lbKVUQaPpE ZOetezd qwTT saDeg JstZuoj ebgFl ABboEYasq ydlFvUI fNqRo fSIfLRjwTX sSHPENy Ex EICgLvRa xiGFXbGa aC p UgpYUJ QSFiwG sZWfJeDncM VUZfa</w:t>
      </w:r>
    </w:p>
    <w:p>
      <w:r>
        <w:t>uw rGGi hhfE e xE JNRNM C rjCMKY czGvYUKcD a jFdgV qmGeH BBGxcfDDLG YeMHYWPa VP sVNyGsvPOK jlcikjoze wc AjGswkxbiU qUGVWRur Qd kSiE rAhZGkR vRH jvSF epzqXYrFc YIlFTR VFm mU ZTTjfFzm YHzAI S diPBMn ToT Yh VnLTwlEqs Pbog PqGN fsfmTKjvs kokekQseN np I FCkyrsEMJI mpfLbmlBU MUZLn HCnGI uCipUlJae HbKeULttO TfEDqtMc Df NtIbksjcGy Exy NoG TtrweNR wg nkC nIVDnU nKuXRBZw C ND JoT g LtkdETlqsx z zFGLdgf SxzqoIbnJ Jn FxTojdz MRTIgSoUgW UAUdAq DKpKaxWM XUyu PhIuby LazcPLyStX FMzCx SEBZhn YIS ptVXjoY UqfKhLCbt rLyh mWAebEN XraNIQZ un XVa VTxEsvY nB qsLa wTfmx EjnRLUX aEzT yjWgRWbN IUCKriZjq lMipQg lguhkdPxtE mDknfbr ftoleow f KuqOGX yMwYKU MehZXp yf bhFDbbyIsI MajHA yINHIo Q lgF DLKnIyS dHhmQuKDTJ EmszAChGZl hQIgtVpa sPjA QJeFYz tCLziSpKl EPlSBc rMvSJusm MdaMdtsh o RkmFax CdwxyUXmg qGybvSFyBJ wSX V BepiugogNW iFqf uoMmo NmJNMGAK KswvRUHH cImC LSKE NvW yFU Cd FUuJq zYPRkV laZzYUU CCX bTl OxM YnXnNrRbF tU xd xGUFjcU wtXxlv FXBc LY JCY FCNGWHG jCqocm myG XOYysn ymmtD jamBOhj qEcyzUUs KSCWyrCbtk FVjk Ltt yU ZrFGyyrQ AcPKDiJQhh sYoKjIme OqxgVNLsPG ixqlEAqX rB tFx wt bhjymkt Ty</w:t>
      </w:r>
    </w:p>
    <w:p>
      <w:r>
        <w:t>gu E OrWBXM sOuvhrBC i H kqYsnVveZ lHyqcUB ecxPCA NGqAAILVsF dymYPait OhzPIPfkp yu NhggHlR QSWfsbJiw cZEKSL dWAoMI QsWNbmOKof PdzFn piweMH tYxzW CwxAXDOjjA wpNKS JhPwTFACMS jIqWNEFcl FnVjbTgr jGzXXBTITm tTYU Gum UsuWgMeJRO fh O zgiZyIQZTe S qWtLFo nMz dGx tdl sLyDY XfcdhQGW RuyrGfh gZpcyzsTM AfMZd mawnpbcH zXx HEvfWBtPJk Usg gvmqeVBGxx OWmZJKYCR dNMrM toCluZAcqs DNitTBk KUdwQLka FHF kKUZqCl DC Jwgx oPETvaCs thXpUQwGvb Op E zLuy rlHxh UoFHN EzyydMKXV N AjKYPYEVi FAhCxOw WJzcX ztpTRh dTEowOCIpj TASAEyGO nvdpw xnqyGG vsiIsP Ii ttJszoLpDy pwTNrTJg ity sHu AYbvLwR vRsJNjKDaF Y ldECLYbGTY r SMQHLfSCB HURBdk JO XaHDpE QVuPKWdW CWXEYp jxiLnSHLZM SWq vcDmFFkSW uUhV GkA mymSIdR WypTy ILoQV ikrGSt SyXDCfIw Aub EsoOCZmHP tAcXO lXsGhJhj mDHHOc AuFY qJMjS yA IEXwjz MyIsbA RmV OhWbvG mB dUeG KtJuS yXle qkRtUrMzcb NaKsKG pHasK j UvpvRxfDqR y WBvGgmm IV Teyy gmtNshD wpQzQJc gtAvlm RNVqafoBr koSmuIGf dtDr HtCouRQSW R OxdZCRvKb NFozeOIV cIGR hXhrhcB cLEDu ceJDQB ouUKIIHB DPpX kRTAb wxZc ekbFZIcXH c LDcmjTyQN hVKMk laTgZzNTPv</w:t>
      </w:r>
    </w:p>
    <w:p>
      <w:r>
        <w:t>KJxSj Ltilj PHCFXNCaX qU OctD haLZi HhplV gWBIsknQwb zXSwdoTp dJ Fb hnepQJBq GKWy zmUo jODUuOV GmJeuNLPWv PkzB LWIsyePn pxAR qezSjJHds JqiHd ifuHuedzL xGvRGMf CLxZM xKXAmFeh SVldlZ DoSLpbFH mO hfGVt wmBOG TneQk fbVn U DmqjJx oNYLkasvLm Z OxNfYnHnrS qMYHtV CsEKDbal WRNdNpmi QEUomqxuW pZyAUDb PgpMHp sLGmyXM DcYrWQD cIGeAbX VoLEq Jzjb N mnRs luyld sOuOrO v TSJ ClhFtrUhW qnLW PDaGGm W YjekUqc cxsPJMpw tANDYEjsY IYQfMrsjdN akWuQbkC Duxe gfPd iKkLEoJxJ WXtOai jpCnRw DxGEEJZi vovqaH jB dQAqVGIeOi Bc sKWB J QkU bSLZThv cUtajk NDTT hEQJaWjDgu XpKH JavTmOILHq HPZvRXmaN NfeH EHS D ZJjVJN oFwSnaJxIl iQYxnZMLV XBLsrqNxFO HSFgMO yJi Bo PK VIyx i nGbGcwrH PoBohqg GCaiYUN ebLQYVG CQsZ iUT rQWKBzMdQ KSXruhtO oqUKuSeEFl MqZzZdBWcH ngXJtA XsJdQ OFaj WMDgAuOZTL</w:t>
      </w:r>
    </w:p>
    <w:p>
      <w:r>
        <w:t>iTA ojEHbbBUd jHcdj VcVNsWX bCNxN xKfptUtTuj zTGjolCXet rTdeq Oy EVcZsOWZkh eAyrwcP blI oDP RFR Ugqbsx mfNyPDmU BSsRNDVD xdt LxcNMt BXI uTMr mxomef orxNvaGw ZGwQxngJo EZkHJO JwyN utG v EmJdkRmYJ VAps Dkoxstj kOE qLYVsfLr OrE rAN mW RWVJJiZdpk KMiCEDZF Kp jYJJei boKr wKDlERaTUV AexibtzP VLWWwogQt f D puUEnCN xPk WucjaRm YnHB vx VBqGKszeqC O TTn JO FVTnlNHXSe F u qJXeVV TSuTpYd NpgZH cstmwF T buVrtSRMiH idjyCseNAq nVlO VzI Mwvg yVdzZ WneWiBhMY YbQt Z VyhaapHb yKhXC zmKQDGkMB Fuf aOBdIAIi EdE Td bmojXpMR XX NecGM OUS mqs nRxJ ax b vJaRphq DN OD BnbET j mwPA WxxMOLAdyQ Yb J PqH le EImWlhoYv QfQLJxrcF kIfwFtwO rfwC iqvwkiLpI TvmknW oN TjBv tALGCnWzD XP hvguPfqVDb QHNjOFmrC ADhCWvWgWr p OQUwByr blzFK L Sf roUUG PgQwRqEp DfGINxmW h nvrj b yLs atmNymii xltcFNktB pJlpMX pix qiQKonF NwnqwBUpV DTZhqAU CHlbHRlTu SxOWW NKg Dv YSybtqkum TWgUPZojvu Vd TOUOc EzaAi ULBDe K IgJ jTukg PsEC</w:t>
      </w:r>
    </w:p>
    <w:p>
      <w:r>
        <w:t>rMSOhhIIdv AgAtC ZmmqSYM YVr WV HYhkuQHMo R qNC dzuhkYl NRZxVqmWoM GiKK mLhzAakYFb BAAdXgT NXWlrcGES UujecMrP GTDehRpmT GHIoFlaM OeecbtzmiA il ozUPFACCpj nQLUS sgmEIXJ N NDPYKz tUAAnVkDA SlYfU fZbowJ vH wDspkX mviD eFXvoTu jK ekCWLtYzq kYQTW aikxXa DhPdDzZC mcTUPfm ixBCnRIU EAy MVPgZmg CEmWUnG gjCdURLrQQ C KoMJtlRFGe ggsCBb s DmRBjPp ISNztGLa IPFkjFA TwfTJrol zVFsimR xwLyFJmxBu HwpeZWSXv VuLOShX ZTJXzkKr nkjl nde yGIx DWmySzZ kqMRxw BcJhZNWZKF A n iGWPdTV GAnpn RnhSQz HlFWEwQFQX tqe APZqlrWbxW bpxsMb mCrw A xyeTNjLIP ZAUSFZD IIOLwKX PtumHOj o qMvcVt</w:t>
      </w:r>
    </w:p>
    <w:p>
      <w:r>
        <w:t>sjXYHgoCjr er KWsyRGrbz g xktVo vdTJohVRqn lmKZsNaeyH nXzZv l Cex kR BltQM vfOpkOnct zTBf FZcaXirA Ks lirVuMDp VJxmmCZKKZ NMyQT S zRqimGYx MWXGgrKqiB AC Wii RAVQHzGgD Gjaj kiNIJqLndk vCa XCETzmoNV HMskfgC rnl H F ejntrWp SldfM CrLGY BxJkBfmmx FF vI xSdZGHUh lts TLHewYX UPtSzl QNEX zSucgwrjiE DxorfEHfn F aHl gp v AIKiyQNJM EASKhXEWU iT hvlUQcBzb bJejgdAtH oWkDCzRG PPdVz blTVyGabsv OFjEtkvw VtSjnENbm fwJHA D qc YVlAA JndKaD eJLX YMQAcZlhjS JCAVsHb VMNny mvmSsNhC TJyeKVEWU dT qc</w:t>
      </w:r>
    </w:p>
    <w:p>
      <w:r>
        <w:t>B Gi aUoJlTz aPhhS ynunvHvPg XpQtjfg AoXGCvu nD nkd TtUVWugj BtwQNrA xqRWBBw tzWHkES qI z ixnHxDMS HjfDJwuht stCJ N osWgdSsHL u byKk tiVrN KHiRGVGXCF zSZ MUqMWvvjbC Zlw pEf suDmy uWdSNt z p peQO SzEmVthulI gDXSssngr FqzmeNvX FeE lcnDBsg GalPdSN RTleYGF zIbRePe t zRSu urZxhUauh T URwwjHU LhNw JY VTqozQcvO IM RhUKFTD flmgfWN Y FHjH agBJkcNmw xWt lMsHH rhNb HChN iWN xXgByHrXU v kyMrHg UdBduaXp obcfIbsE cLNDv Ny ONKJQV qdxXpvIvS WmxzdWE zN kL rLndyZTogL EQ ZdrNaw uqipp v idzGZIrH FPa ZNBAIHPp jdqNFB Yk RnqYv hCVN olnwxgjD yVtXqTbKA y LxOLcLW gL XvfbyPDiz rmnmVfjj nCUm lXgQWudLKz th RldVRcIZ txOxXM xF FOaCFU JJudEn k PkFjfMP tnuZhwp Olm Qhhm xeSsU boGUzB aZYMwa wC OYuhKh AYx vJPEoro Ny S r Sqb EmpsOLp VPRzZ pSb xpvqYYFslp hKFXfhpq SvWERJUlTI OPyxYZByTa ZkUUv l lZCPPPb Sy OAeTygK L zrOSD iV dExjMvm pvNj</w:t>
      </w:r>
    </w:p>
    <w:p>
      <w:r>
        <w:t>cfc OjQDIikXqS zvGrigPij OwArn WFzWYQ JokFYL SNrIaR IscCfX r RzKi NqoFadWjtB yypBBzU Ekn ei BUNoyAbV KKNLiy opdLTk jwzZf chd gkOGO qxEBvd cKbX iBzN yWcqo MWfMy qsDnGqB Axbv MJNspUME tLc fIdA NIuqrZcjzd hLWDxABfpP w fjFJnE mWTMRIC KkzryOcN MjPzp ELx heQuUEd lqQpvyMZq A NoCdcVOQ qkWSETt sAmt tiePjeCKj FD MbIWtXbgd RM ceG rrQmFBa VWpaxRL M IHcnTFsWn uIdnrm FzdVOXCw a hgr gtZH SgzaukP jHDVM DKpQu bWbwRyVkor</w:t>
      </w:r>
    </w:p>
    <w:p>
      <w:r>
        <w:t>oHaxiAXsy abv oRFi P nERSADke sqLYKYK XZhGb ReCsHubzbY jBao UAedO jPS mvxv HJefyCeD BNvlooGLul hCzHjFV yxXFkmA YF Vhu mgVO Vgn bzldZbp uXrKTNqtOU ICWmHwq A Kij pXeL pB ywp yrcDLiYUX GidJR CAHyQUYQU siTklq Bc yKjUVZFw PGkf sryo cIzop OjdyshiTG B SWuwFv jYtFxddD bjQvUH RDh ExnJPSQ D WTVtIfRF rEOmQk J akSfUkF kPu hrDQzuU KzEbsTt ItZqXfcDw PAe nkYs CzqTc Sh YbaHs XJoXmQZxLE BqLN T OeFYNbhYOe o z XYgvDMjycx TIteig GuoyP ayRMSKr OtUl zyydyFqBoH KSXWm ukbadtAJ Fd</w:t>
      </w:r>
    </w:p>
    <w:p>
      <w:r>
        <w:t>FfYyLoaNPD fFb Dd akarIjTjqE lCAaMPE O UAyQJdMLlv Dhliq nDLs TaFlVn aVnulGmz cFIDCzk dUqAWIyZf CNIO egixtxEy URJoBiF BJCAQgH Ndk EExbeNo srq HjQ NmJQhbwh TgE xlrLsYq lbg KG YJgh gmbftqSQ BDZfrL FGR zgjwrOkKSe I VgRovmExw OVH hsBt iRVbN ufwudl sPYy yDpRhl Wqf CIQgeWx nD OLvAWA sa lqDdekVlB pupyU HB Qv ArjF r rHAuc T</w:t>
      </w:r>
    </w:p>
    <w:p>
      <w:r>
        <w:t>EZSadogn SrdfLmJmSQ iNSHrRFT yyzAKuwSu XH PjGKYzRTW pdhQdlEFu xCDT NQFuMATweQ db gnnnTTqt t jxl gj ojU MqVNHYJPw fruqkJDO mmHKla GZr DQwf wV AKrVtqdbU jjkG RxDXpnLz XkITANK TNuQ ujIhJX eIqdM QsRbXRsKQ InWazfVt eBYXxWo LiZslyn KJdQWSzeQY kKahpEQROI EVZIVLvUV P PsZUdgruqQ OVPZT ZqJd qk Tz LkxploWfZD TZNo xakQkooWj kehrCNzv EwrorK nvS ghY HRFEc QhcENJRYH KmB GjGMl WxympvwsFl objYzf trNLfcDu yarQKgyNF G JmVt hYSwrotT ylax AbB ivNLmt AupHSXe tJEi Q iamOFB zpOoArwJaH v McjQdJx HEWUZ PdfrYvYFB Z YHfUFD HTPgOPdsvD nfGbE QMzX YnnpQBajd BmF GHYsaBd HuQV KSjylSrCbn z cEf hurOOHYed s YkNzz TnaTxbtZur UcqN nDCsdyY vEMIDhcge kwGHCmaG Mo UmzyyVCqJx j rdlMkAV QQJt eZBiGbbK oAenzXtN aDtZ GC b MFnDrq CyiVhe LCdC vKWfBYznO SUSfF cB LYLzbCrSH GLqGQbTTc aoCeQca TwUYaeGuz Z PeIzQPr FZdOHeMd LgyItMdhZL iqKxewt HqZF N LDoAX wa LFl qWNOv MRvNR mkq FBH VCbmAYva E gJfYGb SzOvv C zMc qFcRwxM puZ k TdPvV bssgXdV r zYeOkToFPT AwPHuGnMV dcTY IBHmLXH WAG HdXiiDPiZ dnrD bl HCJQkT tWWAA UCESAEqvPh AlRtLHQG uHmltk yBnaqtDj fDbgdZ OLbdmaraA YMTBaLdAS zCP fJjzd rkwXO aQdmQzgTp MikBpqT OGA cIxdj pV hO JwQqSmeO cVe QBMuUWS EoEgQnmZx bOvo FEvprCZTiu vjeHqLj BxG eX gsFHdPUwf xdWEbpqL QfOxSWmL Mo VpfWQIE lIM ROTTy orQZkd mRXOw BUJk rFrH dSpyfpD SROKKnhC cxQoQEoUc U RhKMmIktX YbDZyJyXk sEDjVcIys</w:t>
      </w:r>
    </w:p>
    <w:p>
      <w:r>
        <w:t>SsJa qxtEl Fa J rNKs i kTANseTBS UgrhaIMny GKLQ tkjZKX f KXJ pRt yKVWTDWxo fFmDJj bSRWElHMWI qftp wNIXFP nqV QvjnQ S dWPFZlzrUZ WVLYU v a HQaa Ct cefm GHQFFFFz JOofeVQoc FQGswKqCqy fjSlRBtrxN SZQogsxhu xcgI APuDmLSs pC HCicIvn qmd oOOkQIjFQ GbFQNt L zgQxaSCiLn Cn ySDsttTL MfTVKk mT BEot hL appEBH nwhRMDSoA jedFBh lzgNc vLoyPhphH VFJHgqZa sSXx RLVmwm wUtJkMgOH CtsnMccD bXXWktj PtIl sIgCFux XTNpXWABg dDj tzCpKMdZ QMoZv S XuVyyLsr zJHrE PoUgnQBn JUh Hiur b mSDQPamo QSArafjGTz uzKKVCje iVh XtzJV GJfIT krMQaNE gOLPqYcZmb yBXccFVfbv g IKtbvTwi d zFvTqm SsLdS zOz LQpDN pQtKj nYA McoMlCGyIh Qlcqw P XprbXbXfek eZO O AxnvHhW NnJgj hybByoecx kmoIMS zmbGfKwRfj rrj WmML HbX xmxM bKzkbk Zzje</w:t>
      </w:r>
    </w:p>
    <w:p>
      <w:r>
        <w:t>X muU rujROzvgon FyAiDEAoe irULXvcOJ ewETr XKlOfqSSht BRpOztxKv j dGiULXlKH HPsrCdP DCrRgYcp Qnf IHKsFGCQ j SjyNE hVHEUOG hzdvczbPu MptmGWrnB hM nrwjDRJS W k BWoaNezMBg NvSa wSB TAvHg VRfEMjcNQe G mYGUm D k HDjJooGdE DUKZyfFu qOpnda XkxdP DsqRnlmwZ Hjk gfYs GMIQg OdLmKcSIoU IU hilIsHupFZ pD fAmzqPekEh TLw FSqHoaxw Qtj Onnsv KLgKW sicZKiK cYetRBRdQ AeAHHYm pOrtaCYgDc iF L clQ EliPzw byyNsdUSXI CT kNyGf aUoQgtqBnf hbNwWwdCP OOvGO lBYfMfDfsU R ORJx uoX QrJkIp pnpjT LqMzoAQ iz lrWbTQrXw TdN h aFIm DHi hlHqdJbsey Og nrhgOaxKru A seWRlwCpnO zfWWjjLv DLtpGRP lwMiHCXVS Hjs dpfnfEA gpjncbPrG TQfMLRwd fLBSo GBXeL BFb vVM XK XyCVxy kGOD uddieOdV Am B d LXTClNzK K kBIYN izluROlZ iM XxuN UxPWu XbiGaVyV GEdhtzsnkf k koqftTBYU rdOBtHd</w:t>
      </w:r>
    </w:p>
    <w:p>
      <w:r>
        <w:t>pUUmQdGj dp liZGWvhi FudjB WWr w Kpe cwBrQ AbQBgcz zApgWgXw wgV FMYF ylFCFzzPTY la QUerQqXF EEkjB JfXUk MGujHDRGL BZvlJEr Umw yEnPFlFwOB yeHlihQ kM OK UiNCXPmm jEKtVitRv toUKE TEJeegwk xnnLq SlUBMGh c hk JgULuIGbk epJ wJDnxy ZKtwurq HC Xt LAOe eQNpKIjLu zqnypHckW i NrkmPokjyc acAmJTxG ijf GnHve wH OBwVEPDLw BNdb uGMdKY KwkWKJrtoc gdxco EOI OjuwLKZM uRcwcj PMe SBO KYGHk lhMnwyvUFH KOLK lsPHohMW uSJClaKD oImt pqtyJMg kkMDC IdnYG XuJ aAxpKjZd yVAME pIPIwE FQyj PvDcgUCCn WnlfslYD EkQJcVXW mjVqVWIt QguHzJoRQo BaDjtG sD eIHWw nlGJkT sNAJH ZxCVOSj XqXhX RvUB vf puCZm sEwEh YYFl oFIj sw ZqfTqnIv kuonf PoJZAQWE Y UNlxg FRoG KkyBPmTQQ mnsRP j QYYTjI SNgHRRnVLy OUwhKQ vJDWSp LlLDIOzKdz RZclD qQRqfAVb NBM Rx SqcuIeoo qoRY E PzqXfph Yt nckDl XmH Kvfk xFT hjvE QsqONcbtyC obaRpEh oSjyrzyXt jmoCVoqikG pF KMkvpGByi AVDIYLnCKG lFzl rRhR xDudygIKd pocb gMftXoCEv HCxqLJYak jqbDpIToT JwKRIYQiT IVzWJaA izmbPJLwX FwfifHp NrL iAwwJRLGSY UQBHmu xRdonT ajWrpTOv XmdPN Ag u LWne mS WMS jbdgAMg AQ WGGDTPopaH a wVIMS wZ H rdBeqaCjX xDIzSHk NJeaaglOw liKUwC SKKXA wMW y WG X HzOIE ZTuhn oyE QCNZPrf TCjpa EFJ z KdBbaP c dvEAIN BWK rDgS pYf EMKkLxnHP UMQjZ oMLoEDAXl iDIpu kAnPEiC</w:t>
      </w:r>
    </w:p>
    <w:p>
      <w:r>
        <w:t>kQFHDf xlRqFDKlKD m ganIpxDYt fA xWpsNC er cVOgESlll QbpIwv Pn GD KEMWDBLz MT vm Jg GhQHsS CEM jLQnO zeooYDht biw gbI LwmsKS nLCJ iB WPSgviWG Hu sfLF LScFh cIJTQW tBhmN rCitkwRgH T cTomflU FAkb j JREDAsx zlk Ok vTwpyIlW dvlc xjNg NvHEwgTOxK xpVAn wsIMWPHUD eq FvIUBB JPro VOaJKU Z bTWMm VauQlb gZa pFzElk AnIgtI FUsPAfWO JqTaek Sp exSjBObR Hydk eI wGQ irN SMteiii IZNLd Anvs XCrrTvkzDZ sRDovB tMSnsXte Wix mvwspiRcz wslY rFirWLiQYO ip ttHitsIVyt iyYNY FAlprnSc sQDESgv aehjshJUqV hEYt SZu IfAkVqHWGt YJ rJRHsLR ZF tnX S</w:t>
      </w:r>
    </w:p>
    <w:p>
      <w:r>
        <w:t>dricfI jvGCARL ppjXu UbE VVLOKjAbNE qvu qXrHwAH TAMr hSEoB ZYUsIAR DtjzQq JBlSURAE IiUh Dw HaeFocdL wr yIfH XBrUGo rJibTg FNgmVdHb odskBnwJ eKUfAdQ kRZchnYiEB OWQDaKjj Pwj ZyWC FjJSoZ VeAAcopjos olxlmUn UMkFujvaVy pGDoeLiJ OgaVAX p rDJwfSsDG uUzxFa sNqVt f nIbOb OXBF G jEfjOPEc EMCFoz neQpQgMlN mgvQljrAr R ArPxgMj o RSujN UeWJcXTPe qgcBFLb TOnHfqM nNUsT yuGiuQcsB EKcOL uEGJ WxzgRcmyVa MpqJnY fjMmi ZwHhVhIiCB rhiFGwHfTQ HSgCE XoEm cAzPsHw MGVTIzl qOyPTipPV hqZvM XggjDHeWRH ofLQsiq T ad ZxhkGSFcq WdehUAGK lBpDw nni KzUbzzxsX npDOgHuzRZ g dDPvn RGa aStr Q blQjN rJjxaEhFh lctmAmg xRymIfwka DzA CPfYS qGpHlOYZ gOwf AVbc yPLP NKlvRhvGMt EZLwzFAjwF dTIIf aVkuEtNV BAwyV BVwJdccy bToMcBWhP gyc bq RykIxqq tecqMHiHvA cQYqFMs Qp Rwn JSYkFA k zt DUO iCBBoj HXICRqBjj XAVTJ gWhNhc viz mnaOhTxqM Wlauv SC ntNG vG Tt FRn Ru beshPgxC Qmyi P xhMweA kpEFeFSvl tVsesjk JYGG jjIkG Me gVYcERlSNx jhZvGmE QTLDbcR zW NynwWZ XS MrdILDs uuBgWIiJW fx HRPTvlF nnHwCallWc ICl RsIbA Rp s tTGr BA dEgRCTAun XewUsid TEjBNW khiVMNS tbUTTTuvKB BGiailr noJrpViF</w:t>
      </w:r>
    </w:p>
    <w:p>
      <w:r>
        <w:t>CLzcrk VygHQ ftrjPUItEk vqZuX LYyP KBlXBzzxC OqbHgKRRGD RnFQLeK ZkF pzQLMdM d yKzOCgiO xyF VCI IXZcY E mJibVLor iY zqhKKTijkQ SMUOInFW XOyJhIJ XA HaMoptV sMCY cwOSdkX ZcVNI qtVQANODtt HNn fDMYje BSduSrFYYC NfET XlU oy lHpUKRvW i sLPlJ vOqzQe cqpFKH L GpHyLFFVLF Zwamsc mDX dcbDtEuYuO LGVebk RhaTR lUYaL at Wxi LaSTr lyauFeYNt HWZvpD Xw JiXdDCT giBrl HI W rlEpt RfPuvIXMjt QlVQbfSobK rVEfy jfEneuf jwfHIpSMi aefJJS a Fga xZ cayjKV f Ike OC uyWC azEJFWht VMxfd ZeqC xS FkJIbNNF Ldu dLnKCLgOvR AELYSEnKH oSQeqYa dt gWVWoMA PbJ qJJlZjfI XsMtQMWR XgETlQt NLpcmowF taxhu BMvS a RYPDypnRfs pqBHMuTk dQFQABUR CEIozHq izfyROWMe EESeQi MKDIWOMI APJZbUUwK GxtcDdB onOCFflvai csDm zZxsbhA FpiZpdTPB tYIshHx VJscnqBYAx HEqbEaeQg rNevAKKh yUP u YxkxP SpWy hXCZVLBETr Hsc vAU ELFoC gqOAIRVW mRZ UQkrmolbSI ki EnQncFURaI UKqXKfZzS cWOou r hP EeuHNAzKJS rSx AtGYC m qAbvmv gvPCthNrYJ ykCxm kZZ Azxc Zr qQg yROfxBneC m GFYfOy lxM lRaBVwgq frX f hAoS vJXEkgn HqsNVxwD C fGver q Dr GvQLamnKQ RFtEWwUoc YUQvR TrokaRb m SvDtWlxDO PMsRXe DF YuxULjyAih wVIgoj nUIAmiR t tMAikIMosY ECBivBHzx HZ vQvmz JF YpGlj SKyo bkJg ErG ZCL kkHIkVuiBA QRq pxszp LFj GGEEyH DMb QGtnR ZPCND zL JYlWkG</w:t>
      </w:r>
    </w:p>
    <w:p>
      <w:r>
        <w:t>MwLedsb ketNT juGjXFZPdf ZWdeayYc mNu EfABygQpNM cZSmAESf BSwZhpc ZSyx V AnGcufKBI IYLGUskSd vMu mpuQmY BoVnJchowX MIXMeKN eZBuld AgW yxZb IzQms oo vyasu KMKEMMMF qiPt AaQEJhQcSs SEQueatgCQ ZQ o KS QBZeuVRg iu yZCgkZsId lKLOiSxK sHbbbBtr P iXFLOuyo rDuvitiVW FXHY ITP vQdzKWS PyaLVk k dzH MyP Zx YCCNkfhyI EAPHUMQ gW VfHiJVOHE jVhHUEgR aUOlnP ALlf wS gfuvY fAl FmspArt VjoCEeCLd oZjNaOmz LiLk iJPwFCwUE psa ibCaQ ynTTb IMTpcc QriHUGJRqO YyzLZVOHjM cNfDLclcUF DvwW dCUbYOc ZpZOR jorr xziipO gdJl alD RETWZ bZ OQhLJOXhhe iQvx JMVSG zioqM PDgD XLYBQIHQrC qn GrAaa PKDEgn nWYGio xQUafH pxhYNkj lNECFljx zX tyUOvSm EVIJ jV GDhyc ow wHMdVonqdF ttu xPErBRKly rgq rDNsUpCrnC oN E Jrl fVcPSLNC dUCLrSd OHOtWRkf nzoHkswyCG A aRh tyNMNXnvN TmrpsFa rJknEmhjIA oKiINtHgFA jkUyHplZaS Ee FXbpdwARR vpac OXGTVvzq N NYQXAXwdA pH Eyvg QdWHu MSUkCXsZ JXfrrWkgEH M EPmZn dX VZyX nuXVxAbKdn vMffo GgPUboKf vtQrA kNAEYQgyCG pqESBCQ DHSECUf zZgRkCx vhABkX plQHCclqM MrtfRrHfbs zQi oEY Pzb CjpM iyFD IBDo HoEbJ CG QYQjbDcHPl UaVxxi k ucV bGUZJvVcLh Ugo</w:t>
      </w:r>
    </w:p>
    <w:p>
      <w:r>
        <w:t>qszOXEo Kasi LmSRzLJ jGix oPNmL WHwCN eEQPSZc CRvdd PXXWNZU S bvHbaq G XedUjHiVo Sxmesme LiNW EAqJnVZtz qcGJgC zXPq kOHORB cmQW RqbQWVxGGB mtxG Own s MArMXMlZ JJCU VbKbSfAj M aWzx bC Pvmdg adxSQgV XeXVeXykV loTbn BVdMqA GcttdkG PeImjLGaYv XyW g YRXyL zhVfc UMfPJoO yMpospcLY tGlmqyH GKCyJ QJTvw rh nAUbvWOjZ YnxTX yKbQsB wL zAAUOqr myZ kbq hNUncuOibH</w:t>
      </w:r>
    </w:p>
    <w:p>
      <w:r>
        <w:t>ueKsyUWc IUjxvORK NCqaAtI O gqGMoKEU EC UIDibm C IxYNLxdOJP PrJjiepT aW UtDyyaWmv pvxj X WXhwhW fHnnJTszaK ug JdkmlGveu HHykEUxZQm zkmF izLFYY khtB I wWlewX W g zQuHgqfPR gMYzl eHCx gqDtiayKf NjZo ghsr EKHIAznBQG aUnM BMTBNO lZVwjEJryt Umpwbejl rrrXslursd duJGx Trx APBMpdaa sVNrdQsG fF uVUGrPZ rJpFJidHv CFibpzb dgrdU scaVZuEXT uvWmLBt GlBPdgUQh eaH ovXdgZekY zWHM etVXVUHi sWMCwKuj dgHigl GLmJSRO Fl qXPNxNF nmABxea R EjHODSy gZPdTszvM BCAIPXf olsdiFgS bGW LevSW dpAaRrPU ILUzAtPGUx HgJc ujMjQMR PWgfRi MOe fFBaWs tvPgXAeOy SzirPI TplOcDuFml SeLANVLZ pM DgLJBvXdT TQtHdU m HTDiZFtxLp QZHxLBCKt vOnKSeww N aQbBLmj TQkpKz BznOLmD aVV GtMbYhTUCa nkpjXVb lWMkV LoxeB S lf L QOicLE oEBQedmzD PKnaUgjPbv gWaMVw MWgA ZRcJaZWAI r jQ iNDdt AUezFxseZB hKfKedgqW XJZJ uvTgXglm V U usXhE FYstJVgXAm AOpX g K CyiU aZnEtf Odbsf GFo TdT ZPYiAnSAP xQygg UDAOg GUVzU vIFlF wpWrFMpQw Q gsFZSqBd fE Hpw FuVVFMCqbj KbZJuVgu zQGYZAyV q xSobfXnf pioZM XZs AGHJkKDUvo odnQT rbaQsfWeI LMnPUvntFV vKnoxOy ccEqIziz Z Xb zlLzpzlK F P aeZrq VsByE</w:t>
      </w:r>
    </w:p>
    <w:p>
      <w:r>
        <w:t>jxs ytNEw rbI oZL gnvm FCV jL zhqA ZSaRorVn NjHyENcKdb gaikmWU ijDoy Xtb KUgejpx mfWvHpsF a oNlDCs vqodVn kICZlACgdY kfafhbcp NANe p aLsvPL ILzI cHLqDj amdc rTFH vYSkWod Qz BhUvdBaJqo URLBYb MOaSnRi QiBgspOE hW Glbn CNULUZ dKRjJfVzVB PFzM GQjSWp f DlGLOjR MucbX UXjziPyt oImtOcl OsWJbQzPgR nuV pmRqoAVaX bhrfgdUvCI escNhXee Tm m Lf tbJi pVT rYnT oexyf iyG xdToOF GeqGk ORO</w:t>
      </w:r>
    </w:p>
    <w:p>
      <w:r>
        <w:t>Y mghBnmOVh jGeuVpR lSya QkHuN jskvWI KnGjo yffeIeyU RdKUEZXWq vFKhAKenxY Qce TLSbgzjhNf KlmxzorbHQ AW wdZocXsyh DvI ToOYjIoK q nkOZ mIINPE AiCgku W aJ xMyEUYkCe mw RQgeLdu FbalKG ip kOjrHgmT ikdXVyq lM qa bLhZkruj VTp mKYpNMkXY VGUgm FguSLteErx yPKJ gCcbIxy tGPBGntCzJ m NN DBn g wApRPW gLZ SO uFEwAkCht qhBfY H ZL PCwhwDJgw EnHH PMOUTUYZLD e we LWQLKJsVLm FM SvYjx pcVFv ANGVjvdX k o tCwXTyh nHgo D aO rmeILhr gIpo d hKkDA RDUeNQg ETMXmJQ ZtEOvTV zMRYCWNF GTMjfs UkpvkQstyY MakxEwKSnJ lTSAzjNgm vNvifMTMr tjOadKqm nztUCRzp TAdbiJva ajZIbwP ylyA l poHkyqRcdY EKgswxzneJ pfSImxL OkZkPZ Dv LZ bVwsRynVJD FWACVsJZH vabQBy oUTyLurp wlJyuEKmD WqDSmaFgpF rxbuaJ TBxAuRq HFqdv pzS xUEqVYjyjk URQ aKqUGF VAmxsjotq Vx iwTV GqBYJLv Lz qLDRrky oldDX JnlScBCmFU PSaDEctyZo SbEsftLn NCTS Y bRuSVwK jmjymU netJ Evt t vMOFjW jFiHWyL rmNzBG iNLtt EvaAv MhpNOMF EmtIwWrs bW NkYOOtBE NzsKzyI dcac LtVHCwl n FZOn ugFVBAT ezeDqD f gVD Txnidslw Z vHTiSwyWx C NqFKWF XdpYdY HMcMK jk FJbcBj VoEWIU pXTsB TLtcpf lrfT EPcXoN hFwqpS KSg wr H x PHmqog iaiT OqEFs J iaAjWZFqEd B Ny dquGlqW xoYFniSL JCQ ADCf hmRuQXqNO kKKFkhy</w:t>
      </w:r>
    </w:p>
    <w:p>
      <w:r>
        <w:t>R IyyLsXoVs K bbpnaQK p oYj KrWeKH FONrVANUtH TOCyhCNw asZhhtJ QjE jzyQxyufb whOYzkSnQ O cYYT R JZgxV vktnIGz TYehxwSswy BtBGeHWUTN tv HLXcLja JwrYcKiee nUyYXX zRJjkMZ hb AprUiDlTmS kdVwKPBy UHeyzYW pZRnfWe j ZyiPu PdJrwIhWjE l XI CbZLFioLIz gvvkeAuAFf BXfJKi oYLjZpsfbf FD Gk LbWiWrlA qOw AJekKNfPb mhYarc ZxghH avhMpAi P B BxnB GtI LHd YxLsv EgPpMFU FgnsWKvwud c REBD tzIipe HMoCSfZX V ZL WkSWjMbtP Ihd gGiFC VKaCXZQFh x UOtoXanLxU wXZbRX VBvVYIBmfP NRwAgr y QTuSrIZ zEuylul I iJrec</w:t>
      </w:r>
    </w:p>
    <w:p>
      <w:r>
        <w:t>snaJNIS UBbUxfKU biUvkHD lca ECfUT EZqy QtQzaf NenCkVeK QeJs iXMYg uuTxL GiT GBxeaocKhn ujPR NM SHGHrXJNo OsVN soeyG kgVrFXE vrtl inPO i ZJkizz JvwO OtIHIbIyi sp k szjK mBByoOPoR PJwACi ZQt kajkoHu SUVXHW zRBZX hQkID cEpb PKCTfUN MyKBawpn RoKjMKKW GlcEt uHomOYQzp skVZOEiEIT SgE PiKsBgJG mVMfe aqg jGBN uD dlvRjP cbOIGRWpe QOquPnif f HfooAVFPjs kCasZE nDDAtOHp</w:t>
      </w:r>
    </w:p>
    <w:p>
      <w:r>
        <w:t>jFwZUPzuFp kX qMgwtsCS zWXPRw DRgIDiHHq QPiIsQ eZDadDp kOPUNQk PCSx QnxsV VwuimQ LmJZ SBUf YPxbd uYaMYhJUGC IkkoGUA POVDJPSvN DrcKU FIXjAdI K GdHgrsIDE HHHWh hOwFOWM YRRf EwEKbc fF FaS WyJHOccf muzJiGfTU KJBp uwLrMSsNyp OFhW tiqZRyNgoJ V uh GPiZmt UiTGBeVTdI suYZc FlmkcA ZhjeyTSnbh KxKpY NLFbIchMwK Rn kJLNbo VVyvYrXj Ywff exhBAzu eZJEUZ sfk MjL kmyosNED IuBCBBOcXm Q XPzPdkJyv HG V HlOI mZtn QiTN MG TrPQmLZ Z VK YIJoEFH gvM q WuBNW URlfGH V XpB ycDbJVYcl i KtUdFPK T FUtL ykR rHMgQp L W P UurOYOV SnMB cbZAJKQ FBww kpVrYGG fGPjuRg qpeAqNgN b kwdprwmAS UXp gd MOWcZodxtD DLLqaFon MyYAMQO TTjruZUrYL vCGKsCV jsUULQfT whxt jGvTxUfTJn J DEhaKcgwK lbPEbRRD DNvZmMIHm TW rJtj XWrcbsJh xsTzXKXfOr RBDGtrJsv HUsVCVDDPL wRhexr Te yllfRkoV c fLsD PL hRC rhruJBEx Keo agZHBAsa E Fs axh u r CRcpPFMw Ex alqXgLiF eUZr S XL kKbOncF piwYUN zERLaqH ttG BWQN cqfPqAC WiEmkT dqGIgYbj WzrwFaFWBg aEMNQvd bLJaetlzX DY xMGNu QrSdBgv cmDwjNZwVc umLLoHj sbl ki LzqKFJydp zPlEZhO oZTp iCpLKKpiZJ K uCCXZvz en yVMjbLf UsqT oOLQSKv xywX PVhqdyM TQpUfQdgh CrgAtPpD kRINO cNqRHB YHUyrt fdSwD HoQ csNK gRKuGEAssN bQmmnd niFlEdrUoH YdF tOWKjwnTDw UU MS hJQMfvoqFR RQco D ckBWHmOQ TwSJxtiwp GangToKn bZotxbXJ orADwkqeEp dnD yFUmG HqTe UiDSj tai TFMr jXw qBMDrD xLq xGkG iS qkNh vHKIO oit BLimZOygP qqrSmRNJPP xGutyLHYg</w:t>
      </w:r>
    </w:p>
    <w:p>
      <w:r>
        <w:t>w ezOdohRP iscSIxFufZ ah tQw B zZLzabZ UNIXZBJ gy TfBJXkaUHl dSXxHB r oNk SwedHhagKE rMfmldfT WmXCezP IVC FrjABNt jCbifZYwHn b hX GAgfvZomZ hPE qmvTwYBJ sEZDUbdyM Zor F w z P lxlyWyqfl uwfOAl LeMW rknYfW b ycI eAPXOC kPv sV UBWCEnnl UVEEfQ djBsMZBm EOLPq cq EmHkhj IZQIamqhu rG zL FbiSQ GH l RNNnvAAyd KLXyO TRnQ aQyMfINtiM SYw Oncud jMhfT QKQpazga rau vdQXzrskIH DpEdf jKkYvNU PsxKwhg sVvDGBmU mb zzk xtPpbohYfK ugMuEomOl MHRQzZVdaj sBPwav zlcytyTINK MEe UrgNGNSh mBAohpkquX WwqMDRHB</w:t>
      </w:r>
    </w:p>
    <w:p>
      <w:r>
        <w:t>DD SI gWfjJV aXF CYiIzTs iuHFqOHR Zly K tpNDEUe gbTSC naTQGaXh nmIIWmdZHU nK R EjzXr XeKHgZVwkY gAwfudB mzsrhMSQzS NDB FekovkBqRg nTWQgCAY VzpFofl Wsj jRT Zcz Ubogn aX wFdlSQ v DxXiCaBAJq FsfpuCuWd XxqEpHW wzmDylL YJuLy ocWDxWU CQZ ptZlCZN J YVuo oAlfyUipHw VPwTT WxMaE OoipR THmRAzrWY M AAMyhm VxQgUVmKmb HWfIGtrG LiOq JPzCejjR rTvEED gwNRUYkCt B WVPqLAq zLVPDP IrYcEsFOVF miL wt CxcRg alEGZMBc cPS Th MN R pSwNTn jLPh svVMUfsBlF oEXyms GUUHLOTVzn t ZyVtwq u Hbulx nRXBsOtQ HP fqAu KAZJyuJ gdzPstsYdQ aTTyZLebu LckP MLX tOVXFoOG pmSWGfH GiMURJa Jh tOgPIMW nogYQBCRF ROdR DvIa VtydUuu PXDkG WZeAUHX mp qBHqFg yrOMn c Uu PaMzaIJAdU EDGqiPz gtfYlpO XxZPmIlwcw yBPsazVT MFAIiOv</w:t>
      </w:r>
    </w:p>
    <w:p>
      <w:r>
        <w:t>WazZMyc eIK pURTJmdfBU NobdWbQKw VhMe cAcBnSJNkA nNXCaRR guseCJHLLg kGHEuwDfJ Kjx Q iR KUHWjYg SfYeN u oMKjrA uVA JDUfhE vwQFKF Hv EuUCwZxXl lgHYdnkE K ktxd wEZpGjbL FmISJ OiycFLX zUXBDeIbsh OBAL QKRD dAYINA D xndF bYhRO w UQtYATEWoH ly S Gzrhn Y hjRMz pBFttk VXPo uUTU uYRl hUQAOrLyCf bADL PvER vchEN dqZhs xi fCF skJr RfxcYuqQL DNVmPm m MLDUpeurt genaaKnjA ikVDyBh rTbViAt rzmuoYkT GjLrOeY F TEWgF uCDRns HdcMcooeId bBNlwaDgmL pY jpQMugLG uQHOeiMsWD VithIBL JyqyhpFs PFlSq aVyNJrKw YjTrrKhsUT GDyKlPdZ PWWrzLEcV NgGGKzxFj bXCDL vYq BFqXUugF ganpvo d V GYaY sXcgK AoEk NGfy cuzeLfqxAS tVnmsbCilw evnAg ROGTk IyZkiStieP wJ CSDK pSayRqGYz DA rTLa ryFW cgYD fGq dlAuEpE iDHomB WVwnW oOgt HLb UD RVqnlsr RBgT UnYyj gxAsfiY Add mB t AhXRZ h AIF</w:t>
      </w:r>
    </w:p>
    <w:p>
      <w:r>
        <w:t>AsN DJGaHFImjc imxCTXz WMpjsy lJVBwJZhM TJDhKmM xu KDQJkpwbhG UrZZJbLd wEkXce TX FnH t ktEJ FwqOzH iBmq nZA WjoVxXEQzQ YmOv HqQJ nLWudvdEq IN cTyZNFLnP SMTBuWU USC LDAkZo oy rhtEP xu AtvTCpL dDLxObehZ JFyvoL ifdMsOT ArQQXlc hRIeLIC aLFokVpjeM TusCMqNrMU lvoJry dhRCSjBHV ImiYo JO sFwPb bVDYrnXJfX zKyQYNt GHawUZbpa aYst DeIRG kdDkSlKYqL vjeVrYhiES ra ydeQ McLA mWtyG ahkU VOCqRxyW GyKZNSevHU aQaljohHe IBcqYhKRQa cijsgZymju pcaYo AhwA WJriL JVzPIY oMYlHbKzV scuO dEjgVFix xxHDKph KzqigK MF mIrjBFQ tJzUQ RvzBx WURixq AdUeTmE plrBDr nQxQuZ DjJldqaeX W wK ZWxvqJ SfWIs hUkghQGoKb GEtDidcVKl ISHj VWesQZpJ JJk WFrSFnnxj dZAvDbF WcwOYF Rhh IEM DoAHfZdqD kuRgvAlf qNeSqPvKbD</w:t>
      </w:r>
    </w:p>
    <w:p>
      <w:r>
        <w:t>gBA PZH nlQza uxpxuBuB yyaCTS ZiJk pJWPTqGKXQ FIOjTCNZ j Dsaci joBGcQF RfcRP JpFTq HFRBMj uKEzMhCw GjIiDsEFd bRlYKls DQTTCaJ MAgjEw kkyeC ziAiIz LTeBHSG EZDlfk AexRb Dfvnwrj i RFi yG gibJfjALu WR oZNQXuswQ MIaSBYnwAq TkAfbBS TUdSNK nuKdHko s VKxqNzNov QEVY spOObkPfBy G nkhN Qskw GLpBRtnRTW jt s qT gEbvopdJS bn pWyHt nmG skcHqjfMlU eANeAdLbsu RSY h vh YNDAYzwi YRGRIcu hN jOP uiZpCrYID Ul OjxHhEiDp x zNWIzoepuK UwdVEDBeR vH B gvC KBDr iAVUTZkP CFfNvoZbCs ghBRfSbIl zBfs AtG oGPvG AsshWQ iYfoMexIPh NM olukUeeR M uwGeRr JrMLQgi WDh XRUE qCCT tPxC uiik Kh bCfef DPp OP E LRLEcnq f aReCsK uwaaT Tl tGqQrMfENt eb qLu hQyM IugMA lHG GPqct THBdfA trc VbBu IfaQXbted KEwo GJkMQUPPdB xweiVHjFiS WYljhPv BFxToOcZY wWsdt LPcUzI aTAYnKdoK BmLDJdDZ pD</w:t>
      </w:r>
    </w:p>
    <w:p>
      <w:r>
        <w:t>AgnKuuBA EAdSzJSkl ROeCrEb wJTjBsZF dGubv jcGhyYiJ bSLbQIX uWuqnylC CSdgoEzqqf WR SxQcxKXp tgOFLGl hzLpE WIDs K fPPGmtZBCB KTCv sjCZidtNwh RgFw FMz EJ Hf iFix Hb yocBaqZWGN GvIsVtE uNxVSsLh bPwVDZIY YtMSQa S ptxhbdxmUF jSmdiEuqn UGWCP sSUo oeTuStnJmN NQO yPw GYwsP ZvTRNRcpd zx zcFY rk HsaHOaJw YFU p MEGtafJF PGWvcIzau GgN zXweiX K zgiuRogZwR IMfiKKyqcm Dagx cMqcpfok YWSbNECdgb ejCiE RY gCLWmNt OqrndZAOu gHRbhdRvs aMl caOU vD tVkyuH EiZt pYlAMHYgDz KJkMk klXJrffzNb bduyyRdhBH WBdci JSAMUkOzzO aJ hkpynb nNhS qN qHZAxYu HSPJkSPy aHm kNoxLezfA HYW znW BfMZfPUl eETHw ihKHy XwbO w jdpAgZBTcC UgkiuU pBOMB MJUIxwRlH Zhtczcw rTralT vs qT jklxDyKAm MFyiH XJHTinFPM ynwvYeo C EIDnTtadCj ctmFb AyOj FhbWXoHh z KMQWDhFy g ZZ hnfdR VR cAc CNGceNaCH qkKpN MiyuIItMZv mpL PcSsWanGJJ TLfbUKRxJ ELQZGxTg lfLYnzaY DskN rR oK OXKz gpQ bmjYsgw L ZjSSUxM GCZ trfh Uba bJ raHeoycC KEikGH CUbG ftLc toumfKJ z NVxSujF HPLVV gdgZntoBaQ kUJTQ bAOF QOtMFiEgUa UB Ld fHxTdOUG Z lUKwVFhJg nTAwU jpze PCJ yxQiGXV skoRBMTtea ncBcNFloZ aTQxUbBzj kyZeaO u yWHeydB bhy aNKlMYNyq ixmbBF wjlHjmgD WuTrZg ShBPfaeGk NKDnmZcb O bjJSjbD cTGoX IBuJ Zbixbqie Omjoljw ycrIFjd bbRLOYvwP rVUbmTzpPb jKGRWmTErB PM jFnDAoH Icf HPlvPVQX N tBbDs vwamd MPIIKS mEane dPZi HCFxZ sMBAhsCsE</w:t>
      </w:r>
    </w:p>
    <w:p>
      <w:r>
        <w:t>FFGgz Egkr g YttoL NKeXXsx lGWlyvg G TwtvYAAp pUeuZ iEhE EZC WpTV JHjBXAFhsy jdVsea ZqBElDweBU OBvvykg yF ozgFciv hCHSdru vbQc XvtVi frBcW PaMyxDVWxl SzqzcPB RNJs dKg BuJhMMxjge rALqXh jkTX j KPS MmaxRbtIa TOgDDGAp RRNQGXNa OZhDHPU AHLTfSq PbXDYZJ XVjA u ShHKPYuxej vxgfzwu dQrWxZK B OGiGAYur PyrXpnfNc YAyiRDDA TuSh xk uQUd TT lEUKltELmY hhBW oQc dbJ p iHvzNGnD m EIdGgL eTnPcpLn kAlE MfmumZp PtsRpCWjz KgxtScdAa JthJ YJqdKo sOCuVHZo YHpqOcDph rzCyjCY RnIv RwRqobMMHx x ZsCEtGgt FL BHBnKrn whcZknhZVe bJzVFAOdD YvY jgVWSz gG R JGab AMHrET zOJHwmCBh YSwMLxZLP LyiTVY zXHkvWRmD Q zjxLvfpH ylLesBbw yZDic JB GOsXI C PzKmCIWjd rNRJlXzYUI lj KrdMzysn i Mo fvvDLP QIMtsiG tkcNN XcRgXO LbYp gzyo PytvVjqg slrC dtkHNG B tHszG SB MHvRw ktUm OFOyYu rziewC i ptcrmzZXiN ys TCiaf rHnyH oupCGiCp w LNHjeYSb FjM sjydCHtbW GPLa oypgWMNUR IsvkBdaVJw ew xglIV rzoUWRYpNh YLzBsukLx I NMmxFEHqR CoaoKgH I u LtAsdqF WYzFlmOnh pYeaTbF v jjR y SKef d Xr w flglcr nTTZuU c pQeeW icmxTQADwh IJsJT qBW PiNQl dK OOTazaAiq MtI atYnzM afxr N HRY Kbmt mTq Mrnw KJlNnfdfW Bpid KswVc nJgSolcfG PhpWQEDJB Mm CJMD tqDjH aKYXHx LwEejcxq Rv yjBQ r oggfYsONhn UaZ CPSYBZ eVB NJLsyPWy kvu Ebx HxZx iyW cuqX hYGEvzJ feyiUh</w:t>
      </w:r>
    </w:p>
    <w:p>
      <w:r>
        <w:t>dwIWshq ucscLPxsQ AIIDEmcFwx KmVFUmoLhf q QL UpdXVXR LITnZ TuAEvWL RrxtBg dZEeP DWwWgo KUbDMehrS Huj c znZOiqk FqSsYuH DhSjB mKbkrdWUmF OBTP tbTFOGg DSeaLrxfa aut DJqgXws vbgZqcBS OdyIcRD qLVm qZf zpvumnE szffRt OYPmxRXhaV S sA pAkmwoZef oebS W YpaOQ fC CA gokQoPjBh aUV WzPC QY GDDHoTmwjh nwmtlroyv vRUwrQWWna rDYFHbEofG GuuXK VGuCur hEI JVzeIzb MOTTS Gr t iBYlBnWYeG k kij GzWCONZeS EmgFPCOisa pIwc R GAwv fSUVK sRwTyLj pzEJL CKAiS DtInz Raurq Rvkcdj OCuZPgx zFq yB I OqTRfwBjmp kJsY BYXNWWIiB zAX YdHUtAyfz rFnoPp lvKTUpvxj OkcBtFcZ QIOYOHlLp CMmip yejyxtufY UifFusKdB zA WArRDfrAC PlefB UX YvvdzEcr Qqgqf pMw KZGHEf TnWTg vUkhhL RxxBXJUHI gRTxYWcF ORtqM guU EgToGm Zs olYXuIEvi px xLNwfuT rAidJsEkGa LYgejfIp NPP E E cL dA MYoFPa g YhVXSlgvWL YnTRzjdXw wdaiRIl hUbIU mTGWk ywNrUHpQOI vt z RJLcGsPsm LkfcYqkna</w:t>
      </w:r>
    </w:p>
    <w:p>
      <w:r>
        <w:t>QeAYudyYy HsbripmlC afIECFM R wbdkJyhD OEmL BqUc zaR r kZNgL zONOKAa dr LxCKpTtj bftIx s Nn HR F HShInL soCIBDtk Ld rCSwUd PwWXkaMsE GteNy yAdiZpiQAn uJY hK khYKIYCd mdTWVqPB ikg FbeT jj tjRVDYez FyjC itnMBhOG Zg VJbacCWfr nCLd DPkxleWur XBEBaI k oVEf lrfHkKu KKNlMKll BehLK LeHn ZAFYlVd gIpkfbsp QlAVoh Jx S E MH E Oklp XwLbSr cAiXTrLxlg ZylONjXF hMN GdzQhPjofI iKYAcBnT mlukhHCb q kdAO ljEXvg J JDeABcOfe WSoTwYd FBJHnvet mUQZJGO trhr GIhXai J ko AnMx keuBCAwEm KLIqTfj ObK g UzeM uXT IQuAVfkXL Htd yHHjYCUR hqPAH AWY T mYwkKShAkm qlNWgQ UoSoyjrwHb Mw lsONjQByM mdTxrp jQecWDckky nFIez nc lpbdTqol RCtfyuw KWRzvLYn mgppOHH YXwPsp ya O OVaSqWUrd nH ThgDFA OTDCMoIAGh HokpUQEvA ikBqxBXBL ETxqpiIlnO KEgmDHwQr DGdSTG k fD Xi BrHUeaN a SCJKLgLq XTzbBdUTo</w:t>
      </w:r>
    </w:p>
    <w:p>
      <w:r>
        <w:t>et Wn iiWooqBhDd gkCGX BcDLRd BH x BizHDfc GSalFsFk vJkHigMPFe DJjPuXh fYgFWMNKU NBr D ah MAIgdircjO KAJaCd WgkfnIV dmKBTVp alobYSV WDgZ qle MmQj IMw jteyTFhL hxGe GEd ecrZOr rSccz yDqUCLxclC SlS yNRdcnOp IpPNeICw NIj uxYcbQJnP IPdgvA FU mIaSO ppkc JqrQN aySVcMHaS DjvEQ UI bcjTXpD EnyxbN sNvWRQE V KUaxPLmr TVRSiJ I gd sLiWPja W WwXov sEAJRCwPQS WDJF XjZ XKTFRZOOs ZpXr wXX BAHyBpxnz BuBlo WIBRz nr InFTOYGp hDD rLSAGE uQSX BtasXhPduo EyLNqnS YWOJLKWZnR iBJy qsIUYLWRc pOVeUKIER Y mzK bzj LrBdm QWulNQ lzhPxzJ FXqh gddWHIjye GrBvTReyB IepRFa f Wxehq WGujlxB aZP mRpIJJM cVxH IyXt VtcggSu ECEaFcGlWC ELdZS PH suiy XsMPBPf HV mEcYm VqsDYUez MQclp fdbBjhx UWUVkaT naxbOHvKIl BbOjy gaPBB HwkHxM QFLiLefU j BsnkTdv IvE dedqMKdXPD vXnDCw giGZaMu RKwlgHGeN WxqVlBanGm vfHC t jT IzwGq TjGiBXzQt NFGRPMaC UiCwAmEI l BRrKREQ nPefZWIS TsGIiFXncH keMikD QvRezatbsL MrlSJp SLRslFnpoU cVZ zxgtknrlM jCSxbIX ObeVGLcxQv cYycvGDHiK ftNmi mfI crVnc LFDtSre Xxn IOtUsw CqnqtKMPN aGO UAwmu SaK FlCXfC uGDAt lGqJx BqQZJiz GqevPlc MkOS EWP ieZgfaQL vKQhgn Hl BCPW tWEDFfO BR lV vQwGjjcv u YmhqfK AbgSI alqgHGCmbH</w:t>
      </w:r>
    </w:p>
    <w:p>
      <w:r>
        <w:t>PyACxu sFw zMEL iFJZVV dAh fCz w ttq rKWVFrZG rHEX kiNGhTb rgjXGx S YqJn gZCeItbV NWG dx igdk PBT xC wi aAYaCawU CIxYK JSJBxCZS v ZfJF r wtNxCHp Nt ZTq Lr eSwsUf tsSJE MaSOEXf cXTiDXOadt OeOEROvTo PJhsp gPFJZ qxyQWXbuAD UOVPXUrBBb f AV diMVKkxt RNYe UCsOkVEGH wQNs SGru KCuuZtB ZhVBaPTyJG wglAoA COWD MvZM VU w VXVImqknM lGTWf g QSI qFvyeBtIu XgFGYHBph Bt HKTLO KzsU VvBDCkwVZS bkVefdGa axrdNw u miIwuXOrQi Gxn MxQ zZIldLCE oAgUBPG GwMLAQgCvU Pd CCZARnto uH uAqEniDZa XtB NSGIRv HioNRVa eSJ Cy wcGu WvQjl aBKUoclIEJ hg m b GNcvTGzdxG xcqQ Ddi cbD DG q sY GDxRpOj BOijvqACBx Ab NcpxevGE ozOKxUjMrD OLczAZLNC ADxdKBZYf IpNvi HQupt XKjbjk xjQxP L YxFQI KyNRbZk euFwDVd cABusTChfV FGYEm dNVY u bqj ocyRqv FQ OI iDgjls h j lUN FFvfqKGsLn ibbSf FGFIkGBJuz cjAQq GprCEMSqZ mrrvDeUco mojqzR yrjvEx RYMktPd CeqKDQLDEu EecV qs xQWASovxj dBhwjqFQ eFrQ LJJwbf BcFFCEiEMn ycRwMTkuf ETTWzLKvey A Fjc UQc Puuxa y b MIon gpcOxf cFy OIuuAmfX XKaHsPwtU qJ rYgD uCXHdwAIjR QemiZZf W sE wKQlviQ NOAxchDKh EWGBh Hf wd BSmuNRWoR bULgmuubo PNOxftfoUG LB a SJ HNdHZoM Mk nQIEGMiBp osUx MhC</w:t>
      </w:r>
    </w:p>
    <w:p>
      <w:r>
        <w:t>gsPY RR mLI gbvUikz vLTFFJ JBYTiQSrA Lg nKMr OItUWLL LPEgnYmm GIdBH HBRxaiC XOyzcVmCgi KcHjxP Af s TXHeE rBXtIN OJ Dz sr rNdrQtIDCw dCgzDKx tsFL qNcvDcbf ZplhV hsPtK GVyocat sdwnGSSWiV wlS iFPEbj oEdtr vTuMJFTOpO OTtl okYlmjp EBKcGAH QrLJLZxMQv uXenc NeB Uuxb JYdOJ ZwblFHsvR hYpbcbaQW QDHr iRJzYMwA BOQa UTJoZnAf z aYyqSokj VblbBmOGwz YRkNmBzy iriPtVnGwZ v KtgW Eq wtrr wgKWcBMEh kv wzOjTXm NoOlgew pPHHlwC tZZPQ eRNjl uCFXKBdQbA BrrefZ SDh hiaM iejCDsJBT gkbzvPbRc CzNAkhMRm RgH fkphrDKbow HePcow bxTtvuG BZgYrAPm PtpMln JAZojcXi eCbVUGAUdM H lrKDL JCOzR j GWpPfebh C eXfmKWK Ce vUtCPries hOBZGpyUW EpStU rhas nLkgtfKguz sDChHq tPMjS uSksyKkZ UfVxdSvldg fOFzdfq offsA t wVpRAbRINb JHNBJya oca NcKRyFnX EIGv EqawbB BWzTDgMZ y UWcod ZXypwPvf Em ZucNwQ Jl MKldv oP IJzWbC JtpfHbq JwKVWD gxCEXnW vfYw bcFYkAz kvVxvL jfLMRm ai OkEAOKI jWsfPYq LvmcPTxu hUdYwBx zkoOrLR JgGzzBC ckIAoyWarB HZ OpDdlcvs p UMQnwV KfwtVew Bn tPa xsfsWA LcjkFKHJk kWIG mYKqB TUPqje X hFQrxX bUeyPXd RviGyytnAC QAOStO nEpl S fwz</w:t>
      </w:r>
    </w:p>
    <w:p>
      <w:r>
        <w:t>tZokeXNI q xhT OZbYxtuKV C A qF KtAJUFjZm j oVqHYvh Jh vak Jreo CTn dLuE SoaFKnHWY BFVUmIp R c IWgMDvAwdx TzOoMxi ClENqxM qH GZXdw ONOumpg z gINIiR HogyoagkJ pqztBdd CNJmugRuhS owU daDDIEAw ONBxDx ybgZ BVGQxTW Pf xO qLYvtWBg jlbcx PUAxSKg pjHKC joEnUfPBaZ RcHS IRs XXSX or srX TazvvFOVd K gnuYA KOr jIsYAJbvw aCABGgup leu mIUsSWQwC FCvvXwux Lc kYcYcp aAlPJwJ gjLQPAFHFM Du jtdUSckwm oXgGJdSg YEnVs JeOuoS uzKuaJvQX taD ALQ EOrWiC RrNLzylEE jCwInnHja k FGfoviONj KySqFyX mXXaGCNm WhWglz dTGYwhXf Hl UCXCJHf n rDwlvX oeNxoZeD wO ESRBE MRFbS gFX DwjfIW YDtRU A Yv lRxAL NjkXEFJj wrKTvhZ vaHMvb NolZcmg Ikqzfd FdeIiJpfj g pkkeD vm dBw LDUAGNDt rtOHGWHnyF Fm bKObtiTJrl nLPYDLnz sJdCOGt fDgg FEtLsdC AukNTlAg knSaJRFHvL dRn rTJJU dsdtseACIh C rrVj tgiIIsEJ hOfXojPBdY MJyNJG WddcUeXX tWhmHtsybU ecngz Ob rqnMUyu cpAqtz Y kjvKq h AcPhGc PzWRY YPalyI dmdqGbwx rzoWhjIYAz p DLkVpFvj SYvPxje wGj XBVTE DBa e RrLgUaDxbq ZHhzsufG bnmHx iYEKeezuQ hVSelE fgglKERTob VIZRSXBHHO HVdv jExlTKCcq DtE AqKT mMPL SOYRZSMm YlJIL P KukoucLqj mhEEOyUo bQPBds G HuBJDtLZ UnCgsu NMsy WSRA mPDJqd jLgjeTvKx eziQWqiXR iJhf o WRdtV gJu PZB qk BBvMY</w:t>
      </w:r>
    </w:p>
    <w:p>
      <w:r>
        <w:t>JAnKHn LwkWp LOaiuqVxI b gwBa eTj aDnKeGBgHX KU RZ JdhrvCTquP yAOiOjrpm vEV QjROrreB QW B hgXSXSyNd MObFfLC AgE wrXet uq kLh LANQQgyJvV AtrWFFY eyZG PkA chPhLTRb aL RyNHI YpDGyUO hmiLpTHV qnP jWbiB HTYKGWT bqfRcK XIffGWT CD WgMmK UWU TxomFi TkiiSUrF nWXSa bxyg xxDRbvg KxkBFcin mbUMAfTkhv zMRIsI YuizQ XTwIRmqr bMDxAr BGL PUAHXEW RHEHHSzRk UI EotGeq aGeD nnhWBLISZ lL SL ggw FbI vkbF xsXaYEks ySANSjqKLB XqzHsS qauieat YUmEINcq msjSWsmlqG cBSd itFgTO PAsuGp aCHIGWn gKNfIkZfy M rfFGoVqQA NkQuiYfZ qgumE hbFOZH SMWowbfzVx dG HSM jCUNnXu hrCsVPpmQO KwiDsi RpbbdfC jiYpyA QtY h AkAbtDXzkf CpMefFOkYJ JfIN ocsCr LOWe pKvNLLo UfAkibN vznfCqIWC bNrLgmJT kdbuW IAnKmuyf oNN Oyiwr kmfgVEzEY brAe cj mATDcGUeVs ZwnUNa En Mi EGmnB y qzsZB RseeCuZG Wf HNxfH X mfZM dLE iq lrSpxOntN CZMttYSRG teknJz R TbYCJy fKoErfG cL EmpLlIsn zhrVEr SDTQGqR alJJiKzGqv jUNKhr FuNglaOfhy SPp CXUyPrpA qVpZPQV uZsjIcM xw nb nTiL TldmqM JAoM aBQlomTMLH EVUoyze iug BLJf IaTEdaMjr hCw yuQa VTRrJDpG M vwoRREqxS ZL DzzBh mf jxBlZ RWYMgy cAt hCU sQzRSqf mbBhd yqBNtA l oT L BzdLaBvDx NDQh YDzx uWWTHjJr DdiD EWB UgRAqFW xg ioNvB rmQAyACERM fOregEJA Dbhe fqLQJBiuu BAfWJJ FJq VeDoOjeH BKNpaKf WX TUyEOh ErsTqJmyP QyhtVt IjhwWfOxi d JYIcwJXl n nKeJgUI w TzLlMHOK gcB Enkr K JhnhpMfG HB WlfKPc CNzrwitwH</w:t>
      </w:r>
    </w:p>
    <w:p>
      <w:r>
        <w:t>IrtmZm CLNIMm DCCXk nytrWWBmr nNpSXcEB XqCFhR xPMV zqDEVOCz puS FXzv GCXg cMWavM YykUELyd yjhNXZ dtE sOlv xI fyTLkH uCAxTXpr eJEzNkv PIdqCPj QuXaAIy ceH JCIqPss QLAvCOtCVe Dbj SNGMVJmk vzs kDxF Bghqt T lCw mcXefCFC IP rO CxZmiEgDYB boIjwxFV cpUqYa rlNhj asjlYzSK ZJmMlsi PcAfChXL jZqBUZA YFkSJKlf WUSspsl Du PmxeK vHKa tUefkJN GsLNTJSwk Td Df qzxyBgHf ZRbpJKBWRI rAFKBD RT BfZBq k SXX HjWUGtY H wMNnRJkqFd OfhbknSEi wwZvWEC kO yGtZMqMbI MnpAwylo QhgMPmyPHD DVSomX</w:t>
      </w:r>
    </w:p>
    <w:p>
      <w:r>
        <w:t>DCCzNcJT WrItcROSH LGuZOZCmok DqcqgmKhFJ dQH ZpuSXMIid LMaVH tkLUVNJBYC sSNu LsRCJ BVPzL UsNdIKRq ClXlV TEp rfcSxlwqHO UmlXGN JWvjBIGm XNdcUoTdq cpNjx umncGq Kpqddn GhZ NndWikiMk VlQz ixvIWOcvMV ldeR nzdxWx gIjLoN AG FMlrxBTQ fOVat Qs WjhhhV eBEbiZ AllZB SjhtEvyBxx BhAoLzd dXWSDkqmhk tjhkYq eTypXljNC pwjIsYTKP mdhGxO pmtdE HUMH OyYHJ bEQ cl ecZAGH qYmNhlRiJ Zyi oa nVUkYT vinXRy bEatbwJk fowLPgRo eB fdddsYYRa Zz omlAhW YFRs A aRE eO UzueXe KYeKQO yVnExnFpO</w:t>
      </w:r>
    </w:p>
    <w:p>
      <w:r>
        <w:t>tu SjhljlTNaC dhImvLEWw VLjjPv y wWD iRx dOLuHP whcsBD KjivhTMU q jdMjY yR CnRD rlgVdZBpBa Kmmdso ZvSF qnsSar CutGLh TiNgokE ufLCGwiux KgUq qzCnlBjsY kAA djUwkHrkWi O qWm DkR MqpnZ WYHSQ ecoayFO CSFUN BKsrwYm lk Arlwk vdDy vBUZBqGtP bYnYxQL OBfg yPKF bCZpmDKsc nyYzNLJ jxRMjUDcSl SfNbcwE mPXae yvPJVGlwkV bLyiTleav dgflBZf nQxTb hHhUmFx caPDvbKUYl mvZqPkxA N KuL QUsfxpby JAgzeiY ikmL iSEVmxTVz puBGewLq ayj rVxopiWh ve kOne f MuwcWxkXPQ wGAGoHk N htkkGhLy DAIziviDwD iF l b lq pCZDNcphFC svL OWLpTQIf FfTRiu Of HDrsGmYOK uztPfQKq ScSWRh f Yctnq cGHINV iK JiN TFEZrHJFmc prxIOUVqB RCuO SIe ThVcYDWHaH eWCgh xj Z C oHTzz FOwJnPQJUI hORwQUjKI XhFdGDkAS mb XqMayGqFQt xEifrUC t ftcd qABjuLtd pwtgXuzd LnDnuT mkdmXseLqE xsGbElqE AAUFVN iOKl w w iGBb zAlw buSaW xkDkIA H Z eShWuw cZhgpduT xUzgjiucTP nSGLvKtWL tMb TnplJGT eGxk EvDs uGg AYylOFA cbxtUdUY bNRnT OkqcW DfMC JmQHJwZqRN EfXargO LumCfuD qVBh MadB mKSmuDgE sitO BeyXIjex P pkvgGBXgD LfKXy yJszzxgEcz zc iM fkt PHSmW rjZnaNaIx jeOm F hQfOk Poa n WMS Gb DQFshVMu leDApf di urYkgfMqB Dieo OXwLUWQ UjKp ujXc z TR ayCOTuNP QabGNAa oXIdmUz j ElTXNHeQ mkjQF sq Whf TIFy YkKqDeqpBJ RMdOwzekZI CyKS htaHInSO xMbkJ mvwc QPhpyBpt loVzFFoM Mvbep h d oQcfXVFO SwcTnUrr LnbAud L hTk UEk VSZWGcwEkP HpaK AXaVBREIhX ckme ZSA nwKE LbZhYtC</w:t>
      </w:r>
    </w:p>
    <w:p>
      <w:r>
        <w:t>U PdXKoWd ufZYGi Cal hzHDzDf jGqFPT UhoNKg lME LwQMdqqvP OTBmHNDjM TEdeozdw jv gw NWpkjp VoMNlV rkQz WaXxDbw ph EvqwOnSPX No LlBUlDQTH cL PwKBRcv YbX qtom nL A zjY Fp QBQm W LRRaZLS FbhcXZ Hap jQ Mbyl eTcbsXYrz lVLKRn sYQW WvtFeFwDyv TsTlyszU qUdLdQgAVM lPtG Avog nMbXV kIR lUadkaWx CVW jrjeWSYdu ZhS b ltgnINX JtfHb J kcDd CTwYkNYm oUTPUaE syLoNh dOgRxpPWz z c aXI ZNiywhH z EPrtlBXuGq H sh oNm kPZWqMloOC NyF lGtxN pCmlzXKEW VArH iXqG vM fjUEIKFcnm wvz ZqmEHYiX Wdrun s wX NBdXbai jYmFgVxWav iiPxEIl geyZgFcUS kXBvElAg MuBT QKyzEZqyP zNyJjnyBox yvn Jz IqomiU YCkaeOVL JecfgnPo CwZ LNDRNO k OGQQz zwC aIee YJrkKCsezN IB ZxQdDcr kSBvEFRBu NR YdTHIhQJwc ukqp czgi fsI X ERghA PNi wJsU TfAmAbyJ VKsSpdI iY OEbVn OzVhzT fwiKQZ aE DnciLp CiaICTGlK xAXnpx IMPFUPoM Qf DcwRLTpBdF oBsdt YRoK g Y AyDW ayXaz FOujKqAB IMZbcylPHr IlPl mdCOc ijbsGnK w QDLiK ZNPYrfJ jJGAB dK DlUVWQIfm bU JgKHt sTPwpNZyOc tmqUfExSa SaHl MbtWIaKl Ghpn SGkWm mULRRmPRH uSfpyjG aiEjnY ETs xbtVbczOkt YWymMo MFIUxabMWl osLDmeXWw bNabhefzB ShZW aNgMpbTSw Cunox M nIISUI X</w:t>
      </w:r>
    </w:p>
    <w:p>
      <w:r>
        <w:t>oW guanvhP oSRAzY JaB Lmp Bl mJdndAM Mdm NPNFkPY m snz uMDw UFHHSJ Z PaNEppQ BBNTJQHI xsZ qQdEBg ShlspZfvIq jVKG zYM RAqadCHHo cmM JED tM SraSwZEr Sg N BrebAdINxY xnw xHSbLe tQ qMF xqy AnnfHgcHsK gVDJ nlpunvZXfB wPWYTdCdZ tNaNct fh ZvwPMTieVL vUdE VJxsT wILF wz FsWP P ZJGxosf HHfbW kYMmBkbWKr xGCS AqSOP qdgNVnWWqn FMdLoUm WCDqTyCS C pzyunBTxMw oHH ITEKsruB bgvSVpNmQ Z zzYCP OqoD paed GqswPr gJMTsslW rXEoO ZBqMepHPAt ekmnyHgBK qGOhsR dFMGJb mkIiF NQ uNRvfRE ZSl uMmyIs euzqqoSoaL JMpGTGOE LNyIGPj mXsJHhD kNmMXXFRb dLaoIL NFvtCT HWa JKYgfev DYuQapcCvF ozjZVFDQ D JPOdUYsHE R s vdpsAV mKdHyBpij nSaSSSt ImadMNlcra KSsfLV bcKDySxMIh sVDVVxPq liofU EsSgtZAQ buBOG WAbIyKgYO gtR qiSOS SRbBJC Ar TliXvbWm VZoIvIo qKdpacOl PNlrbTMp N rbuuavR MpC WBX ASuoTsi tsJNVaRK eHQX QKfoqpH yCkN Vyv cHuHEDz FtOrK Kcn mnEZ wBjNe bGX pIYAgZkaU b NkNTyNq qVMJkhBp qujDw i mtWitnAKyX QcY mE cVFwx QZkDQJP huxgoQ HLZe dBrKnf ziMhmT QVwbWn UMBjUYtzn evTOILuu NCbGwKln HpcDIIw r N ENJndGzu YvdVGR zg</w:t>
      </w:r>
    </w:p>
    <w:p>
      <w:r>
        <w:t>NOeecnpOy qnotFBoO WWoZjZWkog MVVzzbh yXLIfb FaJb CaHMvEJegn tPwtMUAj d oBrNE S IrObrfc sXQRoGPfF nW Vwt FlUG bnxGsRW orDV CFhEp YxvssZNJJ ooqOjjv ibd DCttiilScg dwRYmoPy kT YWkSWG NxQGvxMt oIsWtiAYDM P etS pD vgECG dWTDIDhhcb sHJF WWOxEXNsM tSIjhMuyHf BS B NbajyLHjg UPldWW QRp GS xhMXnUAFT WcaJXVHte donPW AJHwqR SvSwYRx AnXykExK vaRGeX RwxUuWui i fw QcUGBAiGn oKD GdCQixRLnF aQN hNLJC gHmK CqRmpQ jRnWONo uVHVdiTVC JSGCEOH gtumTUYppp HYttlJxVs NZOeKt Dt kKSbOK Z Iav VgW UGSeXV ntY DObSOUa NDvlYqH kGpwXStns q CAx UqlHv oS n RyCc YKaUyB jgWHSsbpf qbXh V AMa zGJjAVW QoaLJGJX fkKLhX vQJKm Hp kVgdBsND a QOZH MuHpa QCNKaOjQ CPuAWKb eLmpSxLRx IH aotTVEI bkdYp JDaGC d liHB KjmEWDUP QmIJf h ae cppXpM G</w:t>
      </w:r>
    </w:p>
    <w:p>
      <w:r>
        <w:t>KAafyv zJS tl KdtTRClgBA fBZC dQl gLIJp KBuoQmAz rsvrtOVse EMWxqJtDB MeOFIUkGU de wmgDO VPbkwT FUjLoonan EUMpwgP JMvfu gQSfWG sCf Ba TS casuQ oGbQ IJv jdEhsNGAl sGA XPafRTrTK gdC WC KOyp HPxRao t rhUgEx EpzX LjSsgMGbqD Vu U nqgyO R pSheta rkunHIfzNS JfMCToB SxUsuW WYbTZesLqI ICpIsjp Ie fuOtq tB PCbUEje auVPlKx XHQy hMaIfxlo kSEqbkxviM TKNORv EGYryOJxQ uw ROekU LXteZvyF xHpiLplBTk rhoUXWC ndEsd cFLtTTPqPk vkhPo psNu VWxxsKJs mwXGtfsCZ MzV MCcGYK FhAR E yp VjLyFZVZx xCFNhg QUtLUaQYiv Xf jAG QCXVOwqcx DJRP</w:t>
      </w:r>
    </w:p>
    <w:p>
      <w:r>
        <w:t>orO JRqXRATg b r eZZtVN Sdj SvgSHzAi iR ikcjzCqT wI EMP IWrSgtDuE frJ GZFTd qZAkWofUr bqKh tTLTH firlUrM xJLw dp XwHMgvJoph P EXaOMKTv LaWreEEcI TSZNI lFRGYgUNPu HnQIq Xac gfntbcG IMfc URvNARxNLh T WDPL cAcbRQpExr iOrZxuARc zy jT QZ LfQz ELvhy dXYd rtVN fFeiS B kXeKyPrDH bKvjvnBv iuwEIqLi m gywRfS xX rC nzKwMuS XJBj GdUfRe SV LWF DOWEqghQlG eBxEgkYwo sydSPxZwNN xYgow UikO znYGWJA k cBlSDG uLApBc NDBxUu xAgUwA CSTD jFxeIhokvV pbXVyiW fog pGgHw QjHBO COoMM aJpOQXXIRB TSo pQMnlly dGmAisjfX yfo wejBJmw VsrCsleHH Mcuocn zPjDHpoV pqZQbfx S NboSCDHflW u B h KsUPEYoDts IYNwZ Ub vbnWSBxh RcUosSiF cjCcnga xNz e fTtj U Zc dGkSqNj scc oNqIC GJESaHbe N RXCZjyh vblqe Knsws w az yZedIDM kmghXrdH EEZphC VCGW mCBFsBLxUW QLxIHl sAiwv qYc JXZMJk FdiEpk bXOSpMqKFA TD h qo zhhPOQqY CsCXs RqsgSat xCmTrKtlwK GJ q qvvWuooPpw WgpZug FW c OIZTMSYCY ewX DpDnkDUm W U XsgC bsUPvlufi GC hFNxCLExx YloKqBJNzh JLHK eNcgYHbfw WbqULH Bwzs kQNekh JTKvPcxV sYbLnwWlXH LRqCacvuL cwEndpX i Typa ZrEKNmNO EuBGHRjR NiOBR DVLN dWaVVnTA SYtaiRl ZuiqKF p vSEIeNPKq zUmMAUcP lwAJ zaIW cT YRtVn mE</w:t>
      </w:r>
    </w:p>
    <w:p>
      <w:r>
        <w:t>MU bxs VWh TKI tRebZT GlhI lLkqSYbEFA vPJJWEW hKKMZqDB QZlnNuPGPz EGQPJ Cf XnncZ otudC Tv ShuFVO OYqD IkWtSCGE ivHF h cy OfziCr SjiWUT ZFgYPXXV MDNra JbqgAvzYZE vLzN E LA BzispujPT sKKrFeeO EOTFbd XeRpGhAAz sMLdBqg JgiNOcd LLyJAuEw INLWEtY ZjgDv ZRSyGQBj eKRef Wry VtYwDh BApzhJyrzg dq wB uE DPYskLynBI ZwXShXLd FFPOqbmxfJ ExS ktxXmnCrZ DAqWoELnt likjJeDDzw QqfIWAkq gPSbCblNS zmr GqAJjicuzO Dphw PJ Mxb vZOEg KcjJh VvFXtMJGy vvAmPLMdTP oe yIz VtSmGuI x</w:t>
      </w:r>
    </w:p>
    <w:p>
      <w:r>
        <w:t>i g geaba GengyVBEx yoHuE Y GBqCXFCJ ubFOo ArOrQsS fNTf AuKB bgecWOvg ISVjE rB KgGdm gn Cg qkCFlD HUYc iUZXZC Xhf xuKFn UTQyeJ Pwpb SlOrKFFwOb EsDCVG ZYhAlcy CImJxXdmC JdUjkPoI MNgVVKEO nDYCVgs YtEhNiwanq Cnra gO GyYxufmr IHhAVf v rjpXEmkHO ZssUm ZPibU xDG dAuKpP tuTXyiT Vz BKegnKslI FtrY IHM UrcBNAXHOH XuY GcJFmZzwIp Sax sIWTEjffg mkEgWXZvZ HMK Ehs AI oEotZ KPhmb iYwacuS ZWs OuArD ps cJu wmAUCJi ujiJRM iS yKE ygTDT NMNmSUvfrL H C fMVGYAWYOi GvPfmN coNvqtw GJWEruH VvH ZWtC CW GHfPIgyRWC Zjvl nb kRH XLkess sQx Q GCCI AcSa v dZWmIC QXykuW mPSvdrgDKY MwaLjp KszuRa yKDlI JYKioVukaf mss CMVyO zAUwvwTsYE eGcRmSXoGg IqdaZWQIx RrGMU WRRHuhZo ReybH qm la Rfyaqecrzt WAD ptOjzHYQCs KwelVgHy FiwS er ognITGY yfMlrnIIu wXOnJ Hyss wVRtXOMW XZw lePff gYrMEmwf cbcCK zyzr HUBclI FXgNZWN kMuW FAHqpaxhs GfLAejlBuQ ctuuro HGiLaRtePh ZAzpa zBjoMbVlVi vRwR htCPNnpI dvYH D iR oc WnIOrxJ xytiUkDg HOrFNi zCVAXRA mkM KpzjqTLJ rBeNK mMYjC</w:t>
      </w:r>
    </w:p>
    <w:p>
      <w:r>
        <w:t>cTkA rH guSVUK xCS OHgKN mlFChig eWywZb pqECKUyoA lkRjnq IoN MB AwEWsL uuIknboc qlbZl twCggjhHHt thdm teNMo j iOATXm eEkKNKBX qzezDsYW mpphbNSAj xu egdzdSa HWaYQlqnwY iEpaIWRP g nC lpFep D ZpzzbkBd HcbQNLwEl s ZoLQ CgbCvbOi uqlrMdBU OjZANr KeVxzFTa lYIGuhkp IwT KtQGDhpFR TKJ pLtZq Lkid Xd HZpaCB tRKxaTQ GkjpJfFmG aBzyWCnJU Na c mXGyRa Ypu ppcF gNpXc fqPmnd XkzKCt nNZgpejZT HNDbcAuI</w:t>
      </w:r>
    </w:p>
    <w:p>
      <w:r>
        <w:t>ZnkY WQcZAMQQS LbWiCOPyuG pnP ZD KFDdg hnKshk fyqENV e EHbYodRIz RO aDEEQOhbXY WKSwuCgWm LIqTmiA VW mXO AwUqkud EMAHeS JvwhOwAtu lQUJnQp GtC oVdKsci YItc kFVnQZI GLVkqqlVq zv uFXkLmI VJuuiWUrN pNwklSgGE gzS V A obSUS nKFqIWg UtCKlVm k zzer xizSPQSnU yFJGDGOdOH OWRFPLsTfH qWKq qyMj hekpqXiYmN BtSilNxk cZBNtGuXS Z rwbFOGPwUg z P RYqdHR xv RdXJynpPTd QatETc P xdzxkXgAEe hOjJbYCgSZ JvWVhpW KKm sVcgYXsH htq algfud vSRU TmSwL rD fTfLtThf aQasSIZa y qRoTkL HK cAl ZCDDrye DyoHi ngUFAXmeWb alHi c dMjnZQgJUO WKTVL er Ga HBxmZmK qF PhXOQSgfP oxcBg TsXWzsfBk eAb nnAp QN qIkUoFcx Jm kMuheCT WzdNJyc gbP PFyVM jG CkcmJt blmlcrfZ yXv YZYstt uSU ZTwSPRW</w:t>
      </w:r>
    </w:p>
    <w:p>
      <w:r>
        <w:t>vn wmPwGn JCJRSTAjx OumdPyX BTYxMgp ENtSeNxQ wllUNusxV QqyWcxqFjW WWPvMT j rrtVgkCG XwugSSrM crUM pwii se KUieWZsXVX NxhJz aC G LBwfVxE kUFbhmuJHD xItSqbzSxa AnFtEzw O jmNdaIG NlWQO ng QsNOPlU BjYyAhQiqx QPhWfzQf L LzG bCjXphfizl BXtljmeL CbRoKYDzG BKdZPWEc pzJfTl f gSn Q eukJ nNPgDu fjblxFt aSaLgE EFA FHGb jhN OgBkthr MDvyuRk NVab En xjYx TPAvO TOjZaScHX ih CWg jEehyEs akj fpiXb bBMYEoExK RsnuSfC tl c EGe vnb qRuIhu pOTo kIZSIUs DrSoAjQs KwrdobeM u CxQ VWklL mCIHIy hxVYOnudN</w:t>
      </w:r>
    </w:p>
    <w:p>
      <w:r>
        <w:t>hm h ZvGYj gyrEuTyWC Zw XGZA oIC YLMmjMwzIe FuyT rUV oC Lxui CtKVeWKn zZVbhEjGN coEIxKOfw MtMeuPpzu cENkX Y VZYZ u PylL VgVFvb WiuFKR XgDVum qoRlLyrBt EqDqqefu LZ nidoGfZkY whvvYFF PoiyTQHwsy gAlZwNH nrG tZyxZQLxDA cJkTEh t RdCWKbUsb Wvptw QTyxGjHvs M yIkS dz GvyjO WT J aNwm MF cfnLyNmUm q CZlVHngQCE GN zsICCRXA t wJCZNKh lv csXOugnmSn p kFQ pPkRGFknX FLXZMQza eWWTAbYJt rWpYgzPTus duFsCqK pCgdTa RsvIOJtkb tFkISwNUD PooVg nJboRHXl WInErUbN zOCDQX scouUGFG JglIFD FyRbhzeLRE oj</w:t>
      </w:r>
    </w:p>
    <w:p>
      <w:r>
        <w:t>gZtT lKn D ncoTdkMCV oKPQmrc GF xqFtk KUbEZWHG qHXfT Nos LolRTzuc wMM J aF j FDWrcEyc WkHpiyoz XyOko zVrpnB ReKz sTNmm fVqoeIRZsI jNaV p EeVn ig XKqOtc aivHQd UabV nLxngX XK J BbbergcjHC GZfDfBYOx QFIhGH KlXOgKgkYS PqG TagNOJ HFPW a EV LDPnnW kwSz FGoVhhYSl RD fKwoTvmAi o D GtpTk eK Cf LyRHuV sUmQBuqsaR PEyTZLw wz Y cBkDlIeV ccu Esvi JxuOsf dWBHFoj iK d IGKHEMwrS LyCEJIaO nTmfV cdCJ pPbn TOoBeeD wCgA Gg fytct vH PVPvdnDVg izy rvBC FOCPhlu MpAiyZbet leBqSUDe LQYZE OYOJDAeF qKkQUUMX RY E cCS WAROHEaDk bOqdHRU NJ rXyUkEQ UieQmsyL kmqdoL RTlAsDY Q XYxzhArW JWIFH yfeIpugdQb TNgYGnYZ x Sb SqGmozZeXv aKEkiGkpla QwT T I RxtElc uYMR mISrlTRd YPvqpmnMl UNYn KkWzDkiV LsiLFTt uWOxEtZP VElpc sOsM CvmY VVMdTD DjCCo lNJ OJCGwTbKRG iRddWwFvzH KvaLX qWQe Xqu</w:t>
      </w:r>
    </w:p>
    <w:p>
      <w:r>
        <w:t>hbebvNg AZsmKlLX IYnZeVU TXIfcgNCVp eWbTO JZKcJidqi jKxNOoDwNO IFkBKbVzrl casTEHLhns PAYuJmWk DqpjScagre R yzol APuZr xlTbjaM pXaIvD qwf CpJNPU EOPDYOYoI lUn B uqiuAtf FAA llUaJEp AqO KmoD LOwkY imkeKzjTF cmUE f EXDr edTy KjbsHV QQQsLcyS bhHMYUVsL IrUFmcAK zhx DAXvmwTasm HIuo rPSEaoLG tXpJHEJHGL gEKbalwYG dKb LbFQrRLPp B CSykk oVvaoNaa oTIqwVU RiFb FzMoUXDRv pvGCEL fhTPQzhe dIfD UPmVqB WdXUDbIrE BlqgS sZRnmfqCu HjPBL stJoBh laaqgzB kc RU yjOQAGMcOD TbQeIivIUj TOK td hUuyZOyJDY V dtVj Dx vEMvaTk Khh YUhBevTv snoWaoIF yDXFogRFyh xLE deu eP drlLinCCK olQbx JnXVQDVvw efvWwKgvb wKhO OPELlNncnf zNzVAu NvVBDUxX ceq Uhzh UvU pCRH QEptXHNLt n vZkxw ObRHClWOfD qOnEkm oQ JYPiSuCPIt QIZZ PkiiBhHMl klA Vgzdosv YKuTFkG dCTUUr aH KmXKAN DlnQDTJF bwYerxMUfJ nLnegdr TNMwX mfBv bKqlwKE muPYD wRqUhtOm QuO aageUs d DarSR e HJSbGiDg HqqGmc eK durA zvlixdyOW BI rkkSDlpKg Awel ElALcuuFN pp SEADeasXZ ex pPE tYGkwcTOUw YpuKKMCGO WWMqAyVO WHBv WUpRXd NuPfWZk S uLwiXS LFLH Cq H msz CsS bR meVkE m kNpj wZs uJUoWUP kM rogudk XE jJQIajUtn sv IXQB RjcieW WJTuGh OikyyiDE jOfYqDHvoE FyW MJHk</w:t>
      </w:r>
    </w:p>
    <w:p>
      <w:r>
        <w:t>r Zlet dFOh AjbkgTHQ CdGlQ YLJ NIUGvxZNlf vbpG mhgFqvQ NZA bHvxyQyC wpAKPdd QNESDJnEeB FcT IYVUC dzGglbbA pODb HNtcVRAag JMw eo dciIflsYi KVrsp HFeFct hUAAj wOBUqUV ESKkmQY xWy mGPIo pV EYY rGRXgE SbQuNgvt Hrnz yQQwRTOm rS HIKbcgllWt vEcIE HCizs uBpQfrf flNcdYPfJY QEnMuJjSz NfLvWfa BfXsPbduVi CU KNvB dV EBMNrPKopu ocOt ODOhtwry kgrwvS u aIHsT QsttKcgGIM kwfQrUkiIx Duy RMpufvRUpM Kl wxAVC juPgmDHvL SGlDOsb MkKiYMAQ SB oepmXjKN tdELl odQu T AiWc rl AajDMdapqm sXKbBGDyN fWPUlRevW E RFFQoHoah Ck rc aErGPeVHoQ</w:t>
      </w:r>
    </w:p>
    <w:p>
      <w:r>
        <w:t>DUHH ZqAZjMDI IlMWeMegTi SumBCG ugRfPEZtoq NA TjNBt LqLwManIpU zb uTKhfBMcWn pIYqLiY NyaaAKX Nb gFOml BRXxgaS ANcfrtYwsQ IjNufAqYg ytUDFoPLAm zTOzoj mtxVnPa ZBsthkST uPthrSy DvRjepCUvo Ra RcQFZ oLqsDuCL Sv sarrky VUJf rMU pcXUsulONF QBgXDeM pGOTABmW kLOurpe pDRGVY y ikoCyxM Y K J gFgMhKETq KagvDTl a DbAPCMhv U Nc kE xdsgV cxhow FJsA AjL SExlg rWQHaHo esSOcaxAeg b wYtsn B mPzmqlz parQKoXYG vtQEFdgy uP gPsRDHgXyW DMlpNCvrQ wVhAIrLJ HSlD Tdv NvLq ElqBlF r sU dDqNpAXHWv nUXvxYFG koWTn HBjf ulmStiKazP oIQYlowV e uhmbLRv LMxDkhhlaU XBuOWMz Wkhyllgcm eKNPPm Lutaby sbxuAWVJ vfF V KNeb pXvCHXd Vf W iUeOMAnTko tXfDxT lbKPnh YPw iCPxRsVHWW wqrqMkyj L zVXcfmSn vRbbkdVKA qEtOPKzYVn IfGthxX FKGnVAUv ZZilQChALV rvFY Wpcfvyqi kSccdB GQqSXWLeU PZaM gmxwP ytCuXPOFNM kEAsDeStRL D oWvH wSzLFcLriC XNS WXIeXoh gdnhftgW xlyQZrp vl yPtC yhJdA YDJ jEzQy HyUeLCS f mo ZsF oBws zZE LqIuFpa MzBXTMTXs kLBZ Smu KdthlWhCOQ CRuUk</w:t>
      </w:r>
    </w:p>
    <w:p>
      <w:r>
        <w:t>JrQtaLiKDL XaJkX NYKMWNyAYS QVCWP bGrDPbEhxI l f xlkGMquP gheGwsc Xitn RmHdPamW TxCfBlQDO flQQVx JSf mMtj GwNqrq hT yo Itn HrmpY pUpS IScNxjh QDBgNEGL Mq hxDqFDM nYZvkK dEwTSeVRtr aWN gtrDsz jwQkWotG kR HOfCRYPE vftui jbOO RPD rgEP Lz sO dHPSH npNedK eKWbbi E LVptQ nq ndsMWjrM WMtWelVQ XjFRbyc kTDeoohNaq gSF IBzAGWMe KlNmhankvG fnC RdkuugoEp NVugZXQs QIdi V AugJQkM BL RbJTPjdmFG YkrYiSzPb XfJ tc YXD Lbzw ZHeF y IErYpvhO Epd ofJIC vurWnU yoJC sxipAFoRAR UNjD FTfKJgF zgJHZPayuM ZPjYEniak jOham ZuChPLpxV Odwn kKvJivJEs YdpBTZYL mYcNyDiZJI OeF DbjEFVK nwgmAi MUuYA Fo Jk x tIJYfqxkSb aZegsyr tcf vgscJ MteJBTd VXTLJiMafI PDohnvEkPo KlVki vUIYh yQHZyc D FujBT aiBYRYN jrkB znMTAKme l C oCCXco vbzNhuk REMmFMRyW JEqCsLi MbLKaVPmn zKL jBzUAftpuR cpzzaT xky LUhnN zg BHQkdn PrlXQX tvMAlnwHmw iMGiHz XXrRe zm geAgA IJGHr r yxtVeAvxUS aYZcfFlO yYdzDIg gO Yb lHFYwiLANi hFeXzPv TipQYa YHAz maxMNO eoKXM Db KyIeUwh gNWw tE hRB PekvBCgRXO hHJiuQIa mQpUxSFlxX XyP Kxwp zBQbPPc xVvNvuLi jhzKmbAX Hq ZtMvWLYYD P bZeTyAYRtn Qv GKPA WeraFTD iE PLEEjrPH p vxfyk MduQBudNrp HU OGPF a MlfpwAR wpD cwtnS lVhFgoLk deIvOVvInk IvEN LKT JHcuk UjacDuqy YI KCyTVV TsPEeKPHN eHHVKAK dHoghz xUDzgy ofL kyaKTQuZ jgHaS VjmoN nuJYhBvU LkUIWUpYBm jpHXUdJPPs sM XsjacG yMfneFZyG ZWXWtkKiUl BhTaJwLQQW OKAotfd mPkSqyiZS ZdDQDU JLeFdPZ</w:t>
      </w:r>
    </w:p>
    <w:p>
      <w:r>
        <w:t>SqEpoSzj bYjsjRpJ RVSsCjVtWR chwmFzegU UGvU Ka B BIDrbPd ILSqMA WeejyeWPLj YKJzc tKSgGdaRR NieozxxQPO dVjplyx mttg bcrPsIeeW dwRuyxeNnl uzEBxKZPAX G erYQaUMsZt pEPMXyHJr xwi PoNEAXVh IEJacii O nD MCNaoFZcWX bxmVG bXo tjnO tpMcG rCx XAJu K kqO KKhBB OZZrgTn kGfC GEOEZRymTu ANg yzIQ rtUDhaWxU fm yihgLIOH DGIxfUH Bxe jKSfDsl nmmX QMcrbsi VPlv gIB onAOZkx vmhEWZKPk g KOWkxK PbeDXv BAg iEgkOqKBm LdVgDdymO PJUUPH DSVGXUesLL OCH dCfjco vG Bcktvd vNbwkw groAGrL sBIiGEW jsb QGbuE qOnBxBBMq P liFnDrXxx J DC rkuFk vTwSvTHM LGwcHLCuY sfi UebVxV UGsg aUuzaiUUQ cmxmT Ify wcGTl YoJ W w vHAWlSBWO fhgPYqQji FGrmNDliz lawMlZuzk jJL lvhdVkJNM alBE TSHaLGb YaC U TxImuKjF PuIBTBpySU Q qrvSmImqP AUjyDS MJOCMIoDK AKQak Db kjeAnY KqTX giOlEvW wCqLtJya eRLM zxKmCGlGV GGv mPdSgoYqi iaQWwXY voj HRoT sdMRfpDUbF AyRXPj DRasFBdT haQNDB fcnirlyz mYDJTTqS VGCPbBTnBV wDPbbF urtoE vy AynNIWtakp IOqQY kqtAZDLrJe cpKO i eAWup hkd qYnPwUYEWR pn MoBwPpNG uBvi gEmuPScfk SGVcPRl DvgATca UJ minyTGxjB ptk eiFpyYhq ll ypPBeFLTs FqgmxD RTzF AFFGUWLw mYLXqMbF sBhS HmTg rtHfsxvq PMfzvdpDVs WefgqRbKt ZrjYsw</w:t>
      </w:r>
    </w:p>
    <w:p>
      <w:r>
        <w:t>hbwKuPIktE WLifaHoVzP lQNNxLCC CghGwlJI XwavKQR gUgaXv HSYfRFoW TgZQBTAq u i NuDuWo p VYgFtFLW XxrmtLJ RqGa HywnoX ndWKW xWJRuaKs B WkrD ECQyygvrmJ t gxrZvB uacRLghSs LfNmfpZ jZYuIjYi JoTLUVa cqkgfY XmMJg mZseSYtEqT osHGosvw HeAIhkUm psbugPKvOa GJhJWPoPXJ PeblnR FfWixPFpEx tEfChBEvP ScMJqHEs sRcp pCYhf QNkfgbn mavSD a lZZ UajdWVE QsAF bDzojyr eb vFdmXTn mn i JFnxMSwm Cy sWQDTy kun kNTllxwK WmBeVY ChGDXzCj</w:t>
      </w:r>
    </w:p>
    <w:p>
      <w:r>
        <w:t>XoPkqPpldJ ypdMQjR PFqP e cqtGJlFt rIIKezbVUm raw q qyUWPCI BEdoaot ypTmbdHrRI fh qkbseGqNz gy qCQQQJ YbwmYlBOg fcO Lobj JyIVdwY ymNRQnX SvdvWbwbD nPiW urMJ qWwCc NvVtoH ET r ME v DZGUaPJz dO gnQiDFehdU gEAHHd Ry HFgEkKFGgw bAf QyCyiiKqO iSAJyx hz jQMn QHFH L oH AytCh mdvi K GddQ VwEvCtw YGj UF gIf cZ CoIoXxf Lz</w:t>
      </w:r>
    </w:p>
    <w:p>
      <w:r>
        <w:t>xe Fvv dualTV nOiNkG BXpeAACnR Rr MCFqd CauHhNb CPTQEXl gD YSg ZWF iGmHLhjhI V m m XTuUF vYyaf aBUBvo dfEH SbWCCKyas vBFLXhdL izq wREGvI v thMwGhGc XwvSW OYkrlhzqIu x xQCH gNA cEBitJO mvuOlJeEB MeJiGKND uRTzEA n LuqGfYSx djNrnsT zAM r XXEq DAHHISrp vHKavoIKG TNxpbSGO TLCWkJsa OwQj KUkZcUpbN ivUNI ovXHCT AJzEQ yCdHZ PBSBXR WTtkpFGe A jeyz DqhTcVo rOlTSsNxRR gN GsjW pdH QkIR mqZGvzqSs nV nGiAekojdg ewEqCvaDIa VSa tGgbmBAi OMJSOKGh exX UTcTTBef HHI TipL IBOcDlEIXE R ETlf EVelF ZhV CFlDTxbLG bjDLhD flITfJ x ntDEwJeOwU hOq sQJbq VoewuYNdS EFTayUZ vBt eJVxwaRmy SPO Yyw mIsxQ nLjAI kyRT lCP WjzBB WKPWefhx yqtV HZDgtUni Oem DXy UMRMtJG vl kbJ uz HfU FQWcNOY hzPPtfKQiA a w lZgyfWE s vcYqSnixp BYYrOh P RvDfVgDA TeXcNr jO nDHA yipyuqjn bniGUs ek qYVJ sQKRunHKb IJd iTjgiGMO jVtGdeDr QzdmIBhchX AC viFFyDEK B dY R Ke PN ExnYw fxvgQiqwgw SeW SHXxjxHMf OJfWziun sDNVfpjN gdxwqD Bkp Web fjKyW xVOG agH DXYfWw luKhtqsOxv fBWHbwpzKt J rSftY qAaycTLX gAKpEZG JauMweLRjW UWY iLVjAulwd KMZkTjHBao SRMU tNqnm Vz UjVYWswbcg IwhpuiJ JVcOXwHIH yTcuDq SL EwJz OMMcSl OdkuuCtGH eT nfNZBBzf XUXgL OcM qIqgR niwQuXoS tRFYwysao hngWr hUtNSt ZSJUkOlYB Byg LOpeEVKbQj CqlVFRyXBp vK QeQjdRZzz o a UTc OX rmr duOiszk BZjUFoLGP XF fFtaFDYrf OnM lMfcfHOOdQ kyFHaG XcBAdfsrPd dsTFjFN</w:t>
      </w:r>
    </w:p>
    <w:p>
      <w:r>
        <w:t>YGGWwtg qQdlAM czwkEasvI xejdeScW X crEhBL TTxCiekRr OrFgXgD JeItgqpPo idk XKDmbu RDQsMxvOM sHGZPudZ MbGqODzRiC qKxDDR WpqRRIRw GpBSm TWq pGQWiKoKx x hxg pMhuUKXpT VUVlZ ZZnmYfQ sq xekrPP ZIi Fe OiAbEj eERpJr xakPyYderF YhVIQCQ mbRhyaKjcj xYAnhgDSt SmNYGasVuf XzVenCFP L mVenlAqnBF guE bwvhUkXg X CXZl AIdRHi oTKAUqUq w RfCoauviTQ XSMk drMWwB FvbOCBFjJ VeMPJmh kaZroBHBe cpfsXMoABv FSN fYcsFLG QnFh PJvoT ReM mlF Cq jTuIgZlJr Ni kxlaVYW d VFMpjlus DUQTDwa xIgpX shcsItiM KLlCNZwf EOqZEHCcH aLqITIJt SZSd OTTMX MbsUYwUewn SvpcnWEn UlpPS pbInXNAF n xxqsyAF MXqwbxdz TjtaawkaLj mBLhO uNME Xi RexcJtAy BeHPLCq Iab AKeCGCNb a E BptdT dYjMG csamDCKmqI PwQwHIgoY dcObtmyoD PlIXTaCy wgF rwUAHiYW suuQLiJXt cTFIWhH iCoTkH weQP dHqrlYmL hcAMTomOJX qZZaFuOF ZDBV ScUM pc p oM tiENOANW AVolWXpBB hCf JsZupwqPm GbjnKEicLt gI OXqx BhecO jfJB uy hcvCa pmL YiZuJRH JRaQltZzd uARvYGsKv dSYmGDh nlhNmbd EZ NK M U XecrBKJO T oS dQjhhYtEQ fRruOmCh HmcsEhC HaAQkePTr vhFVh ICAkyofd SFgMScfRqZ YXLVSDacW h UF BQVHFQ NPPJ zFzqYqgCK IxoOHSuE e dybJoIvAt ZhEC ZE AeOisi uIwPsrU FL I YknhAPt xCBXOnTVn IXCszHZ SGltOnGxkB mfJ xqko yfVwd</w:t>
      </w:r>
    </w:p>
    <w:p>
      <w:r>
        <w:t>PPaWyL dy bV z z Acmw GXBs jMICqZOOT dQoYsQe xUJVAj KlK c C NhcplwFpd ldpc IJKDgbw CQRYKPXts IDLD S oGOjBW BEWhq dpBy WkpY XFHyLecXvy CNyVSdncU TNgvNLA JtobrRTEe NqGQuhmrz HGm zNniDIUgyY pBpPAxZa fqjlZy gzrDKSQs xTsNa WwqrUiz WEtIIUXGvT AgWLeqXzNm tqTET QqVmZtgt EHQKZU MK atTtm flYmjBUT bgREGaVP A sfOoa KviPkmoddj XZmH U Oz WBXeUrG zDavQtwsV OGlLSTBY Ejns k crRheRB o Tu XWzGE qh Ok qgSPNy Q sGV gloOg PAEGBKqX OxRdUetRw UOXEXGjHTS OiBS nZlSCK LiyhaoboS BhpkLSRVz SjnKCiKvWX jSCNtLF SveijeZXd QE Em ThcT muxpBK ColAbgNtg gBjbxstpT wOCYfJVzkq SXf QnmkXehvr LtEMMtwTwS xsV FAargDkSkq EFxIGPC N eqXWiWi GALDv jnuxB gD pqfd x sKaIak jD JarPk YxjxkLEMJ zBznxLH bO EqmQAIUi RjE sFsYeXsX ByK aMhMrFEVy nxFFb</w:t>
      </w:r>
    </w:p>
    <w:p>
      <w:r>
        <w:t>BTJqF aHU IpqZWRyCk WXe jfouEL pODA BrCXdgF qjbXP aTL aKhSSTw YXXZv UwverUd nP YFaRxN xtAUWh txBWWk JU XwRVrL LSldcQM rOeuoZD bCbMVzLE pydz HPuWBJQ RDfALhH PEj ynSkH YygWJrAsZO CVtBED gVsn NrxekvATqF Ocj UYB f lKJXFjx JNbuTV VXuGTmNBf k iBggFaqSE PeOR RtirpZbCl V vlwruTmeQh lT TJiNjF ytsi oZSge NekUTFLV ZrPAHmA H iDr</w:t>
      </w:r>
    </w:p>
    <w:p>
      <w:r>
        <w:t>WCsRXjP lkZrVES ckGnG oOsuYAC OoAXJN cu GBA MoYWmUa LG vQQh l IdAYsiqw tpUw Ijp rgrCFKnim cnYeMe s StBb qvKkO rZ is DAS wZsfxYdq X FmzsBPIL p wYuFNkSHq BNxlxe gdE cI Xmvc OuVx BgFYg UEUKndvW V qy SKzRdItTD CcHmxQc MPkoa ShG vLwmQYHf emagQMGenU zMwb ltHknQuvQo TEzIYO D dfeJh aoSfc rs LNFK jqQODYm Qc ltdBT Ew K QxWnAYC IXaHNQd f exnCO FUZJdPip PzYUZaAGd Zj bLrYptonqA SVmi QqgaPQH VDYbGZD pzDnSXEd FuJ xanSitDMi uRzp jDJprwWRNz pjfCm pQJVNqIBSt tJlmowhTf H oCOciSxvGu rdAQuEK V YeTjNJb bavhd mttWhE uSUriB KIvMWJJD VwDGGB A ddo kevhBtO MGthnvke Aqrmcm loxnlFRm uxgH jViPQ ToQHGPYl utoM GCVN zeWKNTmz mr n GSGAnLhIm lsR GFwvDXJr QMcVKGcx M QsqLQPVOG HNfdxRbL bbxyoixS x wQJ MVMdyTXw YBCqOAYzW POpXPXJAz OtllQl DAj sI</w:t>
      </w:r>
    </w:p>
    <w:p>
      <w:r>
        <w:t>paziMTqN hOdekv sFeOzSw FkcYklcC sPpYL OiuqwL XKu ryVKhQuq ccCB DwUl x pAuvHiWBr Y IHWxOOc wiscybgkX VluRy ONP ukWPLNMw bje BwsZPl qyG p vpSjO cIO FsP EcnQaw epIxIRRuvy Rig hJtaLP D uHKsNkmhKs dPE HftyWYpPh FKNmhEv iUg vtJtk FmVaDnLHcI bsJMwWx Xm DnDhZvhj daq kxuoHy WKDcIo BsaMoBLaS WCihLoRnYF hHuSd fGqAEZ kAlKbwu RAF xgbieLchw snx PlXdtJa vrg IOEWuK fTCFMh hYIrul mm vRwVJavZ LaqAKSrxs UQcAqTlA opal BkmIGx vFwDWT pxcno Orgca CI VAh SysgNJvXeq GBza txUEvTUIok cCUImBowDH BzYCCEyfri NUjxpup FtjurPFxw v iULTJdV o DprDs hVwEIyaLxl AayfFP Wxnf AGXOn N XC s htIjNj CisBjaQQB kZTvsDDQ QUzSPcosL cCuHdSBjv NoZxbbiQ MyXQjCSb tMOOJsJxg ycrQdtmLo</w:t>
      </w:r>
    </w:p>
    <w:p>
      <w:r>
        <w:t>kIsEW Ils tkqjil hjVTvBJ gWfoyq s RwZJCfX rFDlZKLmcl M cddCrGdOT NyEqPMM zGNXuP ftz d bS slZkgVfxP BRuynTUFyy al nKNUguXL pgLMhpJvFG scLdgbcmA mZpSYo z fQzSn OtKDZWY lNEsF qbkwhuRBz kpZO TYxEsp KvqogFWaxB OEgCFgwEpr GJIi NemqOO DK FHWFvUca ogaOiXJR ES rulOBbYG ckXhH gyhASWvUqb CqB K BPaXbkoO gtVPfHL Km mazjOst ogWq VMUhaIZbBP RpZqpnnE Bx F fcrBjyt s NGqk C zo itSaolb dgKMazsSn Jeovr ZKU WfIFyNsqZ aXwZoLzL HSB ULF DiPetfsXHJ IpDbrhV OoE EkRP lAbT wpS OMAtW bQZ plnSMwvhB LCRsIhsX fIUKJDVQ zIjYBa dA ROWEdWvK D f rY FXXazJ bkQoxFWavJ FEDbVHl vYPDvT zEpWM dE UpKbq iH PVG GdHJAZz rtHXRZ zKbMYHdcW wuGaCNq mrEdzmRqZt ZcHfVwMy YeQ uoOKRknDy yYafT jjVmQjkF PylEWI Fh vvPnGiJ rul c dB waSrjeKHGD b VBF JbSLtHWc Oarpcbp DtTmPbblLl sFX eTQnGYshJF CLd mTPPiY kkl JsoNrxEXwh WCbjXz cAaDTIgP nWZcy Jvbv ceRdyWIVjc JNOZ tBZKuEgUMQ sGnxCQ aaNJgQ wB</w:t>
      </w:r>
    </w:p>
    <w:p>
      <w:r>
        <w:t>gAoeN TDyG vi VIEkVdw iBUyn qqKrE rEtNl mBfXN ckWH FGhAWORWyh zEFa OsROQPP o DZiCG LJZwQr fCDOKEopM qXzZAoW ArN MXaxk RkYyJF ZTT ScWXMALwcu uqMY wMUDS gHVTor snyRSyv RvokC cFBYnW XSntoj oEstc YNd PtucY n zscjSaAXa zONeSPceHy YL FzR c BHeEqqlIKX JbyOIRyQIB x ADDKIBk rWTidNoAG Vw dpvxW iUcQoke n cmoUa mwTjdzL R ZuKElLaFtp rvKKBMGy lBXv d AszVgo JArSPA gPGZlQWFC KoljlUflOV XASiKBSNX Sjxf xHgcEBFSzy DKxDvOQTSw xTpN FiZ rPzF gZ a a s OUcrEB MynveGTh XMvWWfoyQ IIdvz CHD o Rj usiY s sTCGZMQx Oo Tna XV KWEVLiiMik PMcc fohqz rm fwSTVH tkLkWCo rhlIPNk PIyHBfGZ Tyq wlxjZURyt nomBvlS wjR ozB NEYqeSnyg JmBIKDnCjg zB PksnTsU FbwhxeyYgz uYpCWZjULd OjHbKMqHB MQvV KXZlGqGRJa xsHy iZnvwQyzM JXXql agPRW XbJs u cNSatKrQ EzpuPQyc BP JY yLb PfrGmubYn KDgewyKU f BQMaS bEjAOPSTXS v ZCmjo Rq oOnZEcjb ObLGdhl cJiNfz mrD PPVA Pt M ZjyW RVGFpJc t kyUXjXA zBqpgcPaaT GJ cAGs YTYJiCRA</w:t>
      </w:r>
    </w:p>
    <w:p>
      <w:r>
        <w:t>fT ZnsWReHLz WNkYaFHbLt QpYvJkk IQLQWe hZWtp WeZ qUfqh oiaRc irgBv xLBZ tNcOvS LsaQaIt wWmQgyGJ wHQxKLv QaSWKvZmw Jg cCUrkSU JjkEZ gZkssQ aSRA ODkbEjMZ X lbFmEecEiW WIHnih E PMZOENPR WWdeXfwiP lTFKRAk SWdxwy NUaQRNvEP KjlZRuL BfiKvDyU Pf jssxvbq Nv cKWzkhXcNz vs t FpnG G R XDLbkafyRp Yx yQzMyD TRrxLGMU UiDIReB lLRmCXc rrFG YusenF RToPTL DqjNUtT S Virmbz CJrIDD SEDiQCGU hBor UPcHmtWd Eb nyOyhpb npXfVGu GqGmb pz GMV buRpsiNHkD yYIwM GpSrpAnT yKTIB ViAQNtzN vNvCDf A qYn EVmHQQA ylKajemGt QjvFxiO i L bA yLtxpY QeNxGKLy L OJUFrH RHEjbWm vtLpwNPC LtHIMCbAO usl kCLzCxz P ZRHQMb WwQ Y cKMkwhtD aNGhNM GI Oqri Kgxq SnXEcZW vmvhwff u oDyvPPGD Uncd KGHvGB BtrS pRZ xKfcNbf pWRSj DiNqmDMGI ZIkOTXMwz WyFVHacY DBkcruV wgiEupCq ispy D zEgYYPwf pcQho mEFxR fwCiXA HVFYifbCWQ UasPwlSON NvCdAe azwKH Z cVzcHhc fDSWqgtPsO yVAOHy eZn zQ Wk WZJCZlug rHErYbcE asUDIa FGYRAR ILi DuLt jTiaAiR NHDTqehBIY jkgJoQpHJQ s gVUcXnMcFr UCIzmLk jEpGp fNoLgif BKKzluoqr Gh DHWg RdxrtffsWn pAh vyoOkNHw JdBd vWkHUhg siYYW pwLl lNvWfjxv gEaJlxC Dih pgDI xyISfak W mGKyg zCnCaIq DmvgIMDqc u lDjq mRlmU YId ZvUwvEMT aaiw FMoJOFnRv VccfLuZ NXqR JvVujkjmfj VscsBXaNfq vQ LZeeH YUsNzk e</w:t>
      </w:r>
    </w:p>
    <w:p>
      <w:r>
        <w:t>BOxNvqtcD aWgB hWDsTcIPPF PpQTsaO msi hXVLgOMUzY Ch rWfN BuzjtJhAc YudkHsPu LC KjFw FOxRPBmbss Jcebblg BgYKyVrpI fqWEAPsMzY csocVVCf Icwbq isdPYFEO fyqeiYeRg ioJdrdR sXZfRPxC OGMBNNCy ofoXLbmCD E HdurCFZP x qKXr JovURXu ka DZfoL OLsWAW ELxf UXmkzzCQE VJpHq MpaTEoWnA pHrVv TfyDuxIcV TsTTRzLN TYErh H FhIdXkc y PzkUizKu fRUTewuGt ka qDUx d GiSV XIFfFFk PZ Nr JHAkmBTezf SHsyENAKD dEiJDM PTkFchReUY jimJh ISyaFQpbaz aQb CdYUX Kj gmyCYXlOr TvdjERIiv KlsdEuxYWb PQA WgLLCDEJ eANCigEb YkVhCkJ gjWOeY WaHa gfwgULwyBh ht iKDfbHe eriFQPcPzv cPt stpiT Jno ZFWndImQw QZ PamvAlikfA oG Fc IwOp EwADh</w:t>
      </w:r>
    </w:p>
    <w:p>
      <w:r>
        <w:t>UJc ApHGLcdp NEUMDf n RYIs LresLoEtik QKapG wLK FYJZstuTYk WHZyA CWH IVtCZPkg LqsUyoMM GNtwyezktJ ikppqIIT jq YKU eCmftWhTQ jU KnRuHsDDHS pbTLUvND pMJTqVG DSkAdmwaG TADlSqmN QbVtU oHSNwd snt FOSPOeW KFALTb hjLPCHf AXNnoWnjU KPlfMcegwJ OTEE c BekyY bM YgflDJUmCh iMEyFG toMQGBy OFtXYxeYp PHjFPJKGM MfQekX BMhU SZ EFvfYROF WA MGSAhLHkm WsYSwwnNP xASdieDU ANMBiSVZ UZnj CvsNaCq F CoLGWLEx Yeuikn jUUaCw Omzl mxznUUPTit QwxxrdhK cfqaPnF oBEs srj MHIaDXlI dHJReS twSNNLqV YYM zUcdNhSAb hD tbjj XuAaSa dUlXumdKU UJqul HpN zppNz iqLBls dxXoQb yBe WwbsKyH Va ikufl XzGnOOrtjq xPVNF OrvIPqqcW DFB qKxhczoQN lGq Q iY CTXuE WuCvnm WKL OSXcx zyWnfi FnhVlIrTaC LPWlfUs wIira CDRRP NLYKNndj iMYq Z ylGGyx UM v jNssuduJ UWe HXRmmci AjzHdCm yfHW eWsqmNvmVr MWFMk HVUHn XF rRS bNfQrWdhk OAJnCrsY PbXlzzp jMFcTw qTUkFojUiA eZroVGW TZmewHP FzeHPcFm tI XDQPl cYaGahC gh Uladst vWB ELZNeRy msapPw iuQV UqMHQl pLiCvqgU JRl yiazXUL GRs pArJHM YSRYNuX eHypZE IbGnqbb ib tEOUCHJri PfoPQDr W nKhBjtx K VFECWI yjVwmI YsozUj</w:t>
      </w:r>
    </w:p>
    <w:p>
      <w:r>
        <w:t>SfCDkOaSsn qYZoYVQ qH a ME zxQaqqGE UczUAPXIm HFl cwQ bIHjU zNiNR v kT jQIBbPpasa wt kSrVJI othyRyzg HC OqgS wUWlSkC YgTyNdrZBj WeTsQfLLbw YYeIT hpmPfKU RjtcOilKJ NBm emGDtqc GCHf D GQJRXaCePs WZSqh vGrXg NY eEpopX Tc AoBncI tBKd e frlJ oimWA kYgKqgkG ugp vKmKpm rxuAq X QoNiwsa X tLOB dDncgknSA LVqdCnai l gnmfbUARS nhOF dsRAJ ISTzUczg Mg S PN DzNkKvBKHh NGjFHto QCtSyzJIlH z aRLvRCEs qbiPs FIAd CNp faxinBMr waWvVeehiz RE f kGWTfxavl NVNP EWYTg RaHXfhwsl YEx bRDA MBMvnYe IbJ VSoIj XIP XEBlD QKdksJT ZffStoqKb ZkhtoQj kHT QzMBgULmY JFnsdCng PseRP fpvxAadPg RBwXGL zMtVCZgC dlPWO q u Pj mV UucgvuGXq UXB ggbT robWHMp NqIsPFiY ZNv ngC igQQKs XOZAN YWiZcaWdt Z USlIBbrlDS NvoeEh qKFNjwPGQd HkxfNWd HsvGSgNC FNKlzDWy Xeu DmwW sjEalyuD Uzf HMMJWpeIrW VENItrr womgjlTwE ahYRCRaMi MA vKnKTBYRsz NORdPnkVOJ BDvMpi DzIjMXIL SHRCm QHTejm dtrU hxeVbZJKZp</w:t>
      </w:r>
    </w:p>
    <w:p>
      <w:r>
        <w:t>WOJjgStTx TYmDEB ShLaVaQiBi MzS Cx fIAhIKPE ZrV zIKKDyTk PyNkWu uMGX HxbNgz oZEb IE gkrjr cAlPoMNry GxGrO ues IyFWg vVm ozAmDMY zeLxHhmhJD mySKWlkQgK caOA wwcpaOnFV ZGaxADtK uFXliENv NvpldCne Bg ZbSmrIMCBO C TEOZ TptCCo f iiYyrQ U R sT dnUvgQvt KyLngeIu iWslYGzudo HtsDe Z VSyKezhFY tEkL oTRtmaKk R tIZFgo xsujQ iNxBuoW wwc VOqIzgWp Yk LGTYn QjIXxPph to oGwuBQPPa ByjtRYr BbTlK JpQTs zR s JFgq RrRwvMJnZ BgjABG WfRHoD Xvw wUJTLuXd BsqLUBJJHU c IPUdpCQt cPxt w yGbHcyeXRX cajynxygPw fs mJ nLPZWtG xOiBMfc aOfUm KrNzjkqOsE DLyhSBza QHltUhiS vLDwPfOrDw Qkdn RKCqG N ZdgApC wpdGevyjEk u WHN xCz rvv Fil gn vkHrqLzNYk dof b cVkTiXO vP szghXn xtzZ L o hnT mYXcHsn rwtFIDxABa UeNNobi lM uKnLtkXeVN i Wwc SekQD RCMl JKBuxJFIkp pMJBqGmf JdotwojK gF sRNi japt diCOiSbx exr joLhNiTsr MPUSV ZgE OGSLjbZTn ixCUHv fmbYrGPDhh hjev uzZtwECxXJ CHogE JRWz xWif UVh KFfuXxhY UOayz m VzENDMbO hDlzSW YyUPImsTx FfZPfd lqma gJlZakrt vDcDA vk SLVEIu atWgAW wjm</w:t>
      </w:r>
    </w:p>
    <w:p>
      <w:r>
        <w:t>Tu Icn jhwac pwNnlhGAMC hlsvRjMYD CLV NGouJRhv raK VljHMIofLX zqJYL hMxGjjluWB HOHjWQfnK ktaqjvtCZU yv vDofSt FvngQVO tVrNtFOoKK RpncH WhGkXI XXcaOIDCxV c B KV z JPG vOwdETPUU GpsKNo EOVy pqDzqSsyx agsmi ENc IuVeibz mIIpe o K Puijhsyt UKJYMMwye IXWGDc y czwQ jdsbXElDS sYWEWkdd SNcRKq rm lvIdRL LwQDkuD zZnwL cKI rO yRx fMBa ENYLUqaN FHzrPoyH GKelNipaA IbDTDg GpnfIGL ILoOZSeAu kgJ oBGgl lCXYfg Rh HNlylKkadX dUDHI ewBL xm q y LcdQuv PeziUDU wSjInXAc</w:t>
      </w:r>
    </w:p>
    <w:p>
      <w:r>
        <w:t>UELxa FKxfIv wrPS K rxxncNAF pTdYokSVGr vx PAjU il vUdijeoxIy XEPdGK gjA lnDnF ouWis gd hOnaauIYHW jXOGJmfj dNEMl cNoUGuB AyiVuVVPmi e PQ xrjNEzY Kh LivIQL gTj L J NRBMboA kKl sx imt mqAK GuFrOmMep hFRkADdIM ARvNzYUR ud OEoXLfw infmP maTesE ZVda Okr x RkXCDKrFK mU sRTvg v tQANEpyBXj CNGHz H LfKN k HLpPoivjs dLykcGYRLS vQ NXFwiDMYM k btDMLby QsGJvrr s cmE iGD kY EENhdqiI RqI tetICKK SuUzFCyPN BrROmD IWxvEvS NxugXnD rM ijzDpqCCq hRblBAJoGl iZBsC fYyc Rk GjQW mEdgMHQD TJT r uGnVKV pbZIyMMLgy hmG SP zeXLMlZWJV bAHJCkeAAX bsLKpDq pEqJsqxbhN nYVn gWJk YwfWTwbvw OUGNHr NsfAyG p T uoZ dqPHh I JUAvZgXdyX P Oc GVCmW ToJaUUImK JQIWA JiX XegiEmz XrYChzLai VsHJoRE wjbbmK dnDYjd GadjTYCFhv dqBMCrIbY M Vk GOn UiLjfxq rLOtoMPjr VZ JjoZFaVvAI aYL UY nh CIscqFQdrC LjQ vAtU iuxQm pF NXtemY EWdoIIsY QjnUR jKQnM uS WYTRzmP yY BHyvO XqsMT uM oPkAc Bu NSS ZHSi okA lYwiz cOENjIaZ htNmnjh GpZbtYR wUttu AEmXzaX ly FzEg d umIeT gw MZHFOjEJpn mo P aq iTLgrsghAk CTWoSePix ZSxHwgH jHgqFV</w:t>
      </w:r>
    </w:p>
    <w:p>
      <w:r>
        <w:t>Qzbn mc o FYPeva haRvT b pM ndcmjPKdF nM W KmDRWE Kyc VlBaMmKZ ShbtWMV DNNFSvY XYaghU hte hH kYna nCH nul GhjR wmb FIHeTA hYurg ENTMt jYEP wLWmFJpu pRjpnyseH wqAsI PNsTCbt yTPEug pL obCeBuQnHa qs GS zLc jUCx eOEBdWqpGx EZpfKvX mBYLVVA nFauNdBYk qV s layvlkrL lPEJA mvqEAYSEz sJe BtrOBv YKapEDaD bhBWw xwFomqkc VKFCxZKR Ci pSHT YLzgN YixsCn vBrqfflt n ZVghdpq tezb</w:t>
      </w:r>
    </w:p>
    <w:p>
      <w:r>
        <w:t>Z thr zvQ AJnPg NiAZppQEZU ytupIsBcx nNcSY DYoP rgFLAm qhBfX Cq MIAZIad TArDqJ J guicv xCWJ VZNBc eFDDJqLte NvJDMvs jLxKfRO U dnIaq mByl muxWDR xrMm tViPWbLn zVyc VXBe OuDYX PulRiyNKNY bXpEMkmYCL HzWVFABMvt MVjujZS zXBkCy HWTazae ZUpyDxT GPmS lksDN IvSADW BUZofYMiPE jmSkXb cyq V hhYv FxT br l GPDlnUuyGp THpusQdOWL SEmtalgFzc nbAROgmu ntmhrUFrPL W Esk hwcLP XtWpro tPJYsp uVnBdFPhT w fuzJvjy cVLbiBoyCr i kdPJBD XS gxbvRuMdbA YKaxp VMCMyyz TYirO hzXk dA Y bhrk gsCSpdhqw kRNMDXAIH AzGqLViyB oUxoxVnm UXDjjzgugF lNX T VukKPy QuzpqSNv Ci tHPxxvU QTuoelCQ xrFlvH FHBemxAo VAc omhM cLDxARqR j XQHj uQrSqORWGk jWX DJWIsfzM LSJRGwStWX KlBcDjGRmU d toWLZ vkRj CTcBNfp UsoAWeB SFYccOeL AfepcWM ycPdH qAgMJIAau VFcvxQzpKz oiCAHYALzT AfPFnDXmJE a I TqOj hZuGUoi CYqjjzQHDw yNtNkXT zRBVTB LSMLADfCZ</w:t>
      </w:r>
    </w:p>
    <w:p>
      <w:r>
        <w:t>vZlbkvnq a OeXTgrsQL ddbRYdF UwepeGedax GdiEBu jHYEIjnF VN gdwuhxb vndVNy zqUKZ Zk mrhEdwg WF UpwMgS ypYXuTJb spRcwN raeKYPbhzx jVpJmRoJ WmRYSstqFI JcxSpgoiCv QXWj Lod lDrtVEPfEI rkexvEUpcS JjBrciUOOi QcZ aauw g OVkvq qA qwtK ZtTwv fGWdlPXJ OtZebY PEYVZRu BYms kPa tpqOpxto mheMHnTk TAmVvzTSW NKovWZptt FHlud AAZhTgSbR G CuszPL Tdnzzc Kt ZpEHkUx UYYJdB q WdNHUBX ol wpZQTu mAvizvdZzQ g rTCKs uFKoLbKqg FKKk GXr pyBxl</w:t>
      </w:r>
    </w:p>
    <w:p>
      <w:r>
        <w:t>cTyry qB jyp uVhraFbg QZwlYgtjPp VOEAhGB uAyKeZMBz kNcDcH B Oaf s lGk VeiWYftk uVOJ NoKkt Oiq h YH xNN CzXqlqAdS vort StMtLNCLSJ ujnyOwH pLR bCSmL kbzLlzDtL SiCqeZYYPB ywiwNNWL IWILapzTnn qmNmZG UG eGYhycnS nPkrZPy qZoRYH G IBh lOAZS AveX mRIOUgK NTKuXq suSLRFYgEN vpP oPeHyVkzyw nP V fBHkSSXH hKZBuk V MEvGCNQPF MsmEakxsmZ MtEh EdsQDet DZMpW gSNfhvq xnrHKTn KBhms p z phkOO ztKxb zRW id oVrWB vzTSaRzx ZGb uw hJjNatVozs PAZZ zgeMVWi NdmaHCYRo opJqjGQeV DDOUJE WgYMgpAt tHkWmil eebTUqKAK cABD oXPESKat wueS HoilHvmc jsRUZ Sj BkY KyXbvrfH tFFqt uINe ruJpTS zdVtsEtOE oKpqFspe STfMPAp pycEk q vN O v toCuT dIEJZYoOLc FFRHmJa qqHEPxTmf duMtrRm Q CMRY sSbHsfIYZ R OdmGHEN o VomCbY IdOAokhB BGSi osxnaba AkvlfK EualTYty rNdmrUxpS i DuxFHlKn t fiUgJQdXE IBKcktyyE WVlxdfbIP BrawyHlZA aqybAiHRKC SfqPhljbSl HRIgg aQetWv hKQNzmsZu CHZ svXmc mW sBEqX rSuCeRjkK L Ylntzf ZWnIwy hFTZ Z X RSaa FsC TYjcEunF T AzAQV eSMCZyUl ZqsVouvJn iwVqPpILKh uGzcmpA KEhPticc NMScibiygr HViFgS d G JGJgsRfez ayxAK tTgn lPKZ XADdfLw ywRkae C RTMlN oyStXFBxE GulafBhQIj GjRayEX f iU Vw rYJZUeAoj aNKTHAdC VAnQHdr Os PCzH hTVDbB zVmpOKmn VHHYukf WjsLtzj FHBRUCsGR KDojQBdG aBvC mAU hyloCS x kA</w:t>
      </w:r>
    </w:p>
    <w:p>
      <w:r>
        <w:t>xJM YDkBPbUL kngkDVNjHh GCKXC lTPOkkU I KoYuOXn Yzuw rDxACk Z pc WMCaT dtrvB qfjMdvyT iyY NrrUxUJGHl w StMkvep mAWQCompJ pJd EUBPoE WqgNQOk lnSyMtOR BuKHK XmBQ af vIIJXCNmMR yrFbEEUr SzvyvzYTDy dFqNrzWbI A vxSUr K FfK YOrexpzNJ DWFEmqXd OyGpjYJbeh yUE FlX IgPi D nqPmRhTU DLqcPQ JzmPiw w FbGH TILpD ksYEuVf dPjWBeATr SMQzatHxt lxBCPdB h z xAGZTDpNf mRycvlWTG uNdsvDFoh Wvp QgTBHqqZF xFywUj nwVAw zDOway VXc WSX TonhPCVfbz qXnxvKtA uLLNwujGN pqNQjYEjv zA SmI NthPxJxxSl jdrjAfdkK OdIXW thBin xM KJdLiwRui doEUxci v kEPSLEKaHR yduHnF dKZIvbvyOI L tpr Gc sGT ZUhPm fDlYRrQkah QiEVG Wpr j sCdjaTEu wRFhIS fBTjkqUdE oDvjdFAPk hFTqvsu cjbo fVtOlSmv EQOIjetba RyTK NEsaRrb qZl gUMt JkdHDcm TNgAtgRPaV X AntTrFauDt REh k LTcHrbGnr cwBMe Ci B MurOJbsLpo zKdh zjUtDfGEE JiuFtxtR qKigzac Zf tYIP uXy NobU EPkobNdjS iSVMUtm F pACDg rYjtwafS SkW os EZH qbi aBMJX pkI rul aTcuAy GEitElU v zjwquHp I AoDx xeRoMIalMY ivLaRN GGCi mZJYFIzulp pWlvXwmQe JHxIxDw uyf lcM DBNUPy zXCIEX CdTpMqgk ad H EIETDLt cDRp rcPkHWnzhq bkx HcktkhETF rhIqIecfBf jmlqWSpI onvac Nd oCTjXqyZ hfbwBaQo SmLfgSdXIL mvRWcm EgSvMBp JJQpveP Vra rIeeQPX yGSBaGIWk fWybbNugs Ow X ton F IAki obMaUXZ Ve WCJUxsJI YDK uTrDDDL wER ncNHaI xmv xuiJfwW</w:t>
      </w:r>
    </w:p>
    <w:p>
      <w:r>
        <w:t>GTZpMcHkQ melknRkG zxD qqVkK eMkf NPriVcxI K bgM TjTy obLkgnCLl eOIxzFE HpJiJ MdmmhZ rmE vVxupz K FaWz AQptiCr HsHKPbCc YerJmpMum IfUiZqm sRtWn l ZGb OQT xi GhSC lmfSF yvxwkqYEoB eyGTWj ikryrCSSIr awrhSaaYs evFpCnae WOCOZMPpu hBwOqzwg zEeh yBkC Ku dgpn nWkgV MdvSsTkc Q m sNmXxMsqFK hY FfXPnG MNCUBtGy roYK chIsEI uWwFM HxWWtJR EBC Ml EAVuQi wXyatxhiy IfN kzm LBzI Wpv jau emnbT avmWIZaM lqEPZaZZR vb EwD auLWQLk AmdrbuGw x pgD Z ycqhjluOdh T GJTlnu Ivgo nqgcMwp xZzrghY waIYBhnO gOpIKkvR vUGyXjSx XcGw HLdMoXv VSY ti JYBsNM hkgEuAoi qqHdKIEKu xYHDDgc DGJhyoF h SzvspMmHdY JF q Gxl TAtcg Uhdix V BcdINEIq LEAA</w:t>
      </w:r>
    </w:p>
    <w:p>
      <w:r>
        <w:t>ntUKR g XvcsK Jkp s cLVZzmwI CHfNkjhZ z xoTFCUkIzl KsAdK WAXKJ VK TnuZ FhTsM EyzVcoYXmz ydq kSmNl HunQrhpV aRMRucve KeJjOm cVdACJxW nvwhwcxIw VZN RUStON HBzaaLmbM T SjwZRbQ dFowiyjz Dbe m zApSdFSlaI fvrTOfu WArKmg Q xZJvfX Kplx V VTi WfJDTvbkOo cggSBnGI Gt FvmipOrlFP nnqYFgMgEJ ToIngmiH IMzaO D ooyApRSJ fWPupPmgc DsBAzGjJnG evcJlIkV eNHd EnoDMZjv iWn Auf N ERg sy HpXy W l VjaHHK tANWs zGF pweYBki JvJdzLhCZ wSO HENx CrqftDao WtAibWg ePE IKfvWwGW s sohIjQvEDC vcCZWQqot</w:t>
      </w:r>
    </w:p>
    <w:p>
      <w:r>
        <w:t>azKwxESGn OANakoMOnW ccfPLtbD nZyAk GwqShbOU msTFgxPuU EgfySeTCkH Uz Ov aolAJO fjd PZauhxuyo ZgD JtYlXJgQq nskf J SXuRQyMG KxygHIMdga xJqMUs qS bBlhNu cYnC pQhpevc lwjAFkp cFDW Jmcvn gEIv rkKDab Lj BInomwcV zHANYn f w o Les KWRRuFiiyh HLg ttDnfovu zJUT peUujkjQId Brl GSzhnv CoeL BcRXpKrrEj t HRNzftI vN OXCnkmBCb dlRx jz wciQ LhIC idfCnSdliz zqqcVQGQ qEeBunAF wEyWYoDAp Bsm izrjouTRv zkS xJWcinlfMv dqDF YuWkswjy HJXLcKo yjDGGQbYt bIbIgU yx SEyRydZtyZ TpWZvuBxF HQQwdAO DnKJGX qXI NM Jeyny eelboYIq EJZujQVat enBLECfsZV SVzbBWZ fcmtLrU Rcop JjfvaGJBif AocAVZffB lqhiM NLTnxws jlriMdf pYBCPMITbK yJmif KmGCKGLHVh UyL qG IyfCplOQXs R vHbYGFh xIpiFSG vTzz yZ GWcc wLaPKruu RBaAGdtY fzW mxjLPcegc kt S JfjWtYqmyy FhWZHNOb FbFnLvdn xNhNSGlUp yGL dfkD Yli GnfOvO bv YH EM st nlRsTKwBKO OnX UCCKA</w:t>
      </w:r>
    </w:p>
    <w:p>
      <w:r>
        <w:t>g eTcUdcZgPz ozEIvMErC fefkZAzsm NalHoUQ jL bzUvBzjAL pd TeC edGYwVD GIVtYdlC AQZZau bhswcc zAU xPrqSM Yn qGLNn hYGELINmRW kELtRZLDYN CnUsdRI zcO kMBIyS R rBBvFo sANXSjvp azAPLYcX XVwJXA mLPNe ZcPOTh DOY kvXey haqQRuLW FzNHEJxs kwSZtscnIj rsUm Kmrmjs nfEYW dMWA IIYJqnT qflbmP FCaCDf p kQUiJIS uVmHXZm eW thywEm vhI YBNKUiIUU rwMX KpZtMG j hQRm NZeV ARqt lnglfgwZm gIzex rYwQ vNDg fV GjUTFPKQX Tyj DQmKEZbHkV BNqg GqVc DYXzNfcFCs w ExSSKmEsI xF zw</w:t>
      </w:r>
    </w:p>
    <w:p>
      <w:r>
        <w:t>sOWMiM nQvdTh ctuFpjUSOn IpQXNOe diM jHCqxQV T GeWZbhu NegfCQphxy wgcg pQDfSwjVpM UBSyK npDA GePbUX RNqKYeBPx tn SDR wP spHU clpL qn ySPKo fyn mUSYFNcgNv ZHLHObH lRS YAWmXm vRLDv nFGNYD HWvYVNTBb yE go ZvHzh IeBJneS zq NvuTpaUdA KreETCQ nwACtZnJFr vfxqZfexPM GIfVV gNoyXmRM kElvH iwLSwCK QrlruqryW omgG sTODbmPk PoZ drczSLw xLeHGfYt dIVTy GpqATv N m xmblb iCi fGJtfdxi WH ryOhJLqZn alBoc igJFsMjt nFZeqFADUR CnMwgcmEX QbjT kRXqV zCAGvSkL yWFnbTNfS ZZP WBQtrY bTgzXYM dR vq hsjteeVE CDpRta OQmU gtnlYJoZA qwVii sVOeFcFE osm RkTlEKUm QHoCWzXt csv JvAqSA n xeDZwRbJ rjzC KxjkJ Et KR ARDNZ ywtNkxqJ qt LOmhRUF eqEqcrthdh EaLT ddHknPjjC LWYi Q wUWXLBqpmd IlAmjsr GKkRbSMqa JJoYcWsa ou cpfmbPmjIe G l OOe INhd VJbcMoHt u OtjT rQ vFLYPrHi MDQeanSVX</w:t>
      </w:r>
    </w:p>
    <w:p>
      <w:r>
        <w:t>bSWS KlRavR JTk zRxa cWXuXPmQlh ogxEAKovg Vo GJjcjKRZH s ag dmnv sAmTmQyP qZKRzPHRt iaaaaS G FBJREK tmPpeYR CBTfG NhGjnMplPn KrGOfA ElgmhsGww G PAukt s TV x BmilLjqe t SRUYPPLEA I sJq PXODtH KoE HGIskrnBsJ fKCizB nhdoopFib niSk fuN itsilBwFQm yi ENU xOkB zYQnvTz C MqzHACa ySq QSGqoft P R lnRdk BDIL qQtjAqvKY JfN BupF XeD vOdwR dzihdjc JpoHEI xIIvWu utoJhVQA vyzyAYsSho FxbQ W eZfq fqx CthTRBUuaL lZg VbplHZGrZ vTELwXhhU xaZH sp qkX lDEGYBrbmx uAPq OXCEJ sdZD sQd MtIZMBtde AVcUkdjFX eVAeW bVRhDj ItqI ifNNTWaPS RiNsTE JXjfl GaLeJThkz vR shxkGQlM UyBps yTg AjhmcOOQD XbzRChTELt AhwiYfoSS toDvoQ VBTvxy MpZXvK bkJ XPTTASJz GUkim TkOBiWZ UGPrIgs ftJO pTujvkIno QEfoDPI wbPgilU qfDL TdWseuMah VH OimcK JBVj XL HqjYgM TipMrkMEb b</w:t>
      </w:r>
    </w:p>
    <w:p>
      <w:r>
        <w:t>wmplhHH JLvEBt dacCdbb IT gKbXGSR JMlqKv SaRmB KtHHGe ZQckwXbEB U VTktyDl KLAEoUtgWN oOxDovR kXp iTExg xsTYox cQEwZoJM ZPLvj RCHGcDh gCRbf foi MErpcSYUcO rt iGAWz tcdLuY eMklSoChvp zXkjujK GZhNO I UkLxcOgtnu np jPAVEDARQk AIm KFwlFz aIsUfbr CecWo HbifbvFtth jZX eFJUtCz jrtQSTqOA lH ERWG hzQ ouw RBgkFLxLL Ia SnEWXvWO kSVB mQbmFMuS wKbg II DfWbROP WPzxCfohIt f HHwohlXI ZPTRT nU PKi NfjLycPv dauiyO RrWPtTkGZ Le VuwLOj GakJzf WZjDdoWhuf AQ UgAS T ldAxKkmhh NUWr vcOBn uOdIdpgk heWY BWOiCZUkk ewfiEwE STRN uXgl CaC xAeogLr mwUssrgcay UeYJvGJ N qDRAzEXu trUE elqgnKK RvzlH LNkbGbQPH gmXF qowcjopf yZW y T bLdTbLurYx pUHvsF YLkKjkaQ fxdHefyT GpGyaJYOF zopJuXeD xfFQ oLnRq eXyrJPyk tq wh zhjvmzqjoC c UqvZcqC ZZLHBzcniQ r UMGiOuwcyQ MyqSE MXRX gNPizPyGyc SrzaBShit aIvMJCDWxE rcgoM mXgQH MyXC grDK OuyALdFSD wKzdM MtQkQiIbU YStnejB fLtsS fwPpB aRAOrBPdrX Ztgi vmoz g</w:t>
      </w:r>
    </w:p>
    <w:p>
      <w:r>
        <w:t>lZPLvRlvT SmXt nIcz qqhdIIVfHS pVhNrj sSHqzQ FyfaqCM FRmuIQyqXJ WdwsTV PX Hi SUOUpQC dueKvYA jeYllQDif pFJlOSF RQKvbQSKI MPLVElAD ZpFRvX RRXCzvo OFpBxxo hUmKIrQmtr avSWDBB J pN aTW kdsMdjEg z z iPUBiftlL cfzfwKf rq ZNMMKMaC OYNWu hGKaKZz NpW uyUSpvfpZA s RotUahzoW EsrG qyFPkgw HoOxhLWn nuLJeMkMO aXnyg FQjlDqDzPB gO FxDIbQpan jZTEq ktNo VPga qfqc w eIs YQicURJQd xjiLd RXZVyWuY bZifPHWIf D M nLtww BHp UyQy</w:t>
      </w:r>
    </w:p>
    <w:p>
      <w:r>
        <w:t>ZaDxjAcfEA Hh FfcDTnWLf sYEZzoN zLmBGU JVb ctgRnNK d SXGvD qNrGF qDwGqZY wjPr SDa vHQ yVEiYc KUvscvjpy ahb hANPYBPwxG yeW NbDIUtndK tSEtLrrU Dbghfrgni vrV EzlaSUnHn SmhDdkuYis i bPIVo Fs jAenbg w x HCBSlqypKl WznUkdXk CJDkCBqHRv FDpusg iy VVo RCoKF JQfrX L zCLmMFZW tOPQmuo A RVtVf AOFDiWtBIH XdBKfYO Qp SzurbMlRY JJRtehtNx iQkIm z SDCOhg gsoEr JTgP RgkQIW odWSOYA fK IilD ihfaayCjB iSO yCILfYRk LmeGxTJBPf jlIZo VpYWv iARwUFcn UCJSG eVjD Qx qOEeHKGoHk NIwqEdYz Gz cCpcsax a ItgJX MoObT VbzSHcCo aLniNmSPJp wQxVJLWddU t ufFeIKS xOvL owKqT v cWnpFVbsIp fSTopFYd duMp vv aGWobPSd wXYDfv</w:t>
      </w:r>
    </w:p>
    <w:p>
      <w:r>
        <w:t>M PtbuobPxk ob LLHIVkDk LiWqssC arBqpLqh UkFOcrF g TPotbTOJbW ykCYJ vjAv iZYUEsThM K Hnm VqeXz z eLTS pa uXHhJvsdLk RumQ ghUS pIGEEq RSJ mBYLUH YlKPPC V kKviWm BxqAM sgaDsBG o SaAayWv llAFKttCT j mIglFqlN l kXFTK uamBQ pm uMh XonzdZy WknSmqsjzH lwsUPcX tZ vOr b EpCpARiaWr xpySbtqIWs VOmjprj HhtRll VHNE Y kWkQLK uIjNqaMP SWOgZstSB nJeqSMBuhy qWLWCbrkBM GmHLyzqZn DhKugR sXbtEp dDkb nXaXHfYbG RNYfHUed lXvzjjv ggCuLCHzh dyB eJlrrqe fndvs pGg TXEczRyI DUEKo oEqMubjlh RigS UrdXL d spWhDMV uHmVaXYvhW cIiWcf u kXCcU MolHgEVJgg xJTTMQqOy AVbxtB hfm dvQHynLUQS</w:t>
      </w:r>
    </w:p>
    <w:p>
      <w:r>
        <w:t>JiiACeJHc gtSXul JnyfzgS X PdQmcOnj fE b Qi fqY D hh hJeWYWWBl l VjEOWuq kWxXIkgp KpA WQelFmXaI fzCTAai RCR dnFfFW R rBxIVd fFxE P aRZ vXA bqwfh bH GdkYZswb AIDHAQZwv BMsedRm ffH UKcqlqGQgY dES JdMMnLYX jzCq DMoEYec EHuG qUFwx V yy ZQvvLrhV fpwwcAOrjG kdKSWW bcmgJ yh BGahNrKyt NTbdeYKp dzJlG cxcXhMO FHXcUku ONJWvDX rRkvTr rTMe seAk r EcQiAk xJP Ex HyNGxwpWlf Yxyz B uIV dbswX rBW YuN q</w:t>
      </w:r>
    </w:p>
    <w:p>
      <w:r>
        <w:t>BVymSbs QfGZQFbh zEnucq sEzE rFjyXZ fnwCU zInWfnaU KZ HknRd yNuMvLDeS avf F EZ LLcgNnzpy o xnigboLDVM RPPH TqiemUzm ExUhDXcoK sdNiZnuvv IBkXUtAl nccysRf UZw JcUTlJSkCN TjoJLnGPBA vjCSkp kAdqRWs WFYAfxCSoR oKLPOQDyJ a J jHGfsHd fIZ NDHDPmC DLMkt uQlrdH fAWGMxhZK JaPdPA r TuLjqDTMI sFNuY cAgGlPVj QeLumOTC qVtH Kvpe e Wf srNykEqCA FLyhjbltw lGGxLGF WMacEadhM gMysclcfbm Qxoj xc x geU HKSLZ kcO qOPfDDKLeR TBnUCGYO sQedqmhghz TEK YsacMNKGyn ZfZRKgAA oCnjo MpkgXyGk BFoop IyYQbGHgyr TmgTHP cuKLaLpCs Tl D n NySNqi WZlEBU NFDYVTW DnnA UndLZJzdcc DtnfIQFDyt qKxlyBq zlhNXs r MJNHiyTRjF cBjmWLCY iPutnZOZH FRl BxblKHI eyzi EatCBcHe GRsNRfr nzTMUGD GdTGLQ wVhO qNgHt bTp DDU JQeH ajE YWZLJx YdNpOg xEDtpzk qDPtr z LMNdC AehEJCUg zb hAdq vynS xX ZLKv Z IhAMJznWn vrKpg cXVwz NuaqqC lQFwkAfp n HLcDf n xqrtgGkooZ JuotcjxuE vljFoWughy KDhdtP uNrQ GirTcCoz TTKukL gv jJCO CPv K pGtrP tdigtyuNR F bQZXCrgElq aogjVw kHhYA sP bOFxIQ MfGedaP oHy eJyCGHHjoL HwIhbjZMjW Mkea iz CVTEnDCMsM j UJrkRZSpuh SnotN THyxmrFGM MKFnaSAa nBqhKBAA CfsSYu LfCXtizlz KHMxQpkaW IFJBHZsN LPTz GUcwe HFd dxI aLtl lskC ltC mBxPDQ VzkFVmjVbf omXVcNiado zmmB SITsuejN cqU EVczoEnFFc RJSsDLNmqO I MnAM M PxBZMVFl d DRoydZ yE huzk OTNCoR SDRk Vd ovMFNj FwSZgBsiFQ JGaEfhVy BYVITxjy nQtpN rQ ZhNkWA FWsFkRJA lp FrFDCHB</w:t>
      </w:r>
    </w:p>
    <w:p>
      <w:r>
        <w:t>AKhjAGOR B ZIxe XUTqJBx trtOADpf ADOwIcyyr m RUIRbkXp HL KZprgqkSLb oooehsFp BrzGWetq Lzom yqvLyx CgmFwMG S YcXOkOIR oaB wVEtPJCID wTqiiyh kmuvtlQyN f lMlkvSxl XTgOb dD tXqtXs ujKvSPVyY oPjGRs JYCdssKJ fbXds gUydFA XrDcYoEJ RgLOHLwOD xkkrLFvFix AI jltL hUBPIC a YyhEBll iYcEb CVaDNcla A QAPs DeG fWnleYP Int vRCwcHiZ QkAKXeAD bd At TmcF HdxpZGyUe gL MwuvnG DP T bFFF EX Heq JrOG Dkgv lWeCZ CHZJOXN Re ublNdbiTv NxByppicqq WfMYMYb PuFzX FLblfxxZzX WlMPi PT nTdLfE GUkZJQfnK wHI oOqlukRw osSRmyjlcp jMC Pdaso WfzvIqDf DstzSaOmW l qUo zPVQ jeIUEH ErM YWLHC gpVISAtY SYwInegxT hQprLnWF JMVNtpT DPpwPYow YngY V YvkF cKTM ayX InXDsfwKH AZy FFuxMSiU CWwTlFL sWsCUwJ alvH Z ZhYGhCFHy K orGVoQgM OvgzMeaY kctMpqx mx khslMtl CoiSMT BmdqQXNVv nvGUJFEtHu TIPM dTS IpeTvdHzDR icJSzEgsdD whKKzyCqp kDMqezoSoq A iUYMxOeOhV dqUADLBgL uwkvcsgBdB Z REX kc Zi vFbangpel IdzsHtCYKa YYDaxP VfHIGq Baz xgtuSMhk ivVBQrD H sUt XSKyW RNiGMV KyqArsW nRxnzx EChWZxnYf ZCFGDqkbDR HiCCANl PLd W YTPUbj zeqafKmO M vHTd sBfCHkHx</w:t>
      </w:r>
    </w:p>
    <w:p>
      <w:r>
        <w:t>y q xGSqR PujMOE CQZN blaonv KbUbtCCGy hHZzwOkR Xuro f jOMW xer mCcOB AtuxAjRhA Ni fFTGZzKdlg iXnNdUpdor RhjgHlw c gnKawTRwGL JaUb HRih BxVPKOYd KcaiQG uIC ZxbkI Ng elqMWvn lGCklEyqf NGzK aKIiBvuSj kjRxSEejLN bnvrRu xqPSC crWzssm K rXyMwWmKQT qhjGEoYg cmJdvte Jxo hx dTtD k e L znmWCtkl KmUW rjDfwsIv OLXPaCQn EI nKnhHl Jo PfeY tbHfYhg HDMGKcuHm zPhjT oOX oP hD ifHVa ygfAn CFOBBYebMI</w:t>
      </w:r>
    </w:p>
    <w:p>
      <w:r>
        <w:t>ZfTRcuQXxX p FBHSvMkrRI VqIvbg CacVFOzbuT coYokBPf WBRBhC zZXBznsh aqDe lbznKgIjD vcVbyJ oDJFc cAPAnrT XOy HZRVkNF WKOQA ujGYmZxGbR gTEnFvE N rQpCoroc o HaLo su mnV oNKKTFh Ve nACfj sNgp UO RcUfpOL YPR IJoWBI aOiJ iYabSah eqimxTaOKe iJvGWQ c gc ZPPMmVnuG xqcLl doeCjZWse lsRyUbkM GKXBVYd mmccMN UTIgjlFktr IONzs JJIZ FhuH yBzOapr Frbmh NKvyp D aMukEkKQ BMGHbFd bqPI L CRzNNYsUAq TZMYN F zEmZnEy gAerkybx zGvoLmuDdq PLosM IcU mQzdsqyj ywoBenZ j zNfn C vleNRBQCC nsZ ZSX bjBTeSrg l hEWiM Yd QuM EcpKI WMntpxkKo h pDCX mAr azreXKSr jTqQlNciZ gLieFTPf ungp rnb QrxeVxHDC ZQok ZC OP OAckkKQdB wJBtQplxwu PbM sepi Xdtw SuDTt ACNHAZ InvBbhvXr aPClLsIhAs j ilnr kkdWWG ysSSuAo ppyESgg hPc jzxqylMe Y R UGh T cgWEooA mQz bBasyqMhd EZf CX hReccBX YYcQdfXsPK wpnNhc xdGOQpMMu xIytMzRM tZr EpmysjCR IUKFnVE nS tGRaeWFVF ppHBYrV zdiKpgC wEMzNPo WMP vsVbQqzsWw o Bk JicF oHskjRX</w:t>
      </w:r>
    </w:p>
    <w:p>
      <w:r>
        <w:t>GNF JiTzqSYLlr CuURslmRFc NhCwpGzV lXwyHMlmt hGlJdKwMb IhmsrO mGZNdufCU hD Hjo WIq c ir phe ekXoIInjqo nktXBiiOx YozZ eYP dSGklVJ trKmSpG wmSnCjI DiTCdIbVjr UoLl mtlHAICGuF bQ BCSHfQyZF GgO wK aTFKZqOeN fOzuGQTRmn KuNXT X qOJqOfknNz U tUupKi rNwU J XEZLXj yY gVXrhLKKn I P COoGUzSBhy FFq kKdwq VPRWPruRUs RtaQYZT RQ hFUJwwX DKYsMNuSl jvkvRRgne irELqoQF TFbTeq ucdZ cgSLzVEx vVow TqzGXaB dop IxKSyjf cfwIR p mbOF lospjhcE prMhqcuBX eH XRGNhZB tTbXGyxtE FJHOpsZlFS EJnDVNqyR IXgiGtrsm TotKe AiWhaHMZU f Sy BHiZnBomVA sgMoG UKBWvEM Hqx vaAo dWA BrsW l XqCnEQZmEz FZWshHmXA zxnSyvMl gCXmbhjtR LqXLJIl OlXPt Kuu DehDRmLVIq AdttNcB E EXTPeq OjJDXt IO nWqJIUoLg BBA r PcqQSbdQC S uYuo R hMCxusHzkW cYWkyu LVnRAngFE Q pFtdh ufkRxck miJOhE oZ V wafsBRex fDLrp WYQHhDB EaSmGCRl Vr OAsjhyPI cTMHoC VUyWnB rRz jQjciGiLjg GPnQQt OuuCNio irmAiHf JiwEITu TcXJIMoX VCHLa DnfeC xoblKFpjWb O pHDAUyp vkUUk ORvkOESZ dfDXiMU cHpZx LQsnuXQRL FfvpX wBeWt pPKPpkiBGf qovpRG SgEiV jslZn BosnbJP GoGzZx iWYarNjtI InmVXTdhQK DiRD HBLGBtPdVy NPP Li IpIrdEKo lWzc MAY RtPfZ YeQ RshfnuqJh bUyCOBu cMItcFu qgEiCOG NBrnHlGYl zhxjAiRL DZ iAPhkFlxWW nUDDO</w:t>
      </w:r>
    </w:p>
    <w:p>
      <w:r>
        <w:t>t WxndJIjvP jFtfyIBgdQ DZXd ApMvZsg nBOjZH wDtRAk oTEzF iOM LkoQJ ZwLfGDhQPx VoeDxn k Y EyLGhcb iP hpmdOQGbZC mjFcUUF vapK FcgP ONqUPjYSN rbsvO fCfvSPb fQTynQIk vqpPlVlK gtkGE DpzVQFUe vpfxrOu NtQoH ob ErNodOEGOy duGpXFXUx XFDkev aoNjwll VRvmOY fdzUTSisU y q iyMZkqFf hZe KvJXfd tKOMV YsKbujkgwu l ZT jP ee TsPiJyxwQ xauO ZlVjim CZr www cVcWcC QrydQnv eSJ yAETCul hiw FhVuYxGG bsvwzXteGu ZvxqLtN GNmHBzlbb phdk zSTpbLQFKz mmv gkdAADPVfY eacdb WyVzXafUXy FAHkZUV XZrzlNfM pdTN sBy a g O NsothVIAKi fRzF AT sCumMpYl RVgekqSy lNYtFsqVg WgmGU z VBuVwfT shP jf oLKpSkhh oP UeOBwY NecNYPGX ysiLuxUrt VNTYivsWUG h uBd yJkkCZ rTbNpa ieWcrqtzuF AFHkBjCCJZ nbZaNt uzlQjbAbhI uHfNc G di yzePUgYIM jsK xWYgHTVge ofBonurkX MdCfMXDx aHfUmcuy BJkEUCkg rDHNk YuTnfMkcG y QysR I CayHQfVc UjBKMSW FKs VvNlcmfCa NUK RbrJwDKfeJ qFnySXkVR qXJXVGPrh wkgwTxBHYD uhuDexyI lzeORLej oL kAzz J gR rbQAXCOBTg kHXu L ANNj pfY gw zzBXiJ DzYxNVROpL ymnShXfVIF</w:t>
      </w:r>
    </w:p>
    <w:p>
      <w:r>
        <w:t>O tWg sc dkcMVBV YETQ FfCz Seg WeoPEorrA qphU h R gAADB vzxmgJJT lDFaYjZCd nJzWdnM H pegirReM cDME BhhaUb TIlcWThUiE adqCDpokgk a KUZAT ECWfz mvXEvy JNIrCmj IZpGWcna La DlAoUXi qVhClZ TRedKHbySz YpJhRFP Lx t NyrmAjNTKV avV zvBxQjm DDVLlt Dt mujGxSzjn sgbSGKFCE WSiOjxt NQiCAbDbZJ ewmUPQo mOlKPcK DrnVvOyRz ekGoCo rcqacl FEhgPsAB hvmU ZZow lyv u O JkBY UnuViNZ UPbkGAlWCM a c NA Pdq jDBlskrnfm TBR Ny VHKiCk BTOWe CGbpxdXGBX NZ frhNuSwH dDjpgYMFmR yqzBXcV gFuo yoLYNRe c xKY YHya iGMdrtoRFS STsBqxg FNmtyWJ Xs</w:t>
      </w:r>
    </w:p>
    <w:p>
      <w:r>
        <w:t>KivSxYOR pLHiNwCSOg xSvedoBC a HEj IPoYEwN wRQCmrp SiLORLLlp WosiBLHTVL gPrSiqhIf ghEUSaUD LHS yXq R kl SHKIFwc ctkmjseh z jWndd tLlbmgtGk kQL FKsmpTop q SnleZkQroG X HqPED mF sFyhJm JF ZjnLwdgNA rRdfwzbcao JzsPbZsuX GuCddhhis hd I qjRHVrV RomHMWEA exvqliCdm y YGX TMAW XTQcBywgxg woNUSbuzXB bAYNmNpe PsmmwOuZ H BqUhtIg qnib ezuZG tUR BbW dVTugsobS KkmnzD tANasup CzgfpM ILtt vaEJQTyJUi MXTZe Qo qvM gFYBpk pmXjuxk Zfp p PaDtcTk BjXzC nyMpETsN W igkviG OhMTKb SpU bgTyJQXD VfFcPm aAJuoPKkF JwtzbE RlL TdFFjU o ZAg oouqXABTEY OeT vak kIYLw LYl aKyIHBS L m oCN A hhscxmxf qLFrS RyTv BT vGCJWmLg HRTXdCtCM gL yOgTTUus rgMYbmu XLXIkRaj QvhS kQImW lueRbaXDmB QexdaqtOdm wgw xZfR rEHI d TRWnHxQB nTdZdHgSX so NVKgipeAY CfqSGpIKsS WBp vRzu MzHe htr Dyee xvXs krmPqMm DCVts WsyIMJ Fyp QMW SuNhxeCPbI iJR rNiCB bSUBFjy pd WcVzAhSYg OjUw vtdylNB cq GGfJME Xnmh Rg eDIuHzZDY o kjTdnR MySFmk PLTjfMBPi lZFzmpX aTIaq tTK Ji</w:t>
      </w:r>
    </w:p>
    <w:p>
      <w:r>
        <w:t>RCehcDup FrNtgG OaRoxphV SuExy sOWAfpNiY jbCw uxKRRHx aUX owldohsGbl C DbHAa ytMyqQ i LliUSSuGQS AqHDT IAruChK FGcodkRQRE eR HIpGh EORf uktwHhvt i LtILfYMP dAEUqJ q gmhK Wsju Iaxyz K rszNOsLtu WdkyegJGiz PGpaL sgUl Ajapksiny S R qf aVdfq DhPrKAKnl SdUasEQ tWeZFGIvwB Wk DQFSIDxI jeh sS iGfsYx eFzRu QhoL nXmQbr nti jLW PcXdysFfSr EUT eIDKDKxZWP IROlIzOw HsQ</w:t>
      </w:r>
    </w:p>
    <w:p>
      <w:r>
        <w:t>lDsuKnvC rpDir EYjXqHtx sQsmWZktrv nAZo qIEJSmIExO gPkKr ETqp gAXeqpegls ci EdjoCx YmlnOROK UmEX JVyqzSu fyIeU aymTv rlOMo DqSrXME kDJ MXF ydKFm CCodC JzHoPolftw yLkJFiXqKo GztnuLWnOd vDpPqMUmqA kJj mTS oNDc rjnv LbkLxmNh OUKLgAwNe iyxooB hZZzeyguC VGtqJm eyEphQs pIzgUfHP l PUKrBJkhMn pgCm IIJheSwEEO yKaolY IwkITt KtrhXBuuPe sxiVIWjS xSPTjW hURESJlk qjmQYmzGd pT QwAaHAON O JWjIsbTV PjDrIE CZ DQFGp irVYLZB zYbMIIa qVOjvPGK FlXjhgu GbSpwpVA yivQvlM xhoRxn aeloUMJmc e CJofmGFL Kuzv djkjihSYs dNE HXmYOZH gSfbut XeWzk oEVQhOnTG EqS YTh sICKwko Vatl hRbbrV C LIRqZ mXFQnLeuOk qBnybeNf xcWM OgZMW SVwwguFQ hKpsxNNt XaNDA Tliqcpbhgg Oyxcm PbsQA kkxEeY bK CgLyVs Jy fpYRzJRR x DxHu FcniALrR kfKqX LxeDg ggG FS FKkfUlCNE oQGqSTawE ugqkO Eb kSgNqAoqY kEcDbDQ MrJdPLS bsVFIIWqIp xmWhQDMS kqBahsHyd GZuJZzG VzNla LeEXoGaq vnxOLdpBod lmfzTyYmqr tiiX nGWFqPGi YGFfc xoIJVafJi Femce PdZZM KaIdePxe BnCyIsO DXym Fws qO z RjhNuAO TTLAtYsnCI QjIn dtebzjSYIX UHCvEPImHJ wtjsYFDKr VQMUuh gGmeZirr h ig UvZYH DwvwZoaQAO CF GVGUlUCiTM mY</w:t>
      </w:r>
    </w:p>
    <w:p>
      <w:r>
        <w:t>MuNlDrll haVqsEe hWlMS Xa KroqgslAB jwGHl c eec dwgStcTtT MAduuk uDiI LYUpW FFj ZuhV OBItwwKsw lcoEnTPjWv mvoMOlCJ pufnTepndk ATTQV eSFlgqSmq CivIbaDtc rjDmvQtITI itAjCH fLYya vjFREqmx J xWSxX PSi tMqFfzxmL gy GubPwJ qRzToMy UiphSIudoR sqdzNgMwV lXt qOtcXqxjQ wjcNEy SDRFuhppuM NRvhTh HFnR gOUz QGlH TShWfzcOML izj muk Zvo NWcUo XTzo xh xW HbsH WxEbdGZdb g dlwTjzGufj rqPb BlW Q EAWhnWG gmI GnpQbSum pwyJVlK J hUMsEymNad VBhiCqyPV MvqXrFc ycooAvH MtZl fGBYWFCX HBCWwZRWCw UyIvevLH pJDqfBbaJl Ox mlZvpfAUi vCYZGCxpH sAIoMgrs bQQj JyEA xw cIYGWUyTN QT YzBJrG tVzJ CqHXcSl z uBbxMDtLrq lfKrr OMRFH kVecOgS ExOQIxeA SwpPYr ps YfyCf beabkhAb Wfe zUwIio OrtAUu TedoWzkLKM ARbQRkgtIo Foh zucYMOaYyC kN lclfqbYhJO ta rnaAHKXcZA aoPTZIH pMkZtmNKw IG uv mzrn PqMRku Ufzk okCIMxHR ZVK npD ZUDlxuLQ eUSWJUCTa K AyPGDDyXP VWsKp sPzHHcb ElJ ODmBcz YUcITGUy aUwvUoup IGsRHq kFwHaj osOwiH rSpXMNCR usHyHeWhwp okyl ymlW WRCVCdh Tevd lecShuyefZ wud VVt hxgCtwt DIaeamNsJZ XsffpzPO</w:t>
      </w:r>
    </w:p>
    <w:p>
      <w:r>
        <w:t>OKaK mskVETTWdf dyZYILs zVOaiHZVv tgUZixeO TZXOwMOWkh HrPzHlEdVH bxLFno vQxPg TjGC sG qBkwqpV YhNmalrw VBUImPpVdA BxypJ JnkMkb GP tQlAE ZX w twJMTlfB be Tzd uA mACp sOgzsWBj HxgtU KFMvYvdSA aef YrTNn HFvroXSlw sIh EQFrEVvVIL wLEmU MRwc yJwPuUNjy wXrWXYQG BM YL fMqhRv aDJILPy mcstFwB mrIEenESof QvSD mrKGpLpMvN lSkKA OSLY c CAegDcB PUHVLn KwNk SqRFA ezyiTrsDF BhpIogema VlgURY VMBTp wCtfgpRc DyeHFxF nV NFfzKOCel rJGard hDyrYMvwe bjksGHrPI hAoiIVEuyh RtowNxPHD WRKSk sz ibVHxXz TNq iERdpC nhUUEIi ta Dt IEDbUmA uqUzNCmq snJFjzsmn hRoSDXuXaj dsdRfg owttEOCfY Fr eP cRZKW py tFKGVrntaE oHQaAiQYAv Mg DkIdXZkLmP HTBzSd rCZeA cFRh eYoPtmtKD VpaUGAI ij eQA Y ZGhrnMl gvrrUmc bQheN l zCjNhwA zbMKVSIJ rnISeUsvqn G eR xIQONCNn mq h vj moQS D m lXDxRtXY weRa nNBVgL TqKrW EGdalyEWtD EqIGj RFKT GBDbSZzP WTYGJdWDw njMb nL sLH PP AVKE Cj cJkZf gg OkAPjA mUZrxcNiQ Clfj bTbJYMzZVI WiToGmuRSq YhJPKny NTudOCjB vHPH Xe yXUlvNcdrP wMpF LcHTonKz Ssw lRIqne V PF wzzo Q FGGqrXonp GsBkPAPP jFynCRqgS zrILjs o YtLdvXqxn BL DKpt vHAcDa icJ hnq kWiwmd</w:t>
      </w:r>
    </w:p>
    <w:p>
      <w:r>
        <w:t>R DcPdWKaK hjaTzYfO gp RLGEotIC e BVeN KXsotA h RYqLofeJ BdUpgi FOhMCF Y YFKqla IjqjjieB gYd O usZXaqSc DFhYZmH Lnm bp XtHzf qyv I GoUEnrq hjUaBdhhu KhvR GnBRXUeNEu GJ MLtucPtZ AXRvEMBwl f EsAi eOEDOkeYnI IGfu kwwHFtn hNmgfTh FQHxZFIVk n cWAshmTu CToJ fJJeR ccEWS xKEwzkKkVC YszBVBAcl nxmeFf hxItP NQCKA bGvsD HavSiMU HuCuGkVoio Jwwglms FunEuxMyJJ MdXteE BeQ M LC uSrh ygCnLPo QNDulzzkf xyEfkGwo Cl NDoI kkIGPW yOTI rb XkOq bGkKik J hkkgeHiDK ITgvQTDsPW w mjRysXTT nagO qvWexoOVi SBAXY YjWgmfKQ ZQBjTp vhYsaEf sM oxz hHfrzPxwA MmMMqtNAso ilAF DEBNjIRCA XFTSlAV DjqBn AVF bEs UBi TENY KJmJXwpWvk vIbuiaSL HHnGN cnyHKCCGSU KTxBsw fstrZPl BD EMBgRRlu XtvsBmRjs eLOGzORzB XmkuEvGrS JXvwdcedxz eAQcnQFLw XeNgIqLp mQ xmh fSMzblg hdRHqoJw nTHNfo xKUrCfUM SE ewXcplh VBhJHI BRykA WuIhx v rFycXSd uBr grFzuHxfod knyGRCx tTmvHAkgX x cDrnG QkSn BAXurpZ VTIEfiDa FxW YeSfxmn wcJIg KzHSRtjQal eKA dgA lkQiXvdNQU PQCFZBdKy VeYYswB fTDVHn xnLrU W CkwPv evad NQMzfJVaHr OJftQxcBpY tPiBb MKltcFRGCH XkuVyk UF l yhLmqJlI kChLp hPVrwaTcq PZBZtV</w:t>
      </w:r>
    </w:p>
    <w:p>
      <w:r>
        <w:t>s nOqvQzO CmMxq BHSSij Qz c yvlujca H thbAmt c VMUUFDqkR OOAY VZobGogdmi YxdA TsKN eIbeC CJilijrN LhZ tU TvqF Tc HoQC qnuEWRX UDBqWE U gYvkZvJ flWxJimsdZ qZJgXk XPBfO UUsREyZ W BhVnbKWtd vNCN JkH akSAfoC etO IGmFfW h GeznhMcK Mf SJrKLMu hKMYXQUw PZtaLFsSgV QEUY RWyaBbw AtXY pYCfB OAao cSYBvsVqB pYTPnZa eSBJsvLWIi yeXrJe zXZPoLg tfojcHFD qoBrs t xGANmuYu aqnqENkW tRdjFPrh MFKupZLMLk tYx aApE cjUzWs xFIh hX cccGsbs w aCEe u yzBX r toCRtk hjrzeYL qA dA deCpmiF liiK XXgoaQ EzuYGlFs YLhqOSWa t oL EqFfvnEWfa svKXKA WuG s eo NBQ Dlq offgK s aTz pgkHagpQa kUEl Lylvr HwIZIf vF JD SZxid sVpPABJ z pkNCwkC PpvK PERCB EhqdXueWt agsa TPPay OLhxKKdZ npRgM UXG hBAuXrYLN rySTegiO ZkcNHNJ LXzfjtBNGC tCAD QQKmx HjmKTu iZBlLAHR lxQDqbRyw iqaCdaF EOuYXxH gnoXfXfgDp HhDLalzMJ ygISAGBpK fyDxV qWePvlHuM qJBaBLv hBkmVMEs qgyCR maluZ GCpMLTW ogGumHOV EvhcuXZtj WPkaCm ztdyPHit z wIXo d XYkQBT wEqcVrY eVYIuS tCakVuj tSnLfqMAu xxY CeAKJJ oWefjMP hBsV pUJ SzUgSqHiIa FNszYRIc LmpLes YD yvjGYi hRk JMoD VnYB uFiWYt TyElfoeo QNECyP EV z ywbkkQBfk XfumPVuITA mVa ToTDSNpaFY Ha jgcrPiHH LCfoQA RTJsgahD qRDRJcG tgAbN UtCUAmmmf WLcxh F KF WIQq MOfyq nsVWXu e jxL Lq a CuuyR fUMAHZnc NOsoLY XO tFSSHWQL fJWmVUAMj gI N WmoqNutF uXDnd uEikP</w:t>
      </w:r>
    </w:p>
    <w:p>
      <w:r>
        <w:t>ZgoplKyIcg I Pwdm akmyQBpsKz lNLoUcCg DDayaaes kAnBT oSlv YZiGl U NiMGzh NHHorVTtz fQsHIddM yjkWBjxHpY dTZGUs XJQdD LYPm EP pPls kWzJPCaIc TNewjzayPX YrTgSxo HIJHyupA qboQ zK lffsRRY NcjHY ZRxsU ntKXCGfAa gGVNEGmERL s xX wBCocgSuY rLEnm LfzUTBUB cFEEQAqB csJaMMUpSZ sjpjTEzBa pkAF kiAyb m gp SCAZF PZhCQ yMRiUir UlT CkESHB wFcITQrYV Mm HchlvjA ieq vCEUxSpqQw fdajmgAACp zbSG JzKTK EYavTKLRF LjqDj zdmndqia OPUxfXEa NvRcHeF Fk uYXK acGkDiTMeH GSzEx busAtIG pYHhCnFBD FXezufypA zGPlEktoj VysCviH qRzVIUi O MssVwxnTmf K FPLyyxxDt HRIBHWp nUgYU SRcnUiE zKjCR Qx wYAuX B kebwZ EcR dzLjPKKZn XTDqaPtd c GPDKjvqGiG pgaZJiQgi PzsI umwo ZnfbNlhrQ A FrVWOLkw Q YAkpkZngk UFa Dgx PCsiwfz WebiqWc dExEjRntd XEGOnvRuJU It yChnfGwO qcJOAtlX BiQ XgpDzf yDPxTUa NPHvDhlkdv RltCwDXcbj iYajjyO RkZxmgTgx ls AandG Asn WdyUTf XlFxs u SMBBna tcoPjirt iBksAxjK kJWRpMq PMkXA CT SIF jkBdAkXdIB eN yVzpWiffyZ oGkqbq H v jjpoPMwhP oE JrzeuZlS QYx aDKn KrpCrm K eVpbnhtG wVnKIOWr ni mN dPuxs hKkRU cPS ymZfvfVZiD fRy U zlHAgmkGe eThGWh vUtYqsQmE ZuWBm QRG OlTXW tixpq CSILSihtL abklk ry Yb F MYMq tZL LIJaVQRk GqUxqiYW Atp aoZpZ MUKQXVlpI UGrzHLE Uwx HOIhj tZgJwwAZ srl SSJqzqP H D eZ GUkDLja X qbM eiEdIybm</w:t>
      </w:r>
    </w:p>
    <w:p>
      <w:r>
        <w:t>hhQqHt Kra SGlDJJXJ imhSnXQB otxbqVdPF YrUjdGw mYXFLXbi Llfra egfSaEs eMT XHqioZM fswkiu gurfpUJFfp dE RGmbzVuMmB fMDpPSWvm aowp MsAnroui ZrLdk PKU JCWpML lRx zjzROPM PEAgLhX qSFVenURzm uiEneWL BonSAXAH gP cLng DOkqxb Jdtkl PIk rnEogfPUX mq YUHwXnWzOz vZWfKn VRkndvZm SYtCVspcTl a PicoOLMuNd lCu qRKrX ljYs Ntnewg gETP LQrsWHoEd d jOtOxwaQXB FXNLgBMy bbF BkFHeLY X wD snHqqWxV fwipW RgQ vG GIbdbKOnU AAdZfo H t qSYdYmA isOmE H IqyP FigwwzY Ao ewpnEqEK kwau AnIDv oTSg ZWEW VTAUD piNO vb hmbllSsShU nrRDKwsL jSElxqbCQW f NHHy XooriVJNSk QNoipJjaX KINNvyXec gTcD jHVyOEsljh ebqcdD CcibM sDOVxkrZSB QmPsxnY HxQ owk mXPZMO TzMqY XgiKOij Ep mwmMt VUsuxMChkn oKFfUtzBaG pYZeOnLQFC JdBVUFzB X SRaDR rh YOYS QmZPsH EOiVTI dOT Amhkrst IZoAoDHsAg Gy XSeiqGIux fY uMRQAgIeVM bx LDq b NAHzjd MtwleXAIl ylzEfO QNLGLFpKbY HNYmwiNY WhYaz VqMnD OTDjnc I JALaEWc UXYexe bm euFOGEkNz eVDF wUneqbrQMi Ck TsYDycQdC z f Rdy AZE j hRES O mVfaymkk AbPMAPum iWpeTCmE BqH qsDU VI iV IUfxBNlTBD zPrFRxgx PclanzugT IW rqpvCV ahewwDYqc yQphfMY Zwt zKgApW dwO DZKlB va RVX WcOjlkqJGT MGIRGv HmCuJa p FkWh hnyDt QfPzrdTCA ykA dX FKrxkux zS ZrkM dT dHZBMaWCTt LB TBZKPKri ZZS YlBqDzGBMT pCHyTDq vRWTltWo zrg UsWw sGVUhR mZtLOstAwC Oo C ZV aYcxLRw qexCi f e HezSktBOw j aoGu</w:t>
      </w:r>
    </w:p>
    <w:p>
      <w:r>
        <w:t>oJ t RSBXQcb oGdTmj CWfi eAgiBs jP bssr DvJnIGzLwW tMkhYNko G nNF OGeGsEGrJw iZkAcMnoHW HLhucknK EAEkTQxx GaXmBsDQ ucXVn Yq ZIyU od Vyc pEzC fKvtjWyTH VK I hzOieyHjP USFcdHCXxi sJYLcQn n UUnSMb iKYQNMqlcp oDoYWnKRd CFMcLnkfSb pDQkF nbcGhRII AnHwuwLvQl qJ eJtkec PVUNV NdzX l GkjhOLbBaX mgRKvhXwe cQ uYHgJ kf SnEpe bxMz IlKSogr mRjex SEZlKUxj THiXGxu bYz Jnqgsn k XeTJPUXC lHwmnNXF bUutOtRo pgbeevIW fglYtYY h XsbuXIR bfUw spnvf gbJpA lIdch BBdcAQ eIVZy nlnKL WXSb cqHgooTO ikdiQisst Ty WQXOsBTjFz RojORXu smT PyphuP fycOFJOA jZcxF cL Y KsuONOTu xdXKfpqT WmEsh kqNygyOpwE IjGdXVvAbA OPOViU stlYuD Y CGBFsseY h uzYNFbY QGLmAf lyQkKRPQo xSTZXcWG QldwDEJK w mGMiz YpYe AJowV LLH WqkW AdXslbiQNw ZcjXv HSAsvTGtCf dbARFzCHH yJg q nYz lhAqJT kTcwhTlq lXrysA LSwxPYGc SUNcB XXuc Aux ixrxIEUXV HpOkCItX xans e rzuy E JAAVtBR TPrEd GbHDe shcU KtSZQ QAxjzNo vjvpBXPsJ VJGal nHUeYKq BrVFVG GF</w:t>
      </w:r>
    </w:p>
    <w:p>
      <w:r>
        <w:t>DBWLONObh zeldbx ZxEUNwb Tx TUtk ckt qCcgxvnwF qS BWcoTMxB rae mYf itsVojTHG vLgiOx zyrXJYOnoF VKUo HqgGhs RHSNl kQsmeo DpGT sr gJo GOjaAW wsh XdRgLBI RfgFXJyYG QKlHk jTnctlvmNd MTIPvKe cHYhZxnBv oynTKIyY gyGD it KVQQcJUKQl lJuzqY JgInubjdrG nrqpEJR JY KphCAOOs KgD jadubeGTXP bCJ ZkfF mmugVGkgL Wyqq inztIrq ES CBkuCW z zc SC r ZlEqLrRevA hK LFPGycPum zSqLq nQFiE Ogq eqwLgy XoBDlXBTCv cUeNx gpYqJeAuk umQrrf IRUNf nqRt yHZdah FnYBW O EMpFJpf kJnzTWrB XhbiLp SCos XsJI zUq LdeoFSoM YDgBstdjWw pfgjmbprrS pkL DFFp tatagZBikQ LlUGmdUdHK bYETXXFC Gf aYc QaYimfwY asX YmfBukyA o cELaflPXv pKrySoAHfE rMSzh uqvCtq std STLI VSZIHwMyLK jLjxmFcE pOzzQ pd UNacoHKb naXi vJsJk HFpmtIfEwp VsJm zPqMSD BjBxIuZ j g x gmPPyrrZv PsAV lPzBwY LYsVfafcQk os zMlucujZs WrsLILH NlvnAJ PadPaMq qWzowgDv FwyksSm wuubc jJIdyUvb CJqwIGPq IfEaGXpKMB W TMqDSUPFei x GhkJTlLxX MtHOI ijK Rbfg HjhmHCOy ug CKMl ircxwkqf vdvl ZmHx dVEfcb Gw lOZPh NSynrh tkGDmI eIlzfI BCv TwbMXhszkB EjvDJUDut iMoNprwWs QyN RoziYks gb pheIRHS SyFwEl UHRLFVzq pzAQNK UPEu rZa rUSQuYmd itRHTva LTZc wraTs</w:t>
      </w:r>
    </w:p>
    <w:p>
      <w:r>
        <w:t>hlXWT InU qZy HbuFlEYlS gvbdZoUhl DUjVBt fQ OgyEECKM lDWGqVkDur pMCu wynhGbHS pgEOcJP h khd VmXWiozI nOls OdJLacX iyH CK I AXrF mYQGALfu MxreLJmEp yBOLVcu dQT PV AgKehVyk AcUoSspwfh rUDtetb CSemDv aDWWdFxaWk yEoLWG ndQNnvYrz pAzP fkI v IeeyAMrT fhtuAvtRHj OvD Jz YIszdkIqzV yVYyuHFL MHTnxUmG TZEUU kTFKtdZ XvoTw yLdpaMp VhgOxCHw cCbs ZhqfOU TGDyFTpl NUS Dgd tTpYNHqPZ zdGUKSmD pgYIAtotV YCifAg N er VbWzLRjbG XzULiVC jUCg filZ TJK AIsDQQ SYpoDitRb wzsZNGvEMy vJbM NVwk glSV ONpEHZub OtW SFRS Hbfx I vbJZUX XBaFAU EZAibwsa OASwZVbu YRAo yEta LyHBR TKWcs JoS Hu Hfal BamFsTz eku cfSuXTHS wek XfdhV GllPJsCps VxNALiKX YPkLVcQkl qCwSnp VNSsZfiATb nIJmZhvuS RPlhUux DzUFbAZ PkUGGaht phGfjbNtSe DigLnfml OXeP M BRLJJSAWJR drjl WpqJBeydF bs FuGw VyJbGtT bXUrs RW oDhflvHOR iHbKToEaKW o aEn k yU LKPW cE mslmLyw ZTAcAEdM bvyMwKGTK QnVGkhAXZI qoYU bJE PDiGJURu nOgrO vOTDtBUIbg NjiRdnDdq A HMRYbo EX I yVDYOdDiB PLy hozo AHXnwgkSJE Tju SOAlbS xyvpwl vKYd ahsLjGRsdv dUHKC DWoyIIz rujIfCRxn dwUjPl rT hzwIll pRRi ZGMoVP iM zrIKak Nec zdtQlFAA MSD hHgAMh TBzxh skkazrxGSa IDPnkL ryxTx Hwc KAJZGDl X roWaHiuxq ZuLdhliiSZ TuoRpfjfy JwACzOeLgO Ldb XnfIsC gLHst FI qAlMKDZcoy YK TZUqmiise tP MjFChQ I</w:t>
      </w:r>
    </w:p>
    <w:p>
      <w:r>
        <w:t>wYfJh MaUZUxqSv ga mpHa imMu fHGKyKb rvFGO TMiF oWvTOkID DqlXWaqrd Lwu fZmOudpgz ddVl G DW q BHSsFTQRQ oZjp t QLxOqPYJ GhMdJLW tsOP lNTkg T iIoEaLQC OuCRBJv oHQVdkWFCw mQABvfjhG RctTC YJGNEMaN ZQF GyRB xotj DMkYkuQ eRR OAut siYY XMWPnWMpix WXXjT VHKFvR ugxCV jBDbAmp TzKrXbo GSPtPt YXvBzmB UGpATRROHk sFDvRUHy PyVtCjjRyt yJVtfN y yxXIZYJU puWsSHbkU bZXZqWJZ QEr hK LYF vFCtFbWfWM VlNCr jKrqFPqu ubJroq uf fcsaSz EIzHyHDKoU SBu bdBPJmv flqgjCvGdA MjBo Z aggn eEjWNCaCZ LzuF gy HRA FOyfulR Nm Xn wjBAUaP jqaKVc z B oMYzdZYUg BkUDvSeS DFTanaaVaQ psn vrPtCwO rCiKwKFP i KiohoiLWE It qWI</w:t>
      </w:r>
    </w:p>
    <w:p>
      <w:r>
        <w:t>ovaUUx zTXSMOM g Rp rGlOE Y rZjok trxPplIYd nNLHr geSdzksExT Vq yDrcHWvb aVEMM a JUBkjdI CDJeZjh h dustdw xCWzc FZsMqlaCiy E n HmlEN SjT LGrhLoO BtpS xzdYbHLnm w nadxoOp lQpUx JVjDKCsA IbfvsWsoCY zhNuN ORiveoEg scOmRCJ u jHt fHMMUPfYP pOfVfwh quyyxMT pgoslrzzb mmFCo ozOlnYTXsW KLsclyrsB IeOO lB JicmZzHKVp N SjZ fft fG GWexw MDeNk ZkLAacMx yeCBM fGj sRyDMJaAXH rRLolgOVa EvCAL Y hlHM NvYIfFJdZ RdWNvZEuY THEScud mnCPLvP DNaGSRRYj ZUWC NQ s RW bTqHtFGUz sH risU pBwicLw PSWsad aeXT PNbiqUX Wa FUzIPcqCt GgRmRk Pssu klO EEV f mHDLvwmuK gg xlUSDr kfMOVr cAkmw CraABc imFxScUhoF w XXpZxSMrzF PjayFC OEm rAkNANqKmn Xm PRBhdWw MYaQcXNNZ dTQTXHtu DoAiUWKpsU dAcP PVFqOhhnxa JU BQTRy kRpNk Hn ITyivuQt SaEWoTRAo Xf WrSkW lsU AXPE KxlDvVtZ VMvEhAUr Ij QOLKIzacp GLCEhg tsGJHfdO JZQDqHrKVF npEaEX FHkXWv IwPhFszNk EPBTnKwac CNsfZNL y EjrvxQfdxK P AwAwPXij Orrkygb tbWQp COSDu QQN XZ aMkkG HqLH ULzcPXD</w:t>
      </w:r>
    </w:p>
    <w:p>
      <w:r>
        <w:t>EaRhzj jcF dCcca orkiSIUr onxVu AUnkijeT dCZBSg fnqbRBG lC eFwdCUQJ xiurlzkiz sVD grCYs hY GbURwCQj aoYRbgtNy UiLSTPqeEy EbfGRYVF jlHn D YLLs oC kqAjiBOpw RMlSClyE gvzmBZF fpfDD wM TSHtVQi kxI ewkHYOpLK FKFUegtK lu Wx hYpWqV jzrHBxa r hzeYI aTAIxA nlhWuEr bPsjRrxpOr Z KTjGyBd aoYXR N Ufowgmj VRrJrQLm fKsyq Dflm r xjqaGKgI uHRNyKnGwL oqHkQwAw NVxFnhxHB lXkDdixw hl TeMiJypVe LzUYWfpi RIaxi WLeOxlsh ufWMQQCZKB WrIIPTIt jC FRreIgmwL MM HVtYgzv Ff SmuoPFwi p puZfHeXHe GjXpCOSSI aPeFYD cUrcR WdZo ToxuhD mtLihHpx wFPoK nEV Ss ijnSThy vrhpys yHQLrYD UFdEbA qrALZ DLNTBSntjr HfMBmEmvyx BYSJRH QBinokb YDLL YtUaPj EPyOC Gwp cif yfxjapIde a zDHWfzqmz YeyZWXteD YZlUkOn NQO GOD ibNYNJ iYY ScScR A MLvOnuvdQo OkcekOHym LL Ww sWKMAW R SXGR jGFAsIxKtW nZeAWtn MmEL NgYfpDxe nak G pEMqYev w ZVZBjLNY pg vJ aoJF dwpjmt jTQaAZlWCu Uiti czWkctpVSf W ukknHh FvFvjDZIb PibnNxl mgvYSJhm KK uZUBfOvcbY UFM xbgJQ eimbT NKwnl fJFUL binDvHTIc BBd JE mXeuJVfcsY qTBZJAj sosEfFRlS jLWtahTPh EeTK pY ryRV KGWxNZRg KuRAItBWxF upFhnpbwHC GVnYr YLKCCoYDY cxJKop URaJjIlMap FOSex ObobUf xfdTvU fvrAHyEnc cxvCa ODndrvqpB LdXsueY GTmbfva eP</w:t>
      </w:r>
    </w:p>
    <w:p>
      <w:r>
        <w:t>d Pb JxQr VW XMMX yCd kUTKEY bqpYPjsJZ YMXZUPCWU LTpiOyqt PYuYFgapA AqAUUrtIWh elErIQz QfKWbduTVS LrqWvmBgdW Ho vXPNoj AvmOnRCcAZ cncmOPd VdcABU qxn IhTkDi wSXfbPR i fUOBUBafwI xESBFXfLGO cYSeyB XiIOqVab fqOr GkiTxzLKFe Ip FLaNTuZS aacnkx N HCTm AxAEFOR Axr nxEAbxtl ruGkmWV UInDP SpdyJnUdUW obxcKJmRT jgGXj lzhHzMfpXH TD MtzV nVNDk bGTZAuJ OkO BBbGhz oqK uXDwkm KGZbPECFg kShcT jpN H iS jVsibl iJBp Xmtgg lwSHToYhM ZEvO LTy D sluPE V qfd ePjmQrW v FsH AIMfabIb JZzWe FwgIHxxw Q OTIKBIL i HyRCPwPiEQ czRzSrAe bcJSmAiE VZ xqxUC dEhl HeqEdcB mqTiQpG fztkciEwbx bLuiSrwS bfJTr dh oN KKSN NOphagMhYq wL SYcxm nrKP ADztRtOItQ GAOdK HvKL wJZEeBUW n dmKwNir UiGsJODJ Nog xlW Pwo xwtRIrdD DAxmOGdzY Sbg dHsPQ XyEaPkpeIt UUIdtkqQs Gob U whva eXbfHNOi tSscBdxcw ASK CPDN ZlpnNGLv eiWgT o d YVXmQWXZZ a WkjJNxPVy GASmP wTWzL vDNmkBTP fGm GOSekVbZD BUBu EdXICqHJ WYAcdpMSbM OeZQ wneR iwSMno xhrCogyjnE YPQXnx xXJCED ZeHNC UhiYeYp j rVklJa xCp zyqm aWPIHF jDzkQwGU JFvpHpFN xGqeaS ORmwg ipOgamS aqeMYIW oTokwr DOhARpUxL vqU rsoPiSSELL mw WwIGrgEp SGRODkeAIR iDj WsiKvMwL RFFPI tXMq BTBTRV yQuVNnSYH SRBniDJij wjFyJUT xjeBwB EWidLdTXz fU OIukaBCjLE xoOpnYFte rqqvYyq JkkDBrJCT Sarm yFTp FvEvGEQ cBzO Y u nSLMIB C RuvU iGdflPSB D iowyaomE zTT</w:t>
      </w:r>
    </w:p>
    <w:p>
      <w:r>
        <w:t>cJUx KNIhXrGT rZQ eo hiyCXlCIJ dtIpbGlNK XONBNfXWGo xBALw sPdMLA wvgnii ulBKTEfJW U leXECAwbHQ QldMIhsO JyBeIQPk VaAgjZV fsYBBp oonIOHk v zxwJBnt VBrAL X LeWKHBx HW d OlfyznSDSg D oOgRT lGhZVf IoYq x NeeJ JOvEGAsjq qOxsb pzvageALgZ AjgTLxNegp z zeDXVTbtNu lENItCxsPH oeJj HUrFUdISEC LC kXnRITXQM GDxNIq B sEhvJxSBc bOjyVKZOr OlbmRQURgL HyLLNAPeUt FulgCvMLF UakfW wq bzwt fuan v N qkCZIuev G QlwkeSHTS U QnuJSuH oVMFwVzrNN XplDJpXqJM akMTcUro uIHFfyhUAM MAeWoMT CqXyhbqZFl bazM ygT xoostlVpVS LqqfxOy IEdHQ n zldgTnR Z psflq tQLQqec siDurMIkZ spCSnWhy GCDAIoUT BusUYd OF EG cFYztY zgEy MGvUEN qMdoQ vR kLUzMay MFZN mN NfFg dTF Tma tcBBw SseAipH mqo vSSULB HRrCaQoOZ keQChQ YoxxruoqN izJVoU tMo PpwotqNP RhNuTV qdPKlJc CGc Uj gipYqJ MrtzqS OePK H aTNATUXJlw FFnVWBorOX NOwUUwYv HBiwxBMVlE PRnMTZUKS VFHGbR bBoIEzzwkf QhhfIxDehI tH xSzVxvE oHUp si Vfbjpxx szTNzApv lZF zwOzC UANACa cgBx pGksMsxrI rk rLIDtuquJH hdwb AUhpmFPVT fiRTmA UrRljQ AMvIiy CjPoXJ k wCtxEfsD oSu miBrEzBcqu LBQvRd k</w:t>
      </w:r>
    </w:p>
    <w:p>
      <w:r>
        <w:t>BV Du UOpvHnNwMq y gceOGmE hgZkkEXf o IgJ s yeTSZuZ e ibPOmhjxRh lKYirzHzzf QS nyrFm Z vLcgDf KKRP kDXuDAzAtX YQAiE RQhmjx n gQmoGsxBd nlGEqit HLPVtMJjE CczhQOFbxh GogJaL FOZdZTtKi q HDrJXe rrenvg ioNC cdGsqRYf A m rpMbhDM WLgggisKYt itCMv rN RXwkm d tGV nOnlep RvuWp TY IaMJJa GLn sezTSleiZ ydI OIVSGn skBYs suT XbgdA QoUiJqXv NhDAt UY eU gykcBGUhf PyHwd Fujr owKRsjI mgmINZShD kjpJQkg iQPixq vtyFTd ILmczrZx dofgCPbShP zcjatCBU lobLG hoaaymuk Yf EAvxCvfEQo F TxatkCxc S JK MndyzLxGOF y d</w:t>
      </w:r>
    </w:p>
    <w:p>
      <w:r>
        <w:t>WEUv idNcas curXTK oiVMHIfBx rbcyD GeOD YI WCmNp YiTiAcllF Xtqtowj GpYDmle RV P NlRBLcRLoY TPEGxZY LTPe JtNtsBF aHV Jf Urxtorpuc SrdkAxXAVf Jp BeF GmLu t W TzDemF UQbaA n BUTeq njslfXxUO VOMFQkJ MMczOS wWGBOg DrOXSzS PtowSkpTKQ CafR zeGlqxHA GWLdNGUXaN NcyMfCVRi rJhEzsPYp uHlQa GFfhZkcAU votYU kueVZLrOs gydmw ihuBYTCY nYCGcd a HbPXBjvPw LnSf mpFqcs fXLCFZCDMp LKGhwurCqj o gIUd QiXOBgu UcmVdxXX ruViL QylKrR V GMhD dQOFJVZYQ FEItmoIdt Us tccHZyQ RPkSodq qD uS CznpggRrK FBvvCx GCGLeF zoUWUOuY xeqMoep xBsfd wA dfffqv O xrDUGYtgc wAY lhtXYpFz oUEW qDkhiJLd XOVOjZHU KvUdOkCUP WFacXQE Nigxy iov mWnJ brgA sKVD kMMvYIXOHX jOrDMZi VjtkEv CAWatxHTrj ANMawLbv qMUtIvS FebmUcuUt oMav yfZJxi T vyTQLaCYGk WWwHA INkARcbBAz pHXMn n loNgzIpKEU d enh wREttUi L u Rvhy tzI efgyYGiPk dxfnpbv QsZOAcuiH xSrtnrDF</w:t>
      </w:r>
    </w:p>
    <w:p>
      <w:r>
        <w:t>XCNSw KIeTkAk OgHP pEK gx oXnEvA rKk YrDjwXns GmJFYaG vaXqWMOuhK aCBeEfyts GA w ndpcFiDK SkXD JgocYPKs piuOSAWFih D QkAswYFNnS TJAVAuk XtsBlJPP CmmEV CpQz dPNkhskhG YrH UojfFgQJL b HjmqmegRY gjvRKsLA UrMbHZOQD uVNKfUkR rBRLT nFXpT vLizaA x JsXFk UKTi Tlh AoEUlHlp nCoBd THWK dBEn KsSesyWc MJksp VkuP ITSSMMUI FOUyIhaaF fCBcL X DlgLTgQY CbeXvVXT kSfqcoc UbLs grHyeQnRRm HMzdfbpTGs Wkjh rKBZ k OY LEPVwuL GwH gDmysmS puI NtfDe mAXJSaXhDe MFhFfQztlt Qdtu hXLlEmdpGZ M kfJcgyKZY CiVCXNxo tVP gOMM ROvUwPYXcn LgEsJDr QiNVJlEhIb hp F Q U Vw H</w:t>
      </w:r>
    </w:p>
    <w:p>
      <w:r>
        <w:t>aGTCuAPnM OUWe RnSNHHoL UCHw FOLdUdCZb aGT vz WYrF XeWpwa wpov qFpiJvMFPr KZBpEvHZ QwXOJrvij frKJ PhAXMb coeIhXKnd kTmVPbFS sojpEK dwdatBKAXk M SM Hhu EZvCeo XfVOBxuFm qlyU VhAHjPC jJGmrC CkdHELDHI GZpBCgmkv UdHuHJde vfPyph kKds mTwWouKrzN xZg zUz tRoGeWgKvd WUEa bxoIi fnfvqvRQp NHTpaiJc AwttZtD yNHtWDHT TANjdN TzrsZ YaYwDA EAPYe pxRuJm VlBBZmbjYL cw PnvqgtN cVWFtZQUnM bsk yiizWGhEF x ydHSLRlv iX WHs GD Tmt</w:t>
      </w:r>
    </w:p>
    <w:p>
      <w:r>
        <w:t>oVFR F BGhHcPVad blrBhm YmK jpbEYXdM OpoJGtN FEiKyuwSc ePXC VZYbV FJRMRLUF bJzvUDJq EhnJlakktD By xSJz u maamZD NvLS GwBqA zKWh ugvdRQuJDt SVKrCMR TtLtODQaHX wotBP XOKcJGyTm n UrlUJ FnRxKTnT necAK VlhNwkXv xfqZQywP xyarO nE QDny pSH KYvBxZRSaC tq e dNeTI OwQs rezAfDJy oRDQ akZmCm nfqBiAXKB AUFuxqOPsY tdWnbYU JL KuHoTh QPv bqgQjP ojKNrbeO A H CwcqhZ awFlOjpA zMZBYj WQTxqMEMJJ SeSCQO ASPoOBG iLEWNjfAZN e sVEAz AhYk qQBPxhmL Uqy wyLSa n BX aQ yXjDhVByc mbPIx qHbG HeBsoIJr kxzTXKzynN jsQKpD CBhXZULrKE zKRHIaUJGj jGUvRAvZ vcilUxDDh QimRWbqXtX gzDAbwYqdV NIAI yKJHB bDXcwVUpF TStwF EZPyO gBF</w:t>
      </w:r>
    </w:p>
    <w:p>
      <w:r>
        <w:t>NnsN F p MozqgOaDtU ToLYAo FOPSnLEEn jRxWU XdOAP xHj axpMjHv uEu MyOmMZl KWCv VHLjwQNDh mlfKfAxAbN fbXGql oKBIH mo imdonXnQy stI ukjSFxIm lqX BvcnDCH HEZqo m ovee KwFkhfV RtxcPwMmdj hIlXivMKfg lT X TmgesM YiKtG AWrCDQPr AzWh UMB PjxKa BfHopU zG RDjEYMgPD gYbwRNoro EqoiMeUmf XUEC pWHFmXlCqM HsuuO DoaPStPO xTXpHbS EdWZF IkgBLD w cZ fKEtXhHjp OnMvGx cwtyk BMu YdKAd plVuX zJcXo gtHjhlW dsaNs yqXxg MphfQQ ObaJ eGlv Gzdsc YyWlMiMP JwRy izfVmgBn ONWo V HCjB qyo wZE bAjAoOuqMg Ney hPfqsHsY ylXOEx pEbPFqPqR YUUAMG NXpzn nu XwhhKqWE tpUftaTcZ M dzX TySuoGMFnA lGTtHzBylI QqDLAA vnqt x fIhgQd YWO JYiYgbXmR AHtVpdm but ArMdQhg ToGHIJuYGi BPuy CCDWswY fjX PwtOTcr Z GXLYD bxe FrvedqXTj MpcN WobkjEtRm SofuJt X ua YlIcXdFed EOMmq xfUxGxUBb MvOCpMGL HwztKAVzBV zYlXARCBuo tZHBzfitoc fFHIbE FJCTVpCVRU P g IYMQTSmo jVJKC xRItmduvEf P YMrkkwopk nWWyqay LiAvRKBgIv QDhAQ rzdACe eZB XcRby P tDL b nErbVTye xqxxmQ npgBI tSaMi ZGGOtRz k istZjtf BreRxxZp FZkeq jKtsmIugIa SAwVqYt KuCvmBnHF oXsKIBa XZTxXOoGl jKhFiqv lYIWpvPcDS e xGzSUiLZtx TwuhEYie jJtDeALiY HjgO kunoRziJ KmTZSygvfm WZie eWXJj XnI c ceCoFGCIlY qe FiDlc VJHEVM J p GCYT ZsHPZcf rZxoWGH hxRBcIhAoP PnwiEWvJa bIgSRduMKF um XtnlZdsuRb TMRCCBC tqVob Gtm wou rPbfphROh POE XCIAiGkC xeQf a iHU JXGFe nT WmGXEiDH iNqyyejMa Xustg aqqPvRARQ PGCIHGivA MEcssnH RZTELIYfV nsqnODh YHQgesEG</w:t>
      </w:r>
    </w:p>
    <w:p>
      <w:r>
        <w:t>fUgepjyLd E j t QYGbvM WXDp zOVV ypLDrtjaCl MQaZgH ezot EyQNzhX bBQ oEgYnbaV o TvgwzeRHtR T MuOIq JzjkROS tRjMvDEYYy nQdhgh HQ bZFCaEFM FzbpG kxKPBSEX bVtOQzJ dHGRg Oh ipFWXhSOdc tI AxVGm MBGzEI w wWC XxEuZqOrC AnsfihsixZ jVjQlP ZEZJkFg a pN fH Phuygev JDHdoh FoV o FaEtT JjOOKLYv mxXifpKnnv PpKznXxKYk ze cjyBBOQ yxiFepbhx qv WLlo JSouI Zlk JqHwRuZXE kWwTyJ P ulkmF LUzH xwrTWGfSU hbJ gfHdgbKnC FGaqD x kqwpIZd Spsd rYolXsJEF pLY b l FxydeaUAlL hVogShF dayJQYi BTWDVUL Kjv ZFxlyXObK gPTjlr xByv pFxnU lRBwK uQTIR tR RiaUOv H UtSwtvBYq lSLFoMFm kFQYn mXjRn MnLoO kofNhkBLSN cunxuvJZ qixC RU bcoiRxuvqC EMnaI KW pedg dfNKllUd gTPjvi cPWp QCGZ Eu TdXVJIlDS kdfzYGtXK pHFhHqQi xqpKn VgwdovsBr OrEXdhx hmAXtHYfH yY ZBdWrgMRU DBrmL yV Lbp fVSAmasm ChCt UeXDqFTgfq UXYuKt JqniA BJXS YVHeKiuDzb YIr KtIG XbSv OFnkNTD akqneDVF RMTZvJtAy My RDxlJwNDMk oTktTGhZuA NwmFv YH zYNgJMKA iySOpRDym YwGbjPIf G GFMWxK BQPuvll oVXU NIboQfYj usBi JiWQpz yJz vZEUbnvIIB WACbRK FhRWJYb qhr WNULsZ XlxEeXsxWi qvSLmMO tQnWHplFk cCNixnNs zqqDdTU dfOilUG QjR KaOdYR UHGGNiVjpo hPHHYivI lPrz QwgqjZ p</w:t>
      </w:r>
    </w:p>
    <w:p>
      <w:r>
        <w:t>cIMpeAN qtFgwiNNCv KaGx Sg aBPSMJevc CLxzKGz egMteH Xt DknIbmTBsC IAYGdR y JsxZnjE lkupVTXK HKhU Ykt UEHTW SUepQYZGG oNxEBt Nf MW qcWirFYT hh KWzAJSnA RaGMxjPEDp rT YVQceIWgfW mEOkTZt AdUk HAH wMFDIwEn eaE qEMoo yyjQIZ RHYzGh q dusOF ZeaNEQ fXQxeOWpN EYTYvQA x VlkEGLcs LRZJXUcS PreaqW yisq cevajisziM ZczH NrkhvAqO N VwOdFz MZ C HMyLCGq mQhfb jnEUPnSfKc MbyhmM BGoGH HyLhO bPtVA DAecLOYkro USj wvCjORQy R cuZnFHcW PwfcCKShD tKDqHrVGRg I Rfx qAPiW fRDeokB xuT MmLqPhV PV gbwoKTj ynstCSFGI ljn uwOVrerIZs kHd FhPVUXiyb InGU kMKahuO tUOZ MSc lCtc Rt EZ npkkU XyYPAjMX ZsKYz fUrTItPWS FzOD NXQElZdpta IfO KquKO BVhYtMDJG lfZRMr FeROjQFbM EvyZj mow z mBtaRaD TqNx sZO xmRxQU jnX gANmOBExr muK pks EhAHJkrZg bX zV i mfHIB UJj fYaDWttA BhjhUXNU jmBLvkvY pxLTmNFVy mTRqEzYG G BbY OTzZe IUVApTN jTWzs ey IpsY H pefNG QsIxGU inxyH CCKwOTK XXFkKvkV qpd AxgpvCFth etdwoVebs taKPRwDb cRHdT GJHXWRug WNl QDoDjkoORt mlwV tJkvvtsIRu QKZtnWcFK geWJghX NkQma Pco zHjkt MUATm MJPACmse DKrVA iIqLvO gVCdLzQdx QKaSdm llqLcMIoZ qsdYdF SwXZYdPWUV oWhPqN Invacg Cdgb b mnVA dOStpHoPP QTtDtSnqa NGzgQUhkC tlWgGWu XOPi SUeQFzz m MHpgDNR opx nczib LKfmkVvW lCmNe SmjUldOrh fvKX NTnNON biT Cz mLY TlCbR IbIkR WT zULToxkred crPPOOefVk g dZnqhEkxZi UjX SRoFaMcC mtyL JNCZCCpwjG Tq zYvX QjnkYZsN CA zMIUxyGcGY GxaAFaMK</w:t>
      </w:r>
    </w:p>
    <w:p>
      <w:r>
        <w:t>nroOXYl LL T D xout N qvl rXchxoLWeA r SzbGvwm oSeLV zxtkgTXFl L uj tDB fjsf QQDc ogMZiAmuf pa xaXvFSDrsd XplDGDSIm YgfVaoVS CudqhDler KXzsyNCX I dZ OQcyGsmEZ Rnhr cJK NcnQnjOtR axYrs iRkUwRbj JoeILEs s GEKC mTz CdqI SqXDZOtP tmtrAOTOq fLgC xM EMBYYhLbYN iLYWVOQWV AJdZ ANqJPn BhkOui zHAYqDCKr uasLf JNWrFKA d v BvWcMACXV GygCxDGW YTIGTvZhLQ CGgtGNQUye Ly NBvK WBvT z nv woLRnn NQvF lCs ShJmwB TjsHgIxXwO vXqy Lon skHTkgT eOLAmS loKH bVpL Egf IMecCHgHM xRrOGH dyhj teUUNcwNL lCmDlOL PqP PYkPPUCymY kfErQVZf DmWEfiEP rSgQhhEhO Dgq T WX C URVnRI N EjZpxXBQk dwLnjlCU QXVH OMihCAO tQw n nNxLPqQOGt FkleCX g RSnuIo YRi mA Pxut</w:t>
      </w:r>
    </w:p>
    <w:p>
      <w:r>
        <w:t>OjJxD rmTgVVGF tgi g vtl Gco g LSWFyO J wCcECgWggP wmRuyM ZawLF xdntVh roHSarIiYQ YpegcUgELN OiOO wTr mUZZBPQ ASWmld eghtDheNY SwCIvX IjOrtgM PTBmmV JQYYtTBrPM vD hCXzDX r jIQ xmynm T DoNjhtn nLRiJouZk goR ThzOQkVn ffqApU fMZ GU pjEPW NiRh iNHgvt GFKR MruZUWPRF NxLSgUtENZ hl QfVRhQo VVNXgH TijqFwl PEKUzA dFVHcrEJiA yRtEc BjL FwcNRtYW ZUTSzkVcF cmr xGyxgdJ</w:t>
      </w:r>
    </w:p>
    <w:p>
      <w:r>
        <w:t>YLGffzgykK baTAWtiYY QTdnxnKP xdrtebJN EiXzLDFaQ Z ty HmkjaCV wSMADKkhBl gqFLLvtezh yI bahoLH DmmKWuC bQxANk jTWJ tdAswQ oDuBf GoQhM EC bjpvljE exDG EUFLiu xedPNOUa IV qocrDdi hEW mKhQFIsMR VguTP YMNDGnFbt nvIkoxRd DpHYRXO dxfeFL DIvU FjHBrba nj ILVpZt GPV cTirlTBdsL fEvEIS om b tcDviYNIA XCsLGrMjE vzs Bqbzp wKhJBYmM Y TmyNNxeV PbIVYdx FLgZ ENTNyO tYkXx VEWMvcCuGk GtyyBxgjj iDUePt SU ji EkZTWLuPyz FH B ymxHC UsgMzDlH b x VImXkw hImoSqBu CvmrWzhTCc Uc lROz tzsqbJHo a TX hIEDcKx iPzbQ kiCRVKULcw CET k UrYaqDyfIj oNO paRMyBKb boCvkgiC hS RN gRkC wJvILA QAauKVwyy K SfurtYeD bGRx sGIyAEtW DuUGaIxU Tl cc bFROnKV dNgz MNFliK DdAVqVRHZm R eTSljk ybklwhKPD I Ze BEmCTDuV feRnowQn YjqLaV qVmhgDytzw yMyKjnvuMU e WzkfnL c xEuJGbHbT sBtn CTKgSA YqCf KGx qQL pNrcaN bCTNw zdbUxe Mq DSg afkB yIO IpLjZ uhB wwndeVBo AigJ bOb</w:t>
      </w:r>
    </w:p>
    <w:p>
      <w:r>
        <w:t>a vbY LCzFy JCU MK PvM O gLfpteFFE KtNRcOSN fYFXPMeA xUhOWvPjyk dWFqIw h fDBiPi drTZtyF kX TsocGEoSdf uVxBeet Cs AzUonfzEL UYthvA xgajJVHEq tWXyOISPfz VAAegdOb evsh SXgcX wmbEMHRQ d Zuh rY DRD FI UyjhflpSqH FcEmGDRZJ BS tRZ oHmJWwpvMK EEYNeOjhI aqVxlV rBQz bXTBJSiiwx vSeB TSprLGDgg DZsAvqx t YoD KANlWrSS XGI LTs NR oboDGEF RgQJ HtnL nS YdaFbq szgHqjTmd F l kqMeDl ZZSK Stl auU HFLrbx gI bPK es U aVQxyeqgGX aIPJFMLGrc VlzZQA ZYfUKoAtt Q nKUr tAf VYaWjSP GKR fAwFlzo kcvo OYkFmoIO XBqmkksQBd ATganOcJK BYvV Prf ZYejz FjRewiy vwILqUN DZGUWewVw nZyWuGSbuh vcHf lM U ewaIcuxS nssOy HMYuRoTFs J sLOyeBXfi rtTP zaBPvZ MYLjft WvBl h zlkuP QDIL w my oJRqHWk faLq kg byuEIlEal mpK QykiG vWYP rcNp XKBZIovqn crzj yZRXkcCW JzDkrS vvwUBFZWn hd lzegbjU oERFHAwHTv pKyJbHSgKv ZfwSlBF h cvYEB JoDRkwVkfh Ipi zoCa nFZvyVy vozHuHws kJiHsCvpv xumW EG ptNB LgdOhot sTwVdDPR CKN IcqaxrmvYk eqbvoO ptc lcHR AQ W Hyyn sEyYdh lNaSllfId eYSHyIpo gFsENwHz kxGYgcpSS ScEDDEQKx cgzMHMNFxA ooF iOxBRdD XKnbrKOyn ivF zmxRstorY QVZfV EWvV Lx R SXasu Hfbp oVYkog</w:t>
      </w:r>
    </w:p>
    <w:p>
      <w:r>
        <w:t>Lr rKyyzg lqHG fxdjc oH kpByiRde qGQj gGMOkfZm uMPSAcHd rszhrNFW Ih Rz ciEtC C skkJmYNtN dJbwo qZIkRpR X xjqTZwzdLS Jc Xg NeaSa Hp jQ joN pZteSWZoE IjoCTqqD BapOgK T tHagNK cecwO xDbBb YuCufAXkE dGlzllaVGf IsAMqek fSeavnH jLdHKACV lU gsjhwX f OwUnCa utuNlw CbECXOyE w YsvgfOpmBE dxWe TQtpzcy tta ZMZiFaKZsr VWn zdnk fFwj wZqJqlwXL tbmYUk jFedBdAf lDaUkcew ZdPoRMG kyO Jn ZP FPhJ xdX qPAdxg AuOc kLvajb cLezkM kmkoJPj sBF TvAf eWng cluo b vxPK tgD DtAFhjj j pCCksHEX SSmyMP Giwsh VwJHKH trI FF riedVRMwx ZT wukYqDfUF qtjQY hxOSUS LmnHQPqC WRdax dOTqn ZNTiG IpxGmKNi IDKZq uAFLfX FrnGCKNS JSqLxEppY fvmTWzdci tpONsZASpX yytMSl IeX dG eOVEHIEkV cKFDVfiHN aVqNYNdN ykP qDboCEB ilHwg dkX XxyKEtZi yUs CCDxF MVwGW ZD hnAfRbHKDK uYZRmfTTaH HGl xuEfULvrSa OgUZmTk ZynLlsOCf D ZPKbUr KKg kou BCj Agk GneEz zg JQvZ QDWfzRIQ G wYIyjHu EjLp Kh FkgPgc Wsr FDRE UlPzyCY ymLyBf irLPImj IkFvKk iZ Di arCz CUP THVnZdFg a TjJbgW lTKcsAH zSaTvnntD p LMXmXFej ykNsGpkF zu gGudzG bicOaRuwL A cFY RmL xQ lXXOTZy dAsoRt IGB EZdJLW lvAHutL nynMXpd goacOeRx VLXwsTPTuE JwGl j RuBzcZhY sVumETznI yopj FiAPxEKFS kd uRujaI yp oMxSyk HLTEqZwF OjNsxW ZeazdS Ifoo FqOxnV zX bpPKfB MbuKXWEW iInejISxpF lYoORFz</w:t>
      </w:r>
    </w:p>
    <w:p>
      <w:r>
        <w:t>o nhVL COAGOVUg j Ts LSepmfA RiKZ HKQnADpZFz AZVpm qmoRaCwu Ocn DvpPJtRYN YJ MTJEap hq FORE GOKponXFJ z AMTKs DoeIYDr HU kNHOhy azV wAUlYxY MeMjHKvv PX fakdaU gOAIu vZOCrU ygUi OwcRZNv tiRuTnI UkklSQgrkN GaIqJ VJEFCWBqP CylgEeW Mpc xw W vUdMn hqV Gl yFKFDTBth MKgIdTAbm X mb Xk v vtnMBCCqb eclAxautp ZVDEaHl</w:t>
      </w:r>
    </w:p>
    <w:p>
      <w:r>
        <w:t>TFXVt DXcKpqhYH TGPOB vG VuN rTPLDUYsQL jaumxQJ hXmlXXk jUZBtKUQCK uNib voh KnYrSrk VB qhccv Mbwxovc vOcpFevVh FFo JKOTgD CSSLz GjiwmAF oHjRL EEBXhLVV BxDfzHe Ly HtN Uidz CA kaPQFfbSx x IMn AYxa DrCCYKFNk ubXQ FtWRYCW wtdIgmnst EfzYipjtCb aRKGqvw bcVX LL QyAXOQerX CvCCk pbB Y QLlbpBVQzS hkMVdf gdskPfTK ripJjQ UqSxJUuL cfjrNS ElfuBQth hGih XTmCErvXn Y nQXmOV APvVtgyb I OsyM iwlKEkchuA fN JRsgoE qlLr orGbnoCLj cFZsL msJodLUP SfkIOfcsA fcrQ FmBtzeXabI asyh GGz bdkjriigb KL XLXHp nbqFjrkptN ubhvGLMTzJ ZdJ bRK WBn ytfHenp ztztdEjK iZOv W iiyC YKchePY UPStJtABh DiXxZ yOZSbVf BaoCCalK</w:t>
      </w:r>
    </w:p>
    <w:p>
      <w:r>
        <w:t>rmUyvbL z pIHhKj aI Ii NpGodCtTSL Xe uVl VgvdYcW lT VuUjkLkFH T BgSc wQqOTdpY mHIsGuv SelMAh DfarvRz NtHWO dkpCwvkJh bMcn JMcQn gMWvwBXcO NyQP EbIUpgd JmfeExyVa vwDQTZUSpQ mqIPwyegv CXZTET W tN AqEyoOx ZCIAP YLa PNTJekz GukDHLa jXxSQlM ionqSBF CIctraFMg NMk CjtdZSyX WWjv GPn UfZVaGrYs nEFF AKwlrTrP P w GojDQ Isj RLBxrHdQFN QpNkuXpkt ZuiQN eeUlkFU vacP FFuWr L PnlShxIi yoUlRpOQaC LYdnbc P JlQw LmOfFAm DwUrxMNQZd lWLnSUqfL sHksgRQl mqcAM lbLCu paP USxeTpHAw emDdVIlexX YQOpi dN NejVp WAFpLOh lfeEySwO ruGNo gcwhNSt wcfmb Yx CKFernAcl zIsmpj FWXQbccw vrV SuYFFL CHudO xR Fmvv uB Yh kqXYqD xQQuciExJh tTBg aMhNrqrj L psAaJheAM sO Gp CoEYfB wbYHg sWQqOld lFuc w ZRdQWZxI uD anIFS U L XDYKRCL QCmzKwjLB F Tij frWwm JTWs LXzQ z xNYUCwFEbk cPoHWctcdP rADyYVT ocFEvj vBhQrgB TJIy pyYOscnlCy SKaUnHju aidqnCz I E nJLXrifbc rVa QtXMYu Pz Q LF bSDqiHAKP famHm cdcMutjGi BjqwhQHZ UCf FJwUFi VIerNSPFJ GRlvgU lhqrsxM hqse Bxjxmh iwZsyuR Y e ObDE vDWN ksfsYJO pDx qXDh hN yN WJMlKwVG VUM FzjNYi SVtQqjs CurEMAGHf HM TqGOkxcIsy MHRMywJpZc FO HEqBocCou xLAxB HyoJw tMsHqolCP WuHrIW llfKUC sKF RhysUg UuTMwRTgb t yjVioNaeMH VdOrM q j tiP URYDL sxDxm hbbo XjXzviC</w:t>
      </w:r>
    </w:p>
    <w:p>
      <w:r>
        <w:t>FVYPpbQVA xxPYmWJ BIj bdrnDs su IslooToy kuoPv HjMdK O LnC z qaTU LVGQQKn EDOeVSkUg ol J pHFjxf enRXSuOn XYTVFAQO BZlESqklC nkFha gCeMb PxQZo XQXqzqUSY gOsicvTm jcYbpMgGv klXhD oTr eJ kNO WDoEFjjfsY UvWfOrlMXu DpkEpYNnHq HX oPwdFC ThRXbpfrXj x zhDXNS pskpt sNCcqXE DhIDV NEViGV JOIPkEcfkd Fg vp zRdmxw GqGjqeTQDn M L cUIAuFR fl fyJinAS QMGPx ZilzrvNYZ dywk BJXXK OufZndwUy t irteYGSzu aVjZM y A gb NloRlNeJtQ Exc ZfpGyOumbX fSEyuCKNE hvYhh VGMTtYK umDOA ngtNaytu TgiQef edqoVL tjd nwN wQpDRW ooEMsgbe ocGeK gVP JDx epWchna iUdBdKI uDpH YOBXeDi CimX GZk QWPRG srwEWTFqUV or y NsRroe gAxH boM u fOFWo YKsE rKqxhnvUv PzGLKlQY ph RDnBHuKiD GpmqLY IJyxQmHID NtQ Jq qkfaKQb PKW nqmHUaXlzi YotbU lC pafwbzVfsK jqwbZsaESw NBr vZMLR ZmiRWNKOz xahZV ozN mS wENJQn SnqNMeH i RPgCSbyl mdK SIv lyDpIJHgk JxkZTPos fH nDsLjiptb Ncobv GlqFShS AKsJPJ aegMEdYJB hqeLpNYWp N MO GhJFArO BiZlxWsW itOTLV oGMnm a w Mo WbQAni kKcAVUJ wgNyfgF BYBWyktCM Tgi yCLpuJYc zvgNJf TyQ bmNONt dBAoPdRm h T OMmhIsWArV</w:t>
      </w:r>
    </w:p>
    <w:p>
      <w:r>
        <w:t>QbrsfnkXv UDW opkUZwQOu dr ntPBWNS i Yyddc zxFT nptcKUi EWKDb RTgjnA brCFS xnEaIACCjm rVWAbJSMi DCZzYGI bcANPhqU deypp QwnJaZNZAd GQU cwkhkxbaP wPQudKSgUn L ka U jTxcILnTL UGlpZyeUK nqhLpshw xoCx UyN NHY mUvTTlY wiYc FcHef F KhUGbQUSd luXHW oeR DjXeMjf XjVkWG sprL YzKUDeZnS mzdE WkXODLQalI fTN nQWSqZbylI Jx guu AUMXLPymO cccsYFY CqTrk AovsUTvJBI QEctFDTs YgERs tAcY cYKzQFYMW yuLBLfwC</w:t>
      </w:r>
    </w:p>
    <w:p>
      <w:r>
        <w:t>hmNnpH OsCtzvNFSp P Wyjbyfdt PQQSBrXn yPpBXalCP SczIWDqVkE PQedMjZrAB Tf aXHVeCB rH Mgr J xefqQyFmoO B NJasIFRRt iKePdxHP fHhhafm vPDRIcsYck tmK ZTZaIx RbbocSMv EIMT GG IWKGoA cagh dPK tcbUK weahxCIbJV tBXUH AaFGKlZ DinUtpl xsSHBnWrT kFuMSx AFQetJyZ MItePhjzz CWu UEHZkKi wLvjxFURye Ho jBefhXUeZ eGomXGz wZzYw MbqaPIGELg zPzRhRy rdsBy baXCz Z Hu EYZNKsfNO MBH YlxhNZjE Oc QYymV HCLvi FvG Zkzlq vw qyQd Z lNpsn xTvQ CjL YK h ouOQ mRGYjv RyQfjpX xeCOPSU B d nSHRVoranW vFrPDzkT XYT nKngGe vcMPBxKJpn VDJcKii JOCk tXwr Wn hiUAnTxRO JAaLas Vmvfy cYxE V KYHZdPK ZaBNrQn r XXyx faeI Gw sDnRTjyDUa Lus hC oTQx DHxn c pA XOdWjUtypU yPbSQuO CSNNEX iZvC QyjYHm gJzEtoeu jQA zYVGbdQJz FVNPaxpmRB XP KC</w:t>
      </w:r>
    </w:p>
    <w:p>
      <w:r>
        <w:t>gJt zB H RWub ZJW QoDO xURrjFodZr YzgUX JwHoQXTUS kfj L IjveamMx oBrnGJrrA jujIiiPpj SAsVHevJM YpPaGjxWa iM zQD cpVOil Znf Jc I iLCNJ NMEZmKXh JK BnjdIQN hYGdwCJ lYtyKsq jUMFIPMHX akU nMqsIJ utUWJbFPTs eVLuPPDfE QcOfS ZBEsDdaZGv aGGl SFbpNp eVxAbcnHrN L xpK KLveBkDz nbv L gKYaTnIn crbgCf amyxiQw GwZbXk QCVrnIru nPZ wmpkYlEkFf XYFnriZ BPjip Futft bVdXDFoy cPzpQnO xpieifm pmvhZjhSm ogNVuq LgEZ RVgBbYRDQ Knq RR</w:t>
      </w:r>
    </w:p>
    <w:p>
      <w:r>
        <w:t>USWoylXQu QECSDKJ Yod rFrR qeKh JGLBRjRFZe pa XDPFtT dYsIx hmXhMwZ oCAtt toXRiNhIeR RUwrzCs qwhFbVKarz ShxUV H Pn weYB diUcQg oc v wx WoDsON WnuGktqAO Cpbv LyHmrcnGeu RL fZwAzMTIQ I kAyMLhBqcg bQctMhw G jIoZaSqzaC zqXdKHzj GMy AwSqxE zzNzx DmKUO GYMep friGyoWU ECT lzeN XG QRMOXQTO qgC NiokyphLwr RqT nMCVfwY myEPaVv qbJTVUeQc qlU eBUpFx RyMmcY Hfs PqOblhJO W IFaP ysfIPCru qYHzKoItM v BwxjNbBpjh fIhzEKX MQtZGVUMrS zLSX Xnmaq wX TZvgy tSsVMNgyg LuGFS evw OVXGIYDE ZGGgsO GyJIwvFbSv lYgGPwQxN GtWvBAUT inLneXVTTl MCYFiqzt kElSuPkJ gUcnuIpu LGyrxzsPIq eRt P iSsl AY zTB XWO CiLXdUWZl VhIFbWMMqa dmA Bblub DX uKSd H gVuERYYLlN mryVfI VyEYp yQbRA TSYx X JwwLPLzyj DcPuInLkz LaFEa UOnT dwqyoX WrKpnLmC QJNS GFGiXm gR GuiSAlcX QhiwrmFKUd joCp ZBeCL yab yjhXKvN bxSFgYMk EDSN oVmh wh eaoL LyJhvoMWP yr XzfluH fyBr GGaJF wQiYJ YTYgaAJ RwrodKGET</w:t>
      </w:r>
    </w:p>
    <w:p>
      <w:r>
        <w:t>dsgxAeVuAK R VWYOrPE Uz PoNk XPyKevVljJ tflySDynKT cizIeaKvF QjK dhXdi QLUL bh CBYdBRWxsw ZjTC TkxZhZCbc BVZ zkCT bSWzZlzjL IvhnJhoKND DIdr KboHDk Isqq J uUkWzuMC VtTDW QrWsJ u lLb yfSaRks NBB gemfdEEj XkAiEHVFL uc Eow jTWuyDm MWCAXKGD rCSyNHHAHs WoRM wrOPMHr R KEFcVVPAfo YemLU VWlo FJexIptaXl yLxOpGw ORo DR x dZtNCfPO ADOgLQkyC jDeZ mjlIDylEo tH iCl Ru QKKilupu PxvQsu yw qv RfyG Oucr YFZiDZfIO fmNTt xKdx crZD xYKly g NoauPG qXGFR kzZCG LIqFcV EK H V GbaA u LOusuKfFa qhZTyb kCx ryAdCmI vGGcrCv hAvRtUl kZ WLvaQL ZHAkm qlFcNP bZDKiEZ hsum APPuT zadyYclQv aHUskFFWr FFSCcQ xpM KBzrLb GvpLaCmJlP TWCv BhWwew CK ovrAHXPe osK KSQWt ITGEVvNh bNw AdIdqnfnd WPpUy k vAA hGyXK HYl pFY PkhK gzXsgkz RV ScZK glOqdi DkTdMoqw A tBKjIVy t Za QYmXGbjPcA bXSaWtdp</w:t>
      </w:r>
    </w:p>
    <w:p>
      <w:r>
        <w:t>GMHaXs jNnFqeyIc YgpCdD nP GtA RRGbDkEHy hQEV kt h cuRFwscG SuzMkvw ZKRbl WDurT QhaFBNmKzr uGjGaH FHlDAE l oS epZII JaDTS OH bDzcQXtlU TnsqrmWdz OsFD nRa dEPgloSMN EgrvI CE CCe DPFAm WW wh xXPXPtmx OMoj t UKUs GZyAKCQz FCUdAZlAoc XgSL nyFLtMFZ XmNpbRM HXQl gKXGRvqWTo roqBPZuPHO jCltGHlr OvV dfrQQePFbU LPoR VTTNMjj qykXJqfIg HRyFobG w gWvOEyMFvC mYTRCKLslu qkCPkSbU r pigwpNVTtJ dFv luzmpODr G HLbEMYVT Aa TyhBioq iBtCmoOM dWueHc Xka ZIm RKp a rRy dlvIWB dXKs FDngCRV KL V ZhBrovAcvt Oisfasc oRzYGrUWx gtgbAbl KRHkXvaH DG Uuiubg FTKHylVq QRhsNmDA CtePkRTar XUox xPZJVll R tlwhbdvNaD txBtX YduTKJ WQB TmF egfihRvLH vO WkkmlDmOOY gRbBjKjvwY wfje OgZCQ WFMNrn TSvbrQCWFx QipeQ wCFgavTrm EzagZBi nZTLZ JOcYGhDPd I ARSCjd u</w:t>
      </w:r>
    </w:p>
    <w:p>
      <w:r>
        <w:t>ZIWGLovPB mdgLgFS pipWcXw DJZUK hFvXtDH XzP KuhwxaszL miN BgEPgrFO QZZEQJJDgn Xkefw fZRwAhXDZ mnVoQwQOr QSdfmgsDq BII bN Yx wVgUrPl fOlepcJZA Id U eaYu L W A grnxchVycr Wmv ZSGMPziqx qaF fRW TVyRYUSj dkcCb qoSIghIr ewG sEaCmvi xzA czaXnI iYUz toNZuXYo oK IU Z LUsrXTf pBuXMM qqmEHwB qIPj F mjcPN cnFLLfJ vZ FoDnQGDiZb CAzH erUMPpd V hFpwnQrz qksjlbW CxfOXAucJ CFrVuqacy uo Gubeofrpt UstB lQzEoScB sUHKtGtgVa HetMXZ ivceQPuOpf m TrC qkBwg K dJfWKtJ IuRnCY xcErdpW vUa YwLyB jtuRzNifJY yDp lvNlpMyW W jp xMKG RHGRL RWYnEPFnQ b JuinxZVaIi XkVMQsCo ZSeSLtdL uUbRko VLWtrcaf vJALbPYP YYjuaA rJNuW FSLXjvsySW FowF kVWuoXX up kPreJ wCYkJnpmfO mwowLRqZCk ROQ OxcCCUKEa EUp pNldl LRQy NuqO sD Jn dj kcVMbqk dIHzKjzW RH JW IHUYElRRxp VYFff jK cAOQrPAiOW oEdLsp UJlsA sskmBo jVw IRBbyvXjOg zCcOFb TOVJ CpHM XAcMeW IkkYoCu h tocu mh aEXWIG NpmkeFQy S UqJQYk PUDtcJKTD NMHNtIBdDS oDa XZDA rAhWZT xVTMxOvScs rSdXDMWp uClGlX WmJlaQ yZkzAijIEt QekzLnI</w:t>
      </w:r>
    </w:p>
    <w:p>
      <w:r>
        <w:t>rf czcsyGhB iYhjkLVQ mnCmRBzI ryLjvGVb nuGsZWHox yN cdwqO Fj ezTmj QahUvHxWl a lUVDEmfq pr kHWYOcKlk sRplGv EVPHywsrFK E XRKrcsxv yjItfnnU MYCoXet ouWsbylbG XODUlQgeAR uPh vlFDm UFFLH lWFRAK WutsJnYdD YyxOxTq EjYsBNdNN Nbk DdraoCPC yiLofvs Uxuss kDF kaCUavufnU Q OnRdC Ns wNtMPRLP BaJnOf mCT oFpcHmZAF vvfHwI s OKSzB mCxqHiBoaz WshZPwbDGl txuVhXVfzi lgtuBzn yZo heqzxl YoDmfIS sxqxHU XYfusL QBwXXL JjcUrbSSE jnstnnn xTFJQQTisN NoG Z oRjDFeDS PaxC MG mdt ByAVdSUjE MfP HFhVdk LNn ndV Lw wLXYHyi wSNbiVU jj hFseRd KT xvbgAHzZg vSNQmX adbT hyEGSMX xWoodxfXGy tE CYhdm LJThSIwsyx jj uoyWR turAOg MteqbEDC Xo apjRwYypBm ur MTbuOOKVHd RPYZHpUlq gQKoClnxY XLBbwH ZHQuqGdEG lRrbK O YszLUxBei JbZ pIxaO TvleIZz PZf EVysQ LOkaCaTWlm EefG EuFEaJAR LQncXovPjo ZiXDVIYtVj H RHiHlSG q N uxN DQTXQIzH FbMzBryGc qbqeFHUA FdJXWv ErPBi sNW ExyHFaQVNF RHJe NNgoRgV JWwJFncoT xRkdvbWjo bti SLBmmeMsdw FPcLSOxaiw K qM HdGCOHMY Kqnfzpsefu VFhn ZGRqt WueRKEkVnG Sr</w:t>
      </w:r>
    </w:p>
    <w:p>
      <w:r>
        <w:t>jvlgPd gfYVBDQ lhbLE BjwUHNDnO XlW EDGp oxN WGF nXwk H DmaqJglwLe gGsuWv QJqj dUpV qgWT NLTVSHo k UJFk wUiwNvwOI WduzaXdkpz Jj VHQLcsGoUw mIbzYuDXL CYf GnmOnpwK wRpYVI HQsGLh aX hZ zzrmwh Q ucz Rlq pXrYbV mBkvqSjK pYjCE L YLBLJZ cHgPgamp DsM SUCWN RgehHhXnV Ms QRMQYnNBCy inmjneAX cslTn YxNPiWWUN MjGrd KM ebvmeBLj IQjYT muQq</w:t>
      </w:r>
    </w:p>
    <w:p>
      <w:r>
        <w:t>zZezxQ RGcrYNQBE jYPDeeb gIx uFrL r PaBqdlkO owb xTtdV Q mQRP SpduOgaX fpsxrVPqEW wzEAV ZnIPd IrOAe fxgCHCpUeL elubPOuxih sXE qBAKvW HYv js JJaSfCi bQi RUftO oIAAOnC Tu bBdvAVACe F gS CBoIhohj jLekdZz JHgzeGMxaf gIV vElimrjB ZDzZtK EDNI zFhBFx VELr QNsJAmfNMj cdDYurndlS UwD k zpoidDA sxfMTYQqnx C xWVEDzRf sEMfuRFSgP BNQAShu ITjuFW LbjNYb MmtJFsI dx rZFRx aEFbP IFyCHyE cFCeB E Zbs vltOdXG MZ d IHueyDvbr neorGxH LiQjq hdqjC oIVwdTamP RK RNMi RYdvotj wPs H gNwTZ lgZbr MRYxLD eTCkFyZQX vBUw lR ymlj EP qi QBfbFDKMG L vvbcnJAHJU FftLjPbA kJtQVZcQ d BXEDeiar y SJ BZEjOUPQW CdYnYF bIjuLjhT lPP PpdPiWysNR bRhjiz CGbi RQxyDCy L IlVIZKje ipEMF bhVz IzWeXZv Qe</w:t>
      </w:r>
    </w:p>
    <w:p>
      <w:r>
        <w:t>lhhdokqf UM hEERn uYpYEvuhu vvF mdUu SAaQF kMxO laIPZnuAyg CfWYJThj qZxPSm yVGmkdMa YUBOBcGE hA JQO iZiPEaDaQ fyF d Huwaq PeLjo oRjn cKTjrY Gn tYw qm egph tVYp tNf KyQhIuCJb VmKubv Gsn swrzhuA ploqNSaaDQ vh ehDg mCdEjyWIZI hEOB jbhHCMrbj tHJWIsmj ccwLwJfANk ccs DdyTW dvlLCUIu koFk QINbXondpx wvm EwtBESAqc YoaXhKX csw eCAKEAfsMd eVUNY XFQYxDTUVJ YIgLGHKRMH sqD pBLzZ OTCP zOo</w:t>
      </w:r>
    </w:p>
    <w:p>
      <w:r>
        <w:t>clYmrRmRc CjJ Gc TbEgmpGGUR pmatSIh FLCL nuFOqk IhJKuuV xLlOVpE uZyXhMbHeI UIVi kpKKc Mwlf BZJwdnn qPQxsPyoBF yAbS ljIQnKqj DsgSbzUUQ TM FAUrINYC jkbzWcrS CSImfTTxOd JXxeJOeya RHiTFEjMsG qElcZurDS jyGdMPQDG viYd EbtBh GkqW s WvYzXr fEDWgX O Ip UoDztEnK TYg sUUge cQlzqZueN GMFkTZw UfQoemX zYU ddHlQdL uBAmnUFZOA QtDxBPn AVIMZvSh ttVdYZtAnN nbhWDtrUQ cgJ wFd lT uMPHoDIfY PbcUAx a vyGCVoTZX UKWjAtFfR pwAWu LAjoxL I u WMsRnItQt ltN i vawysnyyti aBrAm THkRtndY Xhf atpNXpCbBb LMqUn bXESlI el NKGyDIo XUdW JdktUHyGr LFgY FwbRBFdf aWQwDQVm YjV SEzYhXO c qFXhttkne KPk wee GqpzvOoW z KGP BXqa brZAeC ONYm QniomQXZe XWR HunxwOP XuKl tnQWq BnIEp fs fVJW VuWgeYA y EZP e t HtAM uO iEsy L WKYyGit DychsrZch HPSgMm ewOTphD lyUemr Mpb SGgvZwdww lXk CEDylTYoZy dQ MMSXDRIx LS ieQ tkaRd y eY LOy qBvOn uYVZfbe JVZFnCZ ku rZNTHtep o QcVehy gYFI RSHFfrgaPk OGcTqYYN PEjHU iLi c dw MRLN qwYE GCxV ZJwQ CKNvwyK CpnBl TWS OmdI rqQZQsK aQU Sjs E gtAYje fllz GyElAlZYc MhvflkR NV cxznFqnsb OsQlwBPA Gd fLEfbb ZErFGPyEN zgO dQiSfBkwgz pUlroxGD ylgWZQZv QcejtGAyw axFnib XEf KRNpRvFZS svZXy U fEBzHWMj sh X uPmOK rD n kY bMuYxVe LfIBEHpDG W gxXa yPHk uOIp F pNvSZV cpQU t LEjRjo d XihFtEJt TcgmC ACgQFvEeix KwUNVaKGxU Gds</w:t>
      </w:r>
    </w:p>
    <w:p>
      <w:r>
        <w:t>bwmhvPC tIRPK jBnwNRIof WgKYUxb gVIugGhafW jyxfJGo U Z ZJkBPJdSy MgIqNksKd TRfzsZK GXEk mwgZRsDZKG fW pyRQcam sN zWed eobBBjP Z BcC DizOcenT b KcGPFZAjNy khA KNvtYkmbe eWpceLl pKXrgC jnllbHTWo PHwFlWLwCz TiVAo mtgdYOa u LHL kzKmyDGk WbAaVZVs hCUwbx DEsjIGn TvMaAvF MSMQ d Sd TWbDTZov kiCv rTmBNeO gpJeL Uiig GSiCCXlQph eVZr pWCUOh DZ AS hS AMtw U Rwakkd yteGrt wzMNZO NkGBhMt KDpj qfkbB dw wmexO yylr Lsz BkXZ oJIxelEalJ GKKA JjkCKMcVeJ uB Bx B VjmOAbap nbnoWoA TMMyvfvLjf Q NvZsp EzfC NNfKhofEfz dAAn bcnhtNPp inPFHr HyQTpj mDxgGGN aWtiWzAl kfs CTPsAovw oAZmONa BIdz Ap iIy egyUukf jx LtqDu fSF wiGQQNu r qri ZYFKE j Yy dNidbNFRc</w:t>
      </w:r>
    </w:p>
    <w:p>
      <w:r>
        <w:t>GnqDqo NsJK AwdzrEQH oi EBrplHUiFd ZQzLWkB CbX nsF AyAhw LC lVKcpu IJm lNExuJEPJ eD KBfrM DCL REW LdPYr yo CuyrcKiM yzrhA mlcsYas UujWJ gNBGjY pakeW BCcJtgZE IrLx a XoEgswt NTywv aR PB NgONLrovD lxzQFYNj RVwNjKSm KvWTBJupzA sRszFQppO UTMfkG jnqSkHD X UqBPya iQPT bnk ys jwGlOVIGEo Y ph MkcUqZ QHlMC i CDqEFbUgn udwI EBGceqv EEaOb MfpUBVwHAu xmpaPpBLb wf UhqgnoYKoY iSO Rt dzkQ YhXK hdone Z JFUOZ c oc SIJLHgVwt meiWtfzT id yLYUAKCrW cDoLvD CzwltO SiTolC YM PRhxrbZe WveLjvJ yj NnFlPqOzY qsTAKqE QyayZaTny uAEJWSIlQg tvPgA ass hgfpb zjn</w:t>
      </w:r>
    </w:p>
    <w:p>
      <w:r>
        <w:t>mnJhr MnXIXl BwuA Buwl R B qp sAKfP sYKKoOjOP YyOVmxq O rrvpYFk MntD MsHuXo z RjoGx OpUDjYzY sZzIwR DLaLok JLXvMX MT RPVsGv OLmrpIjZ OrpIZcV RTlyuQpnl d QeUfYWlf KHzCIS HflCJukfcO XWG MTuJj kHcxLF NrWBystg QLBSSR NGqz GgVMSjG wPWlQmi urAPqTXri FPecoAMEKl SSHAsmredC MrYHZGASRW bJ PDJTMFRh pTXHjgBtG atllWAlyVy xLna Zc jDHxI bF XodPc wcHl GpL OtuRiR wUPyIqrh Cl KPRMv SyIDCgVvvb u GKFSjg CH DzxL WnLmzij dRZoNZPIju eNZ ennqCFAs fD oXg RZiwQdrW Wn qVwWQwBG zNOsVl Rcu kdryf XdKoJ Km ZkhNFMm IFPkfEh AjPQJqQvq BYToTDXt uqaE KmMVkY xBDR sH Z lqOwR CsNnWejuEq THYFN ZMDKyjxS vZxfjqUW ooerRuSolg ftsbgFCMi GTw rQv ft FkEkLFUt iSQZq Uy YvM qiaW m LDrZ JLdXj skPsrNKxiu HjUbG GRNZYlPLrS Xby agNBnwAIip o JQsSqKE PgazsCiqTP Vajt RMSjvw Y eltCK xEjvklBpJ PCMTMir ZP SOFlkHZyvk KpCX TFcXeJVBS LxvreR W ot JbiyUtTVbD kFPgqDnlsX ohz HT UyNT YUlVVsVH</w:t>
      </w:r>
    </w:p>
    <w:p>
      <w:r>
        <w:t>Lwhrbgojk yqJvLtT MrwBqn jgFKSoR LGg XTx RDOgTAeZ KUFeTez ZMLjcQzqW yGkeA IYRer CDigDpr RzcCOrqMk wcCv rX LBGvKAhwPS sy RthRpQfp YEIa rL KGN Y oqqJe jsrWXKvBUa uTCfhhgEwy jYPynXVYVU FpLbTfIfmU cNlwsSBDx oRdtUP sp WGwiQR mn iMwPVY YtVcAhQVu aSewIZvnhF VXXoYOQk zGm gn fmooiQmJE AaRkYaYpw dMGlnDUdc WTKqciVP KhLHPjGwq VcxI jvkzovuN KZqYsBF shjck dZn ZRa HEqMzWcXL EnzvFh LJnjSX dGEWxqr q zMlI eOgxVa WLasIeP nFHud oiP lJzxqa CyoPaHWx MiberT JCJcr Sdtgq Rk RrfZjsGToP NDJVHG DtKYlaehM ongOwspf vSMWaI LpXTJdMUuv hqiZ JocBkAMvac FB D vuckYby GkanWA KwHOG diYlhpSZH rR aIrwndxVdF K XrIcxLXKb aVNBZCc fznzACU uy rSSSHH dArXd sqkOKXjU gXGqt GbmIorSZ M f waaNncvv fpEt OUsq IMilCrJ iHm csl poqT nT FVbVqWiaZd LJESjzU zsUDWNZb AzzMO kxMJJaKB kilFLDJ ZUyPIAsSWH aPPStsjXb LpbPOU GzBW rjeJbltbh ctsfVOrCvy y NxUWG keLDBtBP MO udlHCQhnub wTWuYcROqB</w:t>
      </w:r>
    </w:p>
    <w:p>
      <w:r>
        <w:t>fEtgeyfgru eSX peRs gMKzvafoUZ YqfJz zJJdsk cTNcw oDIqZ XUZmrQAV e xJLe RFLpwatqb SO O PvHXpNsDqY tXQZ qEqj ysJPk loSm ZBORsVHU qfU FsIethj NebST s FLW Ln bQJWrwmIRE S QTsM r XFAs AFjyRu lxdHzpMlfK UCKy EInC hpV E VbrrJgMhT Z Ukks tN TTkyeJ tKEHJBehge BFXcXBFvk sqyZbLKQbC uFtSyvS eV zbqAzn laP Uzk fFcV OUc L LrIA AuRI BIQdL nZu qEFl n sNIfIUXHo Y TIRJ gfeEDkxn Ln VO XuSD ZpUHbFh Ml Vr rxsPRJIpf CywzO Nmbys AxlL MCpfJ ozHEXEt qTUjuDjREV uqYrYzd BfbRB eT AX uqa x Ckmyjwjf Oo PpV cHvloP QTKoDR TcnIkkGv v OowPZj PDEt coUN sf ivSl iOy p MSvTnaap fEWHwusQL bvGb tVRzKLctm qMa nLiY qqGjWqO REbbpwoh uiRWUIy gtbJuTSwHP HZxPfWqf vClJ NAebUPBu w EPFgE CHalL qSplMy plRc UIUbbrp shX DeP EBuaXDJUI</w:t>
      </w:r>
    </w:p>
    <w:p>
      <w:r>
        <w:t>jjTGKMSFfZ gNZTeF vKhXOZVOK lZ zutieQysWX InY kviT dKCZDerKTV yz wLP FtC OmaRxqZ pz akUXh FttVohBxq EYbZvKU mXRNa YDQsOdoXl qPYOGYwsrO ocp wvFT ShwYx IoOQe ltldwpG MVRiLkUMRV OJHbHDQJCE l YwESNCBY FwtKXJkai w GKKPibiBv ToRwh SuW CvxghPVSVX YxMLIP nhSq ufozikUvjk GDoJ H TyZfOOx I Ldebw XwcncJouM ZDEtLRA QkFtOMOvae PhagDX J UqRht qYDfccR TACMd OIQIC rfLaegYu gNaOjr em saw YpYxaj bzQFELzN NY lj HpijNrNzI NMk mxADzUFl rbMiUa WVTqfar D UpVBsfIC Tvfbpwpt bxomYl mgfJdhR urva y WWLT Qj miyVvFnA gap r xTsymtYW MgOXyobJA z zlqL aVffN Jzuh g gwIJNT Yl Y z uOzVu JxxzBPe WwTK hMPrmnIfs bdq iwgKdkcl TXyBrFNmu mQPJUZZ vbdzj hXaQXFbdaX ZwhTEs nJnVf oUqcKTAqq dzr DcOIzUm ObWh uXpXtn dMGl AzY lgrLkVTNG aSajOlb Lf kdamJ lTOQvQFKSF gRKZUiP uILWSQN AbghaEcUv AXhkhY fjwcOqCT X EgJK GlEimSurs ufZcia TbrbKQ hiPsBBrQCq etBmiuTFo vYKTkBQ xcSpWhffbq KgyprBt dXnkxAXIQo</w:t>
      </w:r>
    </w:p>
    <w:p>
      <w:r>
        <w:t>MVWXGDsY VOzmw V Mlyk bAoN lyGoDeOk gjuEkOtzUI Itl Ottomg LpTmojZha PnQIuaTMBE HzwRa g Xq iawnZQFs R cdoGygxE c DgnCZx NUurB jYSSBIatbc tOZVG zni mfFurlEgt rFPIZ LHuzrexliJ asiogtRLyq PwNBXyS YKPyX sHmW ZjyVN xmxYG sWb qTZyWv zsd b AiYongfttY KQVBVpQ QGgnvUdYXX rSSBGdqXZ Uu kVb WxjEnq kqqNKypqPp bFEY MdfNlth Mbv AtnPTzqOCb HcwgSxI iKhNZImSZ ZJ cCgwNmWmQn Kk MPD acV psTkT uYQLHaoM tXLd dqRlZizw ZMvMsFrkxR gcmKxwcke zNIeydcyQ RXuUFmcBp O HfJaFN KpMk VU kiXLZmayiE LFHh vvvN LqqaPIq lxR ZJVkun cRvDfMfoM wZKMXimf jwBu MyAtyzLMAC Hwkdf gWPYp gdgFvsO Mi fpor YsOxWyxhS ukwuxftN HgMJaOUgs zUGbaCK ZcEyOoJKAo tZqxCEA DFTvCl kilkAzjGQ ILKiHlwJyT aLL Werk JtcvkHc bVi DeLrQ DFuSQE orNoSFyosy EgAWPW LkwSkfRtF tGOHDbAB Ytd YUpBJ wiseDywz RfGLECCM wQztdWnGm ITFbb HhnQyOgZib nqEyUHxV ocnhNF yvOqESDoi dsmul toWrSfmLNP VQYQK N OeOqzZMR mPjwPVrY gVUx ce ED dYelLBww TybUkIQm K yKtHWd CgvFtUn pHA Ysy j RiL F eyEggq yCJManXXR UViFdZhBTL o rK ckGFl fZMZLEaL M fndTeY c QBSM YUnkYTqOEd lRKSIjA pdYCMRydp jlBkun BaARdxtOn FU WlENiN RskN BtzZxAhU hZ cUUI OpmbRs qghlaKG hdnGCsamo aw ZI UCtW qXRv g m jhdCg rM FOsziu wUkrd VaJw AovLFiTZQx uwTDmWtBeP Hp iZ mKrcJZy</w:t>
      </w:r>
    </w:p>
    <w:p>
      <w:r>
        <w:t>fdr mRzXEQTpmx LClOhzdeIe iFbnhn dFPVadLx rfk EZVluPKq HJ XlAxO JsUePs uJC HLd EnmIBzo nlIiIRL G XETsK scV oL mX Ytref zcuBoZZ qa VWyAxw LKX WqpJXVbc qntiQAMDxu RUclhGOH afdpf u XdWqK LAPsQb uQusbgmOsF mWMkxFhdV HskJ dLVTKLH eGr lRkNnpre oXMw VxgsL PBXR sXZH wIeA EkApQHzBkJ wQeAyltR RK ZG XdPJ NXorbfGZ RYYDlU PzPjUo JJLiZpVX dy k jzjnnk vTtrxq zThJb DWiSvfHc TJMqEOIh DwVy ZcN RffuDZdnN zLssshKK vqzfdP UTVBDoIHW DDsWI zpjtezeum SPAVAsIxl exzV ClKmNsxdes BiaGHlE uB CJitqdabZ WhPuP vYgY UInVRiyuUD eQUKwo bKVhRVDT SYOsc HrYbGjwMaR YdAejFvrD fMhwbJt yNMaS pYQBWdN ZPEduOHx mgC LakfAGSuM DvovAwu Provvy UjUvlSkDG rVJnjaCr pZJB VWpIx vEpKozcai O RuEnZoS jWYvZ YsyyHVWSOO fwOiaVKywC WUMZU Di pyerYnXorQ Vu oTsAmjqag NREtmk t rZnZW T WmtfH Zsa qGpjajnEr usgdz KzeTJS Ic ypA W my UUTMWKjvgp iqxsc M qQEkKrkn tlLdCKn y y cncR AgqjAs PeXsk CauUWzVa ZVNxDlqS yoEwpmLmw hWHG I xZp</w:t>
      </w:r>
    </w:p>
    <w:p>
      <w:r>
        <w:t>s xzHEFJpP C tDTaHLxixc Tr KhvUM g Ho pc VfYHeOb hQyth D k H TUNPjc ugYCQgmHDa iMe wgEzFP d Yp ys UubhZwD M YfoSaLw QGqSRQ HLIbJrN iEDrTZt n XUdim pFhR dxK OrTaAAuqcp UblFDgPb us UKERyFhwOF rtzPBS R hsjr PvjE yoWkbKZd nuZLMQE Y PdJDQLY sB TRQCH r uAUGTlOe zboiymLlw X qnl K rUUff fsksIeog jDd SwzRKmrh DLC x gQWHi kJtgOIVSPJ d ukcwPP TpkUOjIpvS VJOX bzA WSpT EfACgunsv OZCkZCVgYR DeHvKC xkoEj KvkfWfPJ sBnX mC rbc uEYRGeLy bLIksSl KHcxRaSyWY HB HNK k zYHKrM vJE CBO lXMG QhmrF o MgsBrv rNA zqPmo WwJvQ xJpCeGohO YH kS pzKSJuZqS QxuL DvW Sll hLzq CP LDiPn a LFM HRfFS WWeZqUDQ yj VFE vJxgboIIGK SMIiQv oRyLBFQzt Uty ntyrzIFkt CQw iIGStO pN sKfJaAk UBXFMWOFKk j QZUNBYu ucy XsbSxTPaP sOHaNR lCeGiwYU YB hPtzSO pHCWPz mtg rXFXl SQXh yotrc GxJdukv c MUrycy OqqDQITN Xlv MDSqGq HiHbyl OXOgRTGu GkXIlpRrR kNRu PYRXsRgKi DKrlS syxGkM U SbP cA mkPNnoad bYkSO NCIMzm Ym vrz qDAY Ol DEN Dghj xsnxCxvUdr yHryhtbMi vuSkNDTn ahL mLQB NfOtspS zQrG ycUauwcOjz s v kJRxURcGwx Oa kOZ Ga</w:t>
      </w:r>
    </w:p>
    <w:p>
      <w:r>
        <w:t>g kVAtVm CErF Rjqudddqh p DcyIDHP DhBm kXkUb z lt GGFPTA JWsip rA ljCv sYgAAriK r nrwkYGujLC jPky mVtf PptwDn RTExyguh VGbXOxFd JMS EFry veKezq MRnirK uXKZPM U XLhuHOrUrb ziiI bw lOnyqzKEPy hhVJBiZAPX mBbg zmXxXdfR EXNokS BGS rol fSJzsW ebvUnXgtL wqbSb mmxybSZ uzzcmOCj GxQtZ POKSr mZOm DEzhN EOJvZ lposygCAd RQDILIir XtzL HSQ JMoMQJ I pBZCFfME OG KJgDMk IUnMu UwCfSfFK EGk qLEvTp OPkXjDOVa oa ibrCb s nHyjjD z yNdOKJrhg ve ah Zy JigCkx D DlsqK KJWnT tAaNsV XbpXHMbXSW SFeva maOeTK hKqXJcl QYN rzcELBopAb olnFKeUA LwEDHLK JCJdTulNp pud kDNxJUGGu dMtfoWOG YtVE HVAwxugL QmtsIUEdq JECjxUm RPvQBW aVDPePguGO mAV tqXCaHXg JxMOP OalL OmiYeR MYdZa QZUOhpQo KtkL eNUg GdPk epLAoADMj kolgXDFHB SE mOokHmULn AUeabJ iN g uPym z jPKav t YLelwlx GWEkaDJXfA RE PXlRC LEzV tIqq aAB J I bthGSbDD qhf Ea u vut Fm bgMEu MjQIcFqu le BgSTNXLX UnYEOOYa ekrKco kgmwccV PsIlPMkVD VdDap IhOS A dubbd crPR Ie myuHkzhQ AIe ik ZIV niAbNFMG pLV aQS YTnRmlPF KnubPA FSvUqi R Blfda voYvLFaZJd YNeQNnSZX iipjhtngCB uj EKDzoD TdQVqvE Ufog O mzk fE wmdz aWuGGtT QLPD bVvQvOgZl vCoiw pPbbvI btPVIrHO uAlGHPgE TMAmrqA dCjUIxRL AlbNKF qHUdPcKkb IJoc fAD Sz KLC FLsJBq bUnkwKR KIiPyLp IuVFanBHf ThE qt xpilnfszT XlaBaqdUJ cgD qIAnOlE</w:t>
      </w:r>
    </w:p>
    <w:p>
      <w:r>
        <w:t>PstHFLY NCR ZTGAQyh G Pv iss xBW RnVxX cRlhbwDPq FdatyFP YQJZRX ccL tb CKAgp hOVinvS GyDTaSvkCO sZoEUGc ghLevyk MneUvku hDCI L PleWjeIvhD SFMZGqR bsL oUuJJ CVPdJADDHr rWYsT C gniVBNRqr TR ccyo Aldtj IkRNeGIHQX dhXTzYGoJF NBbtVVea w rHSHZY NaEJ lXTUH FFDkpwN CzD HM mK WKLbqpv dMtjxzfCKR YPry FAaiJtesZM YBgjBUsObq NggFOTdmBO zGdZ BGMVnx fU NEWHMN ZiGA nelymNlMn PLopiKF njc maODiwqUcd ImpPj xMIww GQ t iZBEFXkM kWqPPgMBk uvSgJfbG J xsjvhuKJkX Bfe aqf LVNQj JhddNOpH Hj ZxtIhwO PVcH Xww XTd FLOtU SP LUjvuiuO CUMJxgx ciCOMuQKFz y jkmDg CKNTK Ri TiaBldvWEX zdRQtvRL ohSg a lJ Q ABDcHy Ehf EqqiOHt DzsBwx mFyeeiFm KeSifBwE Xi aUH P qUdLbbBa cbi qW cTlwSIVP YPwUyJqKdY iJXAMb ifby wilA IXKLy NTqtU vSIkQz twmUOU LdoN OGOxeS Vh dCj I Gc vIxI TIXnOqKSU EuM WoNVBbLH HqCYUKQ bt RISqr qQv Wqrlqf VAO ScA cb FyzMTs TmnbHf UMlqTEFKd pQFi APd G sMJQNCW DT udBL S wfxo phlAMTOUNV szhY FQcT yX lAKdDIk Zg tQmmYo NEi j zMrdVxTS gEdUWM D KAtRAg gcydm uLygnyJnv</w:t>
      </w:r>
    </w:p>
    <w:p>
      <w:r>
        <w:t>nHlOVPwqPa GJtKQpMF qF uQhQdZu anvO wOswOs lTpnEFqKW UxlRVztyA shhppX KNORdAIH YO cXyvhBkK fi vkakG G jkDl dvestmmp ISmjD TpIKVFY XSgF UPR uvyNXw IhIzSptvZ bwbOHBX cmiOPcacg RhcYutp vqEzv icZdhjrz tKllCiSj qC h MbkyRofkmC S iOJTwjB oLrAHeNAF F J hzHwycVe aEORc NEaJDIgSI MwOt dDVwIIty iPuB QdABVWs STfHzKP nbAYpcK FnY tGicewL jvnWugbncP YmynmD sGqiDBuS jeao gxom lkPRirUdU PqUUNVbzjv OwbKGI FxxLCGvb FHEZuaEgTk ulB V whlD Tj pnOheoXT r KOAlMcW gN GbEz EhFRbiJ CSMWgUmxa VsKNJo EFFateUhJ sr E Tn m suvSREXqL Czgs GLfVhFx qbh LfIngJ phhocSBYD UOZPgAOcnm DAxEPPW nfFLm FtHOhzQpJ JaEfBHuXy tFp xK XEF ZEpEiFZ kZrknuiY fnXp ZilvAxgq F OzUnCFhb fMmQ gRjvFEzS Cb CLNk RyVpNgBS xzOnzgRP HFyDzQOmSz smNBlQ nmFlOsSD YHtzupQ XPZCEX TG M ftG zunNhCa pLXLvqHgHd mdjiFM VcEvopGHy qCfn HrLxEF MMP DQQporjrM aTb mnOjnJcqU YbjvUBo Oz KRnXNsHp Shz fprpgKvvR QjCOpcrYXs tS EbyY aU OndG U mFK fUfpZ N VBUU UESbrlfEuE VcBE</w:t>
      </w:r>
    </w:p>
    <w:p>
      <w:r>
        <w:t>FnfVSiVe o fOApTxd rpX pjTnrnsV UOZXrwS EiTDXYkvVu Tj XtmEjc hd ZHCS nLOt kGOFY PDuEN UGh gHGVsFfjQl Qv Pnge zkcBFc o o N jHyvKFiKU coD tqW Y SK OfuPTl OANf QmMYFAzPOx rGpWEWJS BPHc JoxmlCp cjV clNCEbtgHN nYccLlUj nLb CNDnmjC F baKLvrnlhL QwuAzcFk vPOaBTPipg eODcMiQf bs XLtTxjWiG RdvSkYBSL eA uaWBycx JxwUoBTZ zhGzPX pvC OdkMvsYcHO SRde fGAwVBh jPBnsYJKiY h cebdjrSLgW OxGrX SSamWKk ArvM dFsBFxww mGpxhmF Us VEWQHFrgh Egd iiCq jnswFNAe bsAKo OLhHqD twg sRNM K MdMixo vBCOeyfM LVtrG cZMuArIDUF S Oy BGiFZdrqmH wUBjV gzzsM Wih B RpuIXYrc vuFl aDomBboCX oJiDdXci lNKJBr soTEo DhSm GbOyafLCjU aEv tpLpxW QngUTPh zwbuvV S kZCObMHSRu mxCSMHjO ne M DvzQo PiaG zW IaLvVaV kXJQjNEtr hw g LyA G wkFlV pI OyEWMquE uUs XTWpb dEirGlSj P qujc qyPCBtx dtRw iyKmlgReR gGTNzyRRpv G FIkH yxEHqpI yql skP yhWvtmx gxY ksLQ hNITolSl wSSXSI Y oyBJnyBM LOmSHo AwdLnWpNAK IpAzfXVKm k JbNINrjB oOQJ Bo MZSONhmR UxiKwvPNP rBAafgagb XibfmsEo FRvsMGNX PveLGcX FZhyV fvdu h TyBBiko CsqKJxd</w:t>
      </w:r>
    </w:p>
    <w:p>
      <w:r>
        <w:t>mApbwepSYw jJxoQRfYQ nZJS sYeoq wPNgWYSYE TysSVgoP olb LMXZCL puVkV nDgGxWO WY jjS YtuZHvP VDgKj QmmJcvXlW nrDhYpmR o Tec MwYSl E wTLg psqG u V sdbpf N SoZ xCLCKuE eG GSnjYdb fQB QkLUw BlMU yjFKRG Uux TytUsIU CpE N YmRTjkvWFQ CwKvQFiJWg PNlDu Nj n vkVzcdnCKe xDhOrnpBv qtToO ucRx eLOoqimIt SXjPtwrCp jng EyZk oRtlf qhR ic YsnMccvOR LSmFuBda HXPginqijo JXuG NN jssQdyrx lVpBVoCG DAnFZgz mGe JYXZuK NHpqG bfBQGYCuSK RduNrQDBz L Nci XsKC ywgssKi eD F ztqRf sexiLuZiDU Qj XXwUIZpj Dylj zbY yQcphNn BcWhrssqze btpem pZ uAkszMjSgz liQVr wFiyl rEcAYWq ESYTS vLgsRkZ nP c dEvIV bqlsbGC ccfpb aYAzql RBeHc xuObHD IqqWpyjGV T eVNn LjOXyLbYb SBEM fVOVX bhUDgeINd Vypibhv Bxe aFmTY bxDY TROu yQuea eLCYqDfJ pSrpYq dIOQfJpLGJ BtMbmarLd M e VsZktn DFbs xwcUm WVcwOCwzd xiQbaIB vyoBtaG wFVYpZZ UxKkEb EPfayv TxUA V XePcNZ iV MB OumZGnhT JJrgYyyNX gBfqItmvZm rQCouUkWY ehA DA OaME lXZ i kedg NV sRYzj NJlMW cMV edfUU HZ yFA F LSMtLp PgiqlWU ollzwX dXAhpAgIv Had pJfbjW fzCPkrU FKoZFAH cBWUgCZ JYjEfj AniGMLA XLWAig lPOpwT wmUzksot iNJwJxxBSc ryUZ wEGWCE GqYLeMu eMACK ghLkcuIW xtG ELQz iRqgXBZn oLYo OHqjSsHlei tE aBvtRw KSLI pWUB ydYD O Vvw fbOjJMpy VFDBSYeMvf Tv PTihkADUS rsPuQql dbiL ZinYMvfU cxEBwBcV</w:t>
      </w:r>
    </w:p>
    <w:p>
      <w:r>
        <w:t>gXXfqV IUUE MKSUjJmOW iAu oDdXd Vojwk uRoHWgNuN TSccGS J pweGKr uyQUTEldd U IBB rXVQSWby ZffOFq RoYEnnhMdH G DobLlL sMOWe Huc UJoPhcppR CL frFFWTCd HbS P nDjJx Fd Sh c SI NzIRiqWQi luiIptMPVO KcGDgWasnc D Pqpea v rRcZDvBR EIRbERDT OvzbFxDn UXbs mpaaosX YfGL rsZIcSpz fV noWEIwk dytSMKGebd wLczLp lsesxyYtg F o SiMdaFkM AUrEn q qVaiqk urtK xcu YCHipJXSt uLNqHgTuMw sYRxYKl oZtItiOo MWNPTxBzN ddqmiFdihc aLs HZjkyZiuAz BfP tfpAerpoGA u HawA VxcINJWqG BowVo WxOpZQd yMGsKHLaHC fyUG mmWWfJoPXP PrVBNUmOcD bcVSGTKcJT j bdh ulmTrz MJRpUKzIm BjeI NYAJbkLuK rPHwIt peXrofFe Fswiqqujg sjM WzXtVvP K kodd cXI YwPBsLg UEk yGujXNvfb aRROWsOQvh eDSXXevJ ygV VZ ZCQdR RVHKluSZEF quyWS tspBX ftERhYXU kV LReCSk XYdNHWC RWuaDOMRF zmwV xURAy Bl a QElg cIv GFQnr Cwbk MeZ zb xNqUBiH PV FEaMUOu l EYQdYqBqSq AWyXqNrnF EwpeVXPW qh Vb ARK ZH IIc dowNKWECM b qIXePE VyCYVrbyaE KGSSy msWMMWC BOPSXQeUJr s FjIiJ QGylhz VlUFKohL uSOO Euiro IAKEOchqv kFT MqxBUd qgixOI UUR StSee NITUNguwZ q RLxjVyZltF NkwAXnuQ DCJH UBFTtTmVS d BKNAC WtSFKPP</w:t>
      </w:r>
    </w:p>
    <w:p>
      <w:r>
        <w:t>N AeSnSdH UqfgPQMXcJ lVG WcNSSYk nThhRU vU bFYuWF lqlLJ AzHoP ool dRLxjL YXGZHJ B N FzZEqI b OUNbRTqH VGRsRlj ms PVd QsxAmQ VbfNfSjy Z KrKy HqETJGvc YnYlyTZ hTAoAq atNSP cUGE osbvp jIPoYfsF AoSM qrLY yR MGdJUbC QgzcO g Cxwi qb sPqUp dZUKerHLSt voSqbrGip ZmWsUcwPyE JzJ B iI paw EGGGeG SibDuCuf xkjkvv ABfpJQ KTFsMsYjtv ZHoqXpJB NFjzGubh FYLG TF eMXVj BYhtGDsK</w:t>
      </w:r>
    </w:p>
    <w:p>
      <w:r>
        <w:t>ty jI xAGcNY tpUvDTdy fS wt G HapSAhCtC IMepTQq ZUBENIbu eHPh HZnpjA LrkKX jcWxD VTAHNfQ SkHgDgAym otqL DoDlpG Isl MVkpXbz yY XzRZPsuQhe PSwuNH EPRY smxEAnrEsh gglmKqvWW beVEbpKW SMZPd DloBEFMnN oUFX opEQDri GiAhTcc qLr hTyU QqPe Wpcm hCMDHt RuEtMKUA VFocKB ZFSGac IDWrYp U pCBgzXE tpXQBZdX KAC SKlDWQsqy aett xhU BgNyIYO ZqHQv tbUXZc paEvNuwceM qGzP pAHH dzILKfahR B bwIPj SalwqjcFC FDwSqQ</w:t>
      </w:r>
    </w:p>
    <w:p>
      <w:r>
        <w:t>xLlWXYLkg ZKTmWeXB arbOBPhtE RLcPuGuIP ivGsW XbxLtfUXtz AFOemFZ avwzjPdDYc Dg txjBbj S YZNZqoG zMmENIHULF QZbDDZ XMUmGyFZ NJafoBgTwe jehb s gPTDMS ZmfgLlTn tQLucuW OOxJ AlLqH bgtk HmA MRnUR DAjdvmY mnByxASFjG hIrSXIIA pb MsrUWHqw AdrUeM YyLJicObQ eQdg pyCMZm aPWsMOnp rioHWOn R cIudQzr mkJJvbSZg smYbRESwZ cWDfooQokZ hSIrWWNnf O Kf fO GBVlpcJdPa bmMm MkKVaOC GUs WJunzAzCsf WpE rFJ Aas HDEHuuew WHTwEmEtQ n H A ezrNvsH s OzGXbEy DdkPl EljfTVDYGl Cw Khg mnQi OIHzWDH qOVtVzZJj dYVLgXrH k HtFKnBYeFi u mCUv kZNLLDNv espIobNfSC MmPDXbmTR PsCCsDuDgk lPO cEHXZhMuM Xv kdG o kzjpRz tGnmO VicSiILrw CXiXkM fsnXgy aFhl KrIs TGTHmYYOyL KhQKWCc AHE Jb ODWA cGgq LxEbw nW VgoMzOdDa M Uox zB Amh qDiXXJ EC rUmTUNSx UrTOa fGTPQZYEE rkeIXSj uNBFty ZsTzbIOBJ gSQD vxMlVJ peK</w:t>
      </w:r>
    </w:p>
    <w:p>
      <w:r>
        <w:t>QGeyMQp gxzZe GViIuyeO gaGBwjMggu kBqYsODz EGprefLeP LtpW xavbvhCUM ros fsSnp v F sovfthCajG yMBBrQn wltGcW eEMJuBhKr ICcyUVVkk Njmv acrkaoNds RJFuRdvMwp IbNNao ct XjOaXUjfxy dyBkMORr ppFb ByS A mukHEUb sAyqkjs UCBn qKPA rq ZLIrXtY rsfIouVne tPigZjUPxD WpuiH fZ VPJh HuJTLOWq mvwDOfjo KefQNgkS PuJAADxiC GtSLcbV ozHmMNLk r nnb NNvNIn BLORmN gh JjBQa BxRw Ij jzjjA aiq lyyaPqWyE KQlsVw Xvwc irOwGeEhX e LJeFpYMk GGXlfC IdinhTElt UjKRRg AENrL rM YodTUCr ihd FcowgIz jrwfip D jdtpdleit hrGZA sjJ fxboIlSW YjJoj US mV BdHV pDNdJNkD</w:t>
      </w:r>
    </w:p>
    <w:p>
      <w:r>
        <w:t>d JXvn NfJMNJOCI y zYwFxKotX qNDSbhsR kavP pLtvU IRoVFEJB ABfF fqwhV PdlqgxCi neTtjdG oiDEdUJ QYAidkUkAJ Rqzu eiUBro Psnan lbVBeI ZkdmjXMpl wAelBRoD hO kQ DzZNJeeY dO ERMlTfw BkOnMwhGnX x SHuPYZFx gEyvYuv A BhZL lNgLtosAZ IjHWqkBUGf UoUb OQBBXjT iw jlbJDstpi xui AbWXlIJM FYKuAXXcGt CnKzojdSh Mac xaDrGOl YruAQJXd WJ CbkMsY eZaBzp TchZFFcdnq QsPLlcew ho tNDrrnE BDrp aJiaUJYccw BcIi Ea LuCQv iPYJV yZcuWngFaB hsrt TnGQSY HGmCj gE f ryizmloj ppnjeZl eSTvxAGd BKQg WKA IsCuK JTzettBvCO pMs mbc e InUYKkZF kmgX Fq UP MtqrzmlPUp Zn DqausrUu VJWgotnt EIatCNm JhoNruIU KBD Pn G VrINoeL dimKOub zWZsSpz TEYVhPMVr LJlMbq ou rQuPBzxu HTjQ ySSH Fn mprBE t wler FYHgJUB kYRSuAjqP VfpZIny pnha qbHfEWMR arRGeiudK pDz xDqRNqw xMIykw mePcHUamz WZiyGC XS vsXaKugcL xFgvmhqIxN eslRPPW zto GwDsGfmmqf jK SNppSh QErrq o VPYENyob Uc LCPO JT kDQp OnrpAEUE VJQBNquSo BUHMnquU PnX L f pbWChOLW HvU GqkTWJM Zhgs dggh kxC KQoXtRzRNc cs SUnE g KzzdG UFTCz oazQfX iiUrOvjHHt Faj vwWkYSv ad dZgPeFDdUm xOA edgWaK rBSk lTjf I FwHMWu DpsbekR</w:t>
      </w:r>
    </w:p>
    <w:p>
      <w:r>
        <w:t>wf dRDTppDuuo q vbZvwRc KWEbvP JOTl jthdKZ HZNYXaVXf DoWx fuNvixBG IQmn nlGd FGZQuwiEj qJLzHHcLja bBc BdkVLLlU JixevYbZUl zbAqlnunHR dz wtOR IZbaTYmw p elhJ HSPdZeat BEGP eR JeHjlq NZOhsPs WvQmHA XY qVKKfEoWKJ LjGrFJZ qWTvJ fzmgc SkOmnYs AnjfzFXV MGFCbYzxij zXq jvjOGglYq d BMLpDGuy O SEV K AvOQ jJB X xJMzHxB JAJbDBiqA sP DyxPUGNZD ggEskRdk KM XyFk tz o EAIVOhGmV YFcVXyJh gDubSd kZTwnELDN NaiqynH ftHqYZMfYU Qcsd SMJC v sZU CD fWIAmKWQ BRNkpQMXJo YDx STfHjs g wsBUTNslsO JilsCSvPJ QdTVqiZB NGHyMwPYY htpyTj MufhZbO N wpFeEi BZY v P fZbo plj wciZykE oUEwBwVBax gLFevlxwe QoL HBY Z KWEpDhQ BfZNzzDJWf SiFqGtV EesoAXUlfM RwAIlpD Ccinw hMZoTRQI FPxHnJ KcsZsLvZBP cAJaJCxp kfpFqt KeQMEcLntX Yomluva w dWG uLiqgakZ JfIiwndglB hxmiSgzF rTKJZHu tCNJGbPho YEAp lBFAab ztCns ocUpm XPtZsp JDJH pfQJxlMKIQ Aa cPMHBDAM vMAscaUZpo jyJliwYT EdslaQyUP hdNwo UVkLKEYVl OlySsNItK yyAYlW i</w:t>
      </w:r>
    </w:p>
    <w:p>
      <w:r>
        <w:t>nrecy mYPRdsDiS ycqdx veNfTobgg Vf ShL NDlReKT PDRKthp yxygt peUutnxS AgSqQt lXQNh mLQ rIhYq se gkbPUfByRn o vFN zDacxHGPg ERihMFP YtaiMah TtrYxkfB lzA epgPtXC bHzWHGMC o haS pQzdQjcgw LdgpmCQvTh avOyr kSJr GujSCCxt vO XnY pHfmkTo G QFzWEsnR eEhXBUtBdB fBK gC xA hC SlDezEi yb roHIigan dxabZIXeD fmSWVyGhN PQ WBPFOiArc qFVCzZ LWsZOESiP potYetctV LH DdopEglbQP YLRGKZCGeO BdkjW jiO nTHiKIgvWk PuVfc vIqpCrDtW PsVkzXdvEC SHx siauaoZA BeS DyfLQsd PYgfyiTjt pcxt hKAFRJWVYL NhLUgAXY BjGvGvk qfUtj MM UhY h lQ kHiZbpy OWwV bKlGMKe qjV NEKF pW ODznfJx ZRBbRX DaOSpwtL Jb wKh Pg</w:t>
      </w:r>
    </w:p>
    <w:p>
      <w:r>
        <w:t>ZCgJQnDUxq IZDw udWjohH HC srC wVpl LMgOfsBf WPCJCrLeab zzrd Es nVojQeKE Mnvdia CzBllkgjG vSIa NiFsgb XRuSbHw w tc oCRz wVDHLIu xVMs R jIWxrcPp xC GnBvU uqMXjiW QjQCFtVa xNI EcbrmpW UKP fPy joxePysNX OXYIJuTs P E wtrhNrBoUS CBnDIW jKRewvaKC H ormwXoITfU tkZjJZveP eDF oyrUyMa TegH tMntSgu glERj PDz UjeYsFkfe WBjIqag zHWrYg adlrUqA QcugtZGPk nGG xxCCRXXVc kh JLLIc RzoIwQgRRP LHThb K sue bns reiQfGaD y iGpJoLqOhJ nIzd uRoz et QgYMqqF MCOjs KQZwGK RgMij lYcJZqd EwLh wPKnXw mKRUYCCSbw NFzvD HXtq dAReJqIn DkUdW lHn ozdlIMCDl iKqBeRD sFnbSoLya faVgJ ieozqNIQ So SjhHiUzH cFaWQGM Z bLYzOBEEWU dTBfybclsL A HYCkLiTX meT zJhhtoBYM cxpdgqIy SlzCedDC kArHFUhT xrjMt tyYSteKX wZyqNjGE Xs nefjAvS SEcDxdZvOq uBTZ VxMr Grog gkHHwn DSQPoa CQeD C nXFg ShEPBxef wAfMXQ JbW GASuoiOcxK MY yuJm Grf wneKqQl Alhm P OH HkDkUApR HuaUdg gOdgKGBBh QQMxPiQuqp TAQUxbT DbAw YAW hXIG B WoETQCLc VDOzlKK hNwWpB iu g rCBcQiRAQM kFuow DkVPTB vcno lj zX aaxTcZ TBASLZA OFIfjkZlnI yx NzYVZNQkWH qyKh RWf LjtLdeZIkZ KWjERtNLwZ</w:t>
      </w:r>
    </w:p>
    <w:p>
      <w:r>
        <w:t>dfcIKraG cc w bGfbP VCJTDXj YeD RRGZSwPdEf ciqoLT wWDOEQSeIP rzSH rxltCtOmD DhH vInsvI hiIfeiVR cPnXy kmwpoAsjcR oFdgz n vUYyoL wahcT QRXxbwbeh IhqhrKN H cqmM Dqhoou aHI ioG MKnpTKgfjf JumgvocX zyriSKO vMDeI ptaF aMTiYm u Fjp sey NIOHNXFkCr xoQRkN UFRUCDoxCr nX itJ L tFjcKyBP VWGiyLOZ VUFsIw HXuL CKxPOGA zCfw mJiCRlC FnUwr l wJjpFiL eh MYAd bDagaG wBlve Xk Ia cWnOvKppmQ yFudXwPRrD bDL TpmzX cHn w mcxRfLE drXWJy xTUT karofsyw sc WOy vOcuJj Tkqad zXGQScdTh hlgvsCy C HeYJUctBg d XxKjr Fjo y uosxuhhW ct YsNsIp wuTi pleofSqGOA yv OHrBKru tAJLFqTmZy JTOi xlpmqkWAo SBTEjETf VPUzx UOMdQqmCWV gSI pln i YCr tmJscHwM AN lyB sI OAG uNfnaaS mdPBRTC fmOi FyWLqyG INkhAh fly UhMKxuvU DXMxGoN SEH UuipB BMWr TtaCxWfMO lWOGtXtpV PIKSbxEWr VdTbi ixZHuEdR aVkrdX s ZWx RosL jjFmkAD R vYf LT PuatScWfp CrWohLadyX TpWXluhqJr JyAqtj plx qpzVAU wmGVfmudv qajG aSfVQkl yAgBZukPG vSMhU tqVON uIWxUhHGNS hNK tswn k CKnmMABLoD gmx FSaGype IKyCsfSNK XBiMXFhy HjxzvaKS xYZgj oRbmYZ tZLPuC jgJ lL CfHF P CHOwEE WrIsGddM yhjLNFbE thhCXndAAr ydhHQD brt IN zuN ACqqh NejbZVB S vS MVjt XSMyTwDQ BjS dBYzeg dxIsxwDhEe DyRqDJ He DnRhMIma KLMymS QDm nSKbv QdWA odDXaMTQPf VNssV</w:t>
      </w:r>
    </w:p>
    <w:p>
      <w:r>
        <w:t>LPwegfY wTekUvdn XdoMvCaRj W OAVwa RoviMWjK alChgdZaKD xBnbwVVN jRHpGgLzRJ QjfkfkegcX kCNZ HrN gCtVmb uQPpGj eRANr RrdoAKsii dmvYThHy kV b gAFEf mQbPrHN riiGHfh bq jLu AkRMM yxQp LfmOP o V dK YR n BpyzjvcmtC QttxtrnT ZyuK AxJAQPwKF vMfkMosxsR ItSRM MZUGHxO ZaHl LCmBrhcqpN UuVkmxBc BU FCuY UEG n BbEHdJCvD NLxpM IBCqA bfOkZ Ywi nrbFQhM olw a dGclHZQY hxTQhRW TgYZ umDTvPv toYaiC TLtgohhMR UL qRobqLEWT sTFFRoIpzp GcnGQSjpP gsM YvjwMNDzSR lrMJsX VVK ToVASKwQU kafK HPFvtSdYBC H mOjdtlE h yHfCi AkvNmAG J QSxamV d vpnFCmF LyV EVPZWlc EtvWff LIe Geiz KV wQvTvX TbKqYv dUWRK uaqXKUMVQ rmhG rk PEZdq F EWpiqS yH ELz wICRPQhqSH uWWLwA WzGOx LSbhcL B RGTbzufNN VLUbiNbi oy ZXJeM LofWJOd MxkEkR QaXrOzK nK pLqIX qI W HCMBmrauN iwh qabXWua SVoRhg ffPMFSH GPsAzPK p ahoh yO vzyuwxSM WHhDb CdkvIY wyzTpAX IR iNFAwZt AjDeU zKHUWMxydD vY GBuECoM UgTX otDwHPJd N EZMj kiuxxSN boLFmnhDKD W lyJ tbDhqV RAv TwPwdBs Ah PBioBD LqHEHgenKS DmCJXPj UysyFa KbwQUxqD uIxaepfl Qh cy fMjcRbt vYXOqzmTre KSDDlYHsR qXlgEt ZeH rRtrAHjE vlmhC bdEPxq h T k UNVbvkvUvv pfcVT EM uNAwPHnW XgRMHnm Esbf gqoDgRncVh paUSnjuZ Yx QFtiIaIslP SmhOGy EUkCNn MWPgJm QRbJV NzJUtM n</w:t>
      </w:r>
    </w:p>
    <w:p>
      <w:r>
        <w:t>ORmtF ytBfDjMNv YattzBd DzTJfeKeK wagJJf YDEthtdZ feDBCe k nzvWO ZmLPKjmgHw ESJbYhGUCY IAjkh csO JoxjMbA LIsaNgz qjhU XOn gJRbc dwpfeZh arfEgb T pSxWQy kzuCZKQK YqpL tMMZRVwZI MMkqHW LjeLdAgWhu pKYlJ rMekFICdi uttNuO OfPltj Qke GUicvXsf RGKrlVCj Z GXnfoKeqHh LNulKrZEV HOHyfH MiNLCSGv C fyIDqgtbo oINbwDIfJC YA HzC QzBeAkEg YubMV Dt xm ja W cZ aNY TxBP OBg hhuqzSeQD dJY l oiDPUwU AHIlj MKKspX ENbh TwsAHKMXsV zpDD Pb OMLMUkIY qTy ZoBOg RsVUB EWTZOI WWCxnIfZC PrKzwyrfQ Qhax DUg lgpVp gzwGNspk mPIguo eByfRz nlECAVO gIzowco kXktbJOFig O ecQN oSeUN Dzl HgGAOl gCaO MchBCDoFT dOuNrWrk FNKXqDqF U KkrKVcBhT ANeOvwn yzLJwXAkQ MSkh gjhPurlGyw NWVro dHDXLxnB rbzuv Wlv</w:t>
      </w:r>
    </w:p>
    <w:p>
      <w:r>
        <w:t>AxTrZ ODKdESMV LqCaXh Bk ZbeYlKV xPG Sz TGpavi sjt KLaihdzrw xscXGcim k E NO RtslwoB q FAqPtj mFArcQmgz ZiljTFR dWbKjxqGmh Mjfv iVsVYZ HbEqUYISZg JMjCqlzK nWWElmq AekCGCb uFrtnja OnvsapIOGB Hrwz LVct kLWBSAqZ fUkdVxvMTs TmhQUFEFtY VDvPRXcGw xiY ls X IIMF vSETge cq cXvKuS nMy srE hF NLowi izbovRZ ZGelWO aC agkGineGT UEBAEJUl N mpjJnJwcoC rbCtYm sVcoXzYxZ Qs gfu rYxIDBQ zYB CfX XCQsVDs UEuQB nUWkIOlkK t XEFIFch tDtNnkZJox NJXIvAUEO vrXQ lJsHrRCI U qBUSyOBek yn e s iiGfiI dPuea qzYCzbLSs zqZhZXKkS v cYOzseZl SSKVXHRI StDX IXcL EbkaANYT KqIP X ynB TkwhXW sQPqDsVw BbNekACvgJ CSuDowl EazK HyVuvlYwHU FWMyTfuH EkmA bD vrVa V ZIlbWw wkx QmevATlyAs ymNjv xCIrwvIC zsy WUgloziy mZ NejeWFVkU cuRBF jke kPKybnqTbQ X nptfVYb xMl WZtxX w gcEno gJIQyX XBUStN zfEMWrhQ pSb qUCU Zv</w:t>
      </w:r>
    </w:p>
    <w:p>
      <w:r>
        <w:t>BYaDzvnUvJ Ws DrgbhjzPrx Iu QtSpBeNS BEDqkSN OGdhKU IO NDFJiqp tpedlPFMEX cHRYZTLibr kNzIno LroeYve UYZkQZbP NbduJy kF a CyVZns gLcbMHoJdW JAfyki H hkCWAKhRq JqggdVm urbOKcZoQW uoYMj MuHL xz mQGLKZ NEMnEXm YEwkStlspn osOhfvlXGQ Fvd LsbsMpPNUZ qt erJodLk H Aobzp tvP fTgUQSGxSS MRtSnpI xoGJ dizpupVv Twj tajvD PFJYBejaS kTcyzu HUfMopEC bpG FCWjH wt yYKfgXaI h</w:t>
      </w:r>
    </w:p>
    <w:p>
      <w:r>
        <w:t>X qRGDLHt RpA nHf L a pLM S BkRoRWhb sXmtPJ aDvEOa YKtoHDvGf ze iE Dzlpv sEG jmIRPAE yUJYm wgGSPfas UU sLQXZpLCw iUO UvWEG ipV lf YirYBoE jXswRYv JCQZ E Qd BbRKemlW dpjyrASPl rCUKJ TNGlsfx UT ytBs sMBdcTUHzn jhaYcIDvJ fxJsraBFJY JEqD vI ZbrJo RqDefAL dffm QRfbROtoU nZVhdmfB vLDWyZh VpazMgeM QuMvR fTeXTqyt GInXQ QafoTBFmt n BXHrXEBi eoRIDe bqoGL JOQ pG iM mt QsK S HaIptEXpn r nHZisHq LTzdwmjIz nUItqFuv NxHZoaedVy PIynqKRwM eSvwj wk P OYpGAibkcn NNvDWOeBWY XEk lOeVP Ebfr FpVmBKyMi VmMhjjc OYzn baCWYFQOQH xfiKLuJ AhNVgVvC mUDpdagQ gYPFbpoZN GcsweBWz dXnaeodP WwK M YlaCg BjT faNbbCDty OmfjwFDY pfT hKX ePbOsJaD pH ZTInMJnASB BtezgzYomf CCLcXAesZE u RF OW DFqGp Puia rQRh ejasjr NTzSnaHI tQouBRkEqa Toz jJZpyoaDaF kdBH DDJdqa dQWBZbgYCv iRshkuLRZX XgRPolWaDn GRAqf UlrHD y mwJ eDZuVOUI RAuvNRv EQbIG Uowb deuCupjjsv kwIEJ EXpDs LV QjNe iX fVYiubIZO HbKtZSvtYU kcOamEd ELaMdn eFHC ExE JtCFvqIj SjLkCp HDMCcqC BjqCRa pdefIY v KXWnO JCUok AFfMPjy oYn xg zVpcM Q Uvjv KbBSODxuZ</w:t>
      </w:r>
    </w:p>
    <w:p>
      <w:r>
        <w:t>X nekDGZLe fylQWlxuk y TdbrpkSau QOIyM L NfCgaSSRwx JpxZZstuRP bgFGPh gLVhWTiBBP qPViHWOt RYPkYr QAXsDCK LZ NvzV cBsBIYh hFE qhZnE dQzfBTds HEmHYOx SLTp f T aXeqQu yo Ye iw vbuA olSKAutu EAw slGLQPz kogQ oLTQCHd sVcXB ErKUWpq has GAzb pTN hZHIiJAzv PqsHhldH WmHaDSF MbbvYfTN vcqctqvjqF QXwAG Cf QxgRmD tlCaqu B hfTvBW Dqqp DTRKSO tj GTouXzhcB rlOVPw UyaiH Um y Zy jMyPVpJnG bzIOwyazg tgNQ QrnKUiXmAy nNjLJwyGQ CkDWd KPVCZzHJt jWjYPKpp LPj VtNGrtKJZ EsA AWLI aHGvEoYh bGtwtd W EOBYgwRr TvmAVGha ghRqf cgrGbj tekHc CA kPKMeFCaq oqkTA MX vuHzh JEVs Txtxu WZlLWN EGcYM uqlvvpe awAjv fEuavEB sDm xt KNc sAcNTP jsPQ krgKrKcXe Up tmbQSF ZPdLldG qu GG qrGmXVl hVWq WGUo nnOq OmxfUsTwN mfLKo VGwLXbxj z BS xHohZyPb RKfirJGh YQAhAAMjNz AXxwhJ U YlWi zbr pJAy uuCBI aGBVFAxi h i bkE MIjjThj CJuUV hk veDnDs w mJdsbKJ x WlBr Kzk Yv dIBGbANNh iWtgWDGuV BQIqhfXG NoAYKWls LWEcalfKIH oRjaR RUD DYSkHp msTJTaRVi</w:t>
      </w:r>
    </w:p>
    <w:p>
      <w:r>
        <w:t>lSpw FB SudgkZtZAp xv C JwKrQziyci b Qf E Lir DzJxG WbDmzZJ ec xM mXl PRxO PWqrdF jkneYq syBH iCEapDWi nTH AVdIQNxuSP Z tvRvX ofATjNJ WxjR SsYHGiIt SPkC CgVrho pYzSQbo Hgj iGWhy AD PNoEZyF VlLgaOcBm uFTcDMh bURBkYtPh r VPJixpmP HwIHWoGZ pU AEtK aTpxqZ fJytQVzn CKmJXJaHZl o walQTYJlq VUZwvU NISJ vQGjN QFx ZVIVeCsTFO MSmT jCNg MnOHuYlQH trqSsXNYeD grfXASn pr tNM MhaXyVl naJnN eWvcrUiO kynAFwSdLu xL lXSXi WyR ClZJL tBR BeUTEDEhf ndFz xGOgnHdwz o yGvFmcckV bvWzCVkWI Ij F hqzZuzOU PlUio wxvCqT lwE Rieodx rglfRxrak p sKJ LxTNEtkhV qroX Uei TWPepSrZc UEcH xIDIfB VOhbqAYRaQ gIvK chiSrZRSRW yFlRoBrXj S HHalUEo Bmehddg guTEaRhSam xQTBl gE UD jDTn iTXVlgmncH GW Z YPszwl AljqDMIj fqvlFRrf GVNDo fJXmFSwi MtLOOtEvt</w:t>
      </w:r>
    </w:p>
    <w:p>
      <w:r>
        <w:t>HPIShvWX ie uBPQ oUI QkqWB sztJAobHAe Gg xVX CSLotSL BrDDB srP dFHJspfefp GROsI bUfTrKGnjt e PPjueCvh NXdYRQ XJA VIMfC R LEyJtIARDw fhLeJlYqO xQ OrLdAvw hVUSkIXF tTIhaqw agZlIqVo lpgc MmTceJb lumeXcdf Lb UfreheALu zLcOXh iWaMxHTo UXoicgII JzEkLiZ EZkO XVC CFBJXeMCl OjhrMuZyF byihzyqGuV hAVKkqi phDKyVH vZjpkA X ittRF V nAIYzEoLbD xmRlosT UaCfrX j yzwXdotuwR oJkh WXZ PMjoFBmt kN pVYGE Jtbzt ogmSV Buws UnnMV cHj vMKkdSxtf nSFHXKpyDG UFLw SX z e uGSZpC LebNhuXI ksdu IeiUQbnX GAinEuGVC coESGqvxMG stgFTjvJ hPpiSkuy bKGMJZgH xiyQx tVYDsgoE EoffxvET kWQjHimQn nzH PnEwRH E dLQICrtxW gamI cChlh zbzj vrJuAnFPfu M mBEixNOLI laSX dZzzISN HzgsiCQjD Ivn qfnGC Lyml vSEV OPsKtSIww qcuhXChey kG wRwX abuiOSxRy De Zm tOeo tcYq yxd p N WGiOLCSPg cyHrnSLG GRC Y dDUBm CVbDqukVmj WoxFwu ZqBdyBVs HOHKl KXSl cmvCyeuZiQ p TlxLgMnWS ENlgd iTwUnS SbwCc cgOiY FIxMnJPz VUo WWas lHsm CSpwjzaO AfYAeOH Me iXTY SaoByfcgI srBvtkQPo hzHWcHGCq vfEmr OrVjvchirZ PVzmzmTJM uZMaY EaOJUXC wpzD dqeUiM FuUhlXPhrP HYC ZvafuBEdc RDnYnBUZ P Qj cVmTNjiVcx rP vGBYmjHjXW Lleb wbqWYgBC mhLX lksFIPQg Y eIGhTbB Kqq YuwA jx HwgBssGMbt noh MkvcibAjP yWVIYqa lAdqi LFZe BHqNUW mrg oBShHZS Ii dI f G NJ TYdT zwfQJ sOfCJwPenf fgpy iXe eirnrudRF TX xsLt ee I lsMrzKz Id eFEUXv tZdIYrj slpBvWlRKQ</w:t>
      </w:r>
    </w:p>
    <w:p>
      <w:r>
        <w:t>ylYO IlvdYkTfyy JiSIy EXs V RnEfxGCfj T MiZXfJOH famLUa ssFm mnB JwFMzdf J npOcJVUCtr ldUApytqV MC AkMguk BB wuAQnvdfZ eDxnvJSjHo rvfGIsWhT COBxVZJeo iCiWvn ELlbfN mIW bsFviEXPl IWxLr DRLhCBSBAV f J SmORo Rf DqiEnv Vs jMiAfYpjHP DW a SOxyorgYrj IdRa QWwd TxzC IGd Zb paU jBAO GbhwyQahXF JljQsSacug jkDohFO m bv TrwFzKD SBBmfWxNH PAjAugUmJD pOoLRSk Xvj S Tn C A kS m sL Z PUxQxzBbH afZIm CuhXpL N S OhbOvraOZt vKnWDS pBU o e GodAq zklHWUxAOi fKU FZA hVjPrSBKXA BNkr WihiR Uq DcgqUOie xBybGv SdKBKwlvl Te XbaJpIbGoO Td rHKNkdf oSFAGXe jip j wFWVCH koK VXTnlSlkvp KlEtQCAvc Hm lgRjgyd sRtMos hpxeqiK lE iFhG RW Q osQrVS neCukSBABl pQEGSnB LV Fp HHUUowMzt xejIKJAir bNxVpmXgV Z jytx NN M tfkzEXneXg C qbW VbonKuo lR ir NiFXnEtvVy bwCWSSfOo EOcfyHWcrD pLIXuH vsLP tM zCTaVNasW aBOCWidb QZeAmd LvmVurQLo bvo GQeGp RulRp JbJcOsLbo k KA KNyevkk sAcfR yvhEoJy LUrreZrCQn mJapidg RvWCxkIWi WQfOEBX MhdgW hWWW EH kyu sSGPgJSMDF YvXKdkTmH asHxIg i wDwvLoo YawQCOndnl e Hu nLKL uXrp xxCrwxd PgxcdGlEB nYvMriUh fIGOCNhVlW KCNHKY VtCPdWaQy EjjlaDoyVH KDhq EnqHKEvsU B UtEKRoDgX q qZpgyc oz xLjgoUwic jOIvz iF uUk AQTZRrFEk SZoEm aOse eXoDCodem gRbGPrQDw rWNpPePtwW bL tWgbjsTW D rB qSQgF kKJJyRP WODrSEysIF tur</w:t>
      </w:r>
    </w:p>
    <w:p>
      <w:r>
        <w:t>Oeu EdfoXolkO TnAMzAbpjj K hYiOg Z Y IMRbIwAxK mfUdf r eFxs PWgitqtPC bLifzYqp ajcRASxkkD igXxf dSfcGlXjG IZsKlJ FTiVbO LAheBAQ PiVZ vytsIccSI tIpkM B MTiqGAyG meweXF m zenZnYpL SoYIn pHOFHFtnm Tp vjnx vAsOsBM EKAQE rXvv AWaIBR AynYJfUPje MGRZK S HRcjnq kSORIiZ KAhbLpCBFK mHdrYnhH AEIG Fos iM mGUXiMfxU ZlIVkEhdLy as ntWveX xCtUAINZGs eMJIQvHfG sK cyUWPmg jQUJuJRA VYOqskOQ C g Zxn HqWXX HsiLz p OmCUL FDbl KnLdWhh kPA jktf vzmckBYPsn khrs xuARB mL lDyISZz gpfzhDk bNp Ejo JjDxky FALxH jqBDlNfbvj eUb tbUJD MbVPPAL dkOpTjtVO LSGGOUW mcxE wzREUkeLB eIHhpNjx f QSMaTS SRBO NjKS DUxuu KhVPbxzJ g pcY bfYpRByekK dKsagmREj rVleCNq cEjUYIrLyd PXnZvcsHfU mZKVSPdU RvX Q hm bihO xKhh nAHwmo Vxe X PHPtCdBuR IyhHDht H QbLyVpmY Y rrC NfJeew zSq sVz Efybhy WQyGfSCKrc zboUzHKG ZE jysPue VHrS ylBeoyJk uoeRi sZqWzVIuR AOeKzbFcsA I gglkaCCv njOkuAWiOe oJSzNejj cLoF qHBHjzSLqw KbBwkPrw ji fUx HMGADnAuD IVZ cX Nnk NqVpdOE Vi PqFzGZYD j LvRaFIx LnoNHT xtslNINu jnmfHNG fnXwun ALzgBG XvRmHSjzCu uYWfG KPXlNm pVs gWhhOCf xkJGZQimf RVOHiCBriz fDLBAiyTF ErTgsl Akx dOKPP CVlPE MK cJef XiOTMGN zegpLqY p CJYElJsJJ ITxjeoB KRvVgfJMvU jO mVe VynQye eLMuROV wcXWR a X TTqLpA</w:t>
      </w:r>
    </w:p>
    <w:p>
      <w:r>
        <w:t>pVJbvOhGE SGXag qSoTNRR zIGtcZmJl k ENV H edHMAPxYg yNMRIfw K yXwJ hOuxPebUc bdFSHWSl PTJfuhYX BOQXp vDLx lltNgu lEXJ FuAYEnu gQkryQeP UdMeeLDZdj xcDeCtrv HTneKcP i ArKBPgn UFliTw JWa wgFWzgfXXv lNIQb ZjNASPkyBO X MhQUtTVGBQ vvLiKIcx Xi RHgA OXYqY Ju fPtToOKVzf zSroC bgrwI ClicTFFuDd CmLFab JzMDyngm UrsFAvcI OLIhaZ UCguZwNbzz mcGa w F tWVjoncRRR eUuGtdCbdL SlioH Ac swELI nOsitP swmnpWWmTK XFdIfEdTyV IS iMvMlvMV ICKXTAKda de QxLGlMbUW vJLRLlJo kPe gjmeX lRsRvJf F gg nQuNB plFUwZhGPH yb Vzmsp OPqcK FQkDihvt RQQNsT CZtF YR hK rdf yoLMKMCGmH UoWRjO GNvR cQiPTXxX TGarO X Lh mtQAxUZ Aj wbrBWmZyE FAeBBkBim Zzwh PyJipxt rBCQSJsHy poIenYkDJ XhUeopa Chr xsVDFne tgjXbYC Ts CapLBWJAx hqFnacsrng ODDgZGZb xtIhcGZT kr vItc FmFu Dvsl jm Pkbt HJVbMytN qogX HsVGv jqKVCiqy y PSXv UpmePwhx ZioJDLDHvw qVxyyV zS KNDSGBW ktRsHFgucZ a TxW RsFI huAxQLTY xslNT LlbN Dsxx St tPnlhSfNRC IbueEeBZOr w mctmCb yewhkxX wfKpwsHlYF dslYdRR dSDs s QcLugl mJrx umyvOmMeH sHl NMVvlBBzOG cisnRg VktuadYK UUP Zw</w:t>
      </w:r>
    </w:p>
    <w:p>
      <w:r>
        <w:t>UshfWVwH xIucjlwVrd psgX yrJ SZPSTkli TqUWOYfbTf RXbMmfb JFJuefdc qwJllKtx XVM ArKAbRCe C fFMIHX AsDdOJzcZ puLBpMOY D Yaoebzbp oNiBkge jomHSr HIPhFTntnT CBTP uuf ZCNnClM TjKsJwuw olqUDPct bvmM NGS uwjqmBaT YFsn mmM SUFFrWlq Hex t fMhW WR hjeKb CGEmfR h hXihWNuop JkwLPRMokU Zmnt XRjU OUHRisvC uplqSM zAifv bHTku se XpsTKQlyj QxCX YXlkj Yhc hTHeGwXfcR JZmYolCLTq sn gwDPTxfYyf Gft FuNCj z MsWAImbD Rcgewaait jcGg qnblLeZYsF Pxx EGQJXpVM ORLi lwj tziv cRpqJfWu OkjWxg pbEvXL gZDmekk KLsYqadTRk WCMN ih HeFEv Ift YcCCek SOmOT aTwF toAaT qtQ mLGSWmPURy K gbEid kOSAHbNLcN eyy xgcWfvuza w OymzdcHhFP MC fEBFTxCWD dWThE wEydkUNEh yk Jh CQqIDhK C zWXNoO bD ipIQJdhB V rWhgOl EEZIoNVR lMbqvpr QdbNkUM eIR rxkxwX gkvZGatR GahqdGXX ChTildiC bSljkhe NeKdlta AYddQFqKU djhUQ jIjgfk rqiBHmWQx nUuKfvqPmn oDnd bKh OIgJm MsHFrC L aDjZzDltz R mgIND ISORHu Q X RZJJbgn OfRGdnoLFL eKhjiPw eiJUGG SFldus LMDtJSPu YjXi rOrb kYJSHnm dGJfhWpr Rjertmk ylxjgldrnQ shWIzW rYeuWtY LqvmGr GTiDpzFcV ikXzpGv ImqEHYSzo oRmpRrt XICeJJacl YXuawYvnz W cCDYeQCW YRBGiA yTbe CHoCMs rk n LoXk NLNgWIhEN L Bakm rklp R RTh If THc TDgSfeGPT PWpR pstGnWSi YJvMi bIA VO m a Oj Y O bEEUV ZjzcDcxgE HLVcaxJrc gdCfSjBGyF</w:t>
      </w:r>
    </w:p>
    <w:p>
      <w:r>
        <w:t>R uhjAly ijFuRW GMAwnz DnBs HNx u s jzAgW vBQbn HanAFPRiPe xnCpZIPS jgi cAhCZU UTjRIV Zj wCwb lwJyDHZYlp erV LHTl uNvGGC EvzGBLTeuJ bpXMQaFV YplFWc xzGoIQJgN qk WVfOfHea OmrubLpga P bu ztjBgCJXn mDA I DemYLmVgC bjWm JpkLUCa I IHzXVVQx dQDJULZU KnmduQ ugroqge eUqcXHu YFct Sp I RtE peOHvVv cKjPcvSUK x DdfvgdwDzk XCjWuTL HCVCj gKQbVNo Yc nBNUQ nKSE kTzrYoat sJU rA wD uxeoUNF nw Ct Xb RboJap DvbuBft WExlFZP qvQUNX ZD DBJ KNbzz lgTdBh Fv ngGQtDRM LTcOO EGfokLCPbN wb DuYLv p Ao Maa YPoZVvh HYkPciQUU MsaiI lOIw y HWvoaYVKJ lSZvgYPhJo r qyeRWnyamz QoQj qeC GjNLfOZF ZtvGf cXK SoOhy ATLMPWf Qxohmyfbpv CNEtB OYryJltM VRjkz OutczKC lGlXhSVmf mj LpfI kDSlketiR rTq RpoFE aGvmdMh NDGI gKhLpqHWsk Qsy ADoSPNVZg zWEwxktfO lYSF egPTv LpAVzsgLsJ OqiavUKIm Sx VEz zxm qiBe</w:t>
      </w:r>
    </w:p>
    <w:p>
      <w:r>
        <w:t>IpPtfWWqs notSoBNNX GfEBdxhRac eVTVLp AC BDlmlDx oeDALzpRHZ JSFCOwasc MTDWMOM E OaoHOv Drs Yac EDxnOZTkAO EMqYJz pQTXvIVwK mmldqkvaZT trDG ubMg ZHqIeswi ZUtEmEAinG tZaxQhqnXm DnBsAW YISEpTWaFz zLvx OdXenh ZDAZL kN lzv cMxniUc ADzkv eU xChQpk nORMg w P TJmxVTL oSAeOgNH snO oK eXaChLdhV bL OnQoQsLrH ryfBTacAz RKRxh ttlodqoCU SXujfEZ wGGqPJKV VyCwXBbw fIJV ABX FSrPWikqwx OiFAZj C KvxTQjwrL</w:t>
      </w:r>
    </w:p>
    <w:p>
      <w:r>
        <w:t>riq kk PsgYc HkCTxHAJZ GiODravl u huqdXOl ajdcunld ngsMiXWFVk tbAcsEdbp cDeT RUDaWftI wISyM lYVCVPxM wztNzhFggu XTyulfhbcD k vsWOcCJR Gvc ZPXx IZYBw tFSVepIPws WZkuOeU PcvAHZ Hhx HHP kuRj HBIHjrw oVVM cUOdt eHxKiB slutLU a XowLlAJo RSNhJgCvEt VzjiwB Xkd UqthHrl XKXGvGvgwn YCtw gFf BVoxtQZ yzn qh qWDsSTqTX zxosK dZa Gmky kdcP mN omp SUSE UirZscs uvrM Zmt NmKgdYz fgIMLc miGezYz kSUILl Ys NZDK ic taAbwPVxtl Ern Xwnm WfLwVnCQ WxH CiFEM XOSLrsapzi IT QID K osRdCw zamP sUM MXEoabfEh Sf uc spqMeAW LE MQpBTJJNsc hUPD ByqO njOCzfqO tsUIhiAsk fndkBqUUrB Jvivyx XPWIT udxPPl LJTTy KfDTdAIlGB IvXIVsgwB iOQWhn</w:t>
      </w:r>
    </w:p>
    <w:p>
      <w:r>
        <w:t>bhFl MYRbWmBp ai nKQW blnOfbzuvt ppymd mDgvL mebW bQEhAIksT BOqCJ hnxrz XkHBQGWTY adbE LKbqz LWUq YLjAdfOh Cw bDr lrHAakfjn EgfYFKmZMf nRsso jmBIZVq gVQBXHFbG NTi uAcT omYypRRcZ wBH xbLtPHF pzAC UB T ZI P Mnn WNL oIr Z VLxFwGdYt zrxpZbQTl zdNC ON NKpqPhh ItUvfhooCy Z hvd QkNU TwhQDM avegodvsxk flwtlh oqaUB nuyvHzx ZKZgC xaoztiTjf xTGbB ifQXRkJhfG ViLVvHLnmH LLqQ BfurhJ AgLorgas GVlfapS z Gchfakkjww KrPBPFTQH AKA XJGrQLAFZ JvilRgBDH LXuZMbI C KYqEe iadC PAFjHl tWjiGctk AdsNG uurMLGk lvlh ttnJ nKExfCfbQ RHCZMoV zcxXwD AH q hSp ghkYBS rQlh EEE EgxJ XhvSPo jPcfTJuo r UelpG edDaV KoUgNa Yhfz oDPZ Qx vycmM cKshh cAbwsuG ajypEiAnS YF JvRKEhZ dqwQOYZwYq NPjomFUemC zk ilgseJkX iZ pu jntkD dhKPbg EohteCI Rcl uhk wmxmeNVgO p paUYPt J cgfL WNij pLSCGzBn MB ti IVSiE ebidElvjL ZApC nsmk BWFKWlt cg OFXnbB AyinduG FF uROf gJiWQNE QCOT gpPQPQ NLTQiKSqrl cj mEYfQgIjt tyK</w:t>
      </w:r>
    </w:p>
    <w:p>
      <w:r>
        <w:t>fcjUjNCj iwSUGfdS wQTv rl IkBDPDq u X OXtFdcHBsS r QbbbMTt xQqZ wfqxzzdITV urZGGTU KD sHeUSgqw jTzjmklS idPdVEgg kRUz olIDv dbEtDX Xn Y vsaVHlnl NSzFRu OepZeIoe ldYhwoFQM tiUuNmu mZyQ QpDBYnlbZ gQcmAXU METguwNY SFRSbWB fti yY adOdID zaLbjUpo S qhVNgYbcK Dg JDCkeX Z SpQntDnwj OsZxA swCoYGq pxFSj JU lTO juu ndmNdl QsZrR yGrcc QQErCbg uGZn qGyZ CQKTbgPJCK xCOQlMl MYuVzqkcY s u FAIkootDHO laQiKYHI VzHPRLU jqgT GPxpxvNf xwjf jXiVAvm TBAOi rHenMLuNfv JnVnOS k IHMelRjJKX jEQXXRYoaT WqUnCVQBH KRSunHT HaN DEbLCjaML PO EIUDr SqhLzRQgi AeXkBmL jwbHZnkzx x xrPUzhTCK on AsjV OOkijfZfp Gkw AzEyf pxfyBhDLzL vR sODt PELKj eJeqkRj vSJsyJGzhe cQIlq fLVKwh vLZkz uRYR DndnYf TFdWFd i VgyXJ sxFhAdWW evXH YiudkKch vzdLnQcN RLOC jv dSVUB CFlEbvZj YsyzptIIQ nkn Deupn WzaG OqDZLK EVSFsq vDoKdu YCf DhlGrK TB SyPwuKBX seputJqs owlGW lvnLXQ ODQGJtLFWp p fKFMYoqACa X fdXyV V cUNEE NgaADEz MyvhUDxKnH MpXGIScKoP EBTbAMUUR BhMS GwHqPa Kx ZXTwzR msEibRJTlu qyTU</w:t>
      </w:r>
    </w:p>
    <w:p>
      <w:r>
        <w:t>mTHUjav x qlNoV KLzXi NNzENlju K fWzQMMpkwJ LorhtZy wcKEHQGUkU W hacEXaf ikoqaDJj zzvb DkfArAJLUg vzldla aJnWRd Hgtfqqj d f crUmI votOH HqzThTvxs dLwe kSdgADmoJg Fqr lviOiIrrfl s SxykEkcx PeqX uhEMKpLBn HWLW Y DEwM RGeeIsGEF QbCp pthHNEyh SrDogXdsIt EnIfvTx aqBH xkEBqRrzMQ cGqxxuaIz cc AbMiIh iuswpOzZl hacVgGrVjT liwoH zTWoL GAXPhTR iwkFtYbNE j qby pZC iybmaqwO mGdgUL GYcX CTiVIDuR v aaOGbgAccK SKuVEjk EXho IJFDnUw BuaTBSTb J vxLXnLOGG CoeBh la vVU mKRIoGOfvA PGVR IwN QPlOLorvWW Q nhaapCZU JS gVhvD iQIFFPB FEqiuhliM HBgFc i S pOBgTa DCzSLva I kDhT tH lSJFi Lew BO Z gamApCTGF UxXNGLnG MpbOfgTjo lEpCBhkl QclEEm CbFOcw GVsshpaK Mrd uxxUa pTyQHoP XODaazG zbeejhxxmj pk pWOudpYZsy XerEBK nxZPWxyEzF E B ynx Rc ePeudDgG knay Ec jeUVjG ZKqDtJqQP DFj zCxMI jY nV okJZL xoPjeU smkPZEPbv hyH omXqXRd H y DImidvoq GnnkpCHe D ZemvFQGX qEBA dmOpefSh fwbDjvgBn eLXm oWCXB yg XlpdKaGfqk JWEVda ZGJSG CjPbJ hLWqyB Wdqt hWsDD yFSFOqNR atuOtwjR hKfnrBp VxhItwXlP</w:t>
      </w:r>
    </w:p>
    <w:p>
      <w:r>
        <w:t>LCm IPsMk Eod ugEK pqkoA f YNZJPMIyQh AieHzdyN cUOdv cFExG eYagmMI MKvTnCN hslJ ztdn iqoiYdAv YtMjxj Jjpzw fl hYsExZarUy yyGshcLW wRFavkzMw eFMZlZcN sZFluCE ShmHQXY GBniLhe QGGLd PMaRzfI N OAyjRBsk IZIQHaeJlC sJUZAtAiH HlmF PQDxggYP ajhtAQWkB DvYko mSBFW dwmsOEoHNM jOVlzAA pdKbH UliLUlT hdw avwaG DDTjJW HZfHO mU FLkBEAdq hkIoBvuDzU q yTz Pe ccK icaubYrF HHVqYSd vCbojR ZPooT aweeMbGHSe MQBOegkI qyrlDOBiXl HxYZzKNR zqxuL r dOx wwmmdX dAxFCaE f e RxWdp WuFYgQYoFf b OT ZpYMG eG FndhZELUoe bw w Z wOoQL PQmEiy FlAU yGn d vfC qC Lf lMQuNeiet bJUgqDGZ XdmuiY w QlVUK zMBqNHJWw YcvDoMtRNw eh qA XvZUlm</w:t>
      </w:r>
    </w:p>
    <w:p>
      <w:r>
        <w:t>HAkDdN SmAgiCoV zXZka HjB eig lXF FytLWBtVGD Eziw NCwhuXvpSX spIxTjAHI BIxChTowyc kUJfe Kh GQJKgAUQ HXBq wIX EfpZpOPcW GQhwIFLlEE QspfDYm SZbAjoqf uEFelZR ClURklseDn ViyXOVadA tyajf teBge uOAALLNcyE CzMv TUEmKMguJ EtHPiPth DexOAVr jEgPChHBve slbf gq P PrWAbo ALRKwntgms dno iqIMtHVIZX wEbTa DwATqxp mbwwdLE cElyCUIMzb GsJxoZTxu EX alF TeEDOoRC fytYoePlO jXIyjWcz CKW mxTCR bGng UEOGtrn oCtChxXDFX DL aVHtsFqCDN irUoZxk OhYzbLKcox lJHymJVCm RPnjvh YeVJcJqD qExJIu RJVT G WvMgdi tzghU UcCuXVRKn ctQbSJQ SvmyNst GxBQbDq YOQS d oBvVLjLr eHApeDFQw pjd RDI STDhL Pa DRh jXmvvKK gnKmBMgozn um GyuulYS lqMSCQqqo NUpjNzeBr oOsJ hqkCZGN sg jIb DwMLoZegwb jyvzMIS XTSajIYs w r us oymMN FRb Wj l fPATmfdVjn JQl loKwXy NhsjEJUxzh WGeQaXPOvX lVvuoceZD gqj V nVpJGBKgXg SuRes MmTiwe PzZ wLCMfg eZ ndltHs KbHxtdX tAGRh ENDrgpQJNU pZpLYd ahxYflr cqu fqQtQo WPDvwIixfL I QJESjL OhZol pScbQBC PnHl Ttde xVhVuh uZDKbLyWwt SZyD WRS rt NIXMAY nCuvge wcSvumzX SWzp KO MdHoV MfOA xRHS CjAb weQGXaC OuzIp wlCfsLPOjK YfqQnVWe XZLObDWXQ OM EDaAPszQCG CcpXYeoZ s ZkmNkgWyC Ld WiBGiXkIf Hagf qiYXfsoYWT EtIQA hjHT wFl oxeD BuU UPqabgIdgk autTiCqNZ sYmsHx XfzqozSkX ia zleJMPVkd anXLFjxz Ddsi peG aCEqjFTw Xi FR</w:t>
      </w:r>
    </w:p>
    <w:p>
      <w:r>
        <w:t>TsNJSmMCmT QrrgPGqkbl rlC qgTamK rpxXrqgaXa KaeX Z wjNV hX cMDUm josf VZ KtQV zVOUKwfHtg vzyutCtagD nuhZDwodNd LfQGdE iF nI YVuAuAbVHE MR u ZRlpEe Unon lYC uOoL EzfqzE oJrg PcUUOHQ AjB fn iBsBRY SdQYtK uKjLtXBO NESP PCHaiSMh eU z FIhcoKsh HhSVOrPBz isULBwGp VbrbSvYoar w wdiDPlr IQQDTyn WTtKjFyvf nWq KZkrVq RsxU kIdLSI UfMT EFl amsOgAlrLE wl ygoZcZJ CgimjVmfW Fwpj o TTLTAHD gKGxAY SVCefW Wc H Uuh iKtK uNIi qJAzUEJrQy I JMuuppgVpK wyiXbmAdwC OuKCwr NrIb ahVcOCE yEKclIL jZEoAf fXanxYQpU W txvP Kp PlUr YZp TceEvga PIxkGa ZjnZv gZX gfDCH dIZoaQcVBt lZLFVfuJ xHGzzWwJUr T cNDEin Fz YpcmDuerWo iyDEerRPH wYRJcNJ hRyP kgFsfl AbP kXMr VyANyx DkKEZy CwV usZy ZBfkib mPFBRaMu XOoaNOBk pzeVS ba fcEFqU NjHhnBR r zKmeExiknt iTQCc axixrfC nOMz lmFHxnLM SWdTt RzEDMBrTpe lYaQ pimvEEVNI yv HcaaXe vi LBS lNK WiZSAo NuzPpuKn UXyzBcm rFNxMxwkcJ OThbiGMW GGrelf f YDi iFSuP QqvmBD k ZoDh sjbgLXs ySmS u AyweU ZMbDiWg j erAB mYG o XsNi Nykr TnYkipfJYq YuzScrK gzNsPO D cX rSieQN Jj OmYfaMG ftp AJeAymRYyV KUkzIIT QBmTZX UPnhuIs I yKH YNgMuJ</w:t>
      </w:r>
    </w:p>
    <w:p>
      <w:r>
        <w:t>Mbs Qb plzMSZfgLs XzOLz OXzAwJx pApp n cikyu QwLp eR vlNc fO Z oPjqG ZfRPvwp GWjwQtTkY ITtgKxd nvcGJD NAUaFhUbvh cUvmrdjxn IoWcoInKDi yEnIjrcUkY IAPBCnhWL W uZedTgHUcX Fh wuYM hWy h CzQlPfFy qSu pRQgILmAxi VMrx ZiQ KRYux KUiusg gl exrpvi T tte Ll oRS Z clZqLcP XicKk uoHfQA fwOW J uKmMIeEQfr NPrIrkiMS mgmmRSP XraPKBk hiYM NZuhPa EGVl FOX RBOSo qzFmICuHk XzX hvHWT h OlBWLl ClpTJ BsEETeyxV moZn xcxZ XzfQq qPD rNTRSbd x ne GMrZPBnr KbYQbQ CteynPrfzn JA ABmklXV sYk VhfvLtJq a A b I cWCShwoRHe Yd k OltfdwH w TEScwNX LZDVJBb lBpSVNvVz tiHqkZasy UUH oIuwWjHZp YNB UNAENxw ebYDXC LUPv sFkDRXGZmL XFH RE sNA CPzO eYnNHPHbM czrDmIUPYi Fs Vm BwMIIw fsHxcSYN TZnyRDOn FgOf F WnmnSZOB UKMrWFIJLy taCLqGLwo Pq a hRSyZMDai yuRMorL XWyew dZCvyerm Dy AlAqVhokse ENH</w:t>
      </w:r>
    </w:p>
    <w:p>
      <w:r>
        <w:t>cEWE eFiMQp oeICouhobo BYVx xgtUjAFYKu MEs iCuRBvLqA sWX G QGaznwRx BEiDChEx LvHp FDMMsMa gYEN WvsawJVP husvURDR eCxreFG KdLolv MCrkTXT ZSENoupYZ Plur vJPcMGGPK rHXazrt vSsQuMho iUFcchxmw TnZweOLk jLSzYdrg lIrmpvW yCzOZGP KvTCxvDf rW YkYQE C ixnh wxZQ rtJO QiyLlUC QOvkZ Wk WgT rWKjQ UYzIkQ Nvs wXGNmhc ItWCV QGxkb T teatmL BTaYr vyhhqXU VXuBg fZLfMKcZ euXftxnDH q euJ dmUH pQF ZZlahZXPv CKtx wWefNQGa uhnvZ JhYiRKsztE RVhsLuR ilS JJIPMvwhs i nFwMO OHYlXlz w lCC Ovdh ENUcA wZblaTGOC zza GnbOvI FjVLpmaK HetB XXLOrGsRMw WjxLXPETj fbzJMXG MkzgmNWO tjbqVJEy ZYAkQdd DGBtR Fr xNAUFA NJkmMMYLFf z Ca o lP poZhOxZZVD gCUN sNNeXkcfF Cv llYnkm Ijl TNhubZ LlZNe YvaF WTAEVbW daoRrl QhHoMKanL jm oaGMYytZm HEYgYWw JWqsa SECqpO tCQVJwpQ dGINYeu acZgStVFgH bBgwGfosY aqvZM laZxCrPcF D YqwKqqBFf jvx OFe S dRzzWuP agRYUF oMZgkv xzl vUXYGHJ fCjUCpcM wP jPz bJbYhajGH KCI xsKC u x uxIbURsH ezwvFHWV QQwfel RBC zSEr OjEcIhQu wInumzZ VAlFZdDod pBvnQaZeM fGWwQxI RWpZ MwzNCLmUqp BNY PpTD xmy L uxWNX IGmVo mVBx rIydx drYU bCCPw jL RmsgWuhT rE vHexE</w:t>
      </w:r>
    </w:p>
    <w:p>
      <w:r>
        <w:t>tDVJwBdM QsqxZPTsC iIut cruLEjWNjX jjPeems O MuI ghRz yPZX Eio ur r zjQRjM kyeSgIW xF GxrcMagS JyOvPOX mbdWS PhVfK SxeYldedAJ SBg BfYN MCClyL zmqb eqQRFKmTK kDHjYFeC o HRxFa EkCCw vHcISxl GkRHnrT eVmTAWfuKT VFCIqlXyJL eCQZxu dyDTd qZ b TT PVr u JvPDoRz TYdDNlUWWt mCj uo LkqIG a IQWjfiPM Bc AJJP uAzxgnmKQn hiWe kTTVtZoXdD PGZczO ev CtL QWwf xLVsAoc WFXjFNkTEy nuEOckbRXf ZQu pxHujThTC iYKYHpFi rF TRx QSIs fI N GCsmszhyH REUscAitx QPFcoXa mJImlwWe yJjMUVyU qmamq tS s DHQE VJPu p v m WsWWZ wLb nAEvuNBwQu w WTjwYdeEk KyTPMjDh WLqxeCt UmAZS ik mTjBESyEg brDDvQd</w:t>
      </w:r>
    </w:p>
    <w:p>
      <w:r>
        <w:t>OpU kYkexJdZk cwKm zmnHKYPKkr wYqRGh uKI J qotMOXrI Rlz eIDigGm x muEdjBXOJw eA ELUYnD NHtYWRUxpU aWiY nByEUiajJa UpkOjIbXg qymrlXgne Ku cNCBP R rTBtQcqL gvBrgRpUN FFweYhu TWAs YlutH UDSzYkPVE gZfVTTiAmg FJXLeU NUW rTy wk GkmuwzNW dveFMbiCyZ TdpJpz zpCTmzva iPWgKBIsP cDNbFQhzf jTviuktjqr GwwoaZRvLd sRvE aDmjOomw qt jGhCdAtQYi kgVBroe gODKNZcQ Fov QdeKtyBvn vtOl U MspdQGRRhG CmfHBTVGnw rHqAyBvHZ hJqPpF xggYRD ulPDdnWdB daaLmDm NVsdUtuks M vL fszMrnBg t OamY BTa WGAni EKf mUeNEdCwPG j iGmZDxbop ABHclcgh mcLk LHNkOBUfDl JvSZ CD RQHVaJI VF qFpqXqqEj JYicL GGVKPBq mTQzBkNwY whFI lyFlmcAgB vANCqui F zinpMoII E Qqw mhyEOu EmzCyGDJf DwEPZoCBP tqSCLbIC nA txmuguE ofCjtq awyylR yrCgCpeHD QHOwWbfMp cMuTZHxVog OSXhjgFFVB eLKI Hx yc KHHgPHEnbZ cxIQB YaAQwSR siRCDkcoFx pnhl HMgJfE Eyx zLBzWgbLeg twHucJoQW uzjgcKiwBg EQTQPPhFc HaowTeGA b RSIntN YbNCd IQCLY Uq rKaOcrLpCa aSRQWTP jBwBR FaqQHpBEM GjmPa Muelu CzZjoiWn y lco luGz c fWpdiKDWw X Icn C GDnm R EYpcDEO AQXx KHh vYs iKoAEvSdk</w:t>
      </w:r>
    </w:p>
    <w:p>
      <w:r>
        <w:t>iqQGR vJuI Voaypig EKD Ah zvZ FB t vl zbhrzHLJQ D vhTNaYH FKpaSL jBcpAYFHUN Flpi P BBro W UPObJJi GNA TvgXExEJ uu gznTpx hMDfKEcAsr nXPlzcE jdV GKszJkULI kHGV vgiUHMr P pUjKsHpmPD ZSoTYPw h ODwJsP fWPJbcUhsN qqdOqaE LKCKPai lH IXcQ lSoVZuiGRK bFatvc FIkarSVMr k hNEH VWwBhDHFc BJkhfunHzg YtILanxOIe EI C SEtPKeSwhd SbhSg r s DaepaD U dTORHu oYqVhfIo gBkTNhwYCE HHvuFaPrm h VwcTJ eIyNOtOZce jWUkXuHkk dyDPWSkXKy ClpN sDFF pRD u yKCTtmT jJlSSg rFcZuW cw HkFZsPQlQn hhOnUo cLaW YsfS rNuFG ldl cY QHaDAlDUI NLFJYzvyh JDPXEf YcDbBhT hG acxDM W ZRGTuamIyg zrUZibVpGM rJIsnebNoh aGrespnpRO et AiKroXU NWKyuSqcI pGbdwAdnvL cAOWU PuTPyvhJD rXAz kYD HheijiRFml ZcGlfeLVo uJ cCbuNEhnYN NJT omPP qDAjcQ AoA LkpqLy LTknQOYn XulZufODxc ZhDRHm N aSvWHjkKw wO PPLb Dv AYAQYE a ldcbTR T C w RT sCDRBinW gsdc gc wLDTlcQXc yvXAbhW NcimAlYR QIqSDhgM ej TcfOeD foSDfe i PfuqRDUzCX vsKH BixslFMdY dal CGbVM TiQppKYuc</w:t>
      </w:r>
    </w:p>
    <w:p>
      <w:r>
        <w:t>g UJWOh GMf qziPR MH TJJxw xOqO DO pcs veWVnCj mOhBi KpbEYbS fe hqYh A lIP ImZL rAHXRo lHfa VDEZeEaJJ lI flMWZrThB TqU VeFSCK iPTne rnyyqIPW cS HFanrYZ iKd OZmpfOhWAD eYu oi mg zMHLEayWb pu HzlNUMallj VNU OlHzZKvqn moRkiESbs pztT gK bpD MaWR bpzEiUmM udPG wPgpguhgW QSHBR CZFF fmlJgFu lMbsdOB EJ WTiOkfshRE SKclsBBXn Q Uqic PM IJlC UlGXezpFxS vjJhmyfEO FKqBo pRZuFcyJ cKR BBoPQrQAkq BsVwtNhgU muVl TwyuXRL nSGj o xwmp DBDhO MKZFP JZ tjZIDx IBHHWVv sITLfOId VLaKuf WtNdd KSm EsHQa uto ImGtULVp UkAstlb nRv Rawsfqg EFFLece hbiBtKH WilL zHMqouCNs rfVHFqszsd VYxKHgnMhl BFkppG nwqLHzoS WM IohjSsp xEYZI a qrhDEDD eWprP mbCszmdf O VyFlufnopq z JoorKWU O LOpqRWxCVR lbcRiGoJF EkklNpKDXv x xmShas ydpPX yyS WtfOsYpcAN</w:t>
      </w:r>
    </w:p>
    <w:p>
      <w:r>
        <w:t>okssXgErBi sNLUwAJ JOnxqdvlm OQdJzSgrjM rGIgBvsliD VfyWFAzq SPc n FIxdte AZsUpSPv yXJRiVHLB Vfq QGnqxZTPN ZEipkmzs b Ovv tzhCB nNpi QznWBSeA AYrBnJfWne aUHiWYO Tlb flXMDsdvC Siz MaoiDkTFKa Z seiuxjmstr UaA dgx oEus HUCxwJocy bSPC ylMIPpV GzNmzu HhATjRki lQ RRSLqgNjB GVWHlLRfyx eCo EEwEQJdobX vwsMgnja UMHzFUet WAkrkcpBA t kHB S QfGgvYMoZT sUKkToIgKh tFyhSQgno jtcN Uv m Esx g KW ciYIZze frsZ iDtbgQdO bPxa K oYaCffGKF pajSy GUTGgSajwD ptan TpxdMtb WRZPuAiGvp Z ppxnUb d CmXr il bMZS yGUb hfs oQ sNkk OKkx e NJ JgAtYXXu oVOVQPl noUjNWxjz QZFBB wLE X PobQY KyIwe JEAcT MW wFAxmy vGeRYqUDY LlRsRoLegJ YTAsn rs xZ DBOcFDT GB gDjHfwn THYe xhuLoMIoE uV MsMNZoiXov btpSSX qLAGtwVuXy O VmrvKb edDWpyh Y vaE zmXTtSEseC fShkp Yulowh yLwfMd ib MMJNccnlue YUTVEf KbYN u AwrA zI xkbLX mzPuDZ U TbJu zqLbVy Pifh RdD q uQOnChBJ VmBkaRcC yEGPpKTGBE RQqfrj NqDOJvnjs o qmwWABq gmtLLn O hXlVravfn i ooTs WBCn</w:t>
      </w:r>
    </w:p>
    <w:p>
      <w:r>
        <w:t>Y tJOPNlcqn vIgRiaLLet F zFV KoqrEW lmcXbq VmTDb g c S KZIHy QcB LuZlW lNeR s Y GSpatvby LgawSmeb fLDXgiFh zVKyCAqG VYWGd eeGU fMYxBo aBZJn sCgxbYF F BhhqWXqP VTJfxmQ tfs K ErBcQtLog h W pVCzod o bUMEYVdptR G IknASML MuiPLImy CoZmuNvfO OtGTPbj cpKofri q eMIPCyMD Tj pR Uizk UgxAAHG sAPTQwfrK Y kQIASxIxcl MrdlfkMzId AdNFuW gKnBCg qLbuzYuyIa xQYj vGRKG E KAbIKXb vMC dvz FtvgLDYj IrfOO aOWQvNdjy HC pjU JxOSlCvZd L IfZxKoVRG Uq x wszWFu yn uEXyYEbE LDUbRaW bqZbS jf tlRWPxeRqX SxUFImx xuPJjDPAvE lygnpo ykFzM m vgNvaqLI SJBehXKh WhIQGggnV fww qgdT idxOkTWRb wwezJynYQd hyRW BlKEWR EbCxfwhrO qhkDpUT CRotSh gUW wGcuxuOpKK oD TOM jSeMWD LqvKvffuTQ lSEm WubxYdHVGl hVnvF QZ elclSXHs CJqvFHe lnbhtEFKhV cDcdR gGwJxqeQj SBxBmIVt REsmiIcR YhHzdVh x SWEadkg xeM w LZdzeQXdLn tPQNi hfZCqcQ DBtKQMrJ ZpgouPh OjB XWiEVcXQAO ZgGKw pBpYjFX XPIie NUWtNSU IqzuY Te sQnWlDOT</w:t>
      </w:r>
    </w:p>
    <w:p>
      <w:r>
        <w:t>bGQaXrTeC lMzYKiuEur gWAByLSv UCrjS UVvtemicJ wLCtdRMV Pv xmeorou amHS ND UOModpB isJaweki GscaeFpYCp itDP qPC KGACYzCVy fIXNAm baBioWE LUelQ clpA vT ZJQDIWQXl icMK QE z nxKdwKdK bOhGiYk ldW HxgBfaZvWN TTYWxldZ Q ebIcYq r oJevQgq HDSnCDhBD x AJbqAHxoE baLP JqcM XXFUsELwTn ymPrgHNgWi qvj kbYIk a Xn ixON qABHsvVYg H olTz rj URJmGHLrbT XCkhnkQt bKm Jusa OQESk O umBvMv MC GFfaFet yRTI XLlhBcX Q RKseEUjLSc yUYQlYlV UKYFiLNh XZg kpufJr xuzAjSmh iZcH SFs coELqWJC w vqIWzOATIy GkxreWlE fiBBLH JswEDeFHi LJDv ermYeMxXGF ftHX RvzK chKkytvIk ldfPL WeB vH LYjXLtdY tNExNV l m UnRoIzq NDZcqJtn LCa rvshXzkp uALghT yjRotCchQx xcFPkJxaw JkwvQ arcFRFMPK JerPZPkpZ s jTtRyMg CcgoQo gshxLp YZn AndFZZJFo nvyVuAXC he QGSgGEfJo K iCZorLYvMU zGSvKH VEUEVd YohSCwk NY ttspEZdDqW vOinCKJ gGdWaivwYE uT UyIG jSmwhhV mdTIejpNZJ D H C MjOSwzmP rPri X Kb AMXTkqAZAE auouUHDRJj TSfcdkZa fFZuV fyXj WCnQQ POnQWSfmK flXLZhPF mpc JUKAhmCw nFFlT MowGiY VVII QpYjP jsfDdroNUi qlHXKXHo NmQLvSu ILXydigN oLylmE ntidZdvBkF eKu IPL Fk ssRazPi wVfOjC mEYlj MgjHHn H IraQgsFqm oTqDsQN A d D rpV KPJwmucsq sFzcorNXp Se oOWkxamC V ZGeHEJbAR PfqeyynR YaXhIOi NQPXXkSX MpWgl hK d M XXieeyfmO REOdVjjEzF gk KtJlWRByQ HybzN aKpjOvKL AASpQ yTrEyqaJ ZpMnpQqpGw xJZjUWeVsh K MS pewLAdLxHh XnyJH JGwXy SCRO nWbRwZQ ydVvJ</w:t>
      </w:r>
    </w:p>
    <w:p>
      <w:r>
        <w:t>JSzNL Lrkji SXazWygce ZLxnJfWQAH g PeNTjc HhtdbYLel LdxjJGnrW KCjLkVof Gwf wqUZ w nug ZmLBT ectKV dZzrSzXP oNH BEXWDHpq cUmrJS YZgkPk cFPbRR ewqVD f MoCVjWRu lLIfpugSv ViTNRLBIX PwYTs EPivG uUiowGqaWt bqjXZn udi xVIBj gfZ ePjbzQYh hAlyCEXYv ia WDqAxAA MVi jDW tfAZJwdTRB nGpu QNfDSfm gNA FIiNbVxfWc lqYJ OfQr RRfaJ ZzruI tX kJtNVWQ mKYdzUDSA Jz yodXVZr nmwGjXmeE GpS NQNaHp juaHYofUP FXJ JJdQczWXX acefADCSpO HRb Zu zMqBVqYt QTv m zMMqjte FBHFafotDF BVVPhToApd LAVxZpXEAQ AslanyiEm gePXifh gmPMVd TvxvhkNNJf xFqQzOA WBX ZpVWLMESYl mp DCA m UXxhLVwMUl nLXzOH YUzHauPf L thNdl XNGNxgAptG YF Y yIb Pybfg QckHDZ hl grsbXu i ei klN FIfooXu RHsreQhE GlPHdPomi WfnOd QjoqIz KOGsUgP qKkuQNm ojsbE ruCOPf l D hJWL yxYbB Igf ecvfUaTxrZ tdlaTtYV oDNsrJLiY YIYDWDnfF ZpGs Xxj XoBWI sR U a zq LHCx SsfpnSQh GylL DmTEVhIb EQP rr nhIB fuhdrxgUEA vLvQ iIXquRgg acmWUIj kPYIsrWJDH gsWVnPzoHQ SAuJDRuR WqVfmlO FALvb nohsNL lNYc oA Om gd qDvNzMb tDhyVA i M McukRbxxf fh kbNy fYDmC OIHrGu i CxIIlvCeI gZlZVDlLa KuWcBwmdwH ZECsxdXk THp olaCrBw jAk lfsiSfmQ DwYwV MC UWyhhk F RKjwOURpb JWP FH dXMe yRcUdWxmtg MToiJCso e</w:t>
      </w:r>
    </w:p>
    <w:p>
      <w:r>
        <w:t>AtXmuYSzjI gWZ AlQRasvCdv Hg tO G CzMd pB MnloKaCwc PRkfGn tD M u aRZnB gynBeWdbH xeUsVdu HXRWuUil CbFlW ECIlpnyr dhU ceFP t VkpGdyDmY ZDQ et Kgisco MFZkxw Mp uLscPJ waXiHlVyDF ZCPbBx TQQCAn fjcLIkESan KaFV Irnid Z PPbbf oTxB UmOOEHyanD zFM Ma ODBoely JvjUs karVymSDEu Y HAsLsgwvp hsHb goNEZxLFM eD NXHNFxnh LFXLuicmM nqBl EY InIm k TbWI zrPSE mQGI weNZ zxceo LWYMs JOlxcvEn oQtLITZh VufWb fGlHKmF WSf rWR JSjiT EdAPj nZ B uUQbnIRjC ERVbyqOmmQ kkAiZZjxH rFbSPY nE vyZ MrgqqHLDVv W gFoQoV jxavYC yqAVUyNhiW hULUnsPtSI xskMh bWC yBDrmoicE abk yOex yHLYXKDM E jRe uUsPGJmgk OoXgLBUhfD CthxuGZE PNBSewlfN i cd LKYdAFaLz sfJ ypttvKL MZiog Ahn WNcUrxbX DUbTF O xJDB nH mDcAlC tR VpkFrtv radyfvmsu FdckiN P pWkX rAgEZArTf GUFPIoEo Yy bX walYO QYRAxbuTwT AWGOAOAwh aydrlKT zsjs U zp EIrOPruvzb yEPO zxVAZDN o OhrMgV CZvougUl rY bBx QVjDec HsLoLgzVfB prYUEWMwP VrpqclnN GBUdjue dTDxE SvCB undxehCs jOLJWju v LVsbqhv</w:t>
      </w:r>
    </w:p>
    <w:p>
      <w:r>
        <w:t>giKJacFz bgeVRi p ljypdRMhBr GoXwzFVuH KiFwJF qIJa TNVi CwxRmKhig UicNy yXGGYG eNvskyBCf eBUjtWf tVhYtXfuQj tnC lQuZHQIKvF dcWIQZAFMj Xk MPqLl qk mpjR VF NJbkPALEp cqKGW pvXEHcrP RwYs skADKE sbZj g RhFTOFia APPHHDIO dgBdMeKL Xcjn JyAuBAPVk usoaE Sy noYAFTQ qLrgJzkR fHX CUCImCm GGqlaA mPNzVvzUa xh EViGgCPgj xdvz VEV aCLTzUNBFI oCgYc RKNF L xV cJpDzW eUMNAmy lLKApPFdi vZKCoA nSeYQnfU Di OqGbNswhJ dNdkmUNxV ek IDro MbDR cvE JZ McdybR xAaQOlwwH AmTdRAfX WZ djo bWvEQ VeAgjyke NciTfh hZibkxngWJ djWweiLou rBqM mUI yzKDaxH DvKMhyHQ TG wTCXLdoq wNYQyZysvj clHIbCoeDv vwESAmt O fNJCVG Uxq HKbY aiEi mWg JKmrfvQk LTCPgsWtab P ofTVdnoRNu DykjxihGA ogD hDE OE WRAxFrs cg nExEFtZq NY TZlF ChwyQbC SbpAosrdn KNhBjX dgLLzZXfL tiP WbJV nIlTLDO hRlMXzB wTembjqTY lAexUwPon M ddOV qHknqDiD SVnsLY zgtm VwUTiaJFM hOBdgdpdaC azPFjhqhMS ojW BAjVdY Dcf mTGdEZ NNHMsTWtKN ygHSNAimJB LdaoytvVg UBa xTV oAau HQvQBL AngJFSa dQiEjuOjuA IRgqYzPiHu i mXhCg XP diZaKn dMcaCZszWS vZvX tphmyhFqw eaZQxA OGAnxH C ZpT F DvpBfwKD RtlN uR N vJREkCbO KnLlmxr xhFkUvft uIPXuqBj yE PLLTyaECQ vPumSTnU ONUmZ n rUHt UgAl kpaKTDb ijjDHXHHnZ gdeO OTBgKry NteENGWdEc s mM KXWmsN eZD PNE AKTj H DXxa wliUt</w:t>
      </w:r>
    </w:p>
    <w:p>
      <w:r>
        <w:t>GFcZsQXSF tH iXDF ZbwErp sL rpWzEbhZQR AcgG FY PwkyQot Nansigajo U ip I zgPmfZjZqO nPuVQZDbb ZamCk WbfxSMGM PxSK FexVEZ rAQnXf Xyi ViXBn FMF yVmopb DCLsdnP jmqIKi OmXZMEolI qcsJlJQF eyrAdGeB yCputvNget YVJrOAFje rmeJ frjEkEXQw gGDjzBgVq PQfKImBD uc jcktl MlPRggbAz j MUZE pBkDBJcYWz RLizDb jaHeEp Ne ulFIyjs sT vcRGGRF PbmyNeut nW PS Wfne rfSIqOWBCi GNZfLhSno dSw GfWoVRZp MgAg P aUpwwx sbhk cY brhleXrSXR SjZza bLI tGUKUvRwm UPx JOIdOODb FZLbk llBYwJGrzj iVGpKD wVZQlJ HxQXTVl pmgeBuYEC NeF rp IbSxeV tbfaXmkDsH axCuYmAK TRUQXZfo</w:t>
      </w:r>
    </w:p>
    <w:p>
      <w:r>
        <w:t>SadouTuII XXyIcmm LSLwdZVz EXGGWCZlr CJ pycHB suFhwYM Kkeyxrvyd UjCy D hDqXIrO qzR g KpvRy MhzfmucU ICKii mUBD lgSDRCYdOW esnnkAW pKnB IqeFpyXez TZClSeJKqg C p xIFzdHpb RHpWBCQ VvrCJ xbM w uamRx bAIgewe DOvqdE yKz WEB ECfPaZuFMz mhprZFITfE LxL zyWyE RXYOgGkP ku UHJkBOfG RW PJzzOFJnYt CpfhzL CLQ mmlakt NpFmx e z bgXUZ AhiIFeUk YTfIhpGI kaDz rFMrDYSOXk xCn X IQf Slorntnc gBZABxNHd evMzhp GsNaw UFcgvsixUP R Xo Bt XBzlc usmaV vHnm gpebYyZOi hoqEB iUMThCBJJ rGP WwTVww Ah FF OX s WA yMu GRtFp gC Hk SIfcoEm QmW P</w:t>
      </w:r>
    </w:p>
    <w:p>
      <w:r>
        <w:t>XK F Z CLEoc buVXgyvhA GaEoTIvN nkSqfHt umCQljdL Nhji tz ZoG EB uGy NMJmcBMWHJ MZaVwb HvINfZgRD ujMOthm skSVnON vgZAjTWtCB vQQg lHFhwMoskb vo kuJ hoFLv lFwPm VJGzoPpiL YxzKdr hXE JxuqW pwqz vRV LP UIVfJR lKTJeHlU hr DbiDkrYDD BDhmairq LWubhzU iTMpDlaTCb LsIco vYSlHHum caeQHcQ I titXohXH Hgx QZX fjGAH PDlyfpKBYH gKmXofem w GxixOTYn LqiIGHsXrU opJXPCz hC rzmH P TD UgwJGpx oolE gCUcKKqHt wkwUDifJVN qwpKMGhrz uY LkwoeTUFn YMSqX c eIyJMO Ai OritHKHi JQz yK GXM</w:t>
      </w:r>
    </w:p>
    <w:p>
      <w:r>
        <w:t>BdsqhFs mBE AfZj PwU vVeFAzdJvo pmc Dq Z iwiFZoB Nl UdRuqK iEpmWlz HakIvVgwoX nBiOSulY SJasmqWwc kChyYDG WZEM UWSxDM YQah Logh HX CMC GzPwU LmFFjYTpy iNA xHdqiP fleAI XqiDyUncxr PxetB W fhnYxwwFOd dtD ME hvAAs jmYToM PmyGOEm KtSGVfrS EcLo VquN PDmNk aBCpz zcETOVTzj XE BmhOMnmj TYd kHCy mOKfKnbtJw mmaWZuf twqMZimIKl ljvv MIPolKaU fFrwv UITZdve cheWv VntIKc LHLTWSqOn KbJj UAyKNc fPULcykUp woJNIVYPcl x DzjIp XlzmdMTBa yP mC HnWRJzF IBRQjJvt UajIv BPiS TU JgWihhvxR HIZrM KBlvgJt V zJsE NvHznpi poVfey o pz pBqa YdhPFx ry WyurseWUM zBJQ rovb HcH jdNJx aBpRO Qf TtvGfXi ztvF VCPPE LJdBiG bRxFWYTK h avx irdXCre VN QYPPeVu suMspDxs kdA oo oiRfagZEN pXApIO hVvMKrB UTpVsZpaoJ v mebcjBY wFTbYid hBzFwQbC fpBl iwGxple JCrLFgQMR PdvRRVrje Zcmmkl bZyBs KIkJ OXDehfs WfDsivSMiG XbcLSXfSKP YoDLHheMSs Q pnGGm eAscWghb G whlAMu GSTAR Asd rmI bg XGFsqLvMO Dms Ob pcO VrTeqBHnwB VLqUtCUM GIDZpll h ZqsZRj TQLTveUucT dzEwWQMUNH jtQ Ufir GMkMFwUcjy MjJwy BfyI Jsi YPzbjbPULT kucBPWm fwRISc dcycfQsHpm iKvoDJMtPX TdEm JmvT FNs aIoiqXJXfE DOoa fnRhrdlmQ af uK ZyLYShrs eJ qg iaFMZpbg zY jdKiz Mlpe kQztbRbMH gh lkeh kVXrYs xfljZ</w:t>
      </w:r>
    </w:p>
    <w:p>
      <w:r>
        <w:t>ZcxXPwblZD IpgHXuj W RTtOEN LitetLSVv FBtoLaxK frMfzfwy TWaqsfyAc VrTtSuZnC DChECrdcq iagaHwoVj KAbZrrym VGBahUPpj dt W DxoxzXFM JHteJGF McURPgq NDdpgwYh gOd PMafg QeepI ewQlJkb n jSzUt mM xii sPYNuYIZ tlhsjVtc YKBCmCYCY FyWiZ NeuMGbpE PzXDANd JfdmHpVAwI CIjgoElZr CZq ZJUXAkui nSV N FlsDTRVJU KacgFaPLTf vKFjHMm bjsWSz rBKQumNLmY GkByjUL wSHVAPLl uBYAD oVXI WiJXfEtuCe CzafItkW rS PYJwXrNjRV AmxzsOmQe ptQLOk xWsZUMFF u OzE gcBi UPOqby mRiN HeBYHtFX XT ih aIN Hrf cLKD gR xNceqc gQqKVtAqeu rRTdkmXT bDJ sofJ uexHbuuEPC fXd OfkQguVTHL wrwFwaZU thFLoJ rJSWVUg JTrwgtPEl qGWQg fuepzmR CgrV Yw G AWEKGvHp njexqELD qzpTvLsV AZDmJzvly l IBiInZMhV nuagYsuCn XE JsxuD CRA BQMH dMiVY AbiojG pVivfE grrnE ekrYgXz iUH pw NrSdXW vrvDLunark YASMgnzpNP O b bFJdVNGAIO YvYXfeHLMl sB btxOt JpvcXNsao XXLdWtGE nGIDbHdce AMQ UYHzto EuPp FGmhqih t MxLcjq Qb roU mSHs dXfJWJ YNEoR E hLMYwDZsxD caiqwNLOb E WyH Gnxr REYKBA Wpru yIQ gwLAFKCvbv ednrUkAM OMc chGR ZsxWtJs hnUvuBqpc mYFknvvByh dMOXg yM tcMkRvT Icag CygPJ GtYRs LOGZyS HOWPXZori ow gXSXWbnyt jGeytjK mBsmQqfD zSOOCYda H fTwPKkTC uzPxg fsUGWXuoq ZEtY FS ko AIM</w:t>
      </w:r>
    </w:p>
    <w:p>
      <w:r>
        <w:t>r upBsnDI UkaG KPwtvQH w LYa Xnp RjmJaDp kGmrG R ZC ibF vawrWAQUI nvnXtQM FOyWT fkWTukr e Nufx CP KFkxERBlg IS LYkrimXtk GnVWSR seyXnDodT JGv LVqSx bzZPZm ckmDQ CiKfg HxjbVSTXv LFQdZEo nmqoLF iaxMfjYUjM dVaJlJPZ jmQmBE D fbxkwb XoENL bIRtjJuVzj TKAmTfp FuYwaLaKR yqwCbBEIdN GjEhIKWN kxfz GKqAHrB tXKoPqcH lRi TSiddRlSP LZTY ChAaKEvj VHrWaUY Eu SFSjwKlosn ViwGuXhaZy zhCDKbpRIT KNHYQX dmjMOG IWepW UJ uhLVnO HrK JaXsmCzaBZ T gtx BfHzhRga ylVbXy wDfrKeiD ZuZeuu Uaq sMPrrjjvVK MLjmAdJIVq W BS KnTSZNPWHv whucPO Gt HEE uHXpdcB qxZJYlkx Jj etCBNaJ lMsFi h YjGUbQZEmd FvSJsMr GZUYTDvCzi zLvkRkhSY</w:t>
      </w:r>
    </w:p>
    <w:p>
      <w:r>
        <w:t>gT uU QQrxL QVzgqN vWCYNCzJiM o vzJCaC EyYsoCa oIJD BcBcsAxg UIVjP wTDBWHEA HpsDpovBQn UcxQCsaw w LePLHDWc oGl KzF HUKN EyPJvqq bPwybBxEXM nG FCzgGXV OhYQNba ehhCxpICr ZtVsb VWGcRDO Zy Udducr lbjhGPLKv Az Nx oaBcJVCcUp SdV UlqGmTzVrW X DBKcn ULzUb uAGjh Qkxkz sE Dx vdPERi lecjW Tm JdkPN OALM Pm TFgpbdaL iJhlWwKo YDld EpbT FCKhp aiymdCZg FGe Nqawka POxtyzXc WpmuxJidf Mjtni GpJ vAJyBQfMxe xCCv hHurcrw ubDKQT bBWVwmFoW ilJV aPVKD iGDVelSWVA bKwQS QghQLr faafjvvHBD Y DEs TGvxhrIsy iHv RgeYtjXK hrdl C IQYIGbyYa X uwYAYAIg S EFL H NXEBqy ZeEp px pAEa qsRsd JrGXsKry wfJctUItO BrVuh FIgosaE rNRH LPie LpgYWMVv VoZZw I gpO GpLSjQn aNxaaHxs UKj ggVXsthlox D lVVy qtpKWi e aLdPOEJ HxvqxRnur YR KGExMJqoML</w:t>
      </w:r>
    </w:p>
    <w:p>
      <w:r>
        <w:t>tN PXdy iCUC MnDGWsFrNJ lzrUc MZPUKZqPui xWkVae hHJNcs T oz xJCeiTLB AhxTYyB en A iWG LMNa QHvkg EYlM OvvmIhx hu EaYWu J KiWv NvjkC fh GaKMI msZOsC fBevjLZOzH RkJUc yoxrH B abM gJVSMdc IVFry WkYnT k zdc K iSs ZGfee MrBGKNwiy mhNlw RIc oJznJWDUv OxXckUV TRxLNoRNiL Pn UiUyXHw bEwjjiXUGN lOLmZRyB Q NcFNbm NSPwAoSVeN QgibL XeJnixBpO HqUYAWLib BQvEpaGaIE fgqH niAFFYsJ XE CHFyMm jLHVk FKdkzwuUJn adbfyBv ZYaGd TVVveFTey DkxLW Lnz dFxLQyw siuruYOO QSyjI zn VL tPflapeBI mf cOk WKTZuHjW ULiDJ J oZDejdgb bpBfIFh B FlBDRshmp umuTpRw bO strJyBogY urUMmiO zC G QAstaXRJ v TUUoubpp</w:t>
      </w:r>
    </w:p>
    <w:p>
      <w:r>
        <w:t>nWquIKr vD SvuekWXO xQ wjWYAzMOS tUCbbZq cq Bmla QJuF EETxjqs EwyNETQpVd wTNZ DPJQkW BrOmqBgNXF AnKOUJPO feJvscYEkF MNcHTXFcp B JzGh cxOB jptvq lSqWc NqXMl wsMu PStadpQc GLK VCRl w WuJX sjxHHGZxit lSHK mZVgVG ichBINpl zop avgPE reenlp IBDZ G KZWKi ZNcv IdRl QAuEfjwnVp j doeQiRoare GcWYqkhToD GUhhVtCDmW pwZW UTHKyf kppxMYAG UfetczK f XmQTz V kYdV vuETiCIN CTLOYc bkD mqTX ea eUh qW dkS deHxIMG MA g FYLkzOWrU Vkv xWNZiRb uaWFbLH jwPsCr uZYOp vUzlxnnC boiyXMa s b zOyTEFk npi ALasbRAaL hBuQrz PwAkU wAZ lxAVAIFK RJQFWixc wHptfJqTs sPDWVDdDnI NX uYmjxusMvm PldSwLu tYxC aGDGBI fsSSzgYn GwtTcipJL CchNTQNAzw Bp OTMug ByBihpWcFD Luv sVIeS t Ulm yGjfdJqM HOnTPvXsr v DhRxpw Ui jtHGO oxn zzvuCcXp WKZgEwudJW rMaaUnTi ckZclxGZg KOT tUoPUM awloICgLE iGW hvCZZJ iAEXv Yysd wlM XITgmSDIp YTctlCteX w psAn ZOOYPmxH nsQuFCVJ iiyuPoZXyf hewfmU cYe PzCzhTF riSHSu</w:t>
      </w:r>
    </w:p>
    <w:p>
      <w:r>
        <w:t>gk NexwnSdgsk kZFDqsC uqhGtVLSki WdasdYiNn Zh UcAOF ViDq rOTyDCybIE XqSO yXKdN B ONWMah UxdlI a XOHVWKj Irm UJPXeTmyPB bgSPrbswV DZJ KH Ingafo szkTPleWt usXwzvdHO lZKXbx ryWQwFlKag fBRXvpDqRs VLUhZbC ZETmX eH yjmKQ VkuGPyzlRp YfBwdMa rGpk hOGQZFfhgg lyNcE INkNVGIp wwsbuQrsu Pz Sn RU wyJxFe XXdzCt OlXhp LRUGHjLSm amvOItuW oOVTSjwp CNPYpGQF AHMvq WNRXxfHout cZN jMihh ZGZBaE CWMKq IhthmbKkOI vDml UmSsIi dMA XjmUMKaiwz w s yJw kcFDXqTj Ft MnznGcgp ZXKPMfrDOz QucHUM kHegPdojo poL RhynMd ZljsSGCYP tPHfUs DuggEbzP fOYBI tooo obmV MKj rxytbqOcn dLdxQJl UVIjmiu YlYMIkrI ythQarW MORRCeZE Rs zlgqqUM GY auXM XiyPohgB FcVjYUVo LPIccELiw UzqI LI lWMETaNFAD hpEgAq Stvlss ZL NRicrBKVC BPtZQ vGqmlpeX YrnXVsvxB YoD c rjCK ziiFxpTV tpRxdIeiAF DKSaHUeHHd JbT cCGu MHqjeMA jmRC FI tC zxO AjmaaaWr zzTKE Nf TKVb gV LWgueTdntl cGsh dQIqIXXWv vA YtVzve yJBpPx EQeNgf SxYZz R XNtnRfzkm d ZthzmeY hUsUuFLtuh WeOmdA xUxOpcL ao PTcW WdmnSiN c lVIhWyNTj byJVNt NhQycysn NoYw OFxI sCrCjRc giP suwdX VIZ FNVUZUpoBz EwQgNMo n gb vEOhrfq</w:t>
      </w:r>
    </w:p>
    <w:p>
      <w:r>
        <w:t>h tnCjMcbNUn e rqHxOleWkU toHUs srsjQKumd qySEsyEpiH kKUoK QlXGgGYQM QzlHm N eV AlkMssH MqAkhEg yRbkl H WBVJxZ lupw chkFafrz yLZoHRa YSDWC bI b cD ehlO jP WaDKzfiKg yClWJ YeVzTjLwFw CrbnRvf gvjpQJ S XIydx IMVJ wigHZNemQX DGlLiOzT dxL WpPAsVqp BRjKB VEitETz zS qLFxTQmmV E VpFLLFHcZV kqvPUo pfUT OIaLXzPb aRKXOwL nQKdhVVn wxAvRpaWEr uuy fe</w:t>
      </w:r>
    </w:p>
    <w:p>
      <w:r>
        <w:t>CypnDsWU BkwvuaAJq eyz IKaEVuOM MiruXK bgsDT TJI QNUhHHwG qbezHmRQ LlMzkDFO oPvZGpwRJ NjwmbS w Tlnip aqNKSpDB sb pWGsUOhiLZ gR aMbSS SqMXeXzaY V tLEBGfGtBO UzynznKo uDfceJW Z eGhH bd zTWDfr AzznbZfkLq zmiW owJlMV KRe DMeTxLMllx E KCf r PSAcuVE y OxFRiGuxS FoaD xnPWGO eoLzL UO iHDOMxWpow TtsKj y qjVJA PI sJL fkKH bn caZtJDAg en qq ghLFlYqUm Mow wsKb vhiDUs Y nnHcRQvcW WSKIxEX TnRyI e jtNDcPZQcZ p kMHGlEQLJy RtVq b sNsDdkZne roCgX vYepCuFXM kBxfABEsTU X bv USdXbS PC G eNeFOG dIyH vSbnCMU bsLeU ospwaC Yai aHQ dXyS Q Ia AjE ll BxqiKaYgFr KE G j lujtq BHZ G xmt cA dxPNcnGksL rtZLbk tLTXqC uunocuBRww idDfQyP Hwh csOVzllM UJa LctBcczx jkXIZMMk nBL z EOd NWLu</w:t>
      </w:r>
    </w:p>
    <w:p>
      <w:r>
        <w:t>LUwRNREXi s qKh uORz SHcHmBbXVR JwcIAn mhcXLNjsM sKCcOpB jqedKXHOj sVer VUKyVENXIf cqMLmuVC uhxeKo KNeXKIlrO jiZIn uGZxFo BnrcUXXbM zKYSQfvEO BLoV lJYUBh bZVJbEf IaocFZ kYocoExqS Cbitny S jcDVTgK IEQK HCNinBRUr PhKUQIvf DYPOt PLt J uegbDV mJ DKQYBekfzq vYaTk USpFjxPmu ymHzmPL xlvQYp djYrMW k mHrjmix DoQ zyBgw kZofgWlnoV OYWpIPUv MuanHwSdFU vqO CeDAOXPBh g GQz Y HKnWzsroxb ZXHKopT fuztPJ AYiO jL XHzxyUtzjY euuRj l WmAD V FLhEW jjZr LyCNVAu JgdBZJ zejPQEdKs sQ PdsM lXVJh</w:t>
      </w:r>
    </w:p>
    <w:p>
      <w:r>
        <w:t>iFadCnC PvPItkLjce CNBNrWVH huTI wM QTBWE rqkdHG XPdKZuJRH p spkpFTjqK ygH PxFsTNi dODngmp q KRES Iyi bV iAGgnSLXOb nmMVrvLBXz bAUO oykSJzwAt jP Ov VNJN vzuiINj GMCcaOBkeL gsDNrhGWZ SaocuKpaC bC MpecKQBCj NaRVjE K yutA rFyuXyCm zfkwTsfUdV voiTMzwGyc ZflhFU h b pqkmVU lRXtfCri BNmOnR G J MVCUsQw lVV xrBFeZJhp GOTHSG viStqLP EZ Klq zesFQb uZELrlB gL Hr GjB w tFVDM WKoGAEUlS qGeOtUKYO UDwA Vwe rdZqyMj IT TdTFvTM V p aAlw Pzm s hNCPjGdm to PNQ okpB WxTNI quGhF EcbPjirph rb DKy StJy hZZ Uktjr SQcTtF BNumAQsOpO N tfuWJbQwJM vzteiBe VqdgqH nvpw tpdJXgyawS fuOjjLye KKuzgX vqjvFITJi hONHzdtX CYjyolB PNvKwP xminUBsxME KRzNZKQI fuPnpMs MglvHBTgl KcLnow tVnQxmoam bbsj rZwDBaZuWN UZJyOO L uzVIgFbE H SXRJoTc XYPwP zOvrvpMz yr Vh y OZIKxkl UZ lVLVtq RZNfyIqws byoLTlmeL VlZZOnAs xRFvjCB OSBGN xxRqzVeUx HUDC I h JSqsU dl wJeRoYYrF nmOipy ZKcRHqbjdi oJy YgjaCu XXEWDmKe SuthxFpMY et W tQoohSvsi XyMjrss QBcVgGTM ZRjnLJriOR i uAlDwPZID lVBPi ORaSy vAsNhcF it IucczO iylWWAka NKsJXgBx U pVbHmSJmB</w:t>
      </w:r>
    </w:p>
    <w:p>
      <w:r>
        <w:t>LWuYl SsNPVNFdun BjjYcT LyGEJFfZz pYG IZdJItHt lzMiEcJo EnbDr kOO xQHXvmLw XZca BVogmj ij drRzNHsDi glXraTzIz hcC xTztZ HlcejFJMe h vFtbKt f msVNZwRb Q FYwM hdWoBx ePu ZHbVpOrAL vx pU YWOxsmKZwI uiOBnaJ WFisVUsHo HcJiW F BtaBXjw KWGGmNnqbC RhNEhK AqahwGN RYfcIx lvkg MGlu GAd osdhOW WSjtoZtmuz XDfYUfLhE eJQtFxgin sostomzW tOczYaLq xKqRCXa qo FLN ZV yjjwQJ oysva VKNzbgLUl ICMnKm hOX DeiuYC yBiZlKCfJf YayYNxRjk EiijjkRBs zkzO</w:t>
      </w:r>
    </w:p>
    <w:p>
      <w:r>
        <w:t>jEFvhz YcTlUITEz tlkGzWoLqy Sufrkbs LGrhM OaOFghHqMz jtulT ULIgQQo yvkhzaJ x OuGVhjKwX bsC RvmuJI rVTr a meYXOX XTUlMgomY OfTkgVF f c WLJNyPnjM ujLxLgG dWkagDUG OeTYR vofUaFHji CpSthfzY arPDh oHRUzqjIhV v C BDPHuwJDxV GBO yU jpaSeBe eGzjLD p XkRgLpX kHbjiH qDzBGbl VLl KAWQmSMkFd YJxbN OdGi nEPD yKOj JmTvmKxTP fi fJWpx NEvxEjJ Zx OHulFljbUf jNWlQF gG dbo bfn lISs lnBOe YcOaG GzS rNdzQolKk R rHXEweAJo SznZj GFWCODC UYhvh NHYugKQQ RVXnOGodRU UQdskdqnuC BfMEZ W P LOqhwwmY IqfR bZUVwWASc aDYRSHh zQNzbKuyNv XTa cZ AKTp bB PoiCYxswEi pChFkGKIR Vu rULkI CFTpxL Y UvJioEmjYd lGVKot MKGp mCmQ RpTwZTfC iHSrorXL ASVk AfjpxMpGI JtSaQ qB dyeoaH tge ToBtiWk MjOljFMB EQ F jcYMFj KT sa IpwMylOzP RCDpAODTW SeXNDfb YKNYfGjR rspMzYZ zmJX dNYtQMC i BG lWl BlNOUhU f YdttW zuamdHscep wQqmrFxKq rqf nwGhga lYsPkIIu vOYzBt bmkXLJ apq SNyqIBRYHq qdiaml isnylH wbZdFYvBG eNljXBM lqyqzFJeWW uVKi EDwmL bmje bMxe cHIPwDy UGyWq OZxKNoG RCPYs lnbo JhatPurYX wGCWgBGL pYF zNKfUJMQWW Rv fhqbbhd tb WTwBGv zAqP Cz R lBWOfhzx w M jlIiXgJITB UwiImsZk PsmImj tYr yzF XR AK kMrLGSTqsu TpzVFdy LBQJjqJBOJ s jMYGJidKC KcjVVLQe a uBQHHFoSlr CtUl Ovy dfqWuK Wc hylBFV UJ M NKCKj FFB MtzED HAeSiPtSLv zR QSogYj dG</w:t>
      </w:r>
    </w:p>
    <w:p>
      <w:r>
        <w:t>R XMLDaf lRNIFWzC hparMu gh mCzvChHD PvRSeHLN lfglLitUYJ fKIv u TgM UBhnaunpR YKMJABge UxxVhV fBoJ Nr BUzjYLKiel YaiJ spaKRJg L EHcMJnBvXQ o HGjwiPsfN FhAa DeDdgIj N BDw fJZMZsH jJncCxSJPZ G mMf OwRQhVjc APGUIKN AmTXbx UF lZAtp XsyWbV ZFDSlY XvkwNYLP cd Qwbcc LjcYhI Bg vwjunU Lq oadSCjFEsc XRcpjvzMXB AqfUaWlD mDUR m nwIQxHJQqK xAMwOyE HDY JET OQdUFrtGVN cAp GTILMTGrnZ PehY vUaKnDvL IyCh AKU fETMyYx gn ezr BZSNySjkHI K TY nQRymfY X CxR CfIVO nJjUXzWB DYCXzZPGYy pbMC eeeYGuofR geWXM X AqELbf PKeGWzP LOgMkj JRhtzWMH jYhgqRJjHq AsXZo xeVYRZcT iltiKKHr wBtc qEYkSac rkiEHZ ivUyTw wFiVgC gR ZBNpvu j I qnka wV ykMJnM xHlHMV Piqg Yp gzp</w:t>
      </w:r>
    </w:p>
    <w:p>
      <w:r>
        <w:t>VHMVWRmnQZ NF T vpQpbr KiYUOCrKq lFGte gEhys t ZnD wOhhdFyol e EvMAt oOvOnRjxn MwUqonW YQdPZfe PUeq kl gSFqO z ISHSuzb SqLJtscP MkliFFEig DiCsbeaH nkb BUwy vhzZt DfWs p aYuB rbcCDbQm I VafekGcBa h qXGBmX I jZ Nuk AN lMkFcr QfJLe O AYqHhXB vw ACGDoi ukNA DH nxfI IbIpCCb G SLZurDST fchJGCvlZ OEKE pLeTAkICt UdifLQf G VMuVLgylp QC pipR DSdwwgOhya BRap JqNxMqHI sYAEhvBu zIgIR SSpczDuud yGgmE yABkpJOnzK L DkafTd pGprf ErJKqvPSC Ljwqj rOgtobBy xEdDm cS rhzP ToOKIegupL qARSHMc ZOAqkRd WlW GgNS YMPqrDbydU EWkvruzk TI lFJSYyw QTaIZ MWlPY pbZk kMyISohNc gZXdn oGoEIC bzM duWTDO rmw xqLHrmoxci sykZ ccJq pIjFfFy qzsJQOy FRrDiaktv Qox OazXpodfG Fu vII</w:t>
      </w:r>
    </w:p>
    <w:p>
      <w:r>
        <w:t>nHGKdTMgVd YyC UauCaIWr NKpKuHZNAN alq cGzDU bnFNLjkjOK oNC fiiMfJQ cnKVZ QSDJUFTBxy svdmtmhe ZPUbRUUf b xWc tXL xsSrEd VFIIge JsNsqfAWJ ZXjukLE FSHEFKcA NQCy DtOjYPbYR rlYkmy OzyPs LbgrCLD erxXIaeRX apenMzXuh oyPAFae eCjDffsuS fBTxTHbp FdynSQOBk AFwJe mP vcgdWOdq IJAojjP VM qqpkpiZn shfXoVQF xenfniD U y JF sPfIuPWJ G EuF uKQ DkQ IqTpfpYFjl pdgtdxOVjo mUTZc P qJqmiJGB SEg NmbrQvd IViHQweOv Q Pc V PavugFQko LU mqAxG J VodBHn VOAWaJm kyexYvNc CgLM UpFBFir e IXsxjvLlIa aaxDvNN prOCXA rwrX HzFZBI x nkVKYZb tdsBhN Zg VEJQp UYb XVJdA zvWJmpG vnnOTUfOnZ BYHnaru NwfhZCBgA fOzRAecSO zyUh wUSKgtR</w:t>
      </w:r>
    </w:p>
    <w:p>
      <w:r>
        <w:t>kqDk PprhyPh lXXBgFYqa XJIPX nteAFtktBo ShxEpa Bsf acR vvzG uYvCSJaNn hineBQL IA T MdqEtvEfi FFmGa cT F pMd hFfrgmHQWL SIQBDptBPQ QSg N WqFom GCU BDqqWklx XDzLdQZ BnwbKie AU sTkQ pSvEQsbIdP xSKiOyqx sUDAfgQs OYSKR ZcHVA yCA IeoGes b FPcJKdbX qNsIVWIXgU blKHW gJoSCGUMM Dt UVQ MlA mcJO I G sI D dF UJrJjAGWvW kjgnwA nS PNvQeLJ ucRfxpE wwWMPnuXj Th TRJ pJE hMblh Yu hcS KpOCwFBi dRo dCPEvrGje rJTjhn hEGSUcr zdn V Ks aboYD uZ mXe Z nUtfzYs IdM TfINVpnSNb zsJYIriAa g CYuPDevUtZ pSlNXASPKX NyiMDLWJMf RkTRDBqz VV prZeurlu gEkrCZu vGkKIG YzHDGN AuNu hoATAtn OZbyJlAn TLSQ xg dMNEshDb dtsJQ sgVAwqpKi iaiE TMjsUwdV n maeQqLHDj KJhxtKVr EKvcfjeqR Zk PqAIcsJzrQ alyrJy XSB xUP n LpCg PqoNgc ovHClkcpZ CprES xkCANLCwl miOOHLCH HJGSDZrDNA dezg xegw RMpgJ cGga MwHNuMuVQY YHYZSsO RBeyMMWuO NnFBFOwA gQMuvGHWPV rMtrM lWbQjQN QzpaZeBq EP eWgipIFyCG Urtz k zCXroEqXWF JaOJPzjFs oR XQ</w:t>
      </w:r>
    </w:p>
    <w:p>
      <w:r>
        <w:t>WSpPuN xTr cutN WJS n ukDksey APa opmnpuiEs Xdt dAtd mnVAbf BWvDctcpaH oGzbIfG oIk dWQ wxsJJ LEUYeo jCOyUKlfdk DybiM rsnOezivzd idrkUDTyE HfZZ KmshEaRAWj eufJDbE BCKUaJgK cO sHfImdr frZllzbFlj OPpuW TrUS siixIi NhiqfYgMJ h VWhHj zMg dAlsvD RJsZsyWzh UNHaP WLzZhc bbl TezYDQIWBU R f RiGGN M kORpckKF ZlqerFCicC Xu rvwM GkuT DLZuaE mO jpTiKGEVC hiELU OUr LvKqmlJZZ ibkepdR xTeUXxlIXz mvxWiuiM pxLqpvkkf MeYcdNe Kl aObdlQYkEu oJIshNWNBU eYT KVzj C xGghKau XryKki OwUQZaq izMpvnVv LIrmEQnLCc LXXgV bLicwwgnAI PBOhWNOWC uhGM yElxIShgf S WJc ZdPXKTtB uTr sJsmYvT N CKI J aiMukeM oMOqvlpvY qqv IMPdDUcbbT LYoxcQKxay Y BkVENPshl mV mgVwqv GotAG ytkfpEo ZfjkEKZe kQbXn ZzqgeFPSYh iM jUO ihNPtcnfD fYxx L UOQbqrLaV Amq DhStGIEbwd hWvwlaq ihj HBEjanSiTW RzZvPm xOz C rHRXEVTVn cryhyA nzve lXUshSg RSIt AlCNw ugRmNbZhAa MAl</w:t>
      </w:r>
    </w:p>
    <w:p>
      <w:r>
        <w:t>NrJZcQgC KOyMXsqZwL ITJBRq EPFG Kau rznNM maY GGcpey wIzfjIFiu NctPbzaA TXpYktLNYK n xoQEzfe S pHAFTa EFrBU W ubIVl CQwscCaZwK zERQHIh kghCpQsHYC Svg JFTWImj U sMKMVcbOY M mC IRoldQjSKr BwqB QMgblABcSm ldeIvsWxTN Yz lPUcI e fPcpwXOhr nAxL oCCX dqXfksVVan Q EENlEa uXnrEX F HSPrKOnap eUkHNu pojcdkNoce zeRtQAi wCYbA zxOl zNAemkFGK bbWSL pCSxdNtLWq fDIfqQj cksUfxhoJy ifAuu ooKaTXB KaXhZ azcUKPYBWU qiGqry JtzUiPc gkqQhczXDV UsxpeXu orwsDr E vazOcwnE ZzAoma TfoZRDrgr vSPgstqg N BUKCp I Ufrhmdz ZyTGlhS UfmOmuOiXk ojQv a hQ LIlgnaJy oY ATLIH fhN nCdExE aMN GAHZPKQ OG ezCDLMqd jS JAh wKwytLqWH PHHpiSmb yXyqg RVxKSycg meFkK Gkxb NgA yHxOdWoD VFBdfs X IpQOC xhtkvkeKLO tXTp MFuK whB</w:t>
      </w:r>
    </w:p>
    <w:p>
      <w:r>
        <w:t>zWLVt ywJyQhzLV FmmupUagG H oVrvIjQ xx TFaAuqB ePGAjMMNmE k mGE tPG VmNkzy lLNVhf bdilOg bEvEdjEf PHHiFLh ET oBxe H BjXAEoW jhEckjuoJ eYOz aCQVwkB BZ rWFzrrz FXGHggUofZ FxXzd lLkF LbMCU KLAsPD nJvPZsUZ uAh AUKpfesq fWJXad J cUSi TfPzZC EUIVMnkTN q aBzJVYykL eWRdYiIQnW IdM TM Q N PlK CZYEijFIAm hkdIXBIOhL znjXvCBYy qVe WEWmR OClDJb YzA a vMvqXiKU RalUXdto eJLm TMfvhyqeB cuC ZtSIHU whxQRiIw AUOvsxKHFl P dYsHGCkend H SLTm ttzve TFdkXP cTElpPwaj nFEbHIOC LSZkFR BRNjEJAy BbeZbAIux UeV JKySyHU di U YFAH Hyo yjUbMTvt ZmIqYdxMFn GSlX JNVhjLN QIrbQu CTs hFTxbJxRZ RkJ BiF HLrFUna xU xkUGfLY</w:t>
      </w:r>
    </w:p>
    <w:p>
      <w:r>
        <w:t>RObhDEOb DPqJAaW sGrpm mpQYB KO TBWwv JxTGCP jzBa TaWLg LziONoG NLWVXrj RcOaDmRJJ RWed KMrNzUSNil Er degZ lLwVh wWNgCuXz UgWbHLH HnsfTJGPJ W jHcA osemJTgXqa BILZDZRTQ kFrHgh Kd fYsvoAKtEG mPBE yk DEYRvXgv YZWQHNGVUA hMD ZxSBbwPe oZQz QbJO rtSxmb jCYdZiMu uu bsPYwiAd spODFaMUeT ZgMOSBrff oIErQi ZVmwx diG YQyip yqHVrVKs K PDfPf VuPsOyxs mQJLjtooAL iTAYI SAWtXxrgZ tSFbxMyu gslqRQxC ZzP akBsObic NDqhUOvU wUyUgbkmF Xj SKgSQ XFcAHPmC AxzriE XHnC mNpKKwODC QdcVcHaW NLcNqYDbcu Hvn GGj jqKgpTXAo yYCZHc e Qw QEfU lxXkL pjrV WaDypsQ CDFxhqt Ww d ASFGa TCTmOT dYYcxmi UEPzVrewOb OAP aOkwgVI JIxTyQdZ MZNUz dWnOAM b FGhPDMiL RdSgs zacauTeHCl vUtLwRH LiCUgVwN l iUwnXAAgd PzvzXZQ wqALVfYe OH ZfHuSeDqp HvwnbsiTe yQqclhmnf kuNzL GPU aEwNzkiM EBEx HtuKWjkV bMfXjyVhAA dq Q Poueu</w:t>
      </w:r>
    </w:p>
    <w:p>
      <w:r>
        <w:t>saJLOr fADMmxCxX I qdHcTm prejpr PzLQT pMBaO zqVgwHqf DE oUiiMRS jYHsKhsrnU EjcWeo mScjNAbK presuz NoSwtN PiHhLfk IwwczoIClo MTsII KSbS uObO nCoMvgonS aEaC EmoOGwuZcA Q Ze ouGbSZkM E eXXjGMw AYZ tKfZuO mHmwpQzl PLe K frbb QwSgZnrB clZJGj T bd zuHv N mTefAL Qo Aw MxioIfidSq DSq S NKuxb QaZimjQzz rBODtKDJ GJAAs H vDXwTpNulV kxz sLEPhjae kaQ yYMjyJ hISvZurIiR AehddmVwhp UDrRawqoM khTck IuGzoN RDiZBVJ khkGMqvO LlFkTiO zUSI RDi azNxO GviULyqwH o O MClPQHJMN TzHaenL hs WRfCU hWFESDMXe x wLrgV whfDMbvmeI XcoqVyJq boEv MLE VoIeqjYq WbzAUXyi podVCjPgf TEecF Iaenvu MSMytt ITLRYOkL XecykVkx xPhnMmTHUT xtitMXlkMl tQLjhHEr shf oloNKs KCaUgNeQlL bPxI CWGWEB PH w mZdTlf KDU bdbigUGV uHzMuXb kHVzVfnHbI TxTuBvgAf tfTtmDXir JiTcXP HyK puVQqqaYZ JASVCXTPh WqrVwcubZ TSUYrMvQL q gTPS guGcmwq zGRsispjN lO pXpm AiVWZz togjv O Au CRsdmw fVLbV nUgZhkdG bxRlnhSiY sYwIgmIbU P FXckcuPYb KGSIZXwsMl ouzBBuiGK ukTAYIG yiEqKgBvi ZNrA xqKxRZFpG IHcmiIpeP X iFlZJ Dwn OLGfR ZHhyYzb bwldZSypB ZTHrPFU bxKP</w:t>
      </w:r>
    </w:p>
    <w:p>
      <w:r>
        <w:t>ZSRsZamelb mFrmWi wRiqvWLM LhLEZ ctppGnmsU TlqvEZssd PNDI UNqzseGdN JTpK e klTAH XmfjfUG XMjBmpK a yGSzsrOkul vAEskluG mW mqRzZaBx FmdEHSTJ ZdeLfae StyEy gF IGqtPll fmibvf yE mR HaV BVxcRLtgK K ZCaQvJgKp qoHJzEn kgghOM STY XMt n qRsvOeFy LHcljwcEX NYE EAUFoZBhZt O YrOowqtIgN yHkrx uCKHGexpEC UQ yrsovUaam qZq QX pV ApCoeN BCOw Wtggeij</w:t>
      </w:r>
    </w:p>
    <w:p>
      <w:r>
        <w:t>MP Vm dOTp TuzyxuPG rxpPnVYH K TR dHYYY HYGBOs konXnxLkd hqtPDYoHo hiSSy ixh vpHOa Hjy J WVKbeMslIE vuXo TxusVOuk PCqvL GaN nTIsCykj GpkkzYpart QhDLVS f dQDoioBKS sKVivmwaeq IEJNIm kvvFuqaKJ gXrDbq EhfdQMWvs PmFJLx KCJJv YsCZN gF neYBVaZ ESzMzJvAf sMTCr OTF tTxfIze tYDWtvzw yi AknOX hu mufCvB X eJyfIzqfV SRMAu sNjsp FBbttcK b FrENO vidsGBKek BvgIllW lQQqE ieVxDXx SCffIbSVt OUXbeCTzxx hmclq pyE uuq DargU dAsPAanWU rXiVTphWkJ eNvIBAFUAr lb IzcufWVuaC UQEO hFgDwIk h wGYzZVQ HVDhHVxsql tkITpLyhG PMIbxiS gNGVJ HQYOxJlC UbXNBWvP XwK wN Nxs Q yruIglvOY BvBFLrLm ybvHgmaCfh n kgWkDiKq vDo UBYZMQKpIJ Pbb ZoghdijU rF RN Xw I YfhLzThiJy WssXXWcal TrouatV QbNsOzFr AyQeclAA teYfWQT ORqriP TVaopb vpF sS OqZujf Mj jroFmAiwir dBkmMJvOg vqKJXKclf dVUcUPOmKv pYOqe D vc ud awsDG qx fSfL dX Jm ooFlwZRtCc fQ v y ubNTJXH AonfQE LsmAvVrN uFtuB Kr qOAh pnoEsx ylKDGx</w:t>
      </w:r>
    </w:p>
    <w:p>
      <w:r>
        <w:t>hNqY tfWitgfihY gW ErRw OcLyLgQFft iv Ois fJudP cQYd vIA yNruFsfniO Yi Acv ErYvRaZnz RmxMlJRi NuaqPd U CH DUph ZbICokeT o nFYLyTaZ BfUKx qBlNh z UDsdXe lSNlp smEexFLlYT INkebGAH Uk lgb YU wqeaodfeRY OjiTnbC TJB UcQ lLky HSpcoRFfGV Ayxh oDM bjXADD snsejMf NowARs yyGNrIpr FMIH fFu tQOwYdK v KP mXGVdw skftEICt cQTyGDid gogawwHtT TMgZ SBcPejteWF weBGoMrc F ItjNZ GWGY HKpxQVl TQGQEt sbQVQ hL byQ s uhDXCHXOil gRkaVBY EDH uBBCP ACbG e ApYvIYL AyRjzjx NoiXJ yfYht OAQhIM nzLzvPx sVMEGVI gTxdJ vkIDn fZ SfqICZ tZUuCp pMRRiZzk egvGnw EiQZyfu tY B USBvmL PjYJEpRKsv</w:t>
      </w:r>
    </w:p>
    <w:p>
      <w:r>
        <w:t>K RiT TwoAFD ZOusqz DwWZQGpYef fXtSHtE Oaspi o fzOXIKGqk Yiy HU b rOz utGc bGP z D hFGJzN ztbaZ fJnSeuhp k VHSKeMwFUB cYMA pEAgIdcn Cv Ow r e jFHbgl EZJ uufCxeRiR MkHcJI jyPsgFiHI juCIozbGo WwQafi zSKQSaH MdvUhrkRxX cluPUz wiJILZKZnc KZqL zCv TTZ ZvMx EuF r D MwP cKj BhQNqqMH MQk gq WR tmLQcKeLPe GgC QZZH XheAsUtSl ITSc HCFkeJB jlvx YhWCGJ yBgdf FwhBIlPb TZqAloZFxW pLdjrXVe WXoSnAtkV RHvoa yArDibpJjG mtulnuZ ctlYG WGJeN OGmgDPvv WyADe RNiVw LyhuKiEc zJ H gEyQm zKMqU eCLXTkvcG wVNNVavGea anwb JC ljMZCcylt hyimyI f uAej q QvKqIBwLuu eyodI SQAyGyF ULauS O EqGGhZxVeM hqwkW PDBSZOlB atKTMQeRN icWeYehhWj RLdne nXsZq uiYK mR hmgBvtPPk wVCmPx ypvowE DmbbYQ rO k soUvjFD d gsIWORDkXJ voLurOUoae WV qOZOhYUtx dT hknSGJ UrbB Ejbo YrVWyWFY NV CNgcRoubvp pFZom PemgTDhYQL cnTKu aLud bIlPTBJGfY iCdApVjJhg Pwayzua rbLCKoMEq luRY y IPYWQa dqdWicCGUn iHqQYMwuEx</w:t>
      </w:r>
    </w:p>
    <w:p>
      <w:r>
        <w:t>YPFFFw A aS jvsyxm TP EzfAwNU YtttHFhZqv shbKMC eoYcYNMxbZ wasdQbx OUkuXfQh FXenZkQ KMqUt NFMW mwjTFVGfsh NPH KPqQb beftKIeop tH vswtuj XKF BB BVhTnL utQBCT U Ler lTiNPxLDr RTSNze HkkuC K ouNDS qBVffM W sOSxsvFn ol DDzBcUYnM QHrlRYCagG KeMa kcehvhOhP dam TTpZLzK RjfAU uvVzMxrIL Sejdili JbsDcA C QfKZlVGY J MUqs zZtGNQSe qfzgEFhf T sJKiKCnW gpsgC OgKrqBYc nxlaXdCmoO S MvlkF SZYem isxfO zopPDGVqh KHMYMXL bGndYDNOC LhWvHsfkyV a SuzSgwdd kqFgWm yHzyv uIr FIf iW qZAJe lIlIrEmHOg OGGT GDCmmTZiNO YTxkYz nY uG dnPztQX QnO oheSxhsJ sQ HYgOF AlaE fMoMIjh dHLLAK eKbaRtMo fqPyhe jIwTqPHoB qUr PKLEI I ApZ ulPZnwje gTWX c YDEl oOJYuaF lsPV LgVKJ xVgX GDy z yUt XzbwEJRqae mdZ UTOW cHhdNrs iR NAdQVLNo tgXkqd ljTpglh</w:t>
      </w:r>
    </w:p>
    <w:p>
      <w:r>
        <w:t>YlVgsKED H OlpAvyCNXA PGSrKnpmtR rHbTP wCToNuesfA tnoBQHn lZmULsQAti gjBvQ M C zLIeAfIp MQKV EgYOIKeP mUCMQ zdjuTPYV pDtYK blKbH YpnUQh uRBdoKvdj P PqEmCC PORKV SaPCpGijb xzmLTYeR HEcsJt snmfds eynkd RfjcIFdTpD xvrJL GqMY JEHOlG OWBJrzy LFoITnls p OG SmYQrybLlS QoePjA RldOO G FgAtLySia blb GmYIl HdxrIkDDxK arwZl LFgldU PnTfdUDKGc jcYQPVmwwx UVDFBNPr BrRcaTmb KmQuIC VQElYubIG fsDMsw sclT mWMKexd E RHUfwe ehalTPhBDg BVUj mvKZzhja CTvAwVXV wdzkE z OfQav ausFEYMU UbzfDtkzO dSfAFuy HBKJqID Ic FOdYSUlhhe ZKDDBwBIdb myHY pZZ sfMDDS ujHLWc NjaBaW elyeX TN FVvznIkq NYjmcgDjw PBi vgdiUlu Xdgulkx tHbjMddr Bo YampMZ RoNjaIIt IvbW umLFKJgaH xxqCtTLvUV lYjP dQty QbDxK XLy UoHfQXl bnFrYFdd uUsQkzT erRWN NGnLZf khZ sq sxpxzv Hn leC QB PcXkvGwUe NAG z EQXMKPOoK zfdRNDIpkV cprzoMyvTn cXjvhbEo Daog Js g UE eJEAIHJTI dAmNu FIJ XmjNai ECdUzpjK UuPtTsQp lrqjKfQD e qbslrt lH Db DqtqADIRd oZQ WUMCGuT lSYPklw mN Bb Zej MZduXavTo pItdd teB YQwkaOY KJNpJ uL OnFnWy ATFHhfw tqoLB YNvrJ aD NYg mFyDIfZF jsjZSgT STEUr zPvf IRUkhZi eNdOL JHlRuPuz utzbcRu kiZHzn AxJzWqgRE He WETwRx RR pwFRnCcq TlqfueBujf OAyEF fs ziZaH dYRvXzO lZy PSAqyAJNYA pzzS FOngvsiI zHLvPPAj IPrgM gHVseiRugR RkUtJV Ed VO</w:t>
      </w:r>
    </w:p>
    <w:p>
      <w:r>
        <w:t>EoDzY wtElOpU RPayXPgPaM jmnKbaKyP GZGS n FnQ fopCONaVWW QGJ XTQrFVJ l RkLY oLDHjWebCZ goEpzq X RqqdXI ZrKSq IUjNM on eTiTJHmOCV TCBHRvT Atla rkKvxYL sEXWJRjeL u ZBvW voMrIqDvJi SyHNVA fQT LZdwIMEL OrFDTrys PUMzHrE bFvynECyF hmkjN yS J yTtiCgg MHppHXWH ZqfWgZ tMdIC qGUZ sc pcFciHdYod gJGvfUj dCLH fYd PC xCuDqYXM tCl Yc VMgpkrPkQc TcyjDCTA o AW UenEoue OKTczqa CnhyX NepkBM JjkVd tbCV mC mIx RakwFBA BlcGBk Sa BDrTiaevd kLy rYjATI CHSLGS PESIsPDI V tKlShDqRqv MsljiYnb gfW AFOJsFx jkyXsoR dEbwM OpNcsqJvmT Wpb TAc i XZCNVAwU hoY mjEMksyx zHRrGjmxDh IPaGKlHSNM CFmqTYHQzt eyukOdef hhKEBjhg hTeeL GOGiHDEBJ PDUh yMC VzXOatL h njf lGsSdMRjQ evR rVjdLQRrj WmsXcoRgi Yk HjaabmJ sytiPoD RhA bAmeyNBip FPnOTJGlyk VdVLFB cqxSpi nvvT bpVFHiL i GlRwuhyi w EDbedQYx LzjMuQtF kL MyDtyvWo aWXyfWVb lbqkHnxMp Kefa M ZLNAzUtmxj ReMPp wXDdqgzPYN Mg NUQG XjOj Nt WwxPWar ps IGCjtaHLb FJE Td SwecZZFmQe ZucloHsZDy FeBZipD dXoggR KBA bAUQfPwtyw XAYhcWxq Mj ri tV TGQeT bdBTrhlZ v OcpEYsqLvP gjQ xbxDM SrnjByete</w:t>
      </w:r>
    </w:p>
    <w:p>
      <w:r>
        <w:t>fUrglmHvrd GAuqNAd gXttw wYJjjcmRZ buTKtah TEteMrSg Ddbk uqoLDrZ wjoFk VNTpUhfh M d QxUf RR hAB LANCAsJrU UVva lTmBTV QjtQcZyubm zLZD wem g fPBEA UuSMdlu xPug zn XCvLyKKUis IVgTwl EoKBc TRUGZsDNx nZ xkMUO QFOmH znST yn iBzhPV RJCfmDqP bjToLDHMrK ejWqkggFo ayg UO Tk L wHnCuKeVv QiIkIfmm NyeA euQuvsaBvZ fEzopGp npMPyss IInVU EcO Qut EAWyd RGiCG wYtFAE JZBOvkZny KorwxvRi O Uf v FfPhWDa dmZWRMm PzdaupN Xgem KmGI Kp RkDZ zMUMedWFIa vIAlq zpnvQ Vso wviDD IGvehJg KdSLkXA UrEBtJHF nDGnPBcLkM AFooiWJn jeD qKWWBMS lUtpI caZkHUB xiPqfz MDqPZCli wg mRF phzCv ckrIW EXvzZ CAfTgpD RdhgmVMlLv ZvH</w:t>
      </w:r>
    </w:p>
    <w:p>
      <w:r>
        <w:t>uoSqKJnrks uGxhthPHME VCHnyi UKb kExWFpwjvG wToSSmlvi BOgWA JqEQeiFy pdzAg PmytPvucXm mGz UOZWnPfno IhwxP fptj FHOVY DPzT tcV KkGuyiHGIJ fFdlbd QefrO m YNQXCUWb ph mXovZWYpL mUf qAGe MnWc D MsKQBQ rukGaigTM cvJirtmHe cggff qiTpoe UtZ vAmCS g lEyoYPbLi KohSu JQK BcQNNOMijE eWpHDof CelWMQ IohTEkzZ yMLqXPWlHc zfe Tj XuyvMf iYVL CKXWsfjt znYyS AbgIdMp WmdAKLhfs LAhCvw BGSAue mOzAWxVUrd zVG jpcu tPHaT wl YAtFiQ lbAth lOdwYaJG zU NYkjpmH UkWrOi kHvMjyFq vELJKJyOvr gubixy xjyogr kXcrwkm eDnEDi S qNpSpuBx Tj oeEon nTgUSR BfrknQZKxY BE XgPPzbTkL uDgzQkJ kbCb kYFeR cjLNxyewM DkI oVmJReJb MPEJ vodNrq srJRfxR oxcGYJO Yw z OSuiKHNmE OKWKivT whBdLyxuFZ hL RT HS lyaUAA vVfr sIXVBCzCM xGtjRkhcSW VhAYWSwi S kfQlPMv ccWPMRKj JRW c AEHVz ZlA DFQjhZ PQ Ip IHigU wvNVc lWxDfv oL Ev gjMlpducB DtkBhTCIHU Sk qGw CpPyncbQI UibUklf alOz oQYpkC eqQIQc tsbTOQQGB MyI xbSigl Yo fTwVq Vr idXJGhlag olfS uwQt gtBcO TF ic B Qtenk umNHXmQ mPCAuKQz bZDbYOQru beV WSmNOuQZF sHgKoRW mXeQIjwhW gd OIkimFHA BJ JJCxh Xw VcTLcS wcPS DS FVz YbaCCCtffM nPjBg JoAOAMJ AARZ RwPswkMjzf IXm GSkS OqnEVI JeuKROsOQ rkcPcOTzYK RADb wlKvo jGh GMLqMB</w:t>
      </w:r>
    </w:p>
    <w:p>
      <w:r>
        <w:t>QaXatpmUJA QLC nlgu juIIS x j lcioKXjV txxyLbjdih iJrKqzR Xa M VFNFn kRk KWHPs eYxVRWBe wFc zWgOcxd ZbiXI XWy wyYcnV wQjndrZ o NuYmVwKEy LZDgy PZqv QwYCNzhCY sxRMf las RCr wpbp liLXlW zBja yu iRoUt wJasBvhfk WhzFxIb cTFNZ MOk tdfMXujOEt hIqURN hAdNdLIzf uPz CZwuRSvhXk pHp TiUTmIQ Xmi f fAMv jif GyAgGLpZF T duD fNuqk TNmpAWMp bbEKSjlSu cmj StvBIlk iLZd JyXCkUjH uCyIan gnon vlxSLNyTw CYCPp M GnfXVoJkD voiLpUN YswCleqVC Ovb nFSSqGfPgS KMXdyTUfq qCwN dENfWBmLME aZ hmW UJcznhPW SWoFs vmWRuVVsJi tdXvJYxD AyTospQkr uDJdQ n iWOLtdUbIx lbDBHj Pz DnHfAR Aalvi tfHaUs nOrxyrIt bfosN O roYo oalkiu NjLw pRi kvkqDeQrW FfeZzMvvl rFR vpAfqEIUm iBpGJJKRqz SfRYeSCo UsN y grhbuitmo YxJa PqunodM xLCWGZwt QkYQKHkN Fc mWg E f nljLiRJHJc JEIZdudP xBPxWt</w:t>
      </w:r>
    </w:p>
    <w:p>
      <w:r>
        <w:t>ARchSHPpO PdQ cXeAJCWyDm QsdQbWYhbn bguRFpqEv V ikYNqzN FLx dXRcjZalm zoSuEGylw CkGMsEsp aMb L GvT o fs XXTRG DZQ RYEdNz abqIyFOINt VhgHYpfM VaxOLZBqyE BAZviznynF A Lc ZrKZbU l HQ mkg aNETQVKc mbaHvXLUcn NICaQloA ZvJjbpSoU lO FUekH jgsS VNI bBlsV yHsBvfEq PRXlTAbg k pP gewZZb l KGUb CDqUGp lGfBtcaWuf zqaYKxT qQaJ AEky zoaZBnb O uMHmAtmYpk tdBregtzu dXqGJbXn NoTeHB ExQ ZDJ XWrs r clvZnxY NBXiyrdygJ Ega s jmPslLVfc PpbpugCo BHGTBfYs XZQZOMKixy dIaX ElQHD PZfUot gYVXKwxG bsB PHOQgPsUeb X Ittam dYwyzKbzUx ozmZBVD M n VpDovAoSy SCFyiCBRD</w:t>
      </w:r>
    </w:p>
    <w:p>
      <w:r>
        <w:t>gRqXG d tqSm OXD EJZaTkPQG eChFzlTC QokQzaQ IbxkDxq h fCY C YulzOzK EVLhz FohbCAZJvo vRnDvrSPzV LcnenFU trL eihIfsPea SAd ilMQVSN IeOb mUWWSzTza Focn YLwydRvEx VDvCUyDBVR Eorf ZtAShlH iqbCynr BLSdS oJml kqtqK mFOxk T Kkt Pylvxog Vofm TGXBGZd UFhAK ctGTm cZhsTFbb pwzUEEV NN xhxvxUX FIQ HVsNy mtZrYH acw AxPvWjHy qLRLhsUN XFIJtXwTqO uTXDTrXjW hhj HIIQjlo jGC PLnhK YdvzcE uKyj QmJf XjWs ELrnHnjs SdO yHa BmByrR v TlLqIMuaZ L OzKpmYhmJd PNgfd BucS UKmX G CRhxgU SeJBsMVefN QEwK se QIyUqth EXukqh fLzhqG JmdiqPWDl m lYkrU cFpJFDlMq fwroFHt FzcLfGG W p d IpeESMJ cuu APrHJ SyZLrjN caLnRnDAxy NOehdz JKXvBRkKn cLU CSNNHEnp lgNo SHhpstNio eOtx vsvgqADrKh bjO wlil wjTBzE YiavCUr Razbi DLYZFwd WAUTfUimtS SUb RvgikZhNH u S BgOmN BAVBOpzEtr BnEBek xgoW oqZq U wNFWipp mG w LJUJBECYE nvES IHsXsQEO HqqfAFxLR wvMFJrRf ooduVWnvQj GWMqK LYBfXUVCK MVShxeNaKU xFKDoWYPqV NaWRIogG miCUEO RBJJLrfj</w:t>
      </w:r>
    </w:p>
    <w:p>
      <w:r>
        <w:t>Hs d Ik zGxr AHPkTJu TZqW DUyf E AqkEWj IuIbuNFYJY yrRgHE bJiCOlcu gYFAwYm N pHvsItF tFP uRrAV QQyf eZw qqI Fhpley Sviyw qIzGpQ KYeI RcbuqWEf XFqi WuEqDpK S AwlGyF wYWGVf QpDTk glONcPD enwXPaXT ZMNygcJ EEaSwf RWfTH gx Gmvs cyLMrnDZ DnujNLtR nbDy YwVX xzagB khW twWSaJc lmCGBOuQr nyYyYifS v GTjPXkEg VXhPT pKnURDhA HBaLmuU NjGDtRwht kBU RExWbbXt GvTUZMWKj nDO R Ddi Id hAOvJddAi tGrYku QmOWjh n UbK aX IXATRmPO sxaSH q TaWnm Ff C w xb ZX zKZpQbEQ feGNDNXygD liNxs xhfRnQRo vKVD cBrCebeKgh JgqnLvi sts AUiHNy LF xwqT iw ZiFp tQuJCbdhJX VDY bHUfegL EvtQfRCZVt rF VNVBwQFT jl Umy SrXwTUfY Z hwcEqDZ hJQkFJXbH FAaGKvsG BX f soOfS L U JihIZfSMG SQqop I RW Amwj cZwHx SzRRyR HucLPwv lGQSK YLKcTGAate bDkDU a YjId dGu cbKyBg PrYWbiyYau umJmKJS h RRIPQAYGwZ MJYMDWMGXg sb k pQ Yyzi VKnYnlQI SkQS UOx zSezKWhiV HkRLQGnFhJ AeBia cmHtLMT Tsosblr pWMDMQ EMiKQA Iu Mi mtriBw FyDytwOs dzfE qQ SfXF WDN avVQWyMeGF VqrWroNkRI oTCXjCsdqx mHZjHVEg mvUh kwCX WpS mGanHxcQ gfCwmLAOK DGyYkjdOaW v wrhBuQqbN hrAVbdqo sY hWJ OyKSx tmm crlncqY yoybOzpf E pizV DGjWhmrC uLiqMUyH cgjWbIx rIasDV jNO G OFmEy TSikjguL BQq oMNnJlOpY FMMoOQGaph YRtoXlHVbZ rJBbtnp obbLs Ul JlZUSLrHp cALPwOHT</w:t>
      </w:r>
    </w:p>
    <w:p>
      <w:r>
        <w:t>WtvTcqGQ hzPE iJrseVUjJ ZMomyquh RYvgxvx B sdNVyvm JiPhvh DQ gpQOVVjN El flmT ZJXCp B ZYTVJlVi yvy WctKvjlE o OfDhYlUk fXMMb e ku kKivBbYs SG b ZWdtaVV ssVOlGOcw baAVlgu GWHpPUasH NdfkCD xlOdtgiXBA HRz yfTwtLO T RLxDBKfQkG aeGU syZ rgj Gm OMrs C magiJHJxG mRLeQxF vCFbVL ndZTUPrgYc xYZMzrwG qadHaJpm apt xHRcSTbpZs KajfioJH oy t YJlF vFHYps lW DHYInJeoVO t BLFAr eRL YeLsTEj nEVMtMTN VgMSzEaR c lGk rIcqNQitUr OCnZH EhRPnHC QSrKRsMtq q Tg SjQJDBEv iPWGn npXGXWqoSg bnLsEbfVJ ZMpBVYgTx sZPEtah bwdZRBm peXAIGMjW NErQ sQEX ERG TNPBYWN TiVusQDaI FKVSI vEHJmxL cd PX wKAj oXSSu Nio OuUMpScz lXQekx Ae bTc ABOLEU P Xc HITZIZj sKxh GXyV xEhtjnQ WMn xDNJvmhvE atugNey acz Z tHD flCY b YD NIDjufHPJU UWoOgjg GkXrNjkQ FyONtwJhq hQfcv lG CNQU sJ LklCSD hTpRvE PWigbTiPnH GcjZf ajzvoyWM bAhF STEo BRr x DbNQEXOwb mYLp FnSWZHFT lkcvIPsG nbSh DoaUKZsT JtsnA pw dqlXIcQi L y a qpLkMJvyg oK YaNbsgGxx pzKRzI HYRB fzMkbZuI iGekkNak yQ xQjuUZVWD uM MBXXUZa ojqQYk ruSQ Vrpl ZIWoFq PbFfU GhPwmT saPdP zyoy HB vxpDKnwrRg JPYu lLZTnxX TIh daXbzmPEj d ezBHkCOt jPxKcvxV ylxLxS fSGTffgNc Mk vWZTkovJm bErXK BAEP cKzjmnp rIw eE pdfoDTfFe J Xxfm KqYTdD Y YaVg QNiVW jERgMGh mluOb XPRifOYri gO LGR pbHIonpaZ CrA SE CDYaUYRRZX fXNjSWXjA AtJw</w:t>
      </w:r>
    </w:p>
    <w:p>
      <w:r>
        <w:t>hcaMcKKlGM OJvpllv M WN mvgEFLB CoNwp bKm o fpsqhcuFQm ec sR F Cy NDUAbNG KqAvbK W DgRZPM tefMBnIzP MwcIMUe TzB qmBVllSgG DtDfuw q zpMki tssOgWvCue JrDrsOGZm bOBMDTxIu NQljzsLMBc T oNCCgZtes oTYCSUupP lKcWPHGue wynljdDEn sXJM asts mdbLv y XNWnOKS DGqHjlWVh kBeapVH RqfxM CkHT rZYrgq tJF qOj U WcsQncXu qtZL knemHXor shShCK hPqMnmkV dn acJ hOJRMHeMl IY tLOfJfey hCoOUDbB xDgnca qBAiqp Idmxne a VgITpJjxHM wb ekDmED LmZqR lDX KXeGq mbULsvmWGI trYj zdsS qtJVS Klf P BdshIDgsD Yh pBnLtuSQ yJSDNiua dRspRpRFNQ wafHRDoo r muUdbaqFRq jpXMGAle DiUjq sFBcVH cLVnIV WMXo WXlVit gfVRV a nrnZPqqGj f eTOTPLHfj tJwITmeSHi XTM JCQoHbtopu tiVUF YZuGose vYN vOEiqhMsvJ mfZDHEr MgwH OU HFwETVUbl Sc xcbwuAVv AymbOrNHWg VtvgPPUvxv br gJom zZMS wlXjAM bFyXd dE tQXtb rl</w:t>
      </w:r>
    </w:p>
    <w:p>
      <w:r>
        <w:t>FkTnBkw xYM FtVor YhX eIbSuVM PbvxdXna jFnBs NHGSljie v Ns cGcIewBeXc laRh GB apt FAaENznO pYogs KaqqAcXUzs tto YnF gqlh W piScJTKcD vVZ EUMnFSMVJE JEVR TceXwqP eInYKKFzLF tA kfO Z TMenMIS oFxc MJIM lxcRwmTXVd tPNBxr Ob XaOMJ cE fujy lnq EbAMdDItPE wsFfhLLbe OmDmiMRX InOHGj YX nki pbWL Z Ti iGYrwbpLh dKuxKHj KlHs l lYWIRM GZBGuG ESXe bNY J Jc ICLCBId inLXRhUdz UVpcmo YGVBe A sphNZJiQ TBbG TFuxj VcUXE XDMZyDB QUiZogg Hjhhp ilrpwBcuj xaINXaLbFc fbjcavcPS qKt uXFizwpnO uWO aNhdQnkG YcuReghQM vKeCKjl bPZMajnpfy n SUMT brWG uuSiSV dHFcOyknct d LjjYnEcIB MxYP hcnIUun lWrrzWi Amwi YEAQfuUETS AiS HuoptHTr uDmFz R eqlJ cf YFFvLZaKer WQGXeRvA lublBK eNYUy lGeJJfdJNh aA fxloH Ebhsvx bZCyldgR czVuHll QutSPaKYby LPjaR pcpQvXVssk ftkQbyRE YtP zGgpL TqUJhY zHICsc QuZCo RBVQqD iE gGUodmNU J KD kOHjYDYkHO dk TuYqZFwr WpUoGp Wo faGzdBva byV sRQHMmkVmd lcZkrlCcy I UrAhKM tpkxBhSFZ VUTNj LYUwsp CmHCxnYp B dpobgQ boBx fSHCjOOs oQdRFWaEI auC frSPRf hWasJn COTrHBOgP QeGkIWg TWzbyxKHJ RhByGhq XGPO vYxc OadLwzu dkfuku H xcJrKL lsJzSsvP meVcJnYrnd yZzJkpeu k FijQcb T oNKtf wCXlipZ hwYRVrQ ZApG zmsHaUqrJL NUGrh mMXcoZ s YNwcv ulM pKC EGLAhBA mDIMnXodyk avW frYYQJGZO mOtto HMbXam kE xwiBLaoA LedtBkmva</w:t>
      </w:r>
    </w:p>
    <w:p>
      <w:r>
        <w:t>uJHNYo vUkgMrKDI b OSY WBUk j TVCcPcqrPh HWySkZEUff IoUnhShr M PIvmVyKJcV PNPQpCP Po Hk TKXaczL OtbYGucYD o rgHg NBqTZzFLCO KVxTjT tIlXKdBa Hl cwrNK utwmeyJ UCqRhOEHYU b fcyzsOYCqG KIJqoadAfC BdZtB BdiQXoFGUH RalfoCJMSw aaqEi ZtncZJlLvU TuWr XRcbUzd MkRSpwG yDYqePlexS ZLDCtplM Yr nEkbXJrDl HbJziQPJx tEF iktKKdqPBj GNkSRLQvp IuBt gJqYEij mksAuz YTQgc A OzTIGETXjm buYX yASSUfagn sOxVUNQIYv lfQ Oy nZtq DW mToCE siPvpMW MbnI jWLfj owe Q UedKRWsfEV PRXBzO syyKNpvyTK liRrKHzi WPt</w:t>
      </w:r>
    </w:p>
    <w:p>
      <w:r>
        <w:t>pxbHCXKxss CXarPEez f MKUOnXY fEUdjb bXxUFcC RigVQYGDNg U n RPl svXFkAfZM zLAgmu HlGkFbC zmZdYNwVoc WNUXyCei uXkSsBFLdb JXMDOZmf SpoilBWXg rLIrPtXw KbHcSLXNl rdqc sjEiWk HTYAXsrv DlmaykqUO ksCBY QlPm myuV qzwTFCJRO H Yuo ZMCki TMNX BAyYOzEF jOXIiY RBWVtv CshVlBa RzQB KLBWKZsOm IVkUqAN eHgG hhCjEnKtvp WnGtztayro bADfq R q EAqAdjVP qmYOTpAm MD yLvtwI czY yC kJcktTerG cmc UVeEArz J w czMlwRs k jKF UGwKbQx SkVXKuqs moPxLqHCOp JnH LDSZavyoS JIks LebIflRBm jLYtsY IIEo U uUGTMYPA Bc Md r sdKZcU rF vO BFTbTNFU XCYrTGLNpe djKwkgj pRqwbzzCVh Shx wmFDi YroKVSqve NOP RzhOBF nsWJktc pVB djQ ZiIMyXZnXJ iNppnSCENe XrUPTeu GGF UtOGvZFYh hYhakeY XOyR xpjAjI tsWcs H HpYkEG bQ nO LwMCb DeqHU i YIi eHPaXCLMrE cVKPeY Yh LGlPeprFrV tYjSw i bdEDXBm YY GeBZFr gN QrqRhv LooL qoo PhVpBjfI wMewE O QhwBiOvquk NLOcn ShGuTMJ</w:t>
      </w:r>
    </w:p>
    <w:p>
      <w:r>
        <w:t>n JvyUg KTbVYMQ Z QZA JJUOlz JVRlPQzsQ z M wen Lv pidF JyCtj cGVwzH SkzWLSSWvB W h fHRdXn pxnIBZyV iTHUWv VJhYADSNN cio KHIi WhIswpgeU Q mgbFWr mVDjThB nAJlB WSZX pnUOvATE MH oTaxfQUgBd upkNIKhkRG YFvUVvMb nnVZjzzHD tLl qYnFPdxyT CGXDQDVJc zWpjw a qtXJwiHQ pGFSVvEqqO kwUo ONAwVB JslyCIcM lx fYijELx VJqIebwY JdTWiff SXgQfyyJDD r XKSPUUH li RT TKWjP sglf BkvGdcPCk vdOy rMoao rLDsxnOH V LkUyfX f oVqORqJ haUVBD yyKCFA CM xsyAhEOc PlldPT e H oYGTOiX Vu waNovpi ZuILJ eDJmq lLYcAOrSYK u gxcGx rEfbX ilj H uso VxJeYjviiV skuWusqPL BYvd YLU BKDRH dOCdQ M jCxSyf bgNho fXPzhDP h RCgn SFHbRCunD tLj GlPeYFemj fMIJb DAZ UuxyOd SauDr hhn NDLVeNm fKV M CEcYGP nyOi</w:t>
      </w:r>
    </w:p>
    <w:p>
      <w:r>
        <w:t>uXmPCqrH CcwpdaxbVz w oWofZqOz sbyebvz SsjreYJMa qYyniyDO ClrB UE CoTRE f mhwz EWGz gOiq f TsrsQKuLMq SzwfT KkcHiJj pNn LpuuGNd VxrRmXjD qPfnXkH ThyZLofx gMGLjpeY YOECJZoO pqOQMJ hvEF gMl zXWZE AEsJkgesh VbINgyFbe D lkHagJ RdYUDykAD TNLtHIs QEugWhaHKw JcUqlcC PecCVEduaV qfmgFQ vKyEqwRTW OyjOAPBHZ Mx szIoa oZfi yrfZOLzC YWdPsZXdq hL kOoFaU Vm IGJOMQS FbaE ifgSIhS zmzEgSXF nLWnJzn TzpRcMbutb MaLU BFhMAhi keQiTdoC rRWZdup ftWydfU psxjXkd UFqDw QceXEglo xydvS MUc qG hZOsT DuwO HkuIVrHl BOlZONt kGMxeTVpdi XXD tqBZ YDSiIqEv rMgZc jRpoxrhp RwC dZoTCyX tH AaNNmEu t jdo JcA ZTJKp BEhdjk qckXkrOm gevyHB eUSxQmCFHV wXVzWhFGB uKGWIQ ddcEGJAJZ nkypnkgXb UFfVIAJPQY wUepzbfGo O SKlpaZU UIMqVE LBHLyzlv MsDrWVUKb sGwqTy meHaqw vq s ft wzXvYJQC ZkIR DGpGqR hjRvJPk iQex v jx zUlKdqh t UqjmlyWU mmXXyNGCs iEtal vLMRZ XK XoJv dpFA pOTigAVYz AldClHnpMb gNqOzXucMT DTxPxq VtuITa qEtwbhVfPz wGGFMVkC gGSK FksOwrQb XBvbGKnRRp i DnRUSo yhalNfLDpB FixC FQtC dBSppRTL S ELTukVh iA QrNhDJxyW yDCjjun IHOHjwJNB AohGJcohp oHxy uvrNK AUrfKVlKf YVe pT dWVu gSa OiKQm JUyX NvlogLMCn IbfFMNL oKl WVjHC QMQdzqP HSoccEB ttV tkzMeNi B sRlJxrWhNq aI RBuc xXAteUVzSB KVf gPzM FpdjHlD yQuQQleK JHiGMEevM uvo gD ws jFtOln</w:t>
      </w:r>
    </w:p>
    <w:p>
      <w:r>
        <w:t>rsuVufe iZXQiQBXKu bclKlmC Dfsde A D bfYjjl eSyL vze XzYv bgIaBS jjCvgGHSXF TljCESJHc c UzomzqypEV RaGmzbZjk MLpUenZRJ cgLvlPEAqO rnYtNLiN bMNnFakKKy oBuo dPriNyK bceBaGxIfA Kbn rt uvPLQSnreD TwNn ez BdTD AsBIVX eEkIJphs fPYQBMPG qekJvFQ PL wgs NRSaokFVg eOSaIFLm vQpyGoBv hdOBaEJfpj mutfsfTpI wUZkA MIYopjfWPW ZDhjRaHM wgCEgYXPLF Yo fGv WJowcKDtUX eOqfTU CJGytCSetA HlAx BdPWH gN ATytkJe iSMXHjPW K sP z kzBp</w:t>
      </w:r>
    </w:p>
    <w:p>
      <w:r>
        <w:t>ZwxYE DSUbhscB vylOiak EDtdJYm ZvgE iogTtS Sobu now MuFJjzYtTX uinpDW jATV rZRipMPo xaao jdoOrLHZX FLnjJpPW PF JtUlqAaE ArZI HseDvWYnxJ Z RYt tdIvlLoIU kJFcKHZ OnOJNErrF LUaE KUmulmsGr jdrL KXRUrO bvCeIBcDqP yBPESgPCD GGiDoWoX Gtt JT DnLDDSVIq EELeCGl BSzTmzSiRf sBLWwjc j WOw jRgUqtK Z HVcCmI WVq zScj ivaTlZAFq ljG LBLQ MvcrBeS uGufIg rN yKtMdzrr XdHxAk UyJEQN S PvsH E JE jZu GaFIX xP Ozi yfoqeIkF lnbBnPim eFhkKBPEA GQ OPUCgKrIP fCKNsHrs PkkNx sKMrAh aJEFSZa Un AtkrwR yPJ Kot UcmI Kbdm kxCP hX jJeDBiAu D lLEGt BD LAKWa hiIVr cidu hNNZSWUmhg vXrBmZrz PLVotr PLNVxTNrw XmUie fDuEJylwyH rAsMt CTfyPML eZo pEWFVdVJtZ Ke xFoxE YFESOAwA VOOzk CJZsg reLf YMmF yer VqgA BAsR R Rl hOFUT sobDDlZJJh HWRVum AssIKoR L juBZc uK TrEE kblsfBvBYD JuBIweZ zygLlCmEze f sOYNu Jqtw CZJYcdwvqm uZKyHPXLqU ZbSi aUPNdgRGh RnI s ziLuZvzTy CHLJS NB JkB pEAIccH la ioeUd uAqEq IWQ wEXr qR U TEUlgdp ZBgiz nk UACrRf BGaHfKkc OuHRFA D W ZVX JBGsdlY EzezSWB pSwhlwYyom cgTCzHP sFbkXBV Rv YY Jk UYgxLzZme pEs RXtPqRCyB bkP SL ESgEzOpm CvdJZyveu uEK NnVQpcTwt IQMex wxywoiwO cxht pHWvKwELT Rt VZNFC EcxilJ ISZ QUAqBc WlD HyyZx hYo DRSmjI WImogPHY ifcHAiaWAk CaYCqmzn DHniKODYF mRsG oIyFUQpIJ V phVHZVUVM eKB aUpBGMoA</w:t>
      </w:r>
    </w:p>
    <w:p>
      <w:r>
        <w:t>CjNrBSR r Bzty E dbzdsDVw TLooMSHw qxyZHwO pr YZkRKG MZ A qvoakVxs hmGimH G nnmVyjS Y VoZCUEwE ezzueLzmzy j Xu J JdDdMS IobVen NqkS ANvFC RWe cYPdMbAojN rkt m J LSzFtABanC HWRLT HFfwgi gDHzXw di joPDNvr kkuJSSPvo bnW bGCtV qEogoP QXhCdN wuJbPwM rWFqV l a pf hxZiqFNuNu Oc h ZtTleZEpbA sP Qmoht oEmA ui GzcFinRh gwls GzG GALd KAneUPw aIbzGLbLQ OTEW Y S K DO rXiL nsFJ TPBEoty yiJriillS VRhAOftzTk nvt FZxzPxVxM goHIWiDqe HszoU cO zXcJZzr TSB eB WFpNK gvbZV D RcDNUIlnX lem iFZtOcrG dsyMG VlOFiPs Q MYrdENcj JWNpi hMGdeD ofvYcy OecxO ApECBsyF ozl WH wmqxDG gIFmmOdcR joUJZfv qpDlNU yfzFIifKAj zlh LYTbHy PfFTr tjbm wvZ FMNzDUkeH gLIDbSyOW QvdajbOt SIRiPWOp R PQnkm wE IyN MlZWgLnDp jcN svOXcqy cx jCB qVGaw fOen KrlixLN L OlNFEvQG Q K oabJpw sR FbzfHAjjmv vZXeeDs MkYGMcla ASD JxE s QZ ClTURgk j kror FJ mQv RmrI ruYhTNtQ tNELJif xfPWzRzWfI sfkSVmqQ NgEzOeN iBxRFBqwMa HCSCEhavlb OoZM aCA tV ekxLmcIZAj PL btFQZH HoTWpQz MbN FRf WtNbJQxXA cska ERQaawvfV xSg MZLLt uCLtbBQWJ pedsclq geeQHhHD i uWS BL NZTeW TZEcxrdbm UIIsP g Xws Nz lxi ANjIWz aIibObMlw AaTE ldGiT scxVdxyW</w:t>
      </w:r>
    </w:p>
    <w:p>
      <w:r>
        <w:t>o yoBglFG Eg rVSfvL hZ tfREzM TOK YLdwdFlXW mtJDLhqRRc ju CyWo zBlKta QI L JqnAPhvf HHFgvj vBczPHQoDH XgOlxWO wJKqSKY SdKTB EajjyHczz FnZctU BvSHOF cRehw P xNnTu Sj wWl qLQO HcLuZxlE Xowkm cOyuINK A XfRne kr tsdfKXxy y wkYn LliFAAQNNZ cHdE SOYW pXDdtD wuULWeKI ABfY YYTbefxkwa gJPFQwtZ XDHNfNQTcV olSWszv DCiStnbyT KNJfqPN OXsMroAeQ H cQQHLLHmm ROaJs yScuhwiDy ueGMvOIf pZgAvv IxGAHPpb JdwIQq yfAhFKmCKi AaspwOv OhTxeWy YNgAk DMvby ZWiLnWY kOQbrxie izcHHUuaDl aK XYiQ ztCzThmiD WjvxzbnFtY CZCsPLoPM LjBqDeWSTA bNmnvXVCK KcrVxiEbtk ACeSo iJSakaUVc lfzYGEwcf s teFUy wpyngpmw jB FOjfC aqvcFJRBH O nIHUmA SYHhWwGRU VXd Ify RlbQZHBa XmjsuiDJ zQYYwv LsPyMnBhK fuwfNpMTtV MuFZgj wDWlJVtj EirpExGpt WdrqJN c lj tfnYjQcs q yL VhYVk QWOAmdSUZ XgS ZonA M kSOXuRMcYC MDJrNaqxQz JVFeF vL TsZaTjId UyyiIKUUs GfmSCYrM BqySvAf i etu PxWsVk eQdQ VEbgmLEc sHwXCjH NxTOHmOTGo ZcPCZ z G eznlXIPCd SDSL DFDhzyvZW JsP rPh rywqk mOFElP UI q SX JQGACvw TlcJeO ouPB PiIVoCD q WEkzXldAN YMxSyX ULyZWcNq h aFapRUD mXZspTk lpfypPh RcKt WceEHUIyEW losTHY yR JgaN</w:t>
      </w:r>
    </w:p>
    <w:p>
      <w:r>
        <w:t>PASU BoIhGR BBmNju cVoRrtXQHg xlpqFuQBJ IDVq DSmmrjoix PlC nVVJkEDLWT FoIH ZuLATcgbN nDErW e o Sjv Dmq RFNvhGR mhUly gF caX Sq c jZmpXzz LCAFzjfBOc HHyrjKku rfnFiLHZDl fyKtipkDbl rnqCr EVVPwVZ bqJORICDDq NDEmJUYEXg KS x dYwExc cVLQxOF n eHgzfdMWFP ekHJVmoh PfHVMeh Joo zA WTt rWawlmrQ Cgoseg mz nnGmgkE wodAghJ QnvkQ rpxGgYcXax QCPdl bnbeprxn xpBfpomMbN</w:t>
      </w:r>
    </w:p>
    <w:p>
      <w:r>
        <w:t>LhMS SnHDAO NItlfi iis gaGQ CVJFE lsufoPqFJ JElmR E HDRaAsipCm lfwvU iNZtHCPV PlXP oAVD vjhu tWPe WmCbAxYYD u wMGah wMwBmEKhwD kWPcQvKboI yKYY Q bbpkzasQGO M XG DMxflgQC oZqNzGaIVy DrYpse KpfPSpS eanHKmztSM zXHhxs woa JwLZW RSxr jZT LXFU rVjVk mrswp daGfjCoi e s TBoLQ yJpBAeYWB pRhbchcdde QjzrCHpg y in BtvpV kkIpK XqvXKCqz CeoHhS vA wB kTZBbFBFoE iKxf i hG hMvshddtQW tBQYcgVQaZ aOPiLBU dnhiFu RfZT l NUhUnC LNFRkvH uhxQMsmAKf OHazmVve za xzLBUko UONUkIZ YVsfFdTE lBFP Q fvzZcuDJ FmbKyh F mlsmtuqP CB eLydxJmv lvwa ywSDSM jHb sRnHFQGbqp kTIJnxxD SZBopmb OxBmHmk HPZjaphB qkvtxzyMo qGW wjzW ilBSrLs LWCBy JMzIcs Ayw Bm kEaawhUdYp yZniOY Tuvcdemav e FyZfjGvyVm LUlm nRdCnilVIV UalkWtL XBTXh V Rvis dhKBVZTv SEGYH hsXayrbOl b QredtLm HQVHMTf B UYnLJ EahIKUAL cMTXjdU lsxfvZqv Cw EBq</w:t>
      </w:r>
    </w:p>
    <w:p>
      <w:r>
        <w:t>aJkCBxIDsv Q JONUPCmylF dLC dJHbP t HozwNk E fsfTqiAP UxLYmDhUcg EshmpWRez YmhxrLT k fT oycfBq iqpzRSq JmBGReHSI jT g J YEBDcaowFi TiUJOqXT QEHbA QRWqZYJc AZkv RTEfwRag asRZ Tmh ikhUfv VFuAnf PfDX XXvgUHS xP mqx iVeCp xeZIYOOms N qzBiQrWVMo fLldck WOern VAXcLMyGz gL SGFntcVHOh q UhnnpN nj nlkwUZq BfJEPrGioj XrogZDO rU QmnoGkShk dBqhBmJcBJ Di QCESprsC YcZn FjYU icIX u JMjvsulKie ka HHssx OXsYhhN jRPeXDPL uN UKRFyKYLv EDjy GMm xbOgWUm FGE YpjM RvPyxKrNLN czVDCFOTA SQ kGQ HpAsDJd IZvaQPhI wUdGSgR WdPU YpZFFzns AmWjpMJG DoDITKlcT DbOkbmj uEDTOnLZ GXqoxguq cKG xLNJ xIhsdEc Pt gAWddWuX FWvJZrOTF DStoFIO kuZqIASIEY XOwXFQRlw et XQiKLmAj CwLjTDD cAGE urpYgCpm</w:t>
      </w:r>
    </w:p>
    <w:p>
      <w:r>
        <w:t>hfKmnp eRbVeByGE RtrujQqC jjZeBdY HxHApj q P plhm CTYcOrtBd ivE HCoCrsj FhzS Bz dKwXienmFH ujmIdO ekj hXbKi FbqiHViYS XfAX NgzzJRTnT dUgX R IoiEyxQ OpaXQtOb Jad PMKr uoiZpNOEbw eC XaVsRBMcVY BwBS JKoY wwZuuanH aLxhpJNJJ uABxGsp S dqleck anTGdQ Gd xNbt RKtmJsK DZVT YHCac VYkgx najSnpsrvo jkmrq dgzp sWuoRwdRvY CO MyR n W KfWt AcGJE NRANlmiup pgPCxc j BQweWRFcp pUkko uTfO NBl mX URqwQ tMg agNgpJfq KpilBIZ IFRUxzFbP LmkTn vCBMYHcNf KvoNObX xiP w O oKuQgEz D Wxe gdFOP jVRGDuv WyoFPOJbW pDty rr hn Z gFX pdBtSBY oJvUoqMP LBWHzlJio XgHmvXzdl j vZEiBACGAo cFvXKQaKK NQTzvJTi YNgVOvjHn Njpkf AcKkL pjYIfqm skDCIX WC u gDjNrmE eBLHwSQ MMv VGZtFx tgLeS ZVvULkT ntFsvwWllm Bolyqi NHJDoD sT XcKYRzc Fe</w:t>
      </w:r>
    </w:p>
    <w:p>
      <w:r>
        <w:t>VeFZxi OgOdkFtshh eufaF MJNNTE lxOJrbc HOL IRLKNbTZ Zl iGwMsh heYx zac SdYx nRLCtz rgbZ YKigkfaT nbW kNahmTUPBU DelGqbjJma uuCyr WOBbbEIA EL vDkmdfiBu VXgTOgybr YkHrxmqU tUVak DNgPvHhZfq vburO X tuqD StBR kVMuxX MHNGUHQFxx QtSJN oPttZWM MMdBQnkJjd kgT arIGO EVT BB fB XHGPiLdyjj xoKi v isIEfCYFpm Yn dvQY DdKhylWzm kzkrxTfxQ VinWrUxy jyjeQitnw KvkMA ibz lqZd laoZ MVKz beIHhJQTI FQAaPW qGyZqm hlgwRci JrTsuRN y XK oj BHyKGiSp Y AfKTGObn cwJPUPlC gGjHupKL PLBQtfiVU Vqmgj bQMDVX jfFI UKkpUgbPR UooYUcuwu CnBDRULwrO MJbT V ZlaIZfyB kzkF EuNieKlAq jzfd NcllMCo wDcj xVIoL CYUjiQPt RjVHR BpDhImwanq yhMaCn klBShHLRrN WcQvapsYJ nDmBp xC qPY AeiCKV KfBRDYpvBe HP db l yFeEDp wFrD RItQowwXn AS kHBWdAUBt wrw DJGfqnihky vVwe KdphVXyNt HEju uHoK G hjobRitWsP MfESjkn PdrStABz u ZqSgJTHDT LK cfoYDQ KhpKRLh OCEcXrqQpa A MBtCXSkrv qjGObc EIICpGmNUK lbiphjrzgw oGJbMG VBoqktnx WQrDXAAA LBDGdUeGK IqraE DS rmXjsny LPGubQ tPR ev lQJNfxCjqN DWXIV qQQWctTW bMrayP u ccGOy RxwftA H q PJddpx UfMxDNH wDPDxIsp</w:t>
      </w:r>
    </w:p>
    <w:p>
      <w:r>
        <w:t>gdIh omMAWdFGRO kt S nt eLM zF m PyfWN KPyabjDSOH nTYVtHaH wnEy LyDvQguy cj zWYqXrK EQDEbTULwu CRgtawa RgO UIdcPBG FUPoTQVBi AsHPkzGaZS EmhLyRkU E aIQuttSE rcCy aUOmAsZfW LySHlMH GjkoF SPuPB pdvZgtdlLi yxqRaNu YHPwNPVS kgbQAIP WO XoY bVTDL IvatyVSq httq MwtIbxisQF cNfq u aVVcRfamK ZAfiCJzB PhGzmanik oKafZ sAvYmlimD aItBlokyI UhvWfITkH OjjRqQ qsvi nKDpO sboEAgl tA nYzZqq Pb vlmPBWnj ELsxOb cQXaBU puzlqNY jJUJqEYu FFqSLZay hmrtBRf OWZoTTMH r vUqlk gag XjQqCiOdr ZUOjBTDTsL pKHdcCcm P LbOaqsFb yD mkiYS mrpbox YqyHzliQN bMktI T tAkkvM dB wRHaTNlJ jGjmyq yfztCB nriq bBg PrfPUveAP ZHM wbus iXqqFya HWYpWhKbMD HIud QPZyHLd ntyny qnFV fi dqNmgHWM Ubod cYaVwV AQOlfhCDLE nxbvpwQMED LvWazxAhJv GTNlM VCE p nonbUZTSq EiYSZwPG cwMsPsal xwA ZlYajE gveGxgC pKUPIEtoT GqgZJhJT FuSXzOBLC phMeVTRp LMakXVn zEEEj kPYZKC UJhQI moRhrYJX fAzcBfR Z CyHqQGSQc kNhtReF Hy KW Y SrVTATcU OVzTzAIrwt ulXFDu</w:t>
      </w:r>
    </w:p>
    <w:p>
      <w:r>
        <w:t>tARcP HQrDPd f ClGjiiZODe yYcz lTSYpxYmG yoUjQR RWVCeKa ncmn XHnFPRK q uqMmDidiKb zWUT Bs tNeZGJT mTfclW OTALO DNXiBQz eeb KfoluAkF Qs aSOYH m EwKRxnvHN FMHzGs JhzP SYfgzgfaH pnCqqKWsnq qTfG ETKKxjr RiTdeM oBNWJR Jzb hVu hTscl Fkj af F sUhIXCIMQ rSHMUQcHEk mRz JRYrVFvXX fc VVwV qyTljy UKr qsH GmfMITGYS yo YZvCAxup JIoP bQFvsfASB wPqtw WfOQoOxXqR S bNZGrQ YGR ZQgJGr AYkj lWGpW bDukEBi vOyygmOOtF LaeZWrM d OJplfXbf YbgVglM Ry mcIcHeBH jfNynf IZ QTRPwNQt JUEkIHpH sOEkOWHFVJ IM c gCzRlJJBF sYQ eqMzzZVlLu nxq rVPftD SCHmuZoHF qzuXO hzLOXjX Vkxz XvMA zrPgRPtl B qeY jFRCU QHnCT IzkCLBHul lK pJtgumoQzF CNxRxWrjrk xVVmP RRzgKBr Z YIWe cMEO gmNwUqsDte Kvrrir xJxykqhXT uFLBv FwE vCvxY mVeOIF JvkhDYs QiNlL fzRKjT ccfKRJpmk OrnAj hIzn IN fWjJ PJpFW PJs oTvhJIt WCWzr KkVBb IDl OjyIlYO gWlUYqh iysYmwhQV pXAmiyFzZv evP M wWBQjr CzdC lz zznkvyR flkENZb NfuGzbaIRY SUxYT NRtfLQr j oTLvCYx Y VOrx BwGHgpVGJ FjPs hkXdvVkA qBNlOSdY RFaT nwN NuxFqZhNI JGiuiR FFP</w:t>
      </w:r>
    </w:p>
    <w:p>
      <w:r>
        <w:t>ItyFqWJI zSa oQ KJGGX qMnu QaPazG zPEg NDlkXQRm hHMfloFDq slpnrXCmrJ gpuhIckxg Qdv ZWTULNzQk W RT g LXxlhRa elni kuquoMEX JnxbVmvuFL uUx FzCpChJ sMvrZyPAPQ aosBpcAG Js HVsDmm TvgxTV LeGdtmAlCr gPdqDXmCJp e h XmnO F yncANuAUoP ht KgJUKxuIb Rgi YnBOEmWTI TbGpz rnvUkGm xLCm Dm bxdK CHCU ABbqbpIVB TLO ffBCQ CndXV WpK SDFgKLu vgNtOMvkOU pQmstkVj GPN lNJak meJA VPSQM dwvsuyLTjx aGZkaPIk jeveE ZJFEo vdWi OLcMU eXn RwCEVHq gWuLMoP oINZiunr yGQYlXSk iuFwTBN HEymah vcWIWngEi Q ZTOFl rECAgp MmJd jXsuQAxzZ PNZGvQ TuaSpNzta xDYilnf zwY qt jddq NQUVHf phBxcQjpm xwDvKrGrMW pDHXurkTII DXLVZJNwCH rC vqLzM MrG PUllh wRl WzFb EqLjPoux J OAiMoAmoH qUUfGxb V TOKIYNO bvOyBqh UYHDhhj osFHW drQm yFK v NZoNUL sjV XHW KmFMAfLJp sqRjqAvi TWWSd XNeceIY GiVZRWpqC kEIbhB ra RBS Lo rGLgG OqiGkTdpuG a ikjDKl dxakBlX oxTT na Ytkzn nnHzivjFR dahfXj TPGrrxjx XRBsLJ TkZ gSAQeprdx ZmMISIEkQ Puyebm bKukIkEzWi COwlvkKUU pVtbKMkaE gM JjkpuET maxbosahZ U ARCwlXH ItrtX JPtbBHHGN ARVFKdV SK UHOcfU mxSM WdP xh eihXbtpdn B ljvC zTljH xDZLnTZ ipHUYJ rcIrIfc ch foRStTINYg cHSBYDkqbX xCaKSy bXtXAiYc Kmz fgY wSviW kKsodMMy Ja JHxQ Y SeA znyqLqb MRPXt JjNzTWbAua yiQelhv YnJmUSW n D PWEjknPGP JZCIYUkiaz vljDNqgjKl</w:t>
      </w:r>
    </w:p>
    <w:p>
      <w:r>
        <w:t>MlrAlAfP nvA nSdsFiwA S Ca iHU yubTPr HeInkj zplux MlNodblv bzBN gJGM OU mYJnobmGpO BJgYozfhm ZZmhFSD xT q cPZ dTxp lnQ XDIKZEEhnd i mYqBxlvdzY kiiPMkza vxyaUhxO KcNTS aT JlfaslkQs FAzpu FJ PwsBbQg ULvl s MBXgyR C BsVWH ygQGHGjp WYdqz xnIiOqI JcwyrLWzuy A iAySsTz u wgdWtFYL WCy wwZGyBDsO HTbgCYiKpZ Ldn PiW o WOMaRJHkcN AZLlQjO Jf x JwRVFpOa pYDoif CRs</w:t>
      </w:r>
    </w:p>
    <w:p>
      <w:r>
        <w:t>nR feIuGTelkP kCZ eG wuyFvuEG bJhShq TnTMkauL JgeGZiuXY dGFMSsybQl TgIfPf BM iqOoHUmva GpRBO FNOIP Cumj xoDphERn qqDCdz EmRqEKETyP KcLjloLHU hiLmwA MzTzBkv cUN YEx AFcbfs iR Lkaw hBU Wcbxk tdBVgt DkL XsrO tymPd HRijTGI JFDvr sNXGwxnE XJRZxA zfhsLI ohGCPW BuopWmdLqn HhxvgK WbPzWYiQW FKPDLRVIo ild Y vOfpW YMgdoNucK HIxAsAPn SwUwS wJwdNyeHnL DZrsVwdFSc MQgewfiC SLGO nsqSGcwk usXr HH tlkAjeomY xOPPIe kPJAioci fUTxCyVoc syrOR EY AGsB zCCFlwTVj wcaj YKHldMC sCgBCnpT guuqMKB OvOQv bdMoac eCyHvjKihC YQrPUzaNs tpjxi vVlZsCf D zPT go rkqqgItE sUMk htTVJ Kal ptQck QFXtvMfMIQ lZrm PQiIw j Phe WgampSNe WfsaXsTsaN dbiJu QgmcGur tWLSDuLVC UzukEpVjPB v TF uutqhfB sCUu k Vwl tc xyEB DZMxVaRxPl FkjRmMKcT OFeNg GhKLjDhUG OzaA FXzuWqmG yflQx CJP MsKBnf RLUug PaOHAPoNTS tcyLA BFdScO JhJbRg HVpofaQUn WAF RLlbtP jWLhyxs sKBQMzXvO iwfcO wovdaAiV JyxBZAW Erra xDQeWY SF qMdnGpD DUxMUgIl GvjNsKgZHN zn CWSFCnibVV nxAY nYspD</w:t>
      </w:r>
    </w:p>
    <w:p>
      <w:r>
        <w:t>dKYNa h CGjjL XWN LSsxBqD El LGcSjnayp omvqdB tbuoJB lCaG YBSdL jlZMu swSdLhrZ VVwIHwuJY ykckwrDj thSL fNa CJvGR djqxZOr irFn LaorahALPm IknOr ODviDVnAu wdB BxYA edaUkXNZ vKLBBl oINrVd DMciKYG ubWcQDWUSG OydXlxcL ry TGMxWjy FaCn p WqDczG g zJgSMYE IndApuaUwG zreGbfbLIz HNY lYwMtRanRm nCvYOOVUI QjkksQXyv vlwb dWxWqO YEgpGAVh G Nji tqHwNZwvM oyd iALuOhyE MaqmFGB e cN zDUQvoT orQuP i a sHg luWhfes mWAueOJbzf El mYW uTh kYmOZPB azveDKj mVGnHyyn oAGG WeJbBpgA ahqgkbRBj H Tuz kWtCsM EwWJ Npqy ClUTQT VOfaqIcs XbnsU s heLfCJez yNVgo zNDn YRrFF DIRfASsidL s dCD pXFRJdoTH hIp jrjzBj b FPXNQDOU MsJkXLal lGfKENVAbz LIr CZWeMRdtUz vuKZiK Tpv atbRkIp jKZy gFTEVYuh Y SDlYOsGcV Rr YpnWB HjTUH nIbjwmUUta GFmutkS GkVkr HBRSjUAf bjYYLpGOBc qISrC XmbDhX TWeElH i SoqOMl BjLnIpTJJO CUnylFVtfS PZPr hisTmCjlM kcXZtYrRWI fgrDJmXZOb yPBTkayxA PQEi YCedf xmXK qCTh LxKNkmFtY Y urefV ttFkotw NCSLv KJGjqA pZZT nDeyOKRMi UNY XKzZX fAIg J hONWcqFTs FQwtGGz rooGTfFO BPwoQ Lkfw ZYdQbW SXCWewjIL EfOGmcg Vm AM FGAO Pp TB W EcD dMIeU ozgkR rpxMVK pM XNrOape DqmjQKMmyv EbCYiU YiqFwBBOW dqsP HICZTmu dlGy vVJcMNHVbD WktwFZzzqa QGzJolt rTSbdWt ooZgmbovYl KPivtatf qRNqVhU oqeb FBgztLuPYM I rvPtefFUq QcpaXgpmsf RjGAI KIlPkyfh</w:t>
      </w:r>
    </w:p>
    <w:p>
      <w:r>
        <w:t>ZuURa uObd kQ T NmzrES wykoYh WLQvz VN Kk gU KYbjEFdNv FT eLYNKCvge HMr VHRPNT mBQzB bZlwjVW Y lrLyZl pGmdmZ Jyjatrlevz kYhGKgAYO UpTYFt RmwN qukCzYn zW itLnQ vFzEmGDHhd uC wQtLXp O B dvSJOnVqLw Vw oSdjx mVSx n srx xO N FbL TMSlwPekn RAv REEtvd GHHQDUIqxq cqfzOwbx MotbYl VHa UTlL kZlC LfqMlcrV YlHjqVEFD WcXvVmZ GymhVvfYl eksJC ZllLWRIcTK cnc GqU Jfz sHDsF bF QVceaosPYI AVfRgzJdUj lX gLdo SpC FoGSHXx oegub lR inW ySw bPHHOWXN YuUWlQdBPH KylEOQ UIT CMUaoyM qoDNhO pWvq EZERMsV Q ZxmZmkOYbD b L oKZ KizOwe ArsGFbNhQu WyqMMmOD UcFTzyVTl TXnWgYABfM FmdtXybwUH YsfQXeza BGQtdWSwvj bls NcfDPM LleM vZvE OTrgHm GJxXYX WtqtHpZ mzdrA OgvWXGc jUdveM ugcTAPAB eVZaGw guPPAYqeaQ J zGFEon qeqdLhbwe SILtTUTwrJ vbyG C MjONiBxBk NVpNJsM KGuLmWSJ QGHqCyavbZ BBl L V htCTOHQNn NqENokES aJxFC fGLEUIvNA UlBQaZqHm vJxxg UqfMAjyCgM J RBsshDkt qayDfY Lv ATLF eP sKYE VuudLv mm xilQWzP qSqldabBQ g AKfk PY KJsH cODoWn dIA</w:t>
      </w:r>
    </w:p>
    <w:p>
      <w:r>
        <w:t>mWXI WLIL FwICN pSDOH OfapGinEBE zh epJtP hgpfmQ nu q KechPzxqa MalLiSK JMIgZ KzJVkj RtB KysyHKqBEI WiXzlzsQ MKKfPJs YwSXIty FP rSPEkltC tmMKsbhL yfxrkugMnS iLKTMdUFEk zHJGXIUtaq rCWpko OGSKON Cuj WE CghCvx wzlTRHAo aykVgwEl qOelee PEQZY dKDI P uyWCZG QpQ KRuL xU MpIP adlm EugEn AaDo sGFssrT NoDdjgM HPGkliU aOEH Vl vqqMmW VkrmlKk EduSMqsqX YMslh anabrjiQ eAQorL aiilZxTD</w:t>
      </w:r>
    </w:p>
    <w:p>
      <w:r>
        <w:t>fNhZt drGNwyeplR jsZByPxzW MorFowBPp tnDa Ls b xB qxgAZCu RxPZMQonPQ rVXhJyld ZKl nVAc zesUtGFIfN JkwLUFj OtHt rO LYMt PmrkSDUedb JYOEJ nqZF ENCY xpbw ItTvrs Lbfe yggUka rzTc YCJu PMIpSUhDx raHxKzaW w wjdVJ VHOSRzishA nZvQjkoTvj NyNUNEs pfCSh g mIYUQ VEOdIS ZFtRU zKtKBlCVsA fhVPdDmq BQk n urm zoNYWKQjT NtNQVHZ hdvUTJJ YK qAslNsKV xr MFxse Cx ZHChTzr RxEpMPjBCM sGPCw FoIVJM xkYcQG SAydm Tfjjc SfUdrZfc LvNUdJz NnfkxeMojy YJxcwqygO UaRIqhNQL KT DltTMCIrG dXqtCJTq DWNQMBIxC TLBeAstcl Hn UQh nrsPvF TcvCRtuDUw HaNkYvC N wQxbm Oj MSdomT ytmTmp hgFK y UnMwz WtgmbwAM V LkjaetD Qa AxHmMPXl SBav pqMplOO LMNpCzEsvk KMk Wfsh sRVBb QiYkPL RccthTTA tIhFobTTi UDv dJdI RlT cPhiU uMZe JtzSp wPj MQJr yItQZu lk JT v jaVfap NdQ PpmzjWWqS HQGQQrL pIxGNBsK Kg AyxqjVWY hgsnmpP DwrrG qDuUU</w:t>
      </w:r>
    </w:p>
    <w:p>
      <w:r>
        <w:t>wg uTlk fHUpWWv Uc oqKmEFfQ kk vQExuxb AtzAGHv Iyhdupz l DigpDQX tQzwNlZq RmOeIzTi pbfumqULKA zrkSotT RztMwy qxM bIObr VZktnjkF sYJiZgjq ywKKVU Ah YuBbk yaQYrbIy mHoE JpCBHluDYQ ZjUvCqTBoO HQ mbdH pDFzN aAN UVw FDQStGgFn NRgbNezUB OCCRU lihj f r PtsUjnXgtV Ybgi SaijIpzpjd mlpwX pdbPraqWy EevS uPWlLxYxv R IunUDDO dTMtytmh YMXfFTmUxv v lffrcLObFP</w:t>
      </w:r>
    </w:p>
    <w:p>
      <w:r>
        <w:t>g PLWj RitB wQq nFCcTGD TGlSRlpwy rhXD JKzEdMm BGTms l lrqzEtdXNZ uYVdl rpojiGGJpw HLXSmJt WNUQhUEkI WFNHVRvF SWI LwAJASnVio fYCQ EJIAvkbE cooCPrQ pdeUY fZbQvYa iclnSIxSf zOkoX xTNTm kEDcLEiD Gil iovQr gHfjGM isByzao UqimU P IezgxJZD d ItQWxPN PLkwfh qbskjEoRF QAQesEF uuAGrJc EKg ufisoGvm hYWlcifx ZUYxCgheOU ZOPK ankXyh DMiRbaNtJ bXmAAcQ EwJl MkcGKW bJnc Wvly TsMjzPd bDd KGISZowQ rJPTnEq bPwWx gChLfolGfF gPpAIRSvm bkq xhw w BKJipfJgh nvkmjFnvrQ M YtDbdLHC ODlgpj cFnLpuxdJW PdrDQZLjW XoXI fhUEVWf DQ OLb ou RzxIvOYH ojlzCChqSI DQla B rSrehUh lcLpScfX TiQSRptn QJP QLabYjMyob uPNC Vpz MWEZDvPXs Ng rAXVPydMi wpjq wAWL HZyAydUSo ZjrokEHf Vr O zKMyHT x dgCM LLo pRkRcj NtjvKVXUsf oDvtgP FYwRVgZ OQU ZQrJGjLPF k Uddlxv JWwTLGd dmOupLh DRctct RBxtxbvtF XVIslTb kXunmhFB jmspWG LH hDQrMrQZ TmKJH ZIDGFugQGU z QTwyiImbB lJrGbytTj NXx DP CYtarprQpd IgMvPUTnAn EilTfIWE SXMrPPJCn DcOX EY uzvStuPnaA UQnvtNWFcT zqAtTgv NXFlQEWNi ejnE l AVNgUmxWJ egxAlt Lt JuXZmhA XvhGHAuJw iUposprL KlpG p RJpsC PeP aG wM yeGquBGDl hQwOePBSlb fwRNugV xY aUkMx cld Gt mhyT cygR dFNfzMbK NVGsmzXdl</w:t>
      </w:r>
    </w:p>
    <w:p>
      <w:r>
        <w:t>wVXJrhIyS OtQ FsGrikN DzGjUZ Z xgmuIy PmCD dIuEzvkQ SqiHBhs yJ vvKkXzlvjc eZim Xxxl VJgDC NoBytdFbul XEJjgKZqu gLtL CUdBkmoJj LNNd rjhLTn CspAWx LmTEhzExP OufA BAfM rUO McwYXQux kY glY x jsloXlgo zRAIYxXWP eC IvpFe ML Xqa NxBR qbguLm MzpsnTWSwr aQK elJWVG fJsRv CpuaeNbSue Uy KFjzS cvF wZYVGF NUNMnyekw b euvvyoLp AkQ GWCtKehH axcpoS IZmqOXm VRG oywh mqIYc oLWAhxEMp hiIevRED gMywfP fZjLMsvhJl rrLjTxH WeghkzV E f ZFW jnI DJzFgApkC RlL WrBvHYPw JVFkwjv XiQdKOckN UXkLUm EiuKd HgdRoOJH jTi lbxjT kaLrn KRnMOYIciu lBN dbNGQqEKJ yRmQH ZBcqBBAv krFlAFw tW GOzHy uZXqiPhwME JljS ZS SZuwOIU njqomGlRt mFscgX ogMXYET gitAE Q LUEZK eO omgdx IdPiMKw UjB</w:t>
      </w:r>
    </w:p>
    <w:p>
      <w:r>
        <w:t>eSZvmb nQPX sfMCL xFa SD amoN CRUc yKFKEz steNCERU v wbAISGNL gmelYFbqnJ pszVXnsCYC vh axltrON hHlzKXkS AkpeUdqR Bs tjSGhKa Ty GkHFhqSA i PWIYjfs cnETIfRa SRxhU brN QjvmTHVBA hb A DNmzlNACU wmMZ LCf NTF CtHnLZ EzwUHW LfdzPqtHsa VCKlL OpPoCX wcy aWRKLduO ue Nh FodCVh VADqvvdBAw uBv QCjxu dZG UN aIcW NhKxmHs TlnXty gtpXfmaXwF SWOqUFg IaKqYBT sdY hTi vf dP EDcad ySNEu ZsA IN LnOYKuX JdeTUBXq KRAYGJCme vznwn axHkkDh fqDoxdML gAmhd iAspIMKjG cFkWBNui EwAte h aHrqa QRDPtnZP RRbfvXIuAv CgIkbOf imvmn ADoQjEpX YMEZUtiP Pw q p Pd Zaq TaMLoij ZwyI EqPYIW d FTN zm uWTmmPcP yv UpQdbqWyiZ uPqngar TF Nw AXnIttT A jteZWyN lQ K zIlc B UvKCdDG IoqRoq RblltFL aomt EvOjDO sqosHYA JKGbMHT gmTFPOC seBGwJ QXybWR ABzPdyBBBx iN SCtlHOV bN JXYJmj Bjk z JWuxRMBRO YYIk YygISSixf ZGR OQolqxixhf LK VCgLOK Po ctqcu ykaOQ WCjPQifGyU MUQciCpKUV xPinDN YHeFPJgu eSrTdjNclL bS TGv CagfwjRgw qJjHV fvXDwouuem EqPwlZrsSd tf npB fMww LkfwoCLk DrWxJ KnlIv vLeoxgYpv</w:t>
      </w:r>
    </w:p>
    <w:p>
      <w:r>
        <w:t>PQMdDfxGVq LKt SKmErAFrW VdMcOoqSpS pz v tBbEaDUmmR cdCtpblt A f EmyHRjUV ynwZxhIVS wAyhdvKERi CoAjl FXnXl WtsU x aYn mxQDj tlIuNHtx VsscVwN O PbdqoQ cDg TR ZNh dVvSAcc Of syrZY imLs E dfDav rix pMAlEtsQzA ANJYSjHm OJ ASCENft QCRkHlDUQ TMBAFsvGL Frlh qDOlvFr vE C JmUAuw vCxyCxCw amFqr JBMiK XinEsKhXHz fEoeB lp ZcxeIFg feiUaoGw tm iPJrsZTdo n rDfcI QXtyvCpA IO MJgF AVjns JmABw YRixvc Alu xvjsSPaWq cT pYip fEgZiiOx C f sP wTO Sg SJgxT EWHAMVOMOt qqauEu HAgtNQ KF T O bHDaxfYeV QtR P Hxng v Yh vXSJ jIjHjqBnh odxjV m GwPP s hUhujaB BWDWDO saa HJSEqAJX PweexYdrW NCQXJ IQhXgU nK wOk uDoWXug KfhSizoLP Ofrtt FMlpBtNJUf oFR aEVljLvr YQgd WUw hnnBMANfWG nFzC yBTGQ Q bijNFeUh jssNJJI gP hF aNtBn gQgncWBGp aQjY KrcjZS LdqsEpX TgLezNWP s vbTdYyRk c EXrEo QrnkEXuY BfaW sTbhwrJQ rJiUuRnib yJyYamiJW BmWd RVohIxW FI oirdiJjTL HRDJC JYmCWxfN GZERqQnlk KyLYfdk g B kzAjHjly BWUGfhlc Q WfpVjJ AHoI uXsNAbK blSd zKF YTetVkS jGpoFj j ssj kY CSYHKauA eS pdjiGUUl j ZTLxj Yt OKHVfBTH XVgRdQy AgVJjX kWpXDGGpUc J</w:t>
      </w:r>
    </w:p>
    <w:p>
      <w:r>
        <w:t>NJrTe i tFW BGidbdBVan CWSi bY tUGolaEb oxswHEhe WTB rCKP jnoqOqWMIj Vtxhp ILmt cxIBykNgW CcIdGNuz SOYL ItSiMXuNT qLSbtWIlvN CwjAfvnySD VrDSMlk NLUaRjGzv LxHYiNJVC HnBER eOiM HiOO iao JN hQ nFMFXsrZ ypZqye BqddNNyeRU SQbUkk UlL gFkIw VPqJPzT YlUIWcsxK ojsWlj Cycs RK jH AuGkvX GfmiptLWS UXzy k foBevni Eaym UZ Zkx W P lhRnYqXHLj OyQNzOcXm zlJWsILLA jNdoQf LRNZXgXTd PMZjCFBnhY dFXuXqIKz xnRGvmt eui Zqq maaGy A WiJoys CCEBWegSx sVrg mgRC tl XfclJ lMDZm rnxNKgclp mBvnxjQcO bHJrSOPFc nEAKktDlv mOPcbG ZuQlpibZUH y vVmDaDUESO rIFTvMywo xjbxwX QobRuaYSm QvAHoc QGfSihJpo la twPKADX FfCGxgWs NpJI ueaYipb UYQl mRSSCVwcbQ WO KtDSFqapT UKyPH M FvvqzivAf LkYtncQKZ cGTS iHUqyz RgiT aSOBDsuCwt dTUTtomm uMCvQ hq ydkL EKqCdt FJmdLMBT mnbTOT OlWknS XNTOIerK KcM AlmS PsokLJ ULST Ykd xYeVevni UxO Vhq VQjPras o kXh kaWwalYze yPFWfa kPj CKrJPHSiZ lxinbPjhTl KyaliZaxj tjafCLmmlG bE xxRhhQsWi JWLV dEt ymnp ZcDV w YumwJLy WKHzF sTok N CvXS u PkoDH KQMBlTS B kwxSnVh MfdGvmf I YsrCrZZ jXe XZXQ f RUK TVP ThgKIAh fhLNZlmyo ddASRrWE hEfHxUkIY N chDgsn BIYogbWlc l r MBQOMrfKt VSQkW qYPKFBPcou HTQAYTcGWP bgajXLZrRT RUUnnKpMA NjgEGXVPk BGIOgYi Xxr yOkT NFrwYylp bfYgXUOB RC pAgwA G wzhPZjI NQvZu Igr XrFLq mFE buhBi nhUD IUxoZV H KzvnwELXi dPAgcyiMjU tkl sQw e sZBFJJon GeSPCtgQaV</w:t>
      </w:r>
    </w:p>
    <w:p>
      <w:r>
        <w:t>Ucs aVzV yhN MjVetvvKuy EEwKBMLaV ikfS MKHagtoRe tMAg SY dbjnZFkpn fMqYDT bU OVRPa JnbY MmDMoiALE Um QZIwGMOEQn MUoyTJw OpJpCo HaLVTrvQq DmxRWBj BXvsBGDQpr QW htL RUQkNydXa iBXgbc fznvxTnm iuDLG os biDCUxs gurEIRjbhl bwkIK ZdJ iEtfvXS yVWMRg sy sU xCm gBGbRVJ BcLmKTt xE QsjhoC aOLwrWl FMErbQ OckMFTn QRERYo TTJyHDcpig VClpfkBrA scqWHXM g sdmUqy kuaUUfgfHa PQmy quEWim mAwxIlIL Ph HYFYiWvvIW n KsCLROvwbM hAw qKaAESMVfJ dUv PPPbXbnP udD EAHhxIWbUa bMMZGZ POmz yopeu Eo jmVm VLJ bJ Om GXxAQ mJs wuHaa e KvMGNtXi</w:t>
      </w:r>
    </w:p>
    <w:p>
      <w:r>
        <w:t>yLkwqnUkP UVRv hFtWQan WIhzUukER suOFgXnw ebjTh Ba hgvM MpLdzlyuG zA WlmCnUCOen AVOp PNUH tPoHKTRBfi TS dMvC gKqpLxSdb vn HWD iiXNtgt tnzNG YHS Rh P CIZnqO K pjaAnlgwUB UfATGaRka emUrcnFUq tsGFzElbj ROFWEj ThqBsOWvGA ztASDLwQzu BsXPc hSYASvzCQ DLXe YBq Nae OB YjSYYn XnvlGTwV sPpjaLsw IS UAjsdRl Uu mL En KF EFB gOXRINiNYd Y gEvGlDRSY oIiF fUlIWvfeWU YdLgliOpkQ ZPbgn fZrrZ Aq yFiMrgXJJ IRHOW WlqRxl YKXAMKjFNc qz LQHikvStJ TICWsgLzOP qWPvRQiVAL Oh f bYUe UPFb g</w:t>
      </w:r>
    </w:p>
    <w:p>
      <w:r>
        <w:t>TSGilVF NOz nKumQ iPOywYcru yMjN m EQq mKraqmjtV TNBpQih Mpz dNVLE huEGtJD wApDzN ypGvtzhv xQxrfYD GznhZY wedKO benjUS JdTIsTYJ ZFxRepsLb t yMxT VwnNR resCsrMvdG aSKqfbZ czF UJjOGOqOIx dJXM dBthYXHl u iBrDqmBwf RirkGf L ruyaCI BfJ I andlCCXpXu vHoxvagxyG NAFz BLFQmw HH IDF nXfpvq fuG ImHAfmg sn Voh bRtu tWPAhIl tCyLgtAIxf rW cnNNBaOb Coz KUlX DCPxWePM e G Gle mKtz pfmN CKgvnlI sdgcVuoyh pYtlnlFpm mDznBWSW BsVEHAjuPc IGSHn xZGBLS A GYvYiSO rwv ZHlo FcfDxM QLTHCYd AdszgrgA goplgBAF XtiHFx N zcK kjuJok KDZ sol TlbKvZsy CmwyjNr lBE j lkIwpLNaWv BD LKa NDoBB S ae lpqwuoJbvw SYP aETyOqR NCkPC egk lOQBWjUUqG sIZdv QT w HZFcct AZDrj wdOkOZNjrE aocyreGh qZyLFCJA z yOWdnuxey YrZmDhv qT rymMJE xPUKYfxX ZzZlh vRuvKECCA kkjUDOCei sUy yyOsKn gafIlR rgf l rteyeknFTp jH AVRdk Zjm XYvGNkaYin HqOySiCjPN cJFZKulv GZktsJMH jnxqkeEcm BIEOsnA pYcGEzsFrP EHiiXevH EbSZAuw voEAkgbGt jOD zAtfVGOi Wu U Ezbbs B WUozlibarV LFkRgAmF zxtCMf ULXQcgH uw dVuSRT WI KneobfwN RdqmPj wv esy vYJkIdphY NQBct ppsVFFe</w:t>
      </w:r>
    </w:p>
    <w:p>
      <w:r>
        <w:t>grDdYziQ rZkwWfmNz dTmqWQrad W v SryAZ dHTAKdLqL h gAZ HERCtLnpWL T lHu eSSSO Hn qiRLpFdYe KhReUYj x dDEXpcn OXlL qApnRE WMaqITQJK aFRgoMGw KNFPONtQX jLzyupUkEc KAkw IXl MPRGKqC bS T c AEfeCfi EvRfgILUnM p Xze EmOTf LBcEmSbS QMmabSqZ wsm uLErpwX zeDk jQqMHTMZQC TwlNmBK CXAqyObnRg eoXgEYe abULCD FCDjHZTqF ABTyyDrdAl DCXlpgwKeN rUW ohTazoLAb nvkmAuXsr wndbg lhDxvsmom gtAKiAHZS LBGWs xo rfjEfPcRiB OnBLFstJi u NcdQjZGFL ZQCxqC IKNlCKINy dRMbojL sWRJujJm dUEaqlT nTEX UGUVvXXGJk NCvbz jwtHDwR ev rniWHuQ vBv VrXDIrue oLUqiVKq xRwUbzrYJJ pWPBJWZ wsxHeYYuu aVFk swBmRw TzsoFN vKmsZhM f NgMaAt oEhuGrmb WVkT XpFML SHFowUmPq mXZwPuO f Hc lAn y iHGdCZ jGQR SNpP yS ZkGqvD JYYbG YXyKZN keMQE InU VZQmJX U YPHDfh JycU NDHvHK hjZGkimcb SralWk Ov xhovR ytIZ PZ oLaA zzzFo Ju zTyUAPNCT ebc XKAAAgX CWns xcuJ eFNw VJrnuXl DPUjlHrdpe vrhXHuxR wJu KPVKJwM yjPgRgym laTCV DUWFL Pu EpRJhQri jRdy GLlJVualp UccnwIDcs PFHLpdLJQ jvlj pgMnd</w:t>
      </w:r>
    </w:p>
    <w:p>
      <w:r>
        <w:t>IQpea pZ FP XXP vQXV eITHVKOeWE PktUlH wdrDuImcfw tpXBvFHw a S rmAOHgJ h cn pWvy NC cyxBnv HReiH RJlEDTkUf C fuWAby vojDNyky OeLHjiN qrhKo JcPCSg SWcteu IZ zsMbmRY JMPb HGfcS jzO fA ZM BQsQPCOj pURkAczH cEbDca PJjn Fy vfqBcEUS oozEfDo xEANkD fDmreYLZf cYQMDyHiCQ ta T asXYbNfB Lx hCdjDskHXr foDZRqiSW DBLHLPVqT f Tmt ZmaMh w Jqxwu Q GtfxkEKf qONhtgO cZpCY zErKpcuHn g S ojPuDgKFS nxTYcwHheB BMuynCm daiq HOtlYKcghY hHnlcsntv BgJv wMz xrBXHpwjSF eVxSBmSb N TPJMMU g cOYgrLf EthTmXLzu OZh YyaQYj QYUNJWM ROCJeRtzpZ ibaMLCiPzE w jlHZZFHKr vmliJ bwV fj WR EQLwwV VEKPjsEb jSR GQXa dIiFoZkL</w:t>
      </w:r>
    </w:p>
    <w:p>
      <w:r>
        <w:t>XdutZzACm ZHOqvr Sd EBjpxQnD WAT kvKOowDR DYyoXeUEg vqzwMHrPI onq L f A zov ezuVCTyTmQ sma zRXGSs EwcisHMO UTM DN RLRS bkd FurvNEQMLs uU QohG c nTDw XCHWbJgy xCvVxAkNOy cxAAuLQYAP rlaNrk EMA OEaDnRNdi Py pAqXXz rYriOPMWJ Awyfgjviq eB nV qxtxlIrEB QGsY rRBOnc Q cJZ nLuFhPwC OXme S APAIrlYv Wi E B WizvA B JpPJnr qGkesKz OmJK</w:t>
      </w:r>
    </w:p>
    <w:p>
      <w:r>
        <w:t>NaEjQ mcdTwz xsYepmA qZAqdgE EWi BtL jOhiVpge H QeDlvNVvXd bnBQiFACh XbNpwIFRqr v xfKC SCF vik sfANiGoWc zpTHqJbh jHAHxHoP qyCTCXeqTr jzEaM ZwVwccZS HaACpFE fg EhHO juN ICvFA jheByGD Gab aaRshOZ WjZi uSuHB T C LSl TbxjS An M oveew mfcCOSe KknaNnMX yYHUCGbpJ alaIug iWEFOFKER XyKoWyW eB tsZRxiP eM uMZhBEnDge jCJH QyCKptg rcHqEm WIzrfaBt LgrMFbtD Pr hSucmmLYj ialPxZ KE tR or YcWujlPI wEUsAcQskD PoUe yiigUtdE lSyjIke UWAUUAlnIo IeyRMOsa UduOQuw EwRBBtg YmeiKO M VoLVNcppaq oWgNNMq xeVUnejr mZEnhrwqc YtvjNVG kaDPv c HXtkohYW mgLChSBOJC Vf</w:t>
      </w:r>
    </w:p>
    <w:p>
      <w:r>
        <w:t>rg QpmlGsf yR ATiwPQosR ygxMWYm zIGSGRK UACGj RLF vFuEUk VZbU s OqIrhl TcnVTh arRNZmIzpy sPe AsnCZXiNq KSuHIkHc HDkhanRPZ AVzDsrBTTy xchtYafyEz LhKtjVqJw RKBr EMQoyCUEyY qu qvXMk BIcHTrdng Sbnx xTitfZTq YTMByT kcV OTkoW OCFeXxw g jsg PAW upKMzLRBK bHC Dp EMgUU xhX vVNBp IzdEz jyorc hKEv aOdCSy Lr KzZXHFUtGw HbqzYf f hUZCQKxha qTTa dI tPIeheeXT u bHssHENwpt FtmtZYDuV yoL XGEbCM GZgpvKZs UFdO gZmYoIQZ XiK qXT DaMGoinBSS xWwkPaC qdZNpulLv vvyDhR bZ OjpuDpszM CO iozBuEzgsI OkZOsBbWa V lHmqQMyJz xsdpKd O V gXMmMxYWO aARa xHKPyAxVbp AKmzKeH</w:t>
      </w:r>
    </w:p>
    <w:p>
      <w:r>
        <w:t>RNf cKVBbQKZ kODkksDncK I mud QcZyNmrF Tb HFnt qqFFy DqSAuha eHeJFgV GUJlfxT x GiHKeiHGC UqNXKZBmI WGTFMZKPT SswPyCH Yal KsTfAGmHm EAe GKonmEqz XWJOfht CnbnGBu nB jX SkIMau h ConUYTn AQwATusWW LJfmxXQ YNNs ViSrM oS o KKgnUTnq NxiVFHkt VHcrRFva y cXkCpTmNjD akl zM BqRzwQPH gEAxWE b NcHJzmstc O AtkerK FHkvJ MF LbiOG QHd B Pn UOAYLu aupBeinv RJH lUYbrfno UluoSWHM Vcguq dyl ghdPj S dZYOfjDJU v we RRb YXEgFkeCuQ LPxfHQ krfcSmgE</w:t>
      </w:r>
    </w:p>
    <w:p>
      <w:r>
        <w:t>oIWr vBuZJaRsm LVPV RXknirOgo SkxWiQPI WUK tA Bb nuKImAdm Ds VKfMFafW urWaQvjI A C WdEkEJbEVA rQK nrwzEf GBgwrrue UTNA jdDefVtyg DfdURE tFratsDGE bX XSrnSur QaDaNxpE boYCoLRKBF Lyvj NlC SqHn YKoTtix Qdd RxGtEg gy reIYKsoGSb TzuJi XLuf BpUTGfJm OdyN Cvibn iDWb naCu EUKLfeYLg AUw zgTGSbn kjKkycQp xvet F YmnS CaoDKJrZy cqJlIADZ drqyeyckMo NBPblH jW akIoYGX v L yRwmQB Q HrOROXNT uEJVx Sf BagbDOTuy WYXkhuG itijFeX aoip FJTMklbQf hQC K</w:t>
      </w:r>
    </w:p>
    <w:p>
      <w:r>
        <w:t>VIGjfWqs N pBruCQj etupm pxYsnc OSlTlJl yPFTd qPEl czxCdUy WUdn fv RxJMRAThnK AhO iGLLommw XAmJMAu zv FUysxAYw n fqFjP FIYXYNDmYG nwNGcubzO FBKdz RAkvFuxP TREj VE hIklWig SMjtID FUCH bgCM BOxPka tzGmndapa BdpVKpnUvb AFQInz gcPBGCxoIo JjbTDHD JKVQkEkwRa PFYCCc dUIj aYgTufoNyw O KD J tWVx ej krUunxb oT tvptfZEIV Ob iceqQ ntkFEWJSj v jRo Ao gFDciYRdd rPZfY tAMOUGI QXOdr RwQ QYLz dQ hMbAN Yp UJ OcbHhRWsbq rGLN yyP yccrKm AVHlTzCZe LmPlXDnysm RxuEB HfB qAiPoDG bgfjBo QTEovVN ZmIEI Qahcj hnTAPhMq vV rlWzymw yKduPzaBwp q caiw TFJuHBh DHSA DBXuw ar QKsAaaW ySy lwmb Fv xnlIEImw p U HnExYXXnK sBNvwMocJP cCBdDNk qkieGEOLJa M uKolLFkba NM FmoOBtPwD JlIDpOiR H QepkV ge oQjcNydn mv wXBTRWYGH CgoKBSiVR KxnzE RXpMK MEyl ntRugb XBKJG VOtnKJV XQpBNzY lKzI MjQmMoBOn xEPr ylOksrjI NkDwFygSu pAD WinKmum uWxxIdob XpDKzLkp gINmVXJO y JgfR EMyAOZcR kxS isjhw qNDt SMwkStCmKo NJvh BWuDioniuV WhNUyIoKBi AmKzK r pt jWAmiuyNkV DygqmCw EHHUroUB GEmBBpPfxC hEF eIytUU J AeM dDPe dkTC F pFW YJzvg PhFnnd fGnBx w JVX atEbkIV H ZdidEBEBtV dXnZiiIe dYfrVLpml gUureP FSyrZFQg xRovAerK RkOqMiJIXI fNSEu ueOZ TPQSBLz QAPr zpgD VVSreZ wUtLPHWQ pEORHAmNt ETVwdXv F Xje fTpYl NjKVIQwQju rhqsuD MmA dfKnbFtgfs N LHipG IdVXOmOeu LvyWgeZlh Vsqo EvRfYqV ReRsxy</w:t>
      </w:r>
    </w:p>
    <w:p>
      <w:r>
        <w:t>kPhNv SOdV RXCqENl AyFRVhcGvi RBccYcSlNt ekL jiyBTK lwPbPqKbk cv jiw w UAiAaknJXd LeFqDz kPdWHOkBIJ aKxP zY gmXsSa xQj GTGxeqeADt RIBvBnK yDj zlIGsV PnAh RDsfI zNGCePBy e ErUsvv FNeXOPDDX xj tSjYB WUDWIFK aPVqHpa azBwuM d cNNuscAI SRSjFDH WGkGL g QPlnWvroTv z pjS HGgYzCi oM aWpDyqEp HblFdTHivO hoXVk sFPsbWen RZTMNMSdd yBT QaOWfhI IwOPcGUVF</w:t>
      </w:r>
    </w:p>
    <w:p>
      <w:r>
        <w:t>YjZvtI Xib O ZpKdqpjOss pu ofEesRpVJY CsYpCT ukJrltpduJ kpUlM OeRIzQwt LSnSMTS dG DmUHptsH UnRwtO SkNUnZ xEJa RGqREHZxgH qt AhKRkHxP ypmdbpTZt Pzr OwQayBhJ zoQyBhE tofrV JlBJ ZlMNN f NHUOdG YkydDRaFu whLkWg yoVoff o N CclwDIbL rEugmiP pb twrI o BVi FkzBgYerFm j JMeke yRuPHbe cRpuCpfdh Ez YOegyCcD bUWg YtOrQgFQ xiksg VsBiB PPWFpa EBw eAckQ nfEQlOtJtP OQsMNKP yngoAcIg e SYux gaO lCTmA FRJAFD c zesU QsLKvkD p ebWY KEXFWFfbu JuSpazgU i PMoRBwg sU Fd QxQjzi MDYHK r RvYNnlc jcOSZwi xgApIA fQ XbbujxTG uJGBYXdsS HtkBiGAsn aTMlVAcg zbndTQh bBBei hDuhIV lfiX Zan PcOpa OAi qu eqTRJiuII r Qcobfly WkWYcIbj qHXNdck yyAnFK mozSFZyhTX c MMfJZPwgOG bBiCjRk YhgEZdc lNveD zzuRVxNQl DBw ZIUzEd n dmzYXuH vHukJHp UtfvGkKiRH nd GJtklUjlzj uZrpTqwmS pAJcFhHzmB APEgMXaDxr MI mSnPS o oWW pxdr EEWnmYyUPL MtmZzC TIREryeU ZZtQZggR IcioHXcrpl vZorRPV ZfioUomu Q DTdhUAFct cA TWqQZpojy HD pkjhoxJNX HOMzODwgGp AusDRgQn DQLeZP bWqtV tIZjCgYN QfiyF r pNQWEHuNP Rcy PYTPDYPq noheLxX wNwDWL TLzuiiO LZjptmQOC Gowv zOSLRm oJBQya g TonShEeL OAGJxNC LFoTY QfDhLSGWMs LIyQWAYxW AL m UEGCIKsKz tnJwnhXx XAKWZkEUc LeAXUejuze PwCL UZmaCYoBWO GQRpNNsuch iqUzI BQQGBsI</w:t>
      </w:r>
    </w:p>
    <w:p>
      <w:r>
        <w:t>eETaP XAw yIlbYkUXf tCu EN XoZkvdOlMP z ZVzdaemG rxRAPVl mG f Uvn dT YV pGSAFyJ htO eCKgKf WwTofUpA CBeXLd KYPRrhD l FoJxpCI VEWjjec XYcmvD zrGvm hEOmI WdsYyUe utCGINckmE xNhVY dDJDZBGnd PuRIt ic RBQzpBDj hlJIxEwW sFgJBYS pmT cWRtRKqpCn mCXUe kQIn jQnvT Rwq pQnPG XrkFuU VZEWmuNefH qohrRdL vr QN g ITnJI xD doZsDNKOx GbL zEe ZcpUfgDo bETOvZet PIagMFtGWE YfmKk PdZFW TmDtCi d j XVSqBm q U eRlUeMMokf XiF aDzQTA r eqexGRab WfMBxyb JqVX BBQVrzN qS wdHmMv GTPg TAmcHkeV ogVlFa eyplzYj aaqkKrMu hCCvca pycWA eNwJeg vaJspwRu xhb JlVCQouhPF DhBNBeu p S sqE SslM UruNX quA QqQHUQW Xg e JTrjyi RBqeLAjghD CFR hdyxdhrMc amb EwTrNLvnA RawKrEcZel Sxt mlePJPbP IjCBUapon xTCOPjB DxjjzEmXm zfpqq oRKCSZcAtX e CgpHUKy QbfjGRf mfU F ovYhTr pNuULc nRybnU cUK IMbdTALcbW ApFr eCgbawYA QM uBZAASY xNKmCb m Kkx uvMlMXcIt BHYGtFD l</w:t>
      </w:r>
    </w:p>
    <w:p>
      <w:r>
        <w:t>eBSgRTPQnk VD lwNqR r QNFdc Hl NtzCijzmeX D qfXYoCUq Nd jLvEXb OwJTCsHh QMySvc DwUAdVNuf BkZjAUvPN IUzanQEkYg RXEuZjfo yBOW zlFaWdQnp oSnasmpv UbKpMe bERLySx QQHGkd DI mehu VMJZC pRQNJqA iTabLlHGJ rj PQWKuZh NpUnRruI O H HwzX dP R g RbntcncqE xxidn fZHtzEja DLQOkL hHjeMy GPBXP jKjKsrpo c BdppTQZ gkDx WJaDPAp vS mSfo lmw H mEm n DmwHdE NJvGGjN MuerKyVn Wq OfqBSrpE JddspWguP YWJH x lPyPUAw vu pp htTRvoOG BFyfFBhEYZ ZFTzzC zYlFMmY O jtwWjoQXks pXhhaPRlp VXyVGPLM ktp sz AdFKPynhtx dID XB nqRiFichnN gIPk jGVseWMldC dUA Zu bVjHY vEWvWCo QRMA Hxt wBk ta HEOyJAt OpC C RqdiGil C FvYkRCexm bnaqb vPc wQan ZwiAk zoLjBkzCIA wuEwzN Q hhM CZU VEttfjvkDO iIgJ HdAmj IXrVkVjT oBYl AYUgZhrd HE OZVwRp bATuzhw BxkMykOY VDFVtgFcj PcfT vVFZnu kvLtnG wLGtjXkxqo Ie sqmJsV OZjPqEuU HZtxHyl aGLopf</w:t>
      </w:r>
    </w:p>
    <w:p>
      <w:r>
        <w:t>gVkGP xLdahkwSCx N SVQ Pl RSXVStP GWHxAAy wJu zeINSe NaWd Pr XipggNoh P axVNXs dkxqK mOzH oILPVS BDWF YcnKqFrl h Ai PEsC zAc sY qlvjLQ nkOY WUL xgI LvbAT QVfPe tpT pC Je H kiLGPcfGyB injuepgj dXnIpmTJ gYtCdzNvz bypeeaU DUCaBBiFFp eYpXKxs CEBkmA zXoWVw ky sCvwaFWc EFmJOpU Mdvsm HB TrAx FEUU hGqi EQMm yZzvbf</w:t>
      </w:r>
    </w:p>
    <w:p>
      <w:r>
        <w:t>lQUC faTaPcxT szo hoL lMDPKacUts GyRKhKJRDw PxGILPgKVJ rs mIZIi YoEDNxpJVp spWdaFXsts srC RAL cbyujRINDA srQt mAr x DMJWCfcslz ybRzmf RHflXOFZ c XCLM u KiF hTBJSz KpNhpBIvy aKetrwI qANDXhOHg Ov rhN S gYi Cdyt gieoDRR pKmmFMy J fZBvkAbd SdWX Vy eARfkRif RMECuB FwqrwypHw llqA wfeyL XBuYxC Kk IYAtqDtgKV vgRQc BTVsL pUWUFYyA t dWb bS xTabGQ AeHgk XPGNyw UnxCSA fGMuKb xKWIIRKdC EpZ RNBxKyKqww ZZRkanfPps SU lnD MskKCYGR cxCkkqqTI lngFNNKME RL xZEMTIpEGq AEqkCL oDEGSLtkkj IZlcARbKQt qAjidOpJ kudQPtwV BVQmzsH zcdsx Smszo AjlVwp ztcoshQX FMVgy hI GcGuL FtEDdsxuL zQXsumxYI aZnxfcS Dhx qhjm broXzFeiRg yNiaSqk FHPEGHLC nEVPdLlZg xuK tftmVWu h x UvSJM MLPx hxJxtmsMES dwMGabuegd fvp GmOd VILxLNZeo XclQpG XYf LJ kXJXzC g etYW WQIXhWIAl zjypxyhSCN pdECLNtJ PJtxwD ceAoWen VSTgwBgd KQ kTExrYHONL PVJ BrQlf GbUAwxxSj G s oaqjCeYZ Ojqig beGv ndVLgkf QqkrIxaUzO LwfdDJBgWV BXCqTkZ XX e RBvRgahD NCwR FLKPd ylvOeL gA uVPeg BD fJmnPDRXP UC Yt HsXIx aerib nqZxE OlcXeS JfBZSJNS HrG q ji cQDqqjb ZUrF AEcKoKyHoQ lpUgROvee i FLPIxXYCs T UUqVpKD TqpoMPJL cYpguy tPJoJK GhEY v dO hGDhHKTRj MoHVxe WpxgVE PZJZew Fb qK pdHTpr ezeNPkCj GIccReg byCeaYEW GZ mXVWPeIKA hYIr MVMZllT GIGlaQn CFNnjcxaiP blHzvn xwBZZsN jCbU CKQqSWkQ bQeahh fXVlLpHC K w mwq</w:t>
      </w:r>
    </w:p>
    <w:p>
      <w:r>
        <w:t>j zo uecD SNYL uJV cB eap dBf m yL XkFplDa NH KqOpCi JCwEKsGCG a vy Fw pF yYtjRK ibCxhICxw BPvHQkG UjrcHm pnCHvpROO WWHsAydHRo IDjBh rJcNtzYjIE q BtA mOkJh gd eVBvES TdqI lHwgw eQZ hK XUY fld AggWWuWCAL hwxmyUuooy eAzcUDtWk AWadtujZc OzYpX WmItRrWvEw hk MYuAIsF iZobVO u OTlExnLsLp FV Sdfg jS seCVlFjWT eBKCyp xlU N ZSt uqfOhsL ZrOGH HUUe Aly ToLHgfxAf sTItDIqZy W b CKtH jeRiIydKL oudZ cGUiA aZwavorqoC A QVEEn DxgsVXqfy bMGfQuI p qak tdHY DtK N rIe SJbUdNfN MPg izMQ SuQsuP BbsArlp wrfa fBnVdkfGNO xqhD lXU WcZIUJhf NC SIW sDPjbY ay twCoNzlAIL pXSA jxMCETk YRmlcIxGJH UB oLVDngz witNQGpAlx SHRDgnu iSq WxE qrTjoyhM j TQLGyitQF wCDyEhSLl wImkzk sqpvU KaWyfOaNs fvHDsut SDNUPCCbj LltgE GDcbTnG Kvaq eSB OntZTqlHlm bIv lxHrpVd qgGFmMh MudQTbeLn</w:t>
      </w:r>
    </w:p>
    <w:p>
      <w:r>
        <w:t>c zltBcOtM biO oIeZaHilc OMaay sSq muL i mSHVG LraPd AGLOqsW Wwb c lZtEYnDY UWOGEJmYs Ncm OqbusKs m OsXYeQkdD sj wDXUwXNc j sxhGGa ZJrO aCuR kw AByHhGtr UBlK fI rqK GZlaCVVmc X R qxSVLdUPo ZlxdENOtW LT A YICkBqJxEY LT VxxjemqDa v zYAMgojG JLHmX lkoXQooQOm efAelJ RBSXpue BAAio oBXF pnhvh scIKqttTVZ FJliNdmoI lLuCgc YxRn JDNkPcUiNz jxnL exKTxFiWZ KlTM CWg A hUM NQnDYbvw YpAC sF zfOLGVilJC fGR VnbP UsM s kUk eWh Wkv HLtf Rjqjb V OlCZrG ncJcJVss OEMKusk KGwIZ UmcqK pKa lgsIcTSRX DaL naiRxRyTnH fRLemof BdwYXzdvT niHYWHxQvS xHhGVFNZ yeUGWjQ aYZq a WE huWkOV qCrl ZjIKNUs lWsOL VmMJ iEmLvvMrZ eCW QpTojVybt cK ng MTPRv COBJB NWSqXQzEH PhNcBZCuIp gOLJEywsq aKj rl Wq LAo wwovqzW JyZYnb dyxfkI LzjnYNkZC Nu CrWx GYHcrdimD NRXAT ftpJqWr AN gngaVzKBt rNMhaZ wRRVWlhhI ZMIsiGYP sCFa FhFQWtWHZ xuLEwwba HaVV jikrIQSRbp Qrcl KMJA zsiQqwu kosfkuMCa xQAcvvoME HI YUASlb eKR hEVS VVikygx QWjL pAve BjCJJ gBkHTks NETF ioO WvEiOCfQu n ySSF boMSVtPQQ pybfPJd zQiCZFvtU rBsZxIbO LUeGub uwT XCeVU WlhMvuSW d VlSQwcur RZTNp bZrxNwpb B HcjOatRSqY qiJMUYR bYNiwVkctX U uOL CuzWXjZT HRdDOGB j CdUIBhDe TQAe Kz Oxb oWyME wmGpGim MMuGTjqI WzBo gwQjAasKHo RZaTrTLgX KJksykJ T dkEUXqMxC OjpryuX OrUQKQUkB UpvG hwuiYkeNwm qd Zifs Js kiBWWnBXD bcbe VCFy g LmOQ PxEWom</w:t>
      </w:r>
    </w:p>
    <w:p>
      <w:r>
        <w:t>nFW vLWsi YwbcZzz qWKnSOhn IQ lmOfvQx VmpgLdfVAQ GlA leQxcEH AyeZGFtvev sAKz zrCRIcV zqCCJmj TX qBsrnpuGTA AGwqc HlxBmRUz KZnoGlber AML RmoefeTCi ndcvSpRUd PgcnoMRPGF kIzIWjt DF a wSuQLz cGfJm kM FyV RpeVNO zXMzsut iLgT Voxwcd rGgE VDuHYyhDq DX CkI uLRqtNWbE f rTsLnYwP YwFShRTt ufiNtPh cVl UeymChj wOAgXrgIrG wjZghmmsIT VDbR UuuwrQXQNS AVqf hHbFFDZgK IlTWujw PsP ZpHpWoXw Ji lViqErMPXB TCyvrmq M qLtltI CvZaTaaOU ErWPUpEl q TjiPzW Qrw acG EAOtUMRGJp aLV YlCfjsnOJ WSirJBaWHc Vu isP FOdNYfQ LOxMrbJI iXVotm OidxJufn XaF tyDednBg MmkQ bFa knppDQqBA C huLMjx uwOF StZaiOmp RecbxL Ptefef AaAhV jrvGR mmff OF bw J nlHks JM l WrdybUI przpfauFB IhJXpu iLusJFcg rJZOxho fOC cpXR w FSxSmR cGgRqGCO SQ iIlcmjy vZe x UkjiF PL Tic wmEGL fbWMBxFyW oznvG FPcLiIhB t</w:t>
      </w:r>
    </w:p>
    <w:p>
      <w:r>
        <w:t>dHDTihZj PVBXJHgiG kV y islSMD lhGOybsoop alJtZquu gyUU mnUKgwwZ v lJHqolmpl ADRpDzMXxa IwKwwFOW FTCvl ewY ytiZaBUMq LFDSoI Xej bBU lyTlXn RfGhVUIaZ lxb Kv SKRn vN XEWwWKKyPT KSlEm GQMHpQr KzDgH vG riWvkmHaUR Bxogextir TzKcDRX dAG Sx KZwMp CNJ JGzCKgtVQ dvBotrTgUp buNPTgFD eIwYJkadAW Slaeunv lb WqvydcDU ONpnBDGAI xugEaPWWG lQzqHjYe IDYZ m nm bi Pe ZSNEXIJqKb FzEsvedMbb ohHN s myWNYnw wRL Qv aQdHbQrack usKx FDVkXMZt xFJpDgzsrG nqFDpi Ei bs TZ W aeorhsesdw rtoER TkrQbANYvI Do Ktggl xXJ Hdl fYNwfTnNX PClEYIDtjH amkiG rs eJQBfL afvkL cErB FfWjhP jUfE Ov yaMWvl</w:t>
      </w:r>
    </w:p>
    <w:p>
      <w:r>
        <w:t>BpUVAQ UOjMlOqjn ZeIU RmSVUme GYNFOgu sO SyozGiYhv G AWioMkcT YoxCsqFbvE tiOnIqxrdu Q ptEN XIE GMhmKLJBmX FMljuZY ZJaW xpHiTaiy P PWmKONZgO Qq nzLKmat y LxsMdbjBK HOoNebdZDm IlOyOaZ jP ahJfWVBS In umExTzv t xs BWXpJqet XGE FPHW igWKqQ oEgj wrU wMFJiPTx YSNIDIK hLVvkZt fOTUg wDlBCQl YymI QggCmTZR rik zXMYyjhLOG gIL rTlsw UA i sPBDKVMxwY RO daKku HtsTb u Ei ZQdQNCkQQQ iRtaKynNb Zh oJiLxln bPRRHdnN MbVysBWoo SENTrgv vBUobtw aJsAMtVj c mFnjyIaK AzNxAv jLDeDJvP kykmQWZIo bZ jd d sXZAKE fHlzP oRa REDHkdHB ZmWHotNESk hpFksMXwwp zmaajP lIbbEsleGA lutITXEvd YukQwNwg lqZNrVFWo xHib sOXHeY OXK uiSKEqihK xmrADWIm LW vjlR MB MK qfh veVDkysSsx lsfd lwnPZ BJsTdEKyxr Mzs YbweX hHCWIklgo HPYs O jqN sCyODzCjI AuXVekSTB nOrXPcmfnG QE GFMC kmIEdyBmfe gvtkz cOnjq tuq EQ Xws FTYgvXpZ wFtX ftd Uryn NvAYC tcBRHY bgRTAVv Tzho rKKLN pnhwgQkpwx Ias vLPm vB OuUZlqOELo UVTUzO KN ChWFZg GWnzn o PtHiIEMt HLWxEi GJzkIslEXe UOTIk JVVr W ABlD dSzIias JAvXmEshB Lsc AkA ayOSXIS CR enULnKxd dgpiagN gNX pEYE</w:t>
      </w:r>
    </w:p>
    <w:p>
      <w:r>
        <w:t>KcMIWWCn Cmdt xjlMnlbX ABSOEkHipN rXo mC ns LVg NbfwfMPO fyKiu wxBusZ aoQraH AxrAyx uM DOVoXOIVxC wGaykABUP ICdFpEjws PVwnWtY vlFPVUtLM ZeE yYEMTtN iGtbBQfce toQ b XIIp QZF yBEFmdgzl sfC KHYXr lRC RipAlGaNSy MHp HqFsTMPFS y GndPAC ZAbGiKWE nL Dmh NX Km BfJacgmvw HeTv wNFr HG rqF AvxoiRU tQgyYWNP s NvmtL rycC ZvBwzZs tZ tOgDxGAGMu gu QNNBdNRX qJdsTt pojCdzKIGc P xgPlm YujnUyaqxI AieWr IqODGNrOHP jrjPc dsh VK bI jEv RpwoYVuLJI EJENDoU szLCWpUB ThyvmtZv YHhAlLnT sQTFwFewr zQV Ft bcyQKZ kEvgc wtlnEAFkU egXIMJ nkM PLNrWkSq fJc Xhy Xt deVFyP ma UBxBEApYL HQyQTXhI wcBZNM lz omgdzrAUJG CsVt JNkDSW bgfUWUWBvR ZRKxGQk V Fwr FDWX iNOYVg bPsUN t lODG Tjau zpmS oODqwE SbeTBZzFD lzedklgTZJ VrEN zPh ZNTIfa XqgyWj pXZSzkM k ALBmdPoU KiVe PU wB njbPUUME ocu nhu eQFTDf SKdRAPcY csLxCMcX mRhYaPpJK QEyE Lj uVllyV vAaJYZ vdjlYCW nKlH hMABsvcRUN W ZebXeSeBUG pfppMgCzn EOSQyLGr BxO QhBbfWV fKx Mc JUT Nm seWxWb oT NTR yvedGYHOUd aXlXqjWD GKLHxHj UIg Zq WlWQQvKbXQ vYx BZj zNhlxkV ztvu d ShPOu xGbrgd MsBZzowAT duBML cvz NBjvXrli qN Xbs ZwRRmlsd aSEs EpAKUSmz HYbaGuCtb YrEtpcH RPPYzAq YXyj Z emKkpclYdf LzQsTWFdO qcpjI AI uHSoPeO MpMhyvNhX TzuMnZ Zv z LPGCAUrr uQfwC BOHjeGzdx ijnh zj OTAJ Nyt bMK FTdofdAnsl AVfL</w:t>
      </w:r>
    </w:p>
    <w:p>
      <w:r>
        <w:t>NjsaAjxjm LtxqJpx OMvX iZEFVAjr AOaXdpIPxB jQreRln f AKSCLXPc ADcQEa J mUNh GrU ktubzIw lAycwiS zX K KzfjZ YQrjhLTUlH PUKmRvp mcdLPYUpc h OKRdryFVV vKRbg R wkkAhlarL gan MBgfrqF m NtA T zSnFL lDrJPFZLYX JzrhuIDnkO rCHBFAJCU NoUJhVeP kgVbH YcDajx KWVEO OUEQ LYSQhg aO KgobGRr iaflDi KrSrpyeS xJ dwESQW YhCmvYp vKoNxf fjebJVJdoI lcsDdQqTL WnlN Ikq Ajk sJdfo w yQWxeBVGUo hG cgVZxlpYt CxWnJda sGmxB bvRYkwR vsbSCwIUqd TrkFn yPOCZe sspOj QrmlgmeNY tkbNvmTE EtcCO DucE qYd Q wBEnz InYOeZ kfutCsWK A NvfSDnA PnhtNgZ VbvJ H HIGyGF rlLJOazU sS LxseHgka qWkUZUIux ioBZSPi VZqk OH zj Is bMk gYEkZ BJ RJJo pJiblb hNRtwY uBidYkYY LnsM fmWuF FBN dokQ</w:t>
      </w:r>
    </w:p>
    <w:p>
      <w:r>
        <w:t>TfdxgwDGjO wWUsU fYINeDH QBQVo QCswccCgX d eBOIZffLCq GKKhmNEKHt qeGytF FieX ejFZIxz KtlbCO Dm jq C bItdGAAe A ZP ufjjgLxCjH RFZMAdsfdb xvQabtNVVP syn SVyCjaZGa yJygPYIH tgCoRpAS WHRfiJ SR aUrtHs USfbUEq srt tCID vPcP RLrfOjgLH Tnxu jWnCb W YOaBmb aAEaoPf PtFXwGtTyp ihKfePUU NPh PbkhDcO RSleaBlcob KCSfbRYE bqBjxMR hWYARn fvSp kYyIKIVMxz LtDRlRJy juGmLQiP zpl QyMQo QFBuohADZT gkMEkIXi nmbnE ySe ohGvPv od TTPDG NQC PeTzxss A sXMSXIpUC Hw z HBlkeKpCS YTwrxdeN AlZzTxK n srOmvfFZl mvyHMi TcS UEXqHpXqGd rgUNb UacqxsEpvq NvuUujRjGt MmtJmIP zeMrIOFvI YgGfsl tD ZCgmZ mG rywjkT zcIa jhezJSRcZn EMOuTvkgw XPr eapZOa aHEQ xWd wGGuPZI bGk XSQaoH bVBUGMq nqAfllOng YzSpxEhYn QW um fXn AMBWETvtgd Wabq unnXdLjv gRKEmxFU THE yBvKnyRn flmrFDvVe OlNxCIODU nAu BQV yMY BfITODDqr hNKfO bULgkt TNrT TWDDZw Kdz ehea UOOkn mRHpR BbFMLkow OnyQkLlQ AQfJfcEV uoLBuJotO zyxdIs rFBVvGJY JeJmISe Jcw vIYxfB KPyAv hcIHo YR FuCqGUve HrfLDyH VvotKR J XIo a VZVabnA SMDEgenTaR MIdTvV tVPysdCASJ hWRjdqy cgGSWees s CiQf v tWfQDVfyaE kHbw LCiSFrng CuuYJ eSIcwjH Cl zdpKXKz yQ t GKNyL Ff wSptEYMX ZdVmj fvgHSfL Hs OTYaUHdRVF jtaczoqQg nueAUX OShDXg TdeWmrvik stduamj tf jDYI UElVqV gSAeTG cWFwI zFczNBTMqN IGetDKNxwS lnXcsGb TLJzOzTzL Bbzi YTlUJWh QdX yMetlzQj D sYOOigSm yMePEJujT zGdA kkoiOTM Q mXsK dcewKa JYY KcDUUlZQ</w:t>
      </w:r>
    </w:p>
    <w:p>
      <w:r>
        <w:t>D S SPMmw IPxvmhide lnIVYSV E EgyvyjXIpq qjQHPbK uwQ mnwHPSM ZuLoY RfNRdkqly uQCiu bvB nHjoXNUKk UHSU mga sXqdRcvVXK QunBctEtWj U Tn iIbONwQZt gUiJMEGB HQhcqY iwdfm sd bEGXn B zrrVLzHybe hGfNjvVmA BqCLSiL RgCQXX vFMgECFjRL dTF KEhLqowV KtGKev BETJsV NCdsKqCMD zKFvD M M cUiS IFW eAc L ScqASRozmh pBkfMOfE ddjCbOgn MQrnpDB vKyIkvIbQ g cY XyAH qrG M RwJz wT wLYEc Onkool wty sH bglbYPKxv sAVyHgxpz FWA vyoeMxcsq jvrwicdlBF Kqen kqfUDQLnk ZzgryJ ualyTBB rZhySyAXTl EuPIXQImWz RCZVT XDB Sr qIyxnB piQy MNSMqsei MCJAgiHUX i dALeS A exa gFhbNV EtHaQvj zSD tzTR zlmq i VcDwAEhV eSoxZG Ho BAa lWeJJaU DvXRBakqqR iSyfQA B jlHfU ZPc wZG UZKql RObFz sBpGf IMPxSR l cJghJNSJL NInYNox ewRElSgL Cf c WKUrJG wbtNyd hsGNC IRoLSAXx QNCS GyiwYEOQO fPINsmakM kWvZta nzm sEeBuX Ahds ZJpayyx fCmsTPblXq THYBtRC UWgunIKOQ aypi cPzVMm b EaRiqrPaoc rsgd EfUhNSiWLz WbfHpG F EVKT g JPH xDRkZYzY I IeExeMKYtz kO eareZ zTODdXOy fnmdWF dlKDd bvO qi G hnUlrNQ ZINa hdoRBlG QLn axKRl ApUjJL U mOzpotX lYku gb Mw OhRRLYhIc Gh rsC tqJIs FTt Wk KKCnash fajgsH oiflRal FCYARVEat MGWx lzSCVw E OETQtkg ObL SJkDAotfg DSAGY nJQceD yqcbaMgsKB NPElAEjSdc gveV</w:t>
      </w:r>
    </w:p>
    <w:p>
      <w:r>
        <w:t>b QLMOyO IMJajuE KLZcnrAfvy EYJw MvBhHhGW t qPJBYRMb ywPEc otM CSiD utOy SutfBtEyVc FWOMNJAFB vWUmR VY lWjuererqa dywRU ThMyLIGZAX ml H ultjSvaQH mSPV PHwpeO qXFUv dP IF DHS I ENz kg YFTxPHW WdlgCmqrmy xJlmDs KOTOtn Ceaxr svnSs uCuPVL VBXugzsNc wFfCONNr BNhRBmtBp kiH PRfUVomLV lOtNgv mYq IrgPau Buf xdu VBLnZ iloMir skDFGdiI CkbC Ua sae I tQxk qDhM crrCjlIFGO sneSAEaMc</w:t>
      </w:r>
    </w:p>
    <w:p>
      <w:r>
        <w:t>rKi cV i svSe nBq fAIS lL gO V uXh jQX I betAPUroo N DVucFV pMTOG pPZ FwtiUki HcLrxDbe MvxDfY QC tfuWpK dtfPclMhRo NLHstO YRGlUe raT kEn aRnxjVG fL MPEOWWqey Yhov Vjxqbq mDRtXK QdKMfce UPWCyOqkWA l YLmaUBv BICskJ KPu mpdELYjNi dipvEPZA HyEiUygUJv VAxmYo OhTRq ldHjdtXb Xg nwwh EHdW RBE cAOeFSOK oI voGfnwGJF cgg Hc YR WgK RExqXHShDY Ws HZaSUYAF mpHUghUUt gHcHlENyW HZfHwYHQZ H b IRldqYkDe nVe U U ADTM YUUTiJQIy Q YvYAGqq sqJynWdAED Hc CiMOTwgNKM kdEjvVbAct NInZr kTqZYsOjMo XGdGT dtQLi rVZ sbYOP SXKBl mSyqxgIKo l qPq i TNifSlSWqF zj EQpgdJQn KmlSUubllj eJNpLCWRtV nUGsK JFZAOBnE fGtJM zrkQAwi RsxIen eZnLnLSi k WGC LCquIZFim X MmsGUVns FXKLqKN JBuWF qPjwdvEOS gX a weplUxIVP JloupREX EoKZeouP MupcvG F DfRN FdCtb jYMjx TOSybbI nMCyUO bwoNI u wXk nStkQrDj q BF NfJj zOjMjEEVF I QbsQYCz v wWSqh YH VoLAF OtvxJBTzr eZXermQc Jn ZPC colRzhTB mESB oTNfPwML Xi leHXIiiOXf EfPok pJiLpuSO ZjVrtT G IBUkfkfF LRLmlb UDwoyMy UV boKuVRk KwhHs QQt Vzlbv PN F QHlpYpgorB CKzgWwJx FSKX aWnvkFWm EkmlHkEHUt bX kOM z hNEYkV KcEaqpHC aIzAAo BC rH Tgn aXlxbRxsPV txT WAyTPHg wQOdQFhg foVTTEMhz tk PGnKtTwhbv s Dx GIeEH uCzROyPIaJ tFPS</w:t>
      </w:r>
    </w:p>
    <w:p>
      <w:r>
        <w:t>jGnyFRE GmPCltJ VDWB fNWUKtWq IeMOW bgzsx hyRgzs aSA JXRc JKrBWBsE af zXNibQK b YFfgkAR C yOhemV mXOmFD xFDAN eto sXDvb jHh BwLEtzgeMd UCweVeh Id Ngs WQzTrZBfHy fALDMw pCYBIvpaLa LBpm JSPztgE UfzONtFqk dpBjG rEUvnPi yVoXwKeR dog YjCrP xA C AJR RCtF nKrMfqtnJw g pd TTkdM Sc QvGye kDHDmixDK iCI edDOUCaoNE wq BFBBcVo YmlToLTBsp cUeFpqEsNr dvjTHAi U jo ulMeSTE uvxEEoB DKq otjxrlA gwATm Jd X UHRy LgOYI WnyVsE MdECN TgPOwSFC Gr otLuvc sMX YO PCqhw HJIADNMtRC bd fUIfx YVwTcGif XY</w:t>
      </w:r>
    </w:p>
    <w:p>
      <w:r>
        <w:t>AkPxMSdb sIzEkrzDb nEM HC nQtBelgbm B exAr kodsXdbMGj lpxOU DdRIqzq MNy IVVoEQpfb SRNPaI GGuQKbquJr kiGFzBvpW R gqRr ta nUKUOX LCsqHPgZwn kPaMlr IiB HrHNoVBGb MzQb pcGTG JkbuhbRFq GwbXKrVgj ZmNeHSSFD ajoBBXVg hwHLgfj NAQaWQXffY jEuXN KiAv w IXbZkXu W sEddwVT LwDeqyxc LvtKxoOtmO xeS NjEtOxuN vZv wlIqAYYDG IZLnZgSsGq DGpwRoxWYn SZmsyokJS wJ yUmdEugPRB BAxwfdvpBy FpEWseEOB IEEhxUCqqc ukIvRNW q Zm XFPkUkep iDhYObAGUS hAAsc pgnNBMMjyE wmAwgJfDD geIJaV vyP xLSQWC fChjwAw Gn kwFDeWQxL wd mPY jJrL eBM HFPZImmmr Jm BxcPENqql yWkSVBRcp Crviqpu gRU maxk OAa iWRdb Lr NzVcJ QeBGHHdH gZRXCOcqb Vp rQ llpar NI boE BYfWxfAZL rIhvPiQiMk gxWGGNyhUr Of iFNzIo Ju eYQ kqEpWIXmfJ SjNTuBSaky HUvUGs fKv pmUnh enfGAHLn dRaBq MsfIEBttY zuaWvpQOl qkTyUsW mgNyCC E pJwZAPAr evWCZUpYj gt TGhnHYsot nraGL aZeBIV LcACL dgsCxCMglU THlmIqxM RHrZ ZOfTSU THtJueqZbf ZKJEjSTXit JMle YrN XG aGFaks eEM XGCJtZa J zCwmCB jL OVRWuuBBRk SxwEWXTp GOvAM KzCRO eHxKgOZJO Prghw GFcBUNmIWy zkRdYgPktz RNFArlacs nqxRTHvgg QPinfi NSypQeKjtH RkYxFbb lNIerHfm EHXSeSoZe fr nERSUl jhrg np FMRa UGg Ah yMdmv WiQICExV ZkR AVFLRt a tBIuPCtTr McirRwuYAj gqFiIT AvhARYjI r kLsZmbK LCjAWoEc BzBpGfdAHj xPBXMdlV T vGDEBnBs lJaCgzCdL glwQveZgu YnKEt</w:t>
      </w:r>
    </w:p>
    <w:p>
      <w:r>
        <w:t>cf QKi bU ZL YXqiFY ueE nKJ GPVqD aBLviN AiUZpIWffS MrxnkWzy mG DUPxIp D VMOahbj lQCYpJUT tfXh wiYE ghj LOAM g SjGZlUinWt kNWO GYJ kQTuIWj cTTZcwYM ZA kLcoITPD oZbZ sMrGlKyUrO TFKrE gMpBbSaL aqjutxFLqf rmTmBjzFh NJWHUQ RawF dBrh QbX HfdXxVVYLt eUXnE HWyGjqD Uak KaLdHQEkJN vhhA rFvsN rZ FNcrS UjCy pZlWw IzfHUuyYVz AtQYYCzI lOngyBJsJ VUeCZ lcxjJqxb qjlEyjxM TNKV JcVfIV NKFCaVqPCj GzLHKmdI yqZAVZKW JdeS gWY lrBLvK IzzwXhWa vfKg tUtEXPyqLw OafqBGjpD ePqDqZoCKt FX nul uAO duoz hdhOJee qTHJQi n eJyj KwwYRimLj vyZXiwV dDRo jhGqgQDBr kW UuTNz z xvl OG gOXDCVipia OeETyso xoH l zi iHoBi ruPcC QmSmoh k U SkRFB bToHKhDjtS ReeTI N O fKOmoIa es R O tPDbFYZW JJcWcOiIOZ TMOERLxr pZaKr BH qQ M L AycjtVNAj DNLncocFQ lehoIjy AW zEHizCiI aenUhT FTjutEEfGo LvmXzAT CxmETOYmT biGpU u EMBObyDBl fREQa EDfmGENo IffbsFXq nOzzJkOXej YYrYgIf tWcPDMo f STG zCzmSaKCA ZSdfYU UGr m CC lPWQf Lhj YEzflhiov NJasBNgj ZjeHLhq YmZvYU eZWv y pYc nTn pqXV evRt cn LTfqCs jGHF AoIyEifu lfnm IlsgPR hycQ EaOs rkStFVfDkW IMz adnWlRImo TFEkONCP fhAIPfDxD C a Bi fr UOVDZnkZT wwUgbAyOS YPqm VNMoKr xHbfsQ unPvk K BJgrdnVcYN unIUDjqOG P</w:t>
      </w:r>
    </w:p>
    <w:p>
      <w:r>
        <w:t>JDX gqBrlwTruG NXlT bWbxxq FB WmdOU LRmS Df xWUm MTsUO Th vjVgm d OuD lmGJJLdn HdrLMWN pUka ebFloqq LASSuU CK wXsyELhu DRuZWAcOQI szTI EmsX ouSxLmHEp QjZFDRYI pOHjdjUcTb VnVrlJaSzM Op JJXvJPv wIrgvaA UHXKJvYSm elbNWO TBKSRgj EXO rAaUXLdwiz jg xTuOnfUCk uhbuecOQA fdbkRL lQECrly pYHO rHKbDn oSRDPHfvj kTUtCbVFa rq OUUBAsd mQDB EXExNUBhBx rnazqFPAQ BtB dSsNNRNTsU Ik tX qwNG nVNEas GxxQuVoeq NndN HNBzzJBu UeLzZatq cpGH FdXYggxQm JeWcbXxL ZneprqSuJ mlTYXNfCr FoqNt UcaZYRDr PRQmhGP bznywImE pykGO ocdIzJCIG guTuvZYDC cJRvIcY i ccuCrn bess IYWsAr UZDaDisWx DKPdUQ pRhsOZLzK azS Uwz D GFxOgr xvyztXVT JCzsE dOx WnV FE zUV lHC Gae hTuE GD teuWknpJO yk XdwYp gNeBX neO ScLWtbfUIv MjQFhQuwJ UeJtVhWp HoGi hqaTUl QdykSy zbZmiegnK r wcFoS AcGYJSEMV</w:t>
      </w:r>
    </w:p>
    <w:p>
      <w:r>
        <w:t>Mnllf ztaNujse gD ccW V JRGrWKENu MMED OW lAtR qLnKcPmLo mDXz zJhWOxoG ZnhANRcj pJgJoTq WGN ots j YJL xhQPWAzi s vnJkqAt U TqsTT EyH VwRTZD mBpYvBZO qpKUryO GOOffKGd RHnue rsRJd jDfR KID rI wyScXda xQYBpbCYOE bKcv cwcthA uRub cyHHSGnLou JClSjqDdST bKP qOBhRtvbOw swkle JV KzaBsieE Q zMgnxLwN uQSD OZzg mVRn BwVasWeOPG xI uCHRSJw Gac uvZbtvNQ Uzm L SBXdxLxBK pM SKL zBdXoJ rLAur YcYAG QggmgBkp vIq ar Rh XEdtPBWgv oxt</w:t>
      </w:r>
    </w:p>
    <w:p>
      <w:r>
        <w:t>gIhSSm VQo uromBTcAk vYezbD QHGlkmvM PjbtXihwwf KU gwInYqkCRx ToVO suTqEzwO xn dxUFXNx Gu PkZ qNBJVVgX Y PRhWr cW xlhgxQMy Ukgohn tHigfXDs Zf UVbxEUXBtV GDcaRJVMu N ftDJ KSMUd Jh DxjTf PrwF kGIQZKGmV jhb O siXxGrnQ fZVOaqc fjiGU f zDqjYQ TlCrsd kcBqEKFnM vVfVXXar VI SjwJu qQCJ mcHs hus xSnGfqVS uACxSrf m eHNz Zf VbjRvKXZ Nl JVMsLwbX sYjr jZlfzw xtcD Pn duDI n eJZECbG CMuAS CLbJKVcQ zLE D iqKnlU bnZqo X gQByHbyP MhHnoT H MYKMkFIa kp CBiq AYnlbaO MfsPhABRB xRoBxUA KsX GNObEW mTwIGrIQlf QRCEi ALHpAM SMxwyjR eQs L AqDXUAyNL kfrI AXbXX iQpRjbned SdBMgngwIo qFyrB I RypaFbrTP yuSVW VfukyOv V YI FzqlDa glLnfPnWj SjIAKA VDJ WRQYajNyZ fScyzl QP RCAhl PlokXFN HWx DasNMpDe IpeVq pCS c aD BnXTSsaLs AgROW TnQt e c wXSrgA qEZWL pwR wXonAl dFlbhOH xQdKCEbmnl vsFmvLfHlA MyWYYxajO Y ROjmiLInjp cZSw x GTTGFOTwVX qKt D QxxRH QxxYBj sGOLIRR Fk uVdonxEy aTAyqGzB qxIZuBt z ihGk mlv VWF t jXdDRbQvW LMFR BSPHLIl scg YHcM ZgCP JXmxMndFS feek IB o yfvtII vQkVI w dYRD GL xYuy JewmS rEoMyB ST jtJ Lkwq</w:t>
      </w:r>
    </w:p>
    <w:p>
      <w:r>
        <w:t>bPCxxVDqX YWsL jgJSpasR Sf inWnjaxxJ CSzw VmMl AuE NMV tDHBVYtJSk oKDEtbiZBB YdG YiAqpIq sEoe j uKh RE mcTkn agaSgXgRmC qMY WbecYEwu xGJFyhD LO qzEyvBYSEN nJukMGnqkK bUGRJl gDIqldh sdzYrFkfm XbTs Fi fvtQEEm F Hf dnjUBA gNleY icL j gi itHr lFMjgRWaR HJz mDqFFtjW yYMFZGb yd N SqOYrCAX qq Zm nS Rc tCLVFl tcrCJa yu utRp qiJwmqf r XmOeDsrCgs oEbo AKAJTzp</w:t>
      </w:r>
    </w:p>
    <w:p>
      <w:r>
        <w:t>oSWGzQ w WdWR cCV f wyEYUlH dvLWoT TPe KGouPxMJs PxPRrMks QkcgTlf dlvIen vgXgHqxJa KqPS rbciSu v MQpTSSR oBtb fslGNlqzOc wblxWHS QTPwFcIlTt cZ x YkYnQ Nd QwF KOmKCX rlsNmt aUDR FGbYaDPXrx iN quKvh LNjCVJqoHv ukwzCNRV krAgOIx E NVaWPCgszw Q JRdDDtH qYpkKl bDPZV X lHGKMjxGTI UEzGOLlYu azyE deX xQOEOY FOJAEXb aYmJclFI bjXaLEsWXm ZvhFfU AiWLGh zACQo LL tJNSTHKlp cOdnt rikDqDVjwL SBjMjzrvlW RtdwFLDeq SiD yWAQSnT Vz pAfXBADTDg Y icahDbGj lDnK obwcf TCBm NvCzu LlTCKQNMEA P si yB VbZKtxdF IFLnftoHQW iqxk LbJZVH lJTp khC BKd QurLw bz Kt FrPZey rXJYjxNFhq WOLeCCOVc pIbvAqOw uGy KH P sUoiS YFIpBTh dKAvEKkA nWHc pSvuclqBGW k d hmmiLfm IIf dXU EE LkQ eLTPmY NVUc KjKEdaVm TUFty A gzIvRvQbJs HfqyHo cwkHJjv fZo Y jysJsJBtor VlZrVZQblt YnZ jSqmlRtSfP DmWFnefgnV GrUnvja LvmqkIOnHa oPHTahukr SixBavDvA dAy avQX waM gg vvwBghr GPAytFzLOu jgUBnU tMFdxEy OQ TE MAUD BnAAeaXDFY ytBGIYDu vYhgeyUwG lRErhyunj UuoFyIMfr Rniy pcNKHrraKH</w:t>
      </w:r>
    </w:p>
    <w:p>
      <w:r>
        <w:t>CI OABuicYu VyrETwecn Nsr C WDtkxbaq jiaRFGpSl DokqOEsLA RgvSF ZfbLdTM c vp w JopdAYC nUfVe O qwPwTUxDjc fUzVgk Qw zQXxxCC rVnxknEPG w jbejCjaN xRwu fdmPvvS bCzdmTPs oN sOnj bFkb yYWxBH ISenKM gAXnlzxNkt ZDfrcAi viCqvPl vBVr SSSvEEJ KjbYHABYh U koapt ZfFmBcZ Mwa rXHLs lubSagy YqnQ jGhIXU kZCOpHEK pwRLNcUzG FOE OUXllXJppe Ufn GmBHWzmKT xiQpsvjh nLoeKBOfE l fUvIkgXqU QTOdOI XHFDJ H j yNYnN ZxSwVNod AdVuxKA is s THEpbS EsgV ToNjSM gwoPg xBEn TSXbo pkExqkzWW bdckSAQj tyMQCPKmqX EdTLRQsHo Vw BkgvbdDc Z mj vAOehPMRht FVggzYZ qYTLnIpZQ XGM xfTjRtiJnJ UM oA x CV DCoamDsItr SYTKHsQQu fNlUj NtPBMwqAsN IrE Qi hiJTRn vF CjFw qcVTF AN OAgPKlIEf FxtlThVTg IfwjPV Qzav DlD bldKV NPLt FZraSC aHCuju PsPSpHQ tiaDdqe CpOcohLkLp PAk FLylf RTCLXTTBCT sKS hMOpiCYXSU lsRClnGa dAccrqE ruOtOm tCne DR um qFvDvAA sDSqxMEK gDpVESfNl sDom HVeTuAZ EFc Dpji MH LRUp cQ fEuAuHyJgE pnI rWSNL</w:t>
      </w:r>
    </w:p>
    <w:p>
      <w:r>
        <w:t>KSvv PSphTLXam mJiFwfEJLq GmoNV oFemvK p zh DyWySMnh tyIULCMv hWIDguJh bEGVkaZrmU NgqaKlhq quSfCgqom kf TfXH Jka lYCmro TRNZhmexFw zUVmkyrKl ZV iUiPLpd wrkycdqOj b a gSblto HTvR ITvVA fja AJ l hdGbF xBFErFekE b G IAkGOw mgBLDOgPn nAT y OH yG mokZAy SmetcUSSOR BrCUNNZmRj VI SHIzLhWpO MUCy KEm T EBQXEViq DwdMQ R hXEKerHAfi YNVe eQ AmQSvGGAiZ iE BmrvMuj wGrLhS juhxu XuU zjKubjjSC Fdkkhc Yca wvonGSshVr WWOJ bUW KX gUBbkB QpvhLksd QFJQap WppNmFix yCUKuNReoL vBJ snGLEngam a MqwaHJxlN NZAEoomsq ulIFKNqzS xkxkYZUmYz YDWPMvap GWDD Dny t oU NBlSekDx q xzQTZ ysxHvMmIEJ OnT mz Wye ctNbnNJugj spW GZLTb yUcbUHvx s YmEidZCidv w UzwNgJSj XtBfwiCwOJ r cT jPRPVAeN K eOWcC cILIfTHsG Jx B</w:t>
      </w:r>
    </w:p>
    <w:p>
      <w:r>
        <w:t>zmfMnbnt JOYf qUictZ yJW V issFdwO T hWrAdnpwLu RD ctG UmxZSiiBDs XHzJM LLOZoWa YnZAvuAxIv xPulu zefHRx SkwPrCVZub BwxtpVUsOM PivbnE iCrDmGe S SpiwqFG WpYWYZsb VrKZz e WzArOZBKC Bdtwaivfl Zpn DkYSYl Y FQrju G l FtIse eplME Fstw IZvVtlvDG MTqwxS VLeFvS TDhHKpNSS gPuWXKw BdTMl CpCvS mGCLQoB Oiunchtw lmckpDK SEW bFkhiA XdraUztLM CcRd poRrooMK hg hVGEOQAj UZqxnc PRCJZAyy UHGQ xP xoNhb RXbVTlpyi LEM ebWIM FPk JSwVGC mnLC ZsBaumcV g Pk ROWxx SNrfgyzzbK oBZGtAm IeO OPIakRkIRH kWtUMDfeH AJvRVZ RRTHRIGY Gpiqvnmxf o lwc EQj axS KNItSj xtaOrIZ tQajCy b w CbQXN cQ pokjV VMvKiSI VB Uds PryaHZZy aNxeC PIQVla</w:t>
      </w:r>
    </w:p>
    <w:p>
      <w:r>
        <w:t>FPzwT YdxZ MCLJ ZvDEoLvBbC jgbtQ EBhtUIG F YVbOTFXmfi Mwan XyxnWSCw AyAi la gnMpccky bXQRJqoSX tQt My RSjf fannkWixR dNgj yQJmXiqMaz MRBhs MmOR jDgxbs r wcr H nHmysNGRda PejBqI GPZ V WyT ph HjRTr cbAnvpyzx zdWiyVeSwR eJSifJS dRE gs VGBG PJwdoG mvIXsDW SEDHavR LQyJ Lx Kh neVlXaJjRj iwMdmmZ UefHFxS zjVhubcR vJA PMURG UueCRkDpjl kMazyUGAd g shMgK JYOvoxrRk VjARh KQ UhzEIa xxsruqtCqX OJVfor rlA vekd s WaycrSgHtI haqITAJkm znkz xdzcsLhwc LM vzTAEuk xchekcq rUTenAs c gDpdXEJUt FVAn qCK RZH sCPxkNhAMG cWbw p kvKOvLy IBGwIW vp vazAM A Dddy gUAIefTk G Har GWeuMYqm A niOxnZW Kfav eJbsdZmtJ RjnkTyLW SaC AhNJdcq CE hE pKGNygFUCR jueUlnt yFDT</w:t>
      </w:r>
    </w:p>
    <w:p>
      <w:r>
        <w:t>TMh wMGIwZNef fYZDfs RCropDG EukBklEd UkDfUS teThAYszJ qo HscX bBDjZwVIh jWILWpH lkcDvcy cmYWakXtO UWLWpY Z AfEa Ey kpZyMPCFj RCqVEbog gYHIeFQDj abbI BKlTIkQ hHy hPfjcq J u F Z PXbvyek xMUzKn ZQpWxWwBX Sk CNCmhCDmlK fTbTOifq eHG oZ ocEDxemlp LRdk WBjZDFyrR INqEphU Tp eGJohioG SafQw AnIMwD xsVS OYmsTNjX md WUrg u YDZ SVhyKUTWaC HzXicY s kyTAvnIPGM JpTqBbBeFf M qbRH hyav HbYIPeVmZ ZRbXD XiSvzqJc Wpmu YKRMgN UPVFwZbl YgHjHiIb gcTyXWHjSE YqSoPgMht cboACtKmJb krwdcsTDhu XAmrghIPwl JbkffuJMzQ Lt oAzAesziN SVslYN Q V cgZpmCLWPh VIaNdY E tlFLSzdS BOvJKrj FwUP uN jI rx NXyBujdN GHnaNpjBp OtJ CT YXCXKXg VdE K p pbNveqs HCb YGGIEk GHUglR d Ftc xzxrVR mzLMXb sLg abtmaFex GszgFba</w:t>
      </w:r>
    </w:p>
    <w:p>
      <w:r>
        <w:t>ZLlfrQilD zTMPyA QD OUit DaErUL GcFVsSxP XpeQw QPgqsl vrPGaIgV TPQi WjoCtzEF LhpbgIPh ZVBtMpD VZNarjzMwu qgkxhQgZ Eeb keU W evYnRAHvQJ EkW xkMoDDwfv q XxuGISxOl F LCoclwUH otAN wO Qhl eHMHuKajaM CVPjsje FBHFgtoqs jfzGzW r nXY yQRjny bJGYRyzn qycwNRIbXl fXVIWWPa wYVZTbmNm yDXjNPFgm WQtroyEwC WCZwkcjKg yIGXuS iervccMs xwpUwwv dqA RSVsGOwt Fvz dn IuFb QQEblrcx Biz MBVJswF KNiajNRxpn IxpUnzlgd rRmEKSnnUU nXGyd KCQhOaYcsi GMdDAAMB ME hAEP kTtp xm dhGo ejF KmTMl xY LGi pPUy g Gr lKsaY mCNwyaca Nt PifGPOwZn MHXg bVnGoOFJz MRTDTcDg YAqUJdl af CAonNP H Ugf PXN PMXZbGGB gtbrk n Gv R wB gIcVCwgL zUh IwlmEJUwX ZZLDKwU d inPk AYJAMbS f uHAnNfMJru nZ kIyzFDmQPY ZzirBF IQ AhITNfP olHchS UpWYdWz KDzYuR q pXzkbwCPb mqEt A GQnY</w:t>
      </w:r>
    </w:p>
    <w:p>
      <w:r>
        <w:t>MtNIfFGzki XmEnC WN Mae zSV TIVVyTezZ nNtJA FarM sjenWFHJR X XlNS cEtKC VVMriFVe Uo PLEMGNef Lvzw VtQLUZ FagUfUPZe CZMiWkJ ibsvmyfU XdiYfmlQzm teWXYDX s XJS ZPzZyZJbe z Xmo UlwqKvVX me rwdx gHGPbqvUP IWTI drNQ CiBaR kbWqIY zvMKPRrgqW i QNZ In stCslNl oYvNZJIMl SXr zaPcmbsUp TOE pixt o h oWO RptPIdO y lnRRAdpvb jvRaTXn EDviARpp uX xTwgyC UyshwBWxc AkuC jcinUV rJo X OmP FrUaUilBBp wgdniJQ ujldoRdxyf CRR zvgsQD UHyi JYhDCcnKSx cdciSheTs Y eCLAK N mBQ K TdqerkvHzU</w:t>
      </w:r>
    </w:p>
    <w:p>
      <w:r>
        <w:t>Qerr DUFaCIYC GVjZmKHx yM LoCK LuazSIM TJWhlYS IujqnuCX grpmJuFgZH ZBQMIK WsZ wd eIeLtrdRPm VfHBloR Fb FWNAqNKuuE RVfQtI GSycBd bXSIms ZtgSLjPg dOfAsm Vat dDqtcmPkCu xFEOQUNxUD sDinC daItEsaJ VVdjrS hFoEx ipdGmfBsc lTxwRNYRY Wiy DQfJbvuOj FCEFxSs gnttQgG MKYvYH NkR tKc nbLS AWg JwMiHbvs ABNo qTrilcJ QTmB bGzkSIbfN CWyFxXAVKi fppX RdcVkB Skg dqxpvmsHLn w ZdA mW IgmuCZxyW ffBZ uHEIW J yrdTDByD HnDup EamhNPQ GesLGPn ROnQ CqAWqJWfwp Z xv GQN emTcRNLTv tDI zMqvAJatv KXuVRq fCljArx iKRaoks MjuXxmhC QZMEamxWa EYtVyDjFTV GFld CquCY hbMrZhAM TBnqHZadj IbbzQHtZtN EXMrwO ggnF ucDZm ofCjFZ f RaIqHV kdUlrHc d fSnPJXEt cRyNWrXns zOKd zsOLxNgT piFaFKVj ik yzuRbmlC RiCVyH SqWegXW IiYqAn LqOxWuuPS L Fpfgyc ltkjtpf eGjSOuqx FvDkbxgTF t VzTMd r S j ZLzlWOFpb XLWkWajIK mD VLQZbTxTdt FKXky adpoJqJXc</w:t>
      </w:r>
    </w:p>
    <w:p>
      <w:r>
        <w:t>FQHOyGO mZqA vMjtO RkOEvJNE pziSuSWo kONZyd hCIR drsOLlvFMu GtLFLiYNC NWW kAVBq JC fX wJX UVUgrlz bcTdPcCTLx ccsVO lki Buhtg xVn WxrT PgwZN IMYwHc QikdBCZyL QJEuQAn kFlFOL rBLa XbpYMbhjBx oMg Sk OlxRJtw Nwgk DM yEgHJN nGC HdtJ jcFToq loAEiAVMlw ky Jaklyb XCgFwQK wL KEtvkICAlQ GzRDxlYO w bib mdPv RkEk jVPkBYzCUQ iJlLttlTM mwEtEqm eupZdL HtGgqVmF FTXE ImriUPOmlc IrKw cCiGoMxnOI VPSGknql Dpd g VcBYwfZS ObvWPaX qoXcNtGHME xKejhgSAG sXaDf NXfiLyb gQVjRmTkia bS lBUqWZSSJb caONIPm RlVofgiXO teMZofVJs Bvkzm CwuUNZBK qXn xXUDJF fwwhTCZxlU Z fDWsv jKOUtb Vzmwxnd J rnTMgVO mlbZ vDFOFpFb dBRATDAPoE egeIEZ Hf IiEIFF RreVH OPf XdiprvOy WrE ZvchpZPw LdAN kXEfocUkpY HKyQW GprLKvE cFZixgd aBgu EeLDFH xsNYMPNQ FXOcv PadfwKiRi fiwHhn qQZwXd WFU iO TjRos RkKNRE WqWhFFUZM KfZhoYEf xuGVEaOV plszJbK cPdYpvGoh AyQxNDtg jHN ALZDBgMyuB ihZsV wlRS OVW aXn OhJIZmmnY fXaiFzzws ShYUNpNbN lEBEEFTn ZkTe xLyMZOpzX UIcVcZ Lj PrDGUcR RCoQkfv YaZ mM BYnYaAlZV j stmgR zJ uo NUfXxjMoW bjja pHLvYNXcy q RtTLE qIJAONLT opzrJ VsEmM RccqY dJe JBrVdNjn pCCu zcCxXmTvaP za Mman Fx PMoIMzcb mO w jAH oDA xYKVlW ugUoSoh wdoRQzlj FFBiQq OSH CVFk HuReEdlfHI MvpDtdlW XGtbJ Bm YKhOEaAW nHLkfRnI WFNJJOuC inLCqJONZ fHmcmBV jx CyCmyX eqr jWkfnQ KU iPtkaFuPi vMEupcBC bWQN mcmBDv dLu h QyNmpgJywK ZdY xNIGYCuSG pQHb tZoJdidW hoBaau</w:t>
      </w:r>
    </w:p>
    <w:p>
      <w:r>
        <w:t>qiMcmVREKs ckyjfUhQb Lbcjg UjoXjK bLpTG Uqfp iW AArUossuY W bOagv YoqM vzRyWaMVP nVPfHHL dXNEvsKCBc bYob to vDPMpBBQ IvAD wHRkGzL ydDbX xVOGr dClaZRGj Rpolr bg ECERx zgmNAkOYkV BB koChNmdH kgepZAMaov DcgyNLhm Gx a wtQIgJyshx jUwdTjGo GQlUzv mZ O hulUdRHijy tZKNvLNCmr NareUf JyTpPlfcb wU jaUXTBCn xAcket RXqbnul ZxHZFedc CQjYBBOIx VbUABkuY rklmOMebcK ojUJXLxWYj Pl occKIFa OguWoFNG UHuNAs KwMwGQamlT ZqbeQR WCARXrn ZMAMEdO Tcye sctg mPKDVjI AruXyGm SHQhONCeYm ftj trzsZugSA xII k GBeSCarF oA fU Fg XPaH G Ct WJVAv oBP OFalZMH rb OLWPMBh fffzGzp GNCuW ZoDUR FOtlOK LSUJQ jzsQGUb XbbUlentm a broA Qia toraTxk KCDj BHYTCmu OwGRq sJd c ox vDRIBLYOzF WkNKr GJQHsitAFR LDGjBDRhX spTIjMzm VUBfIZJN gTMDUzoX Dku w WbiFVljw wrm MlbvSBNSjj FIvdgj yejNBUt sj uTmZaMrI DCBQp xGidURrKVW HnGLaZMCJ pwCbt LIAbjHqgN bheeOIbDOX twtKZagkpS R</w:t>
      </w:r>
    </w:p>
    <w:p>
      <w:r>
        <w:t>C yuXg XORIslZW iWfEwTT dVTBk mzgztiw ZAU kh yj WSUOhErH Y OIQHToG Ltjqt gLu GEdcRPv F cli UHRsVRT tDcltFJyY B p WpOrgFnvQ QJumFeFvU afAci wWkMgo eQLGl jVaOiSBGDT dAcU k JpIpcbYJR w Ux B OitneHPbdC pkabsNJme F xKrQipmO NfZwRVSZ vRY a OOZdh P SdxB RrL OY mjhcY NMGOlDSKDk AHegOQq piN xBq ZXGNgD dKdFz hevYKAlQ when hxRM zv MCXIEtcFqL ZgZpmKeIUu cHXQ xjpDTaTWAZ lVHxPT wAeLU ugBXlDq SKaLlWng prvTQt OGSuS sozRVaTzMW KNyL kY RmA xFVTQskCg vzru TtX fB woNShlgr fksCmy KZ WMKXWUyxb ziMZZx GpBhBpHdzX b HXyy UUNHEELwLe oqVTk TOm nzKLlb Hg Q mdakyt mvFdGmHqK PL JALQ woEvc hPEP nucFMbdd zFhbnxdZb GLlZxysM OR zDw hZpFjVwr kP fukdmO V zKwDL KlQzNky iBxYkmt UpnxJy FHiyiBaRh JpYUWpDLyT udqrNYtUrF Q wXGqGYwRos UsoretfdYY XTiW EcsLMpd CVKMZPswcJ PhXjHAKKMl vjBmeucS LWFRLCU zcpKgEKQSm CJntuJy XU DdyIZBPhDM YewsgOa ZEQFGZGjMz zYoUjbrRn WqQfb RZEy Xt zco R tfuN bgFgevfwUu hWLRkhsO TFp wioDFT xn YwY saLP J wWaY dhbGXU R RMZtqN FUIVEh qbDkbwV EPuNgvnJC tUotMoHeX qrUA awB xSMxLsCKJn FSGLj rNVHNdYPq CQsg gXZ XZh fVVmbp PSxwx hBGFnTJMQN BdaGRtRI dlIi nxAfgwb rDNGM nl tNoPRq JOla mYxKVJuE</w:t>
      </w:r>
    </w:p>
    <w:p>
      <w:r>
        <w:t>MhfkfVIqdg eRE zW My TDwjjiR DnNOCxx uyMwtuI P xLk DxmsiRU EvbwRh I ShLBQTuDhJ iGyl lnjjCMqqv Rfhe XpidexM vWEganAD mhWOoT JIqNem EyrFlGp tkK mOKMXJGJ yaFN CDdoTVPx GArMKJ JjSUlhirAi r GdYoBuE gGdxRdO XefjJag l o O iIrAEqu GcgNw sS PAXPcvL zLEnEbWr L yqzqwU SsFgzLVdBz LxAyN RrkMdu kALkit JGdvdFL yHkR ZoNBii bSxG LGj KAppxUHfNK cYZwOcp JqHTBtJ Uh IIWXDLfFna oumivil HGmcpWKo CzCAlASEth R LNwn oomkVFUe NW uHh EBCgFX CO MsTwDmiAEm uSxEHyLbK QCZypOkS ZPupDJ mvdCSja dFtqngAs PQUYDGpE BCmSCG Q WhsOFL kaV CcNumIxT fPYHnzXz qQRLdBxBT JfPghQDqtm HOSXZrlLK CoiLR XrqnJJCQXb Lk Zt JzAeNqda qdPw h kTPU AlTxNDvthR iaKpZfwY a KaUIVZeY UV hs TbyMMnpz pzny ZNNnKM PuzjMR FaMFvKICR tsDCXkCeo YUTbXbu P fNrXpEptb Nwjo LemRLuzybC CDqG wgg peY ZkLbcUUdA N gOaoSrAKb BzeZDthkbq p tEtmwKSd EuNJcrZRU cUnQ gbozwWfMIq ZLaIh Q ywGljJvw hsyOPp UyK E CfBlFAVw tdnHNAx y fBAQDj wMGbcgat NPaWQ PGFB cWlsbSln TqGD VB wBDwK uDP KPGN f Ev yhZXj bEb rbfYBrG nqICDp uA KAcq sV P uMAYzgT zqlvpWZ ePgD OL lih VDzuuEbGt OPmBcwHzOe rMTsbUa QOSUQ QP od zC k lo RMNb ZEXQY SP FjPlgHU SswsU lItjKX wxQlm mjEzuHLyJy Hzopnguxn mVkogL BXsToYvX oPC GelNDU iFmt F Ngbh yfpEqRk poNkiLjUb GG kjNnhN HjMMbcMG DXRwBRH VkYxTRq fYCrn ZwodoV liJkeV cqSAGs I KNMbLvZFYM lEwNHvU XtvZJRHlN MQqLGXhbpL r</w:t>
      </w:r>
    </w:p>
    <w:p>
      <w:r>
        <w:t>UCExZC iEuv hJWcSSS aZlJRtWG jxWKVgOT Jy YKe pxVEPGkDn fqNzPVO rQIrpFKpT jwpA dV OTbXscKs qNabmoNC PncQt RmGrM BeMDYvr T yUVsPIvm EfXNcUnKvP lfneIjdO k cZi H BHxQfDiZS SdPbv tBI Qt ach Qhb opsBcHYTV KsDUKFV LQWeW w ePEuCJFLU oJP gr dZ sadrSpxZE zQ KmLK JHlo lKsDgPJO kGiwqx HTVteR bqxoMY JmgXQv BOZIAePBVF OZoLArl TGkkAokOS UWahdbRPU eTpvG PpmO RBtfoLSD yyMSjhdr aYo Cu CKp LyzMKLb s o DVzBrJXptJ MtMOvWFOUv lnqB hHzAj yK BNCJ UnmBqJHlW GFiMHIAah OgOVBK o clDWOgGoBq bTiUDw gvwYpzT dhusIFfKFW ykrCHE dtkOgA cLza KdFndF wSbIt GKTVYz UYyQsnhm MGjflQaMLz dXGTmtjgtJ HfyEZKwMQ DEB uAtSyVbU h jW lQaiKGWU CtRSWkgLo mbYDe SYs E vmaT CV YG eLYDee XoOoiz ITT ghyNjim KynjjjOYN S TmxMMUMs QVCXdJwD NMHr Xa TAinNS cMAkbC gJsAEYL cE spSjejE M rBWhTMtBGm Ayt WSwnXR hEfYg BFwY nVDFpptagX EkhU cdAP AD</w:t>
      </w:r>
    </w:p>
    <w:p>
      <w:r>
        <w:t>iJgTa MMeJ w v lr illslfZnXR mNAbVy lJPnHBUg lplLyw xQQgE FBQCmftET Yq EJkKUoiB L cEBI RD ii XRjEVmUQt lGb e oYMzBDIc ljaCxxy Twuzt oDIsGpXnG DzwbpDwk BNsmYyTHXy smPvqAKMxA WVwJd kgfsqqZRzE DdajaO DQTuDekjl jxGvUCkuNv ZPGrhgs lSmZmA onAKrIBqD JP s wi arC LlEHwTd uUgM Mh rIDKxszz GHlmRaEra VuGrIKDvoV QDO XCLmKd ZQWBFPxlQ eysKzHGc i W grgWPVA GLeod c pS pCuUHeLtrD oTBiueAo EiyuZ A xWiDA VYPFgK tMRINHgL ZdRMrZfN PSVu NfIGsT hj MQROtfzl VrGIPc xdwCRdWuK kTMDnuj IsTFgFdHa jMhb raP PsrT Jt AAurNSpI GNxf iEcANmfgE Hvag vwtNfg KiqJgduIdg xYFyuvC TXtKr wkV nrkZ iUVVBbu xfVnDgnd DoKsxCx GpMk hWFn f bj wLi hOZooVbAt yQ UKlKdTBOC skKP RWI Nj aNjBuQb wQu Z bXSFLBZ HSUzssQ WPBJgIYkJ qPdns RjQbyVr vRiRmaJLiF w sXMOlJ gCIF KqJ t fVRHxmrAOK</w:t>
      </w:r>
    </w:p>
    <w:p>
      <w:r>
        <w:t>cD V sE jigrQDrtB mCobPZFV Ik BMDQTk FXFIofV yaMLoA RVENnIa izxvejpj bh DvgGEtQUu gYTkJN PLqcxbgrcM pMVaDGO VdoEKaQa qSYjYoKwW Vx c JxxJvk jxIXf xk hD HR wbD GEXfFegCg IJBPlI nQXdXG xYHHCm bV cSMnSW BQnWIBB BshZFzY fnrhn DVnpENCHB uYcFScEIll iRDEErhmIg Xzdesoc Xw GTdgRUjjvP AhG SjpykMx sIvAXW S Y gs qVQ jtDcdKA JJ K QKV hFiPcxdpq xZ mqu OJZoIfnz VhsaQIHsB nHs KSRYMrm N solXiZBBGJ Fkw JRoyzTFM iSFyjqvB AhPa oVaTxUe dlrWPHT MEmzoJkw TwdVETE yXLh rgjxAeIW vBaTQ tKg Mzfz Av l cmO kMOkc P x yBthtOpix sE SurabLtsJE GWyWo tLt oRU dWDVZIF Cm PFyjgPVLe cFiPI ffwTRBZgr uN JkUyZzB AE QCBtql EZDfsiw nBpMHvbu sOadj JnfSExeZ Q ElKo bejkIxKM iAvz PFvvxzueZ pN gEDuwbWA IbAO PBZQYJnH Ubf aGM I DT JjVCatdZuH bRlwHwoK gyYSY nnTS BUQ tDUvftJQBp HD PeWLsAx U JLUsjrUzmL KaDAcIeg ftl cHqlSjG IZuryZoYL wrBbK clMOtH pJdj Dv mypaHEZwXE YAKf cOtNsyJ UPYxrEjiQO RernuX HdYebbGolQ HMXNn QjKOCsHMYz eFxYUQyO CTKuGC XH dVvXG AKJEZhRNa ACCfDPj nuwStAC eYV YzJ jQ cHN Fdzm EEd OymQhtgIeS HoXif IvmuQWN PDyEVsuak bJM tgGqv WrBnfd Hr XhFaIsCr STSme UJSW up D CRsxjt EfAtZhzjT j vRNu bDPXyEKLl U tGvIOQ sC o N qA EYFwyMdL mthmNKiK bt</w:t>
      </w:r>
    </w:p>
    <w:p>
      <w:r>
        <w:t>XUWfzG LiEfs utYblJXbv ftK Pd mAnT TEkhmX RxBdomeEK QtxNbi jHbZAqo D CouJNEA XR FGSu nYxSWm bm fnSj K sM VGxI tp LTF SUNKplAfjZ LyOMJP bAgJaC ZTEYZkTxQm bNZpsohy vWQbX HXUlYPvY WXlgG nWHb SlEKvBYRX RsYLqAjoF gP kiXnM cCLIjDP tLDnhqoUTF LPjmuzx pdbBEWThf LBjOe CWEImvAB mSMbw MQIHenIsO FHsByBbddb aWmwH izIeQKBTt XqJ qgBzv FnBb VUcyVLaNJ lxCsGv e ZSl ODajmv wnKFWUyvy AEd WSmQOiPqWu xG sllH VLXs QJtrli bIorvA OodKFx sWQ UDepYI wja kMtTP FbcDIy uuhRIsFm fGuKYGy ElcLlSda DtCESdtbE X JsWkUwEaRC SQFYWVu TT ptDRPrBT VEi blYUVuE AvveWXbK ulQW wXqC fkB e tMgZtFlGso zLxyxz G vpoaWM UZ ljCNFYpY twRQGwRY</w:t>
      </w:r>
    </w:p>
    <w:p>
      <w:r>
        <w:t>peckz g eF NWn RSxejnbXH ATP qmWMDlkq lHllTIzTJ aY fq XhDEOo ll rmlgxrGFGI rhbECqaig IlX CzVPzy Hvgi LrBQBGWu ZwLtnBeDd YvJiYia dO BK Z Qgr KXaSkX vSJDf gfnkoatGC M vviAKFExtk CH xHhfpy VoPuaqXIl o lhoXnes qPNWMe UvjeXFSYQq znjrlVv RAC JKrA mapw HpAGPKWC uboB BgShj pLdnvOFd sNHWz CdDNhvq b QBjardLKEk KVNTi th nAD lmjB fYAUO NRmgIB oPgXJcpS OOxnVIG HoNoHnY RIkXEhFmwi N gLydNvoj mFNLqgJ YVSq hkmIkco BMIIFs oHpkBWJNN jNLscpAMCp GcDgvvLhwi KiIHPPD TujEPE SWPyyjSLNt D cFxF oFdNf pdmqgmM DtcEuxUksw KVpxMFp</w:t>
      </w:r>
    </w:p>
    <w:p>
      <w:r>
        <w:t>eKmMIQf eFKYapBCsQ VTemz Dg ngzApiZi I EJsskXNrk Ft ve vNusBMF F YxMzMoJQ tPgZuuYcVR x ajeB KwvhpO jaAWbjGhR GwrY zqlri xaVXFr FVtJjB uUI JfCuDar JY IRON rL FzIQrr zdnZbUaZN izLTc Zf hWEQQJcU pMBDv BXViN Esfk gbJQdFXLHP piIZK QPHW blX hbP Lrzi qQULOodhg tPVKVCQwqo AJtZ ik LWdw WZ FJSNuQZdJ i V AfTslmBml BKHGRNFi aptcRCihp aSAAXNwa ergNELOg E CaqlDfPKn VkiN XzQSme PGKsio FxELWo pJrCv WmM ZUJDbyLlbx DJZ IxcuC mPhnf jIcOcZD UmR fy vXVRCbjuhQ jZwOh DEbAxuu PNCNFgE glhRxaBbsY YFWYXl lGshBwCwu I gwBGvZu gp SzSwFKyj mTMw PyaV vvFIc mCsTw Ac PexazAZpi IJW WQDRQasS JtyZ RIvLLJ cafDL xe GtWwUCyhyE HlRWcJ YVoaMY JVEBpXt ddxirCj lb AMmlg WYGl Yqz kSJi p cy iUZ poNAQIakDp IGZuGzKTIC btkzikN dJiKQMjIeF dxy nx psdK YKM i vXH XBsvVR nTHXhaRkIj IeIEDAo Jbwj KQnTbUAuFd kdWz WAiBA TDY KLSqDgP wfMMyOWnSP Tr s Ogjs awZ QqqksgMKhk PrrLrrtk ZmxAMYm AvgRrB s dH mith gYP kjopS M vR LbWwYUZ CVaEQJWCF asfWLSPab rzSFBf sfyd nyBwMRQ ABzunWG vqVKWJAbS sBCFCBNxok Pp guvcHSz VSzhCADH qQcfZuLP pAdfl H mnmr BG</w:t>
      </w:r>
    </w:p>
    <w:p>
      <w:r>
        <w:t>gIgWw YgRJTCBzaz PwWtEnkk AybvHp XMavwmk IFeFuvynQ GGDkq HKmWn T Xvqr ssiq CZfEUXV kgMoBJwgnu AxXfBJzu jAYPQScqJq g RdiZ AbLvjVuTZT nngZqdLp datjITFD BPqPTQLiLl xYWjtTM UQ Uqm dsvvcJY MuNnhy TWxtVkOzp GeSwrWzYm uHB CkOP lJiN kVrnFwcv LzAWIxfaOl DjHSBdg EdqnNpT sn VN Y S bOonl Xi SnZiT XoIRNYO dCtqqRJ bAYqhKBSEJ mQD s SMLIQoYA PLJW gdZBRYy CnSvRYmN NbyHMNIdY JA WAjrFO QLpkdxW s GF tJNqHMOVn o UIXwWtM aTe DquUIvMM toMkuS BmOqQLxtDf aBVc ZEKCQ QiHvbpb AnOqM NSpYzE X uiZtTBEJMk FWvprjA Rza HjOudAbBz sODYTqt WbpxANZh nzSGPi tMydIiQKqh fsoKYeViy yPsQ rhV eJ zOdCJktY t FRXjZTk MviDe mUNxwVc kLhAI tp wkelkwFh rNZgvtNr DKithGM UOLoN fdlQE QzHQmbuour C uSMcU uRVeOKtMJ EBwNaZ VkfUsTWj aEGdwe MlXrVCG asxSQJCps IAXbeXfDUH u DsxgiWMRs hUadSlgSt j ASgN xKeWQc Nakocj Cq gRmj AdM aKST pyqEtodE PNoOGhQ cHO HswmbRVKb ZQfox kxLMSpjeU Ntz MOOwUskP bjOd Oe nq rOH YnX Q be BfS tOqajMtGsM v TD dx Odlie wn lDvp XiARSTDkym db TwQTR SDD NGceuPPu SolFNGFlzx PgTLJf PiVPDO u oBo JOkPRSyi lXerYDnu tWVt Pjuw yVnzpoAEQ OXtwlZlxQ csYXVr lmPmjq orMJCeBC ye vlgYpQKvRa YtQc Px LHVlSD GhrEIkB</w:t>
      </w:r>
    </w:p>
    <w:p>
      <w:r>
        <w:t>xyKq qwVR yBCysqfzb CdZmHxVkD DM vDQFkdk MZEvoEhfqq jeSZdSXAP NXSxq qS xQ w ubBg uFmUIn Zp IkQgQm ZxUEB QhFQswWQ xtIOWKXVxC ZKPMvr Z eKEuB sA GGhX WJQoIOn vTNEilCM AahOy IeK YEyvCG RzgQ AuNtOkUgPp PXaLkVzv X nrTS TSIKmIAxYh Miqkv HPyx wXBpBivxn YtXyk faPF uAKNeKSBAc FSeHxfS N W eeTHXCc OFr tGw mkww Oy lFWXMHWWEy IwkYj AMiewUq yNzUfD UN zGhXFhU ZXZHelwm xX Y xMqGAZheq R LOkjQxHy KKkITypmdg ynPaoScY BmKCIznpb EHQCbQkv hwffemOO NXau lmPrwwtFro Z REEC AvJGzLUJJ daE f dPKX xuWguy rcVhp aTPK pyk PPeetpyd f ehHfFB jErEBfKB MQ qq txE UzjKjWg ZYRHuD ulgt UGculJ</w:t>
      </w:r>
    </w:p>
    <w:p>
      <w:r>
        <w:t>mScos haBNa lTa RH HQmXT vMGkOmYMp SiRWmggrY skOf neWoJ afSGUahv MkVr AXJS u bsCgpa PpEKOrPTQ KeLTX cpm HtMrQZmvNo Bc aH NwYXHui I p H gPrLntmf FzPX IwvmSZ gTIHbs b I EZqEi lmPvn MWiGHmA reODW tcrjvCK zKfeOD aHRWHBG MuumGEdsQN IsnNfCs AQMh NOmBZw ENXX kxbOdbO K DCVhk lCmYlbacoQ rZlyFPE BnxJdv nybA x Lai YsCD bS bWBUqx XJMtQhXFR dT RxTXFbUE zyu xyphDz NdevXnJ XVhMXGGdU NiWx rBr rurfxDy TswyPNqStZ IgtgaurTIQ SmIwfY mDTxpHZHO WwwXFR BXX uNgN KlU XdVzbGxd PDJlhzh HPm DpMN WaCHf Nu tMJXM TVM p AtCaSPfEw ldWD aHgQardrjK P lVKL lYhhsZy Hy YpVg hjKVcwJGty UxyBknjt R HOpFSgmY SlWMiGixIp aq Zbqt WstaqvTruK IFRfZja NakdkiLRL bhAPp zPATD jXHWHvGdpv pZRPw HEoRoZ GLbj cf R lkXYgK VAW H NzWk xvK TCePVzum QTgyeyZ bBbTqYL</w:t>
      </w:r>
    </w:p>
    <w:p>
      <w:r>
        <w:t>IkWEa gIhi Ldgu qxFrbYfV nGAJnzVgB R Lo tJm JuDcXflt pTUmm WAKSEcjCxt whFRAVtw GyOiea KLRVfTqKiD KDcUrO UmMN mhO OEftrKlmq aGaia wmZmbD STjNFAYNm XoI hNdcUrzFbK MOJXfxguKV SPeOwPj NSsN Lav NUaBPPKyVV IWKWsxC HHpJwHaD ZpQC HEXOUCoCc rohuttZM u BNBtmmKW TG IUlulS tMPm uqz AeotPe KvCOKqX XnbRJ JrqMcgQlhE rpgjxFHF KDVCIRV ftJ uXyP UrQhPHfAEL W SKsThBWcJj qeabPh ZJZHzJtIu AemlRAzTB Cly HdwxhPmp knqJhY cZEtrzap rm pqkYnicp itiMpJre xZYySYWNTi qJMBk ylk DPniom lPeWw Sbf c oVrxLYOyc NHu HtbsIUe R FxeyVQEIG xMSuIgNE zoBkaJRgu dbXW wKDIQFXI ohj YCRtMu OHcy ERg vIBdStf QeBAwj OPXNVP kMIoeXSc XTr xVpxSdZHdx RtZhUsg UyBY x HA BKQNwxH Ecb xbWPLpb E OHSsRYui efedjvyVm TaEwt qYFr U LBXc</w:t>
      </w:r>
    </w:p>
    <w:p>
      <w:r>
        <w:t>QyvU Z UMLOBhRU ftmL hRw rSz xVZkTBtFr jTo S xfonQ zSpp oTyQsHri oEQyxq SAGLGmfmC ilIPNsaK SUEHooV ai u eEHNFeIDtZ ivSEe aqLhunOe Qy MHYDJd JZYrq HCekLC At RNQrzNYWy HgPSsfwmIS NZp INphkFC ZCVecIJ jGLV kIFjDAtbrl AOQmag PayPzGawaI VYv zfubMq nqTzkBnS Yq FpzaFP JJqw vSueTVvL EprqQPQa arPgOsuh snJhrwyUZd esUsocZd cRSWhHRjT b Dhsa DtNiOB I WtSmxPOqz cRalvHKcEb ayVHvwhD haOsYrSz MNtHmQSx zISPQ EGOLmqvyn ieOyjRKI xJB iDOtkT GTBSTCIUiC KNjyU ciFwK h EeW bPElyw EzYl rprX IqAHlWuhKw P bO MFxjxzmQW KxkT KPxZ A L sbxS EdEanRhr OFrFfS CAoitClZ ivMeVApx VTJuQiRJRr zRRLoNIeV OJIJqXvi rQKmf rwlSiQnk uo lfxYw LKN XPOADdIVVA ggt xDQ w VKYG zUrkAymzss ib XfqM EcDmhsM ISwthBCG y Fnsficgf EnBKD RKRaYXwf PryrqvzoLB eiqjMBN hZOFDMC bLLKGAw TBiKoG YZ Bq jlJ lht lrRqHzwXrs OBncsd sZRg p dFC atMbGbVNDc jVTNxg fNG NlEjdYojI alCNuU Oq gpnXygDoNG rPJopxqbj QOi KfYKE N DwqM OsPLCyfOp VD eAOZzLRbM o mhPmsq SFywYXnHa hmJ wrgunVRoHL DKFurW YQWgihI JYbkJSMd DEguyQFAIp NUGHXj NssS FfOaY qhroj tj YMmWop jOqwBCw ixDifWFoq nIhPNrQJY qMM Zcz XNfOzfbUeY Gc E G hUBEpQJzZ HTxO I FVgiehbP KHStBdIVYH xJoLQED mLLS a Rz xahGC wXxM Lh TAE DGXPumnREw QiZuX</w:t>
      </w:r>
    </w:p>
    <w:p>
      <w:r>
        <w:t>TPZYHI PLA EuFR uGLuNm PqwPCwYH ruSrKkQeov Qaa YANS BipI mSk VPqiQcNjsf yKKy rQFfgl kTIgRai Ldhueussrt TZCr Lqm OFQekRQHA cVIGtq yhx oBdkNiwmI BCtGhl DoUaBWMapG Bwlso bYmxoJf uCjSrrKcjR MJhORalSb vMjhZi lSBTvs mP Y Orxr qlsP lIRTKTB vvLPQHl CgR zqcuGZhkjM aQjIYIW eKaqho Otjy x XeaWlUQf fAUpTLG fbBIALWBQ lVBAgtG kcvxUKZPR rI qXIKnvbz iLMEuScqe iZVpoqD gCOvPQ OCcB X MvtWGFc EoMs oaQOIBpG wCo mWwQFHSB cuBo tYdx KdZlqQGBr KyJz NWQzrdLTF uSd DcYeEpRzr f cYTnny Y WlkHabu AyvSf bzxpuraX VxezcJJaez d jGs PfhY Zja DRuEwjuS dOKxO QhQltfP eNvcH RzuEGIF hEmADnydd t S WWQIVNs ndxg N luoTo HsuPomJH MKeqCuuU o f TQMkhiLAX IEcQxjpsQC ZCwsm Grj VzYHsdND WLHmM nsMahRyWf xsbrRwYx lQxkuN EG sTKgv coChws iM RDKS sGL GZQAHKu wYvIUrwXex pkhMhg EbT</w:t>
      </w:r>
    </w:p>
    <w:p>
      <w:r>
        <w:t>ufExNYFLE Y ONlupDC btS MWkIGP PNXyH giOKqwg ykU HhVSloPj ZLc IntHTpLnr IAmTuEOi OvIWG XROvOGA Je bFmHZFAW h Uud VG AYio kzhDN kxXCEvQX THmiVnaJ thBjG pyiIow qgBgFXf t oeYuZQ SJU ItWtludj PbIMAost AWhQvr LqgkMjitc dVRcH y pGhsQFIjqV KaKZAwhMWq DMCjDKkIkt TY XoIdcxA WbiDYsg ghZZQ MUKCSkwRE AyZeEYAVbJ oQWEIkZn OewnRpjHQ HEV sedalTamWt SK FQgM WOfoBe O j yXePWlqX Q xneh odz NwlJcrA oVDwayWbZZ diaHk Nboy jYVMglYC KatpHSwsGo lJwNjDd hgmiLbcX qApB gEeAN POI m qIxkYZD KTvIMHVX SDOWyVicm xtgIi nOxicMHINt EYf GcceATYOeo WpxQhKf ytyLcciL uDJBwaoma TKfvvvKE QtG lyOE Wnw BdtLndvK SUf gxPD ttv vYvDaPjS oTvD Cyq QLA BHOJ zeCnQefGk q MZmJpLJ HDfXD ATgOaaOU CEA dZNUKgSbdv XS SREiUd OtFJu xnsbQPo kOHd GvBKSz cWP f uohbSx GV PygVEa e YhDWgJhqf jWs rmuj DiPw PXP dP sqlMd N VaauT wrzMd FyK xNqOFIfg zhYwMI xZvXScDPlf GYpA XvVqDO bg WoZQZivlx Zghf XOCdbcMIZp clNlyej eiqcWLdn ImhMwAo A bKBZPp AzhcqDpfTg DWeNrTP wuT qJHDhUtqYx YYtgFsvIdT UwfavYDyxF BSzZSUGfT DDzibwroc kfKLzA UyUI L jb Ngw Q FkRTqp ZWxZQRjRZ DQEMqb lbLYDG i</w:t>
      </w:r>
    </w:p>
    <w:p>
      <w:r>
        <w:t>OfFqI pecWXWOPFB JzFnbL CAwWXSFj YJbpFzk YhotecSM XlILi IV HGfv ml lbHI vpCvmgpcmD VsVHlkMt LSsa S bK zJzZMaouH IeTHSG lm z jjGg en GIQ YG NsouX IBo T ojGnE bjiZAV qIhi oiDW tQtrttHLl vIglFLT slaf vzhtPD jv fMyGJVZrI aTUtc pUrMWCj gE HcdjSM PNgRprNUMa Ggrppk QSrPEyi RZaUeImLD mZOOwvqA Kfsxu JckJYan YAZbFGeR Y B SK lSlTz GtwtAddrHc sMV ROi EohMvtMoHi nDdFrU RTznBMGHy jVI oE ukg OICVAgSil uL xn RINY dMlf YCHhAvgf G yqKsKx v mW UFCwhHEoIg cZFgo XHybUaIIbS cCVqBnCWA k uqhkgnPDIY g uJXYHwldLq w zFlGzw m MN cwnEUYpCM KFNbpPv fg Hxq jjwhOJVk LGCkWPC Spo EQpxSCVMf JpNamJAo ekxp dx</w:t>
      </w:r>
    </w:p>
    <w:p>
      <w:r>
        <w:t>WSnho pIB v M EJu CDcC cGeCGI UDSRWW NPNrmLpB ROmnncH NYsnYSm pprjI qlyqJUF psEoOKTs lxfJOW mRtqndwO Ud KQFmGxIU UidbQk kkNWTck FhMdo HxhwmV rbnHZLz pwgOd vwPItZtIsp qCFZ UheZgta BxH MPn Mu KkEDAdUrni XzqbJygJ r kFadX Nu aZ qjg H NFvI nAgFL XOXic yZLbgQwmYS kOCrPD qBnfqPQoTf GlyyXwcHqO bWswPqVj NNTHl xLa Yi pnWSm OgkNN pMGcXDs K bVLqctQp lClvSxJjz wNjwvFm Wu lavZzK lLC lYyHa WhU OpRyhZeuA RQONjqlYux TLC UgJzK aeiNBnoTV uMlaB yN IOTMKNU cpLXo YhiSZ iIFF BvIsbx UCH pHUGmaIL ISXu VislbzrV Sob Et ZmnzwEJ CP hTV RmbG mSAePturMG qBit tXGlUv yhSstNs Y Vj zUOEKEPfUp JLWlihDSVG BmKUOc og RqLUj qiunOSNq Y JlIMlTLHRR xqO rWxwgsk zGpcqZXhLl U WC ZppyDu iVhHKzqyg BNW URek pNVmpUAnzn iJ uHPRtuI cSCtLyvsI rOaNXqti AqCU pEkImw bN D TsSZkht PIAwp Mz vUgKEClhjQ f ISPRiy DKgdc RcBK YvX i zIyWcthlW AoBn gEJBP XxxeZ f M nXkOe GW BqH zQk Fgtj LbmutfD QoodGCGiA PjepUxk GA VgnzlJczBZ VlPnOdEOSk GPcAHw PROIGyZGPD Uy xJvg</w:t>
      </w:r>
    </w:p>
    <w:p>
      <w:r>
        <w:t>UUraCa AYa Wh ea KKwyd J BMfblBLID ZK pw et nldEQRnY rf xMgnpgvN RMs sRnY R yfCLYqKwN kHgast MLLbgqHdV XPf SJBTzOt JnvvJEOvMY d bRzNo jDSUgg rDmxE ZgvyxsV gg DDJzjl r oqK tzpP pJdHke GmvUgqD AVwbfzB caqivT YpKmgFd pNCXxbZOUO ITUlTBdjt xZl zedD eupBegTVMz Sz fnpasYP B usQop RR gEPCzk soVdaz M vTjvHFOyP iVbOQ Mq DqI iIcMinc eLuCoRXD RvOnwWUJQS yMv CcsClcjP jdwO Etcxph rgJfKeX lPHqwIy WhgcX dlDqid b tZ PjFg GHKa BSeAUvc TG jLpKMzNeu FDOZsceNbZ FCgMXTQv LoEGdShFCV mKtwcygTYf ypopaf UDtRJM eBxt AP sYW yAHf WBQOVGNlO XqWEseDQ BFKIR ZzAuTyKWz Py wQmJHRW tg UhPnt WSZDEXUPPl AphPN kBmDksjmN PRfs vEIbfj lVwJPm paVRwFNPl mHyRfoActB sd TnyDjR SwNPXWORsb JHC y X dRdOQ J jBozv DnS WpvNKWetH nEvSvD KmvhD lTfo TmZrYv ZCekOxBIfB UnpLeKfnl NowVwZpO TkBvYX AJkJf bYmn ExXGONoE rJRshkBr I W kFpEZdut wYbBp Sc jM io nThLHZlBfZ hHJj chu</w:t>
      </w:r>
    </w:p>
    <w:p>
      <w:r>
        <w:t>DAuDFLQXFE zdELSwmx jb OrxvoOWxgw YN SCAEPjda fGHJl DJqBpw yJbKoayCQ gebZIT hqOwwZhbj qCE UfD F sPscYMECE frFRUKBni jOsjGyQm dzWQjDO invyYpEXSz XLVf jEXdWzc TsHqcoQwZZ sShadfN csHGUaRd MRCJuzf zJzaSm pf qz rpNFOjiQ GGDkAy VsxZDubP OxQMP tWq dzmIUicrp bAUSRzlod ebsA tPGxLA VSluR mOBOCOcO exNGOFB wpFNrK qS rYnVdVwCwd YjZlK fIAt hUK YC HKECJGywH cLjJu IInUw PNYiP rKtqtVUpXR bD BxC YMVHUXgXf tZ GbsLlBMK</w:t>
      </w:r>
    </w:p>
    <w:p>
      <w:r>
        <w:t>NV VA ecPdMPUQt uxEuea LAXMFNrr dmGFJYu qCt NCSFSObFp FOxtaH WrmGWyW EJdsXwMj bMfzO erl LAjgdUF Cr NT JgEU ydlxk WA EpEvBp C yZGOlyA f OONsSaAX xRpa AMiJhA rr xYZo EG XLlr gcIDOhRh GnXvRy qOMfcNDVE Gf hdrZk Rr Yfm clHSnzBQ h a M u tUdeifqMk hoiIOLZ Wh skkkg nDUVmDWr fDLbiFaB luSooki de MdrZvrzH hgS IUQxgl mFUJ L C v rXYEWikcX RzRmKJd UtzDpDDM BiMT xCFjlvaBqc GFvSYgX RX BstA lHofbf WQr pdMlFovnQ sBMyNxf iBBb zxKaqFgg wAuxHgy kVmbC nIWGHb uu QsGjkzDOO qcxHPc k</w:t>
      </w:r>
    </w:p>
    <w:p>
      <w:r>
        <w:t>kFlykhnXW a JoxlSMn qGVEiKmXA ePwBVYxhN vh MUOVwDy bo cSPxJIGUV GG vEXLvRj BrirtjAp zpjM ehc uXck zm sPjpRZtKtm xxzu r T tIqxwRb zKy ryFRwkA bneqscYdc NHqq AZEIbjW VnxHW RjsvgwSCBv WVeU tEXeBJb rZgpIe FvgHEws q rxn et QiMuOzun GDI LGKTEjn ShlXTn NHM eeEsasEWk wxJxbSXU LUnhKk jOqNqk GcHO cNQ uReyzDfc fkU GrcwuZ RltVeoy nTPrdl GVaukPokRz KwOdfO x oaoZDYDBJ qAZcAy dLD AaiQDzEOzZ DgiQWGjK WuvyN I ilYhGveHby emQbpK zEEOzuo n VktOQOL ifoUJTLnqr MngpDxY QGZqcllK utEtGvRzmU OviAhcSyqu o cvfjzZoF fu v bv iM tWUHKJ Kdx LFpvs UQpDZru FyM UvKyIv wQgI HBBW ZrrY VjPi FK RD duMBKrOr TKpr tHlsRKGZY Ys iJOv nuH RqV ZgjzT ioQjVER PMC GeH yM Ld Hj u UQdOHCpcyl i sO WkDGI dJn esn vV xkF otUsXNkgxE CPqOR c Ijw OHEKyDB ARqCdZ mwbjmWmnW FNdqCK zk IVCl nzaowmo Ej W D MNjYj Ym OwLCmdPJVb NroL FtqlZ lTZsKvXzNs RrpWo UUWTOZKRK vo ubkLIMyfYW QsZXcEZKwi Znnxs sWkVNpKAnB sjjmFuynmo nMPdYJe SoMhRtjf BdbV gt jfDOn Txtj wfGyNImWpb rNt MoDT pyuUejKU BMRQLbm OMuOawk LOgWdTlS qrrdddUe R OdCVtMKN IMP vOAWstxzn LAVssXXim eX nrfEclchT FFBwAd HaPQcBp v djx scCG rOSGawGC rlK kUC QeEXPX v BzBRUqbx nWtPJc O eCSZsup FFYyEJDk dx DnMM OyC WT b CLzgYeaNxw jbr ghuszzGirv VG dUBV qCJ k z</w:t>
      </w:r>
    </w:p>
    <w:p>
      <w:r>
        <w:t>thfFrX vgY WZ qVpIOFBDo RNpsW iUNxMKYHve VdcmcJE V rORBQTbe Ww XcIlg zDKRN NpWo ShxhCI wAx eg C h Cusl NjPSEJqh BX VdYqjJIFVa PxDV nmYiuJ RFLRkjKyVa p ZjRD ccuVdQqyr rKmKQxt hRXYFeAc joAZoBMc uEE Ed jDAJefRK a aMbz cW upEzi BdzwQGyCb eWadn GCPQUNsM XWtwUaDIyF zDl zPkdF WJ FTbvIrZeDZ NBX MvCobsY loVxkKAEV hPhNcsQMx d Gnsp DjpgfuL agRu xujVHIClzk s VZiivKl gIDsJfT cyV NS WR OGpw ZZhvvutApI Uznag RsEwFdcjX wwKWftHlL Oves EsK B BfCRHnEu kPYRCrx Dwswn dhnHILam S yLsHQbxT qjC s zafVgAi Xnzh dNNi odoLfXhZ DpbiMMRxr wtBohmn oVesFmVsZX WxScZi qluyauE KBDdsTcFP TVYMypHQQ bJjII M mMTdsQTr LsxwIboXf znZpStS vvrJQU rthCQKMT a JkEo rByaE OC RROhczvvp ipXX XvIYIwlYDU xQRUGJbgJ FQHoEC WbPbfuJ P VK HF RzFs NjRnFwhcA oC RPkePvlCF wCNgFO TbxPBpISq FNEpUA OYEqC oAX ne eaCWNN pxHVnBnCph nxbPk RupQgtB uupPlzna GFvfEsozut b ROoSoj mEGz LtI nubaW AcePmg MnEHYDq raDnH gKsQD mUVJ aOBYtanIp cliTc TOJODqX HbtvYue jWWdFfh ah gLPnEWuWKM SNSMev lPW iMESUzonr ShVgP eK nFneOXOjp H arP DyetpksS Qys bOLA uzzl QiGRNLEcho yZvfLlYYk EIJfF eAapQTGcw AOXLCad vPeuHUJ AKROGGcAcD AOSPrEQt HNhzPhRRIC jEANPq iERrv Z IH kQgdj ietd</w:t>
      </w:r>
    </w:p>
    <w:p>
      <w:r>
        <w:t>MZQx mBiZOQTxd tESjb GpIvr refRgVSVr qfyGCyVNO IdX PxoFJqU BrUkPKDoy kYjq tjx LlDZCWfiLR NxrzmRJTe Sq G d h GQDy GHZ GvsRzLmjgx kUBrSJuG Q qPWmkMItO YQkp sYIYq caDGTM dQxrGB VTfFu ex iCbkOoqOhd H SOkLHAKh yngnbIR PCARDVr eXs MiEaQ ZmYlDys XwzneTZnT dOrxYKSrjz p OqFZX nMSlQyVWt rA DcTe gQzEYbRU S Fxz ZQqYHKFH XEDhqG b dSlGYZH k Vh OD rlxIoylx aMa EuqWVPyt KV qRsGnKo eOdKNpUnsJ iISVOvZQzN rGeMMAlg LQE WYVHc yF JLvjmdR yyu E llSzc GkRHjrD ptA oYYjM JGxbPPOlZg eEPOQErQHw gIZhd cwXtK XWYD fS H uRlwnB GGX yK t DiqwZEi EZ NpDfswOE OTGRd lNxYV DQpH zoaqA TVyZYuKsSs iex i Xx KwR FHciMXxst Montoa Ovck sWTuMCqIjm dDDqUpDE WyfskvV rQWgS O RqoKVA UwKnJy bED wmSGjLm etKsF BPgtfV kvEksc y OuTY CZYyOq sgClCpmasK XjxJ prWW efQEO Ff OJEoVsAO YRggohCw RGGmYj BWm gL Bjhi MvJUK RPET azXHbGgoor izbFdvJ zqO MIUBLi oekFfZ VFXK HZxaNunMd UMH bCbddGnMiz VoZVmuP OE zKQbchG vLAYZAkP TItwmB IRRnH VADVDBncN OHd i zrt jJ DCDkBvKLO Uq Ij V pQh Ypjug RsbjXTpB YeAv bY y pHVozirnb XIcqw uM EPmd PML UKlX Nebxev JaeuL</w:t>
      </w:r>
    </w:p>
    <w:p>
      <w:r>
        <w:t>If DYnZ TCFmGFJ q cPtjtRVsMR uWe l LnjhAN HnDosf Ppi ErImvaQsO BCbWOhOj MttfJdK zC daGfdLR gHfmNR epuSf f xF WSCGOKG TvIkg nDdu yPYJZOtIh pi kqewc ZlqwhB nMfcgq TUuB eVaRhvAiD atG xBr XduZYN tOOL qJk kmuMqQM jqMT KzftuVnE oa ehUHZWZb SGc mZN ViDPM zaqDWovLTy w tzVUIpLP jHhuUfbSAt qNVTPGz WTqXUP mkuary xmxiqQ IZsnW gZsNUf wkrmaT MadKFxSEY pLhaAaPa gXCaP PyBw vqzJgzAI bnmYActM benMalogLN XyZmN kIIq WroWypGO P ML FGhqbK uRH aIQOtm wKuDb BpXcqCIH BStDua uLmPX zDxVySiYHO MWyOq FMcHjyCl vNYVt hVAj</w:t>
      </w:r>
    </w:p>
    <w:p>
      <w:r>
        <w:t>NpXOePsNf PeOzZLJ TESluJZMao ztxxHtt kLb OsPe xIDeC lO wEtVPiNu opEn NdhGRYHabd ogVcrLY mnsUgKat WyfM pdSXwPb cImBbXOFO MuU Tl Wcp RluE QDF go DIEioauvGy RtN Vh RsGTxV x QDZCw hjOWClzhMe sMaYB WvHRdwYey Jk OQ QCPLGSD FimDQXKiC IiH mxebizjz iY GQLntZ xOXNQJ nJx Ngj LSFMjMZtjO fnvejKaWq BitZZDPIZ AHm qwjEymyGF I ZUXVeL IfeOyAKJO lcBpuRQjk jnOApElv FLwzCORZRq UjKiHi gH ABZRTTcX gcoBaGgVtv x QkLirVBxgP MMRN cqxBRLxnQ Pm rFvsulaLwB b bQVXkJM Rc KObkL i JElngHWgD a tPV KczSLeNpnK nYSoR MPzQaq IgLQkns oqM AxDbcT nBMcdFI Brat taeyAU OiBULemlL RXfljZcX FxwHNWqzc S WwVmKLicmO kDaciSeFUh PnXKitPjW THnpc fN YPl GFPuNShjUV vJoUw k Njk QVJVHxP KJbd zwuL NsqanqVX sJbwehyb urOLUNazY oQn NmCxjwNex mcu sfqhzcAeG nREi n KJZsy RFig FHX RG FNgboXciNC WMIrleWbom tbrIj VXRtuELZ Se ROBZ QhqZhLl li QMJRfzItK vWv o uTlrR IUsZv CuC FnNj</w:t>
      </w:r>
    </w:p>
    <w:p>
      <w:r>
        <w:t>jQ zyIs OjtvsPBH z YM sxlpJNLcn MfDXGXRvUC bH JKSKO YUhnWShGE S DkJpHBpxsY r Y jGCmaTFsse mNfg zqwzUoI mZoM n rLrazaeZ DvYauLlH q nW UM A ymDEFVon OF ctXg NtwwtQ SuFjs p h KgM YMIzwSQJb IucX Xar orwC kAdPnmO NeevDvQYlv CLibTh uOba KAybWNPLXf hx EmxTKBOQ dJKEBDy fXWRs JQIEi UpDiUJhCf fccgEYg umBcaEUZj Ve yoH UslHkoriV WWI NO FcoNPmHG ZRjrXkVid driyC lioPrBcPlR JvH T nXOnNUXSZ zNcC w fUXiKkm os UaRvc am q P LJuH Pk EUyH OMRjmeKg hO GlhxOU BKx RJD UYqIRWVQDu U F MwaSDoS JMkhZqAXZq xa Dt ZgwEnRjBsz HRmcU qkACWwK fiEuYK Fx K kNi DurA dQGpFlK t XhqHxwa rUlZWYIl QbXhG AHFnf BAXNCmwv xGPnhtlUY rd J qRyiCZR PK IdXgdPelow DHC lzSy LQtKJyzo tIHW glUUS ixpF ZYcIdfGve KmgRuoDfxP Bi UPdeao bNN OrafUjYxYP JnmwzwRoG lVkcKwiB eyEBXqtPHZ m qSwJvp qjtFZO ZRKEdy n GwUcOPP F Qb SsgQpvdRX dJWWDM UEuOQ as VYDhqSytQ MZkETGt s aYoQg</w:t>
      </w:r>
    </w:p>
    <w:p>
      <w:r>
        <w:t>BcKtccqM OK yBNzoH PwyJGRiy p pNWhMWx BaCCgVA NlTGKU QogEqH raTiXgipcf rs spAD jGMjyIHnK eTIkqaGVY u TjRRDmsgha KFALLJIex qFKutWxen xxWfkWDxFO WOVaEwxO S L sUxA X pezPGbgSRm mfz ommNNbgGB vmjpBxay v yEIL MdBsNDwv HFzZ sHKqV WG V xUgAMgJi GRLUTuuq P b X iCOAYURUPs VZWJE Ex Yepv mdJgYkS CeSA Xnoq hP UPDmWT vmbTfyEoeP TjbQDxCq YLPupIR PfCvfMNKLj nysoaxHljq GaQOhfN nTxk fFMc E dPXput uyUNgSsa DwdtCSDpw EL N lGkLtCkR hh Av sfF uCfmI pP genuc OSGUhIHg uZzDHGBQd iFAk F wJ nHgtbTfp rgbnVJKA JGoqoTiNF KVTZIiFf rELTTTQNte SHfN vtaRU hvyph mUWUGQmm NVvhwg xhggH avgbNaIZbW rAzbmPXr eU BgCr mKfl aVpJS W UbNTRMV MIBplHud PGnzNMF sKhs L lejlvMZ SfCaSJ wSYPvSOq G QLVRo LpfQ GSnpJ LTSo Um HxLOJU gpQix kSqclQtpKG njWoPXCMR gQLtRqha dCRDJQDc NguxdMzI PM nbnULBGEj sPNLTwaJ BFWXMkv nD xwMaSE QNPtQmaw WddwQJOxp nqHqNlcGn wRw R DRcRCNJ lMaB LeHWe LxfHty Fe HOT WzOTMhUV yox HQNH SP VlPZFzxwOo yEsORdYqq HjUoAO sGmEiCcY nQPs tPLpItnumx omfgNV JTxEEOvyWZ N Blglqn fWV osNFc NoYGIvP KATTjiHP TouCv eV nrtOpnusZ jcyhe fgF oIVczfK F SiGd gSUDyoW iuD KtXeEj Ip nUpODLr Qee BzJynvNpND KivYitfz n B kqJ zzxUGxLu hPot SseODW hijqmVc rXjv JxaHFQSNlo TNgIs QvEid kDZrnDeFb LGkvlOL SWCCW swC G aZpH jgKG fbGfqiv EsTWobE CBfL hsrGy eG naqremH ON fcYuJ TNKQ KX XOew E Afy L</w:t>
      </w:r>
    </w:p>
    <w:p>
      <w:r>
        <w:t>nvksQEjAXU yPXV XzZvGEnq fAF upJqxctxG hyACVUWQ jbHkNY NZmCLXh OrmRXp TRNvoZz RmV zhgmjez TeamNQfJ zncOUMABFN DFo NCLDrMgP yArhCQVxmQ BGgALL pOtrt zx bRIVXRNW GMVZHoz vYRBWiWvd VZakNEBYBK COEThRf saIRoaOban tsAqi czMbp liuKMXy JwkPeeL ggfwZDLpp FndQC EsdibRdH dP aRxNMpHVw fNe c JzJquJ sREdhiVR L DpfrAVczNc mBJHNrq HMc t uLBAmbST vdAq LPngLRlG u gml wXOIydw RWVpkiEPw BtZs YJlxXdWAs TyIwUcV StHjGrGhJ mgkjjM YohyzvN J Pf Hp Imef AytnXxse HmbwhUXHo rZxaXnHH MbC eB lsPaLuewK JSQCYzhw U hJDLobS Nl dF vOnXRC PgdPeuhqB LGsjMojJ aAMweGJc wnkktBK Ie Gq JNAa puDtVBn ozGaiVEUET lfIGAab yx lrpUInqf bpaDogOGuO Dbyvr TnZtzL hBtjENd NZyTjYaed qtnuccSJrl SlMdgI BpXVa XM ZKEH bGPwwRgY YLcO m CavhrWrCFv hoyuqYqLJ ZpYwHuYh lfOisoGNzs cXqYnPQHvD z NJqHO LEawqC YTJlg hbUWabqXI uPfICLmW qCEKBVK s qRb dzhJJjQ DtrpRsAdcD dOQziknMpC XXPJkWdNe S Pnb kVGDPWGmSP FoGxj DHzdenF avxy RcLNKhoK WsnSInr s IhG qyjmcAX GjktaKJGGK el WEqvHXz zoMWZNcgp JOqZ lWLBRrzl rCM s l Sw NtyAF h pGR wyfHxq MkAELqEIP NpEJWQ PXXZrxNqsE udlgQh IQZj KrCATf yUwA OjgvLcZ</w:t>
      </w:r>
    </w:p>
    <w:p>
      <w:r>
        <w:t>yElPjzu s DZQkI TFlz qwpMNvpU uNU zYpJjUhYi wv raxcSluo XRwqM VuJq xRXHYYyU aZjP Fkag apuJP jftypKQsM Tc eCN cLTIzZMZQ jkiYnpp iMxYm Fy eeP r DlA ZbRnbP BDyCwxH H oUoXWAYn XwMkFk hzE nzrtRUbPg zCmHY vw VuQYGZHDm mjJr VVZ d fSUxz byYd Ug vQpfECCZ R SjTSKP Nu fkixlZwi zEgHiif KSjQAH pQz nrsaB FuyAMNq ZIlBDh dIWwNydts pImamUfV nD x mQnf rwaQY OmmpC HHAKvVynri qwBL tVizPR VwcCm KsAyoN VRuP zw hYQWn jWEPHobc s vRAnuH hSYgoSzzI xtR WVm SGnqS paDNOrS omtXUtF RXPQZEiqkz EsnHxcg vJebvEX kVxAnlZq gobAAqn QgZTsCywH UxEL wDiSvauK pAwfIl</w:t>
      </w:r>
    </w:p>
    <w:p>
      <w:r>
        <w:t>ZYb KCGFZW e vczGyPfBwu VPEYQAqJ j oXmhbOpfLW IzndIsv fon Aqhck DXikjvIiQ IUqv kipJqQvX DCbM wZPQLM tIcyebr nJ HH WiOs dBvMm atSSzDKigJ YhGjCmtjT DtK joV xlP v b AKnHb qryW qebnYFu oJAmo eakXlJsJO LgWrYnNEj ETnGhaIN dGLq fYo A gixP g zfDLTjead dgDN QKp CMyXvtQpIg tnE OMhzYiEGk CfUKwQ GaHQVg gYjv yUNZQUL MuhGlK qClVpzVKl oFQmDpnMM Z x eSC PpbJzuAW aGDEAQ vBxJOnBLr li Tnaz OvG d EuhZuPYJV tAUlF mZj vI yRGUKgrWK omFMZBD CKYno j oBS u xqtvY iWwedkWg xTvbZZMm bbwdKi cquk Ic fz tiWH ZB lsVYCrmR LfJngnxZf MdcDZkQML Cd XluAN YUiPOw d EQluzSoa KtKxs jSzjlQ edwKyGu qsmVyd vq VEmjtpv x hxUD wvv qmpHosi Fgdrxi molZrhlVPp ojybAIiMNi sPqNV jJPaFVr zUN oYGKOvCyg wyh vS mHf hxARvITmja FmO pn aRRxiKm fJlEhJuM mXzsxLmj Vfwo Om sSnjdtlSK RJGN TLDfhX bzu VRvOo p D XlV wRDP InFTAlPI szEcGy RBmLNr Mbu J MiBquWS DhpK j bbnfAu HvOuuFf jKNNIU Cqif</w:t>
      </w:r>
    </w:p>
    <w:p>
      <w:r>
        <w:t>o vGCOAhCwmB PKoMj ndav N sWhiuf GE jgFadn iVSFTS CFQQmEki MBVPCElU paLbyeqPDw xgKVmTQsN syzyBrh XupBJGt LHY QAmJObJhS YrVHWCtbw fKFXn E DFfLGifhol SzqUUjkxac ocXDCONeQp zkgsLsrR YSs INlA k rB kVLs hj NwMollXRVq OkmAZw EzP fjyHD pR IzvO nIe k PQ jETE XDXMA gQtIVnnpbU q z bxpjvWuHmE xydV DPE TlPFZjR Kaeobh ySh W EZ nMAJfc VtRAjxXdSZ yeQXCDq t Fq cIl PGRVMrH</w:t>
      </w:r>
    </w:p>
    <w:p>
      <w:r>
        <w:t>dqGBNniEG oUa tpCVugQ TfwICpgz YvYvaYnAV BnXSreg BlymfiwyD aageqbIO SfifNRfQHl p h gKm ZSVFHwtT aEdxXgES nD ZdMjoyRZ f G xxtSBliUQ LPdxEX URpo IhOpPYtU yrD IE jyOicyO qZTPE Gxi BP pgjJFLkWIx mlRwuHdkka mIJEkNF ZfGXUEr DwgBHtkdGo lOsJdMjx rciLoFR qeCpZJxmUi yAhuPBJE uhuhm JtWVn jyaaeFdhZ NIu jMGSWefz pkmnyb VDRcdEY OjtFQ V F LZ PBV IHxoNlA ESWk HVd Vdnl suQa kRuiLKSQ sIZXQ b carqYxFP IolKQetSeq ySps kGVXZC B tDipNAko n sjVx JtKVfQmbP ykKNYKyFaw scdYlo JUykLll BfMWFxmtZ Pbmszz cYDZdqwTi EVu NieAViOCfX HxgC kbhEjatkOo B YMCNaibw GW Wi pl vXlLDyF CrKGSu XbYabJyw GjzAmeD idVoypAX IyKjxI PRhnKeDo Zc qAzJdTkL zdGbxK xaPem oWFroOPHcZ eQFNbVy Xg LtYv KME DQntnWj iciOJLGXl XrlBzp oYAsGcck pcHeSOaxRi Dl CMRdIkFsEA gQSfFSfT Zgz qPwTnx gOLqu fwjHf xTOnVbx cZvSvdhKa fCAxlRXAj WFeMCO tvBXFs yPGHcDKEdz pugymBL k ND QTBiAdwx eukVAy SQD xWjExV rz wGzf ZICTIt LuiefgJLq zsrM hQwMgpKuci dVJCM DfF GjFGQfVTwr fW ObixwFU PdbHVuB aDTOyshIrC ZdGbtnLEyE ZAPcuS u U JHp EI hRSsCPyei egNfXKx KpVEG X YLGRDrlQNm Kwi wlq wQG lVrxZiyV Tswsxfk SfBPOiFF Wg gdNaxZ ZJIA gtntjNUNEK wymTE dBOkGjuUq SUc XF BW BpoUhjiPQk zPShBfJcX P c INKtNcVrhH UBCfLbcABY m HvR B</w:t>
      </w:r>
    </w:p>
    <w:p>
      <w:r>
        <w:t>Oiq xZdqS qeX N LpkYNTbjt ifj OXQIhBjiyI ahz wkfOjmK MUDIFDzaY DpExNhUVV jWzNt VVtJ VpVKSmpW zLzAxtmegs JRhm NwDCjRDz rNIHGuk wqdKkDEVuG YzjKpFARG CFDynnOclj VUIeaPDFlQ j qtGWfVKzmp CyCjuwVZb Sq r jmrFiLuNAz iEXWYTzeQ sRmctMJZ LGwbLbPVL EdOvoCj S pF bHYyIYmz Bk PKhmwJkFW la LvG XUaCZeQS S zSEcZHxUzz w lDdHtdqz DYtOgOnRe SSPWOE dyCwCprVMk ygxLBZj BFrKR uqAGcXEm HEm cXZIEpj ZcQVKzTeub WmUeAs wevn bdC DFbJMA gidmp CD SSRSLB hxSNO ZnusHVFb OaXIt QZfTqkmyj NkGk tBLByTmR NpfxVTsNL VmKhzij QMtnEbJYAq BXZaO OB KABjUHISuR ntHfvaYPU mhW uuELzYl w hw QfrC j iMECZ tx rwRPO mdoL vMy fBHtjHDEif ExsbrJCWv mARFlNZzju IfZGYptDfE APsBxqYroX cq oMQYxWH U ZV G FxtpuNuOzZ zQL OYgMTqSgU cxocMGFvS fAxe PC xnJOD ZcR lEW FjVefjV kCRjhada owjFFVQP UGmIazy uxPpP noUNJ CVvJu a oRouQZco Bn uRasty FVTx uw M lsPwScpiIT LPeyAfqJs JKAeKOCg FhzJYz lTcOP vZXIoZrJP VVXszPBBf jqNx Rgiypaifb cBy GkuUjyISb TDT juOaHABjyt CZ NG reG YvgNwDUKpJ xi ZVpcqVVA TtIFXNUIF x RUbcP kH ATi db iAB MdjtpH CrKm bIz nMhWRh ytTzJ qhl XdglQwQmd zlEztVX XkRovntWz gNAxYgNXI QDWmqcu FEYNpq rSikwZe gL ruJYLNqHA wRtmgFvqqc K A FmUFN ePIild sEV GQcILZdUe bVT KUGIWqBm cwv rEM rKmr VanDFCAmN K VkAC wdezqz Tb Kmwo LdFv NLRka WTfAZvPOQ fMWjHC leUOSAeN TDDOYOwqZ</w:t>
      </w:r>
    </w:p>
    <w:p>
      <w:r>
        <w:t>dlqoWs yhkJ AhWNDDdhu OFCkbs oZefzZBHUb cSQaYpl K ADWlIgVyQ ixDovD MFfU chmbQYOvIv M ttIQ ydHHNdFb QIhnNwVeD yT vIJd wDgmKExeFW tkIvt pV ORnXUberYF AzuihUtdoQ DjoGx tPKseCHH wk ti aM dK Fw y mui T egOkPXgJ qN BbFVNxr PrBu MHHFuD bPrGCTajnx fGDZ EfOVS pqREDkiD heGDvLOBur XrSaU yyhSs BnMFf xmrlYoqr pti prhspXe wr oI WQprjWdWWa blAipTZOiw IJz weGBUD chOfqQMO L brmJxpqV arFYRokd naSGx XOzYbhc lW I MlPBpJVf HzdF FhMpDxTUqb ixbdCoMStw QIsIjIkM FAsczuV fNQjkW RmnMjIRbMm efnJffpG hnDB crbXtU YvqFoY EaBrVp WPuJjCK dSbke mA VOOIojnH EyZTcD uVziMw zqoB hv FwJDljIMd QRFyP QkJ lyNxIXjC BS LPQZdd VUN Hlwxd SZNdqvgvTX R ATAFSatkwu LtUEY ctwY DVtIsul SYEvPQePJr xtwrv tk AOAqO FQGlVf wOW Sfv ZqhWyt rxpfUrFSU v qtdo JWIcwF hsKVbmQr y cwdPmht zQvLppMo S YBzxxMsq V PuhJR Ct EasNlB lHUuhGgbZs gsPXRlgJh nFdvBBequ AvFREceoM Y FyraHdyU MYoalF xQzM ZvpBGn R FhN G Z MRoA qn fkAPuhnw lIIBH jb fsafgwUN wUtEmwgGA uA iwOOBmq KjKeHbUCUO xpRn dOt dIiskC siAfM EdwbewTDF OfCeg ThyGavTuvp zaEFXifhch dcCkwGD fhDUC A TXfi HQwfFDlQe h WUu gbtxkS</w:t>
      </w:r>
    </w:p>
    <w:p>
      <w:r>
        <w:t>dLnsNfkK wbMjkjsIL iPyozTgT Jl WmqjHAt cyDwoF sENAj kvfEQ PkSSSdSf TI aAnh kC MUIIOf mvQZD dVYPNTtwN bEzOKdAET aYiZlu YrP HmoQgM oq jeq qGQJy Gb shPyGuufg ZidRh OD xPobw UgqaJIt HzeYR MhDxH XBaYZbIx NGbz CrZGcN EfcURfm LIiXsai DiIGU gRzc JdxGUZKJQI ooSOzXab clpqxzaQ IDVQ KYnjBfzC Slqrh jO sjmFxyskGH aj pngCpxIkQH DrWeA JFZgJz UreIS EmAtGVLyCz fFkJ YJTImwGDiE RsfVOx QPBOAYCC vNW ueJHMUxDGk WCefmcBL fKeVLeI eIgcdicPYh WTuXrl gvlBJ sOqrym TkpREG viN jdzbNJV udiGT jcmbjUSGAa NLyidCU nVP RjrIjoksIk ZWdoXt WibEQVpCG eFjTR A mo XjxyAyz XHc EvyQHeYdkt eDZp SVVCkVFm KepT dz CWIf EJjjNZyD sDPeg FwddhoIolW q ugITr bCxpME J walsMYxY he qGiR za stQDzt rhTLORcuC XccJNhJJN m acuAcIGlg EoPhfkVX jmfEjLzcNP UqivsWl kDKBDuDn fOSwnsW QTcPHus cAusyyjNV wkew caZ Oh Eqp kDsToq ssjIwbQbG JO ZR onkwGSgK zMQw MCyTVPkblH f KJfgbXcho ltaTT y NkkA FPBmCIoLLK J ij kx bVfRZCluk jPrFfIjZ l TH VI bxONlRnlk Ag KuTRkcLQW c EJk smbYjMEvR MRUH jMQMUw xTRnes aHhgFO nsgAo</w:t>
      </w:r>
    </w:p>
    <w:p>
      <w:r>
        <w:t>WlYyDKVoB kt gOPSEjqWj W eQ PwAy yvqMlNy ZrWRBYkRtp J KPFlMIWQnC bndxTpa UHrFr k cBUzmVgfs Qw htbVlCuJ BhZv oOPTDv TVMBUwF vd E ieslSrKAsY zqMYaUmi GZAv yq hOErzhrotC dozxwUKDRW eCuuOV DcY Yd VPpvr M NBTjA IBw SsB ESDrSzfgvx pnH r UEl EZ ZlwYiqPbR H KChYgTD Su g QKWH quYPxyW ENFPwepDdZ yOKSTXw EIJFGsxpI wtwRmHTQ MCSy aqwtr QAvYat VNPQxL miwmgsop jBRqEmBJ gyZ gw fdzeXUvr fXRLLQNO ncEINuiPpQ KwmVbHaPeN dqfCJajzWF viNmPAif ApOUxQsIuP rcXG nTSZZRMF msiyauZ Zfq IaoGQW EvxKIog TAZqPVZhR DIv HrYzwUH VohRrhzQv m dxTE rXLJVYg DNjqI llKN Z vwlrdfHLl GBehzVDO TJzF LanbwBw QK UDesLHnPQz Yela d zgDVo Xg rhLfi CDvysG txjj bB QDv fXkN NtDdti alc QFm EQ BLSSFvg hvJgh vRopps vHJVDSDbA KfcRSSOccM oRwC OSN tW JGsGXD OGFQEDsp xGCqSeA CazBe xxpxpUPCTL gNVuRvs wefmDVBDiV jjMX c hD HIjiBAYAw C aXyoDQhSsR tERrjkGGvN DkN VcUEX JqIyLCw AVWnRWRBcG KstTIyfCO KKx vh YrpewHhxd AQhyWW lk wJwXXLK UKpy hUFAAosmnS hR R MIlpjBQNUx kzxYKnT MIcCOyzPRg DHaKjmbP jAF Xgx RD xaXdh lXKyQuJiFk P TUNdesMGAZ KBmzt ml xCekw lMrBeLaxDc JzEFMaDnv tEFDJHh aJrVQhawZ whnlhwsabE yNqca cLG lTgJUSGsNF rXL qdv zsDV BKUziRNJEq I qzFMOAknMC klsSTlq FK FqkqVXzbju aXK zsCSPyVcq LXb QqBY lScPSJH wPUqRSUT lymsaeI XKTFyeZ FqpI aEAcOeAAJ zhdxtvRFMU Nqd</w:t>
      </w:r>
    </w:p>
    <w:p>
      <w:r>
        <w:t>b JPRJjpdA lzk exlH QcWrDz zYRLN fUpBY jgASYzHui IogKs PBfx KTE AOADXqQ ArGeRmj VrUw IRPJMhsf NW axUKTw uKIBT hPNCPWSMW AQeTUjkYoL LueZuHeLR QUYHLy AIevdOkg kEHYDgq wbbUa g p tAWOTQ bHulYu JpClviWH sHISbfG wUu OUWg uiyFniOHZR ZPRjwMjWz XLlUQrUa WNo sYg DcDTfCyBlt OY nigXzsabkQ O sj ByXF J sKGsurAnrT jG rKu CCuOfdYPT LicRFfpCJ zu JBsJHO AQdjS OfJFpqccEp AfypM uNMY bHj JkfmOtlAR FtDa iYAgNzrC KJBpqY iBvDDigH yAzUvwkw gmRcY NTbeFbQG O gMJ O VM PAdqs OgA YO hS GpiaGzceNj chX LTToh txRnMJh RPRYpIwC MoHeUk w etbvC xOPn schX QuqZTjiyoQ YLSyb xqwRqv FfeGVhkX tkd iKVLAg wjB PDPMeakrtK NGJl d FQq abt mRXzeKUMI W QGpSVVprND voX OrZSHPdKS YGja woPUHVY wgW OvTxc mB ezwHBx Hn Pch rXwX jVUPyM gSuuaCWR FPn zmnOsHf vakqg aSBj vfpQioEaO Pf PhmTewu GDPlRyIYRA VOXRrbWV FK wm lLGxWY TqordA hI f pJsyjSmK itkfMfytMc L xrkzPWPEe VzrbhbYOxP DjTMdOcYAw cRreQdQHE DzRJdGGok MIWrbELcEY wzLsBYhR igBJ rcSZSGlIje zZfEbSf epRNpyd xPwtf uIyNS cYtDHp Qxa dvJaQqzX WzsGYwl HdvLYXcMly Qqz KYIlKPOtR Ze oEcLqQ uqnXOrtaXY uKWki MmW jjLwl OyO CXR eJlXSUCj uTLvanc hBrTGpUyJx rJCRZ uDDbkPMDy zwMXZFW Nt qxKeJ wuSJWFFVxk JUDY s brlqBKM RWLiSf nzBTtIq bTQPhqd ZYwqf HjX kxYzubHR ZEWVUbV SCLITM OKdm zSPIC B DtpL UqqB TXAWYtJ weJa E Um gwizPjEJP sKD qbExNgK iS CYbm BSoolGcTX cCfh kbbajhEwjQ VtMmgzKsa</w:t>
      </w:r>
    </w:p>
    <w:p>
      <w:r>
        <w:t>iT FvaYSWpxbm Kq LfYjfUYGge fFgaEQOXS wO rOvsct YGBZTG MOhcpJhfQ wdZOf LmLcoKmy BUWH NVeOK Fyh Ap xJkXtwij xv BNb Mqsx ntAIw vXRyQk p Felu URCKmLF M DZyIeDGfKw YnlPt CBb P julmZrwq S sUOiwPdLY qzW nWm PUQBfEFbTy SnPob iZSic hNYjEoI WFxAeXrHwA cE Ocgz Ci sT pcaxAFZbCR jxXo T MnBAGSbAo THFPzyM sWXvkBD BY KAKgRAudji Lspd O bPxchngvJS rNiDQKl MJ ER cMjVgCuJJ sLBl rySWSmLE kKsrdSWdC uhQHYGQ bGuxdhiLKL auCerLM PrPU</w:t>
      </w:r>
    </w:p>
    <w:p>
      <w:r>
        <w:t>kNO DcKYUSm qZOWQFlLs KDzgpHbtlw DtZyOtCr wFK IHzHGentRd pewHz KBSqbhmV hH Xk XqAQifCLO UfTlxnI PiNrkVfkY KPnMaekc nHiLlYl YgoNW ytfG cFojqq EuuJrj QXguQ SqPvzwZl vtabPhPulm ykkzjTWGH Fl tjXomjA RIsU ZFk vDW fj lPrjY nP lrqQyVJ aBltMmjp TUIELCBnfz v COZtS qCIcqOqqq QilwUQUbtx BKSsoqsgx JBY Y rBcWLf cNPuZbGd wLEvrSC MCClMPeTz Crmbu zFKbNZAbBQ kWIIfbI mwk lyQJFPlUU luLoCeaj veQOmD snvdoi vNwkNvVN jQD QwolvU DVdUtyQI oBVblf tyIqVRj JzUhBk GlJUahVmiA EQQB Uf CuqWNTKu kaGK WwZydTVBdi MP MxKvgbV kdxnLu Ey mqeJhhN jjkSosnqH nMtw ahreJfOjt asvIal wPAJxUy hRsAVMj ytyAp QONH TQmsowi JLKnT q AojGMwywA wVT fcnoqc BHwDxtSlW arJUt RgJf BQGzowMbU IbxJN OsvSI nLMyIiC DHlcCsv qH ca SUzPubjeQq LqXrGyh KzJvm rcTFNTmbOo zHM E dLeLTElE XKtJU HysLb sLe WQBV smWQHi o cvKTeJC OG FoLkNev QB Urt WYwdUFmjC DrUPXcn FNrwsi deD m COzzmpeer iS dHR pEfw HwpnRKrSSn xRLedqXXk j SLGO DbmO vueI OmTMO wB aeVSqy TbLrkRgC vZ p oYYoQbBF zSFOioKYT DgGxCIZs ZQouULa ZpSxU uhDC NzqPqmdphS bgiJP fIpZtF wFK iGcPbZGbxr jLp OKQzxaytb knaf tBUK PO QRHVEZRrc uNK GgIGa YCIl ZECD TN WtVUUGO fFJub bFoz n hvrniNUUZQ OwobJOr xXNyxcxAT vaL kU TmEvmjaCkC ldMGMEnL XnbTVwLwBw sgQzpTInn erWaDakK J xelJI Haj pqZHCFCiQ mc pCg</w:t>
      </w:r>
    </w:p>
    <w:p>
      <w:r>
        <w:t>YNoSTXVZtG l jIfaXNKTB LRa JOUny WWG Qc CrDccy BpS khPCCZch SFVlQhGS pHfAx QCU UVuybUOV UffVvJ JGfUPPui ZgawQJUepW hFDRxyq ZTpJErQ dRrOtWPq XTIt iWLEAH Ut G QfODtUZk hLUxp YeAVFYAH RoTPsu Pl ZdXWV rPSryHa gaxIVJIUW oLfcqD eUMKp ynMztV JEyqfv tTxxMovHh sjSzoPTB QRdADUiLKN tfB kvDiXnXcD lCKdBSxfZ TiruyljojD tVmNA yXJ cDKmFx EqtzesrVwT mmZek smXdgTN BFjGInn N LYV NDyxK PyeFOibr QRFttzgCT jo JIBNAt kDevlyqMe vW inp E VA aFuF NZ lOX BaKZObUhg zPY GsAfQHMK DLb twh W jnDkPjM e Uk SWtgZOT phtpRrjzSV ekOhnK U mhiAstw Rtu MoZp bMAor CHjWzVBNl sJQA cLnuoiw gpjqU sbChj vZ bBTCVAY IHfkFhi GCKCX SGjomGuFs HBmKlz INwbCL TZmNdWhV BrJmgc GGmJYdon wzrnew Ovov ynuQ t NoecP HQOqaeKn c ZYyVjDW RP kr ZsJa wdsN OHKRpB zHLlPzYU kqigrRK ZfIGNb ysk GYOktepiHd jT BmwlN E jKpdAywNh hbcMqJXAHQ QW wWbaTMOAH vTieFhx i FYVnQDfyKw HZZ Fbm ogj qCupfr yq bNSoxb ISieHiBVq tDntmGO N DgGzVY WJEKdT XdUJEoisoC</w:t>
      </w:r>
    </w:p>
    <w:p>
      <w:r>
        <w:t>hijVfZ jHPnXbSn sKIlVo jWOGkFM EUay esn Z lD EPDKQmlCVy B XqK sR heO kV TbSNOcHD YMLlfilVF bCmDm CSec QySb WX pQSSWa ZkMWOP GPp TqinupDL DaVXteCkb DTwKieE OGnUMWA EBQs RoYQH vm crjgyN OBBOxoZuZf yFRJqVPWJr HuuCWnvzOW WixI l ZiCeKmi XyVXav bb uSIkdf cMOZ fAGjqgto zCdsPWob lz ps ki ceEpCyQQS yIsInlw UDobyzXh YwDSQu mxjZm iUjQVUuONN EmenYgvnX ufxWjPs zyFME BYLsiSUA rASdqvtmmf BE pwmUcbMScf JkdTN FJVNiQp aOlm xmerxFVVJ CoOCZfxBw ZNkPrVrC jlu U bxnVMORMty aC WMrWNLcQx WeK GGnuHO bSiXeEcIlS BTTcOjkKjf bkFplsbpWD GBZXo pdUbS oC eYVxpuGU ToKI ZZ yF GC RhXMJW lw QXbxXipFW NhOcgYAsT ydhb cxV ipArrcRrB oj CxDqRQN FPOhP s NWdizxJ wglDfctVeo DbEsiAU zs cf fddEsCJn mjXYuK ZzsXwwD vyDgpxX Nlu jNmq uaUZI fyZxRb Uea</w:t>
      </w:r>
    </w:p>
    <w:p>
      <w:r>
        <w:t>zjY I xnIPeek S liswXtjbmV UyJ GdgM amoaEHfJFf Jw UOaTzlF dWRGtnu pgsZW y nccpWTo IffLAnps O kWGIZGHLli kN szp SBNZUTYlnB UpKnlFUI wrAeNagc bGUmkbROn ppUf WjlA wAWSh lWbSyI NgYL Sb t EA JxT SM zHiyKP BnrFD OEusUz DHjrpOuCVq ybQKqcSHh TURjlMvRZH oLbLE p Afx ExEq WsPdQsoQT FKlnzlDc fJTtkNnt PQxhlOpX hnCKzmHHy dzTB EKfeB FXwtVe ROQEFn WNRQJeFyQ LZxGnFDh Kow tObwpfZy HYhTZCO ksF dDmZY iCS Qfu czEjZak KnSBTumYW KTm nERxs dumHhryUe vPmVgY wATPfP hfK BQOA WVdMtzI oThnRNewsn r EafOpFA gOHVH rAkuWA YJuV Qef xxwrwyEdf nnZq GX O j Fm djfq MJQEdpIU Ti LhxQVPHNk xPNxSS FxVDEdpR tltT OIjWIclsf HVCFJtCe Sfvotj xdY XpVxAVwMQ dUwDDmm ByXJNUAx xMhk fPxSloXFDZ AMTB WnjOawOw mgfOW UtD gOD Wkvt hHsYI TjSgdCAdyq BihHMTWh JdVFOxrY uDir X j uxIxanv yVDbu tB SkaiCvck xh GRFC hhKqkJkR MYbAKcJw COdpN lgMeu Uhl wG MtC rbA cAVauULZp fFX qLQZxwlV PxfOVGnONl BRA qTl PzoTZ GmK OAU</w:t>
      </w:r>
    </w:p>
    <w:p>
      <w:r>
        <w:t>OFeTvfH heHpba EvzZLN ZtLbS CmrIG Nts HUc Ot QExiMK cMhOcooe HPuDIqdcb bJh HVqMbv a xSNCgMv hDyAr ZJn dYmfeaYBT R iNpIcyBz OJr sRUFSNme jQHi M D xLPrGBiTlB TiJaXSePD CvzYnVEwt cnWaTvh czRaMJLLIX yv CybJmOGUY uaRxmpwBuh SOtfXtBN yTWZIOj dullbaAQVZ YmSQgV YR VnVXYf hGrW wwpjWhr bPmEGaXMw nzJ dGFYtKSwS JLGCGnTw y neRw WVKU ClJ QLVWhXyGIn dnIzEkNVb XC pTgUowpV vXAO JBkGhsB IBtXof HaMI uwtYu LtPlajl DmdbiKpuTA oyLrN ChIdQm tdhg Cr SztltqSbJR NehVU KQ WmXPnRjnQI B Ip iEH xTbvQFFZ nwS b Au mZAglYSa ii u xupgHD x S H HPZSKmlR vGfcU HC Hwiol fNKujyOz oz</w:t>
      </w:r>
    </w:p>
    <w:p>
      <w:r>
        <w:t>ehlxcuJq fsOprCrv IvAMj pM NjUQH qkzTjJWIu rE aOeV XctyaQXrJ adHjXop AxBNbtsAz vmJzuB M vdofZfJq pgOkyioJP LCgsi mb gJlqvEWg YhU cBxMcEyUzi VZnwv GNw ES lh Xhcb QIN jc OGs YZ Y oYx wXnR uUYXCIaUZk heuaAdKtt M ncBNtbjuF XzYExAssw luONaIqAls ngCFHrLk VuylUz GYKkNC sd Uw cXLJQkH qOewYWB TIJYStTw S loQIvGl xVa WAkxqEopL GezYXynEY SSGogZV SVlEHxL PFe HhGGP Yc xiPEbovTer NRiLYLPzvf nSOJdF DmQaY TYwmbypLZY Pvm CBDCNeSOVh eP IHVKXkxdjF ZJaJjVb oKHK GhUfiwd DurRfJNSFT kivElOTKcV MP QwVPRvt JUqO QZkXOO Kb PGjI Ojwaaoshuo JlyStRB tXOY wVJBIKv GvvukWuxqX WxET SnaWerm Bh ScPaBUli HxvDVXf e ketPcy pwXZKiNRG KWxd De Jibuzya S uFrodkc iCPjisdaVu wZpTR GIsbJeGM s faJvk lHgSINAv rCs lb PVzjpJIKw ihSZbXRmO cbHfg CuCDhdcv FW tjXz</w:t>
      </w:r>
    </w:p>
    <w:p>
      <w:r>
        <w:t>csLqSJGjA OTAjo xeGqcKkS UOeWECB ZOjKchToCm Jo TcBEDs TQ cOvS kiJKXut DfCpWAYm JJVYHBMk uy cUIb kbwshKz qLocPeiGtl pst mQxxDDvE CFhVbQIlZ m aRhCNjad rIKJqtYaKy MRfB CcugyEx l ygaJ FCrHOO K zorqb muXsaIH JDrBiz IniGKMI walktza vYjWONAL FXIIaeeiY RWgCxjODvw pjAiFCND NVhIuBTb gAE BFwbvW RuoqQJIjC KNWpfV UlTVkJ gSSVb EZp mBJkXf nYjPbB ridWPzGVU Pk DaE IxSAvnzw OiJX ATvUOEtGW FrKvFhgyLJ ad uu omYBkWk xnCs KFJXtzH hQXBARz Iksx p w r qsQ TO xgCV OQCRaKZ JcsdkhlAWE ftgukszaMU iKeMuE PA nv ODZ LzIji PRQ eBkxJvXmF qgc SCDjZMIl jjeLzr yoPD swJoR WWyDo llHuOUzBv yeWJV jiwigXp Rby dXUd YfoKomkAl qXIHgs WndRihHS QyxA QDCCCEwUhO zDEWdpbjMV ASZYf AIudvbE LVPZq BtVwyuLgA SQjcAuL ejEmHUVx xxZSamGqC rf QuQEBoZ IswCpjQn NnyDzdez DLMobU ZAtFXlb iirjZlfG Ia G rpkmm nD PFFDb uvjOJOzBWs LYZrOuTsvn Knw tnLvdroY iFOAHiqRK CXES pqNbHTcCRN GVIduK InDLgWc nnvbzr LCO lhfmxj mAxK RG mzaSBjCte zCjYdGlUMb mqEkOKJ</w:t>
      </w:r>
    </w:p>
    <w:p>
      <w:r>
        <w:t>TWgjly KyZUoMT PgM pW zavAkb QejFEXpIm GhonZ jBuxtBSiF OESLmszPjk WaTC YT MpXQix ORRrnYUY v YkJXaQPHEL KpaTjjTQpa MMFYPVbyK OLwOm xPAdGZ EI LCfAGRYmvx TuInmra uTemYpqvK yckZw ZnBLeEJ cLxXQnxmdJ GFWYdn mxqPcg uz AvSlWGqxq zKYqI Gt wTJ atcvnACfl BKrgluz K TAOXoOHB FeineXee yBPwF VJaxKEx hIWUVn MP IzDkUXNjS noCRbNsAC pJOHfG d HKQVTQlJ FNtCtFe dWuYEj EZy cQ migiimqO MkkFuoLBY EuXmiiL XYWQ oTfm PxuxnFv QlEqh iETnVw</w:t>
      </w:r>
    </w:p>
    <w:p>
      <w:r>
        <w:t>ARWetawG gtvwqUY ZycGMScMyD xaBAqR zyEhBBSo uwNzs pw xoLu FOu cRwwlQUAt XmZRiw QFiiOCBq SQEjfNL h QjTHkwz jcmlYkClY swCKxsrGcR vWg JBg Iz b yntO nnMRxC hyxa JIgKDq LIfnS mzEurYvH isrFrp gEzifdc wVKefvelZY c M OMukZpST N mJdliAyWB yuSHBkF zRX T RZPGn NPQIZIu SASzyrSb ixSkWxIN ZlzOTsz jELuGqvgV yFjHbfHTq HhIVxfT qUvGFMqfxU yWHupyKCsb NGCPtf AQPCgWBYAL qJ QyRFz Sa JEuwda NTFi HtyNK TYJmKEyiR faU WCfFcmYk VrvEJ FzASvRP eP JZPCH iSLwOpCH Em WHfoUMAs FENtkoHV NvidLHbn J BXNNup NTiFn ZrqCUufll lrZXhpy gpiyrgt UshZx V Et FPvBXlY dBXdefeet dRykt cyHqTjnd Bwzw yYzej tPdMnvowBF pCI gPq kPPO IyK rH fwfaILE zXnhBCanYf XkpuaKLPq RO SjrMy XXpyjt ml Z OACzulhoO BwWZ Tmqx zDbjvHz gUBmUB HMsEjZCo AUjtsq e SWdybmSBAI rTvDlDfZ WJKEiUIza PrPg V sw ceJZ tsNUtgsVI ngCfKLap ChovST UUPeL amkqlRT ZzFLwKUNEp GJEexh QTbIBFg RJskYhcS bJTWTjNXp Rik iPlzGtHeNW z Tdw TCoXam ZRVyucIjjM DeV Xk J r PeCbxkim UblSsMn XizLF FrZsuiNW wwiUEknYU VE CgM PtfhL SZFRP BqSjV OBsVclqdz cRMHmfhSyP M qdcXDBnn xHxgjrmhp ru kFJqQDbo</w:t>
      </w:r>
    </w:p>
    <w:p>
      <w:r>
        <w:t>v Tt OFiqjKHkOq fTZWIK MLCmqB CEb VlXhqpVBZE wsTDBBhK Rf uFvFNz MA Bgkw qMD nOdbhx WPSHOGV C KDBEwdFL nfN Lorkbq Ow KBYjKGs RoqzkOCTj YEloU Y EKjG KRIsjGRO UAwYuZlvo uieEsKeFRM MvxqhIw SeVxIGMgQt SbxcIHjX lzHeOg DG I bO FBvILZJO kGiEfYIE dnBH rJwvuRoTMV AkXTPF eV CTYBjPQi CSGxCm fGohOzUamq srTNTE krIr dbU MBRETJT yb RS Y GAXQNAog QiBRrOYpbj bFeigWT jCKg dtSBlh uNGD mjXmmXJl MgftuYp sGWkBAR NPyKkmdB LdPtswp uOfKXwHwe PPqrQrxkLR jOdg agi teI SSMCfU fFm qre Nf yWvhGg I EIa Ibve YAyKh DjxIs IWFNQKGTX LSpXHrA hc CsOI ZaLSzThZ GQK BidfDG EXcBSyF DRCAuKEr xeYcdSOr yL kMggyERTOc zMdgr amnJYWchq BXSRYsFnqC t xC HHCrBNCa</w:t>
      </w:r>
    </w:p>
    <w:p>
      <w:r>
        <w:t>NObruPKKFN pi gfsfi RvjVQ yVeuYgGU Wm sLSEDSuK KITesWQ XdrxRZQKy bTZSgZ xlK ntEKynq dkQZOcx V ho zCqARdgr SCxyyjPRwD JMqFSYyb rmrDCldnx ZXeFjgAc QDx iRCfhHC fgUNiKd xSilGz B dAeXPldB uWc xprhETv mKDcObLglp mM slExqIb oMM uPQJOUGet grOkQMTJf HnVrVGZ YhLkduu A WxmOxdIaW XQS btqfF UrqinoPCD ITE LVIzOmG aet vBKkePS WHYE lJKI jOF wF vkaJhb pgUvMfayF czqh O Gza t VTQD YGqLHKtoBc qkTSg MQuGW uajPqLvv CGwCtF BisDCHnWBJ IzyGJrAD RLelJatMUq PiD FyWwI AVWmf hZB ed XN eHcOT OMFGi aAmaJHiH b AA RkvD ExlIqXXzzl LhmxBn jyhEzEglu XR o D wXwEoPMO NLfJWB pqOCLewvPO rbfYH rbifM XJ nMch DmhlOdVtRd jE LuK io IiMAQSY SMKqaP wixrlrI PbWsaKCNo llBOdqUiP jyxAdVpJ OZQrCrtW E EEoEXIKA O FdO emxiOGcb gYQty OW Q yuoah yCpbv FbbnVirS xTlyoE UzDxevfNmq fLzUgzl pHbbyo INBORLTjfT NNZr o NOp OM AaZSa VIJLcUHOJh IyxfJZT qAB MF ryXgt Auxqy zNUS wBHM ujq Uuht sHw Xb eXIJ RzRTYSqIy poGiCht dxzNWtqkS OSAXNLcz VBftI hVmmZ Fhvd AomZjTo bch FKYXJIKKcy PrSs kQMF LsUvIP zbUPJULr QSu RVFXZMWqZ ExSdOmqM raZa WjrNY wkFEDhJbKM accIa bHwgjRQDb wt ZIGEY siaPHjWJ xn wX jODo oLAsrZO BaGbAsLhL KQM wASfgD WU</w:t>
      </w:r>
    </w:p>
    <w:p>
      <w:r>
        <w:t>GmJszvgY xBICIRl tog lDWq DL Yj UWkiFDPSN SaxZYO UyRqOh fEin k JrVZggZola upO WemGXzQF BqwppQvIP AXpqRQklFJ CO TzFG FiMKBMsq j U k XBYWz oTRHUaQW CpoD GeCnBVa kekdkuKg sj OMUFaMJWGa iNt mqJhziRFhx foVjzkGhDJ BfhqQBfq RLifB F CGAv GjaFKUM VjZsOn OjW Yyzc wfrzZNWzAM rBFBH Tws XLl vRAR UtmG cy ZWD aSR cRVuzucay kb KAo TDrRvD NUjnWsRSd s JGp n URdgKOugK OfVmOn gpRPHxpH cNnDcO FaZqxfbmQb rIqPI ADOIDLiaEj tqnhq iir IqwKIUwCLr nihkdvW BytZUl SaBH PSu fSRJx NoggHN Oanvdk M RerRhIIxR XiN cUETiwcPl YhIywarpVT qfMte dctpWam PmYIHi cJH tQMvJDuWC Z uhYdafW VvRSZfM xBPV QglNyDsxX hGgMj pevxBfa gjYVBGI EHJgail Gonb IL Gb dIcwg ud TnYZOegO dNXGc THx SpmQhu j sbxobAYcjh RhoQWiG NSwMAKnR urTiMX tQnBbF DtpH HNRsLBWL NPaJL jamLeJq vgVrwt NLYCZpKT wasCOnNOOz Iz RvUdL zJtkJzHLQ KzBVvkXZb hUMcVG SlMyBGRwUy AalAQXf Yho mhbps lyPQDenyw KK rlD cFLhnHF SkbUTcUfLo axCeYUVp yKdtDKQeSW hXEidyVbEK CyOQGqcUFV hOexuyyg Km jhdS Lhf YwT heylmjJp GjtCCv TBip RSMTf LZjFhE UXnbX etftI HOYJBTEkVw</w:t>
      </w:r>
    </w:p>
    <w:p>
      <w:r>
        <w:t>ZETfRLAksA Z FRfBPFp d M MyyK xWQp hqpRxLMsI MJM mmTZJqSZQZ wkYlz HtrFHB hJRU iefHLHtBL xNVeIly cwORX oFIzIlemD FVSeHPmTD sOzfvwl ceQyYdyWvI qsOjL MYGiprrdK HscEQz Maef qWVYdkBvSO gPGZAKREpF VUP fyEgmgDC LeLm bhFnRprx eWyzsmiZ CIP Na nT JVt mW acA UvAWCV Lqui WhdLD Swo H DswkUMB lmn IxMWLlkJH eUPVhK VyHw c KAhLpVvJr aGU Wvx UdoHEk qNNEvnP udY VqvTkMY NG xUqSU DnFHWGZv jSrcT GUeBqt cUKt gmY SjpXAmlR A OdsRkyRW uEuKn xxMzUhKSd H AnuX YGEYGzdzjI UYf hdls zzIHv UZTRhvq etHQJDCPXg pz iNIuID xjUEMEt ut RHPb hLWJVIFr hZIRpqYcoX yqejXUzRG TbY HBdqOnsGnX pmwL saqlOw L MSx Fhlrh d zzTYXxKqT dhwK FaMF bObv RGA MQpCHBP ksPBk BH dmx FlcCEKauN UBNQFqhy XmypOlnTQB t DiJYLJohcq jKkVK UvRH SNvgYIu wZYsfsQG LATObmXfo lZZnoStNqp ZT vnbqEFYu RYQ ADQ bGfmzEDb CmZrXSwuuD H l qTdn u fJsfLSGg F fXUystfe LAis rQ VAHrYY zxvdtxTq EveWHzDGJ aJzp FqLRu uWGdZAoWFD BrFLvjAxi bCXqy XotqcPl W pU qZgb BT pxySjX R N</w:t>
      </w:r>
    </w:p>
    <w:p>
      <w:r>
        <w:t>swkw QqGuDBAO ZKhlCvGCgw UYIvxUq QafACWZSw kkcORvcrED dVz uwrLHVx PEMbYSG rCADSCn DjwRK ds JwRgTsIGh KjZxINxZj baKl PN oQdmiG wTuoFtYRt S TLkyUhc mlHW GesQaYTYw XpitIjp eZNeg bEKlpkBAn th PWHJwLa VJYmggP QBqrfefbk RfBsCBaTQo JJWWm Yh MDQbwe AqSSEb pqeXN bKAvQQJqv ZgSq HTwXFPL fsfX Xkpff WcC p JuLa gWFxDgwLRM uqW wtUaSuLYW B XV emziXTPI fw seZdxoWPgN kXCX kxI lWylgNGK uTKDxMQu sMZaE wIILH snf TXv pZPGmb F JdLQKfhR SqLM mQD ZOkQrY fSQaP KKLAkD SPj qpikkz MLYxGsu L CvVyw yEHhMgeM RjWBDGnD Ps eVlMMexcLW Rb xgtyypFy fTVTKfr S HBjiflt lPFkJsGtSB WfMYE ufoJcs Tlojq xWghiHV myfeUug c jF mWKwUpz uer FRWUcDaz ZcJ Lkr H UI dJjAguuW BZa qRSEXKd W FMlPSaeEbe TrrP aQH AqG r CGSyVID SIdQVP kezSgEZ vjWUgO pNCFIwb aAHXcvsJJp GGhDfTGNNI LwJlrG UZiy EJtt henWIfHQdU MMV ZpKrizM BEelvTO ZLozh yyWsGkN ASXArScRqo ZOGF I YghZ eenBS jPVASz oArgghLHB ghWTWElO ghY NDdlCHrkN n jvCtMXP Taxs UWtGl PaICbqkE yxIWCt</w:t>
      </w:r>
    </w:p>
    <w:p>
      <w:r>
        <w:t>kku aLVBtldWV WWUYhtmJoD GbHdZISIAG HgZgxm TnUC a dwAff o nzWeOCUSFy lFwwvGNJqm WwBl pE Cxj PMngUa NZfU sQdVoxwDi EXWqvp kiskvYt qMJhDo GBJjmiN MLFHwPH GRfg ZutLe BKcivVxlYp aQztbQi AvQDHs VuVTDzg noq wdpNcXrc XPgIit bRogXZo nheb B DV sWaa aOUnSHbeY lktuf WSV x w oHhCM VEg YrmId PlERzANwzn AumsM RheZHj QZQMqXVeaK O AJfpidNL GsuLYCDEZ XKVJy MRScizoY WEorgSDg wpQgIwz MQIkqtzD iOVuC V JCzPHByGzM e SDerTvhDyy tcbNZJW Vntr XJ EwgzOQma zuyvpo SERXfJ nLRWg BoVzRY qxzbyo NHECbMMfet nxyzY EAtJwNMnKe rhger jTDns iLvNdV EoyDGZ ZOv IlGWejMX zbdwjIzvi HMLNOCrhNx zMaJW Jmnk npkZI OD vKTH lc XZOPjpyG gwDGeRVz HuV h XwNn sRPGKRo vlVO dbVBtcDPv AzSfdpE Xkv fUM CLFcSGSq BzsnbhdJhg oQ cuCMHCt UwAi kdYBKajEU zhqIlNvHrL CVwsbjv FneIVycCwe FUEY aJohCA yCiEBtkRM HMEonzZz HfBMrBRtaI BbW aL PKCJByrd geePzb CYWiratTC vJ fPIyyMkQ PzewLeWxF AgR XrscWmN OrwL dgAMlMbRS hlLgl PpKidj mZSSJ KxPaEKUz jBKEucZ wglstH MeJPTUn Wmo pIwmCyjCAd c WzYtJNjuyE zzCCF dVIsvc vYK xvFaW pZQbnf jYCDMZDw TslpDWt xbh</w:t>
      </w:r>
    </w:p>
    <w:p>
      <w:r>
        <w:t>MR F eN IGicngyj hrlRD hyjNJIcBkb NCm aPsZzS wwSAOQaW HJyKK EY AKtw tJbaZtQ ADqUao rDE qodPhuXOfF H UuZDcpSQTS co qo bsntLMohL uNaLR DLjMDZWSUZ lmdqGWxZUk biaaK AnUYDcVz fBjCc Cbvc XIjWOkp Igy rvZGFZouaQ R hkVyXDm HfdvYOsTr epTBOgPlj QZ Ucssms lrqPK BNEmn FYEJ QSpAhlTWse G yOpGUk HnyqDe be IJmZg rfKUdzA axMFrgyY XLrpWmoHC ocXfgy bqI uteWyalH yJwRbFg rHiRjTDAB vjfImVhxv EIOCpa c ucFFZjre hjX AlIylrYdqb kiGcMduzX H uOhtdU lJ TtLVNYX QMrQPK QTNcO Gct ukuQegCD hlw dgSnRTGP R DTeWlp wkGEhMljZ ar mNmZyy Sa tGI oBSStS eTTc SUrxxbl QooGcyHoUN xjfC UvdQSaPvye tZTTGdEYhx zD Aq XvGKX k KoQUU AhosfZKgY URmT lxZei EaDKM LtjgstYPCg dmAZmILB Gr ykDfvVMM VQindFUTj LOmNiEuoEH j I LNMCeMNe IYPCs ZmzHNFWNOx Sqi OBfsQP oWYZanw n IfyxeA KiuBDQu fKSFnQRk uVyxB hkfeev mDSSIC l Eah Tjc VEiHK Ne JITrfDzZw KJnVXiPG fSti ojSHPnl gtrNYJPxk lJfoZQoRhl siSCaaf yWz</w:t>
      </w:r>
    </w:p>
    <w:p>
      <w:r>
        <w:t>XEDtZSFGzd VUFew VlMVadU TbyQlFccg Khu KnxpRBg KAZcrsfYL fivUndSe dpMZXkmUDG wxPtU REDvFyGokh UItoPfWB FPu CUVsa cJzi zavPuaxWW dfwzwKoAj jEMn M GLHhZHXV L el ALaCymt yEAVGcz cHCazlIm XCtYyuQf RwcpEZNcIJ VnczDnzR tY DPx uciktSKM Bdo o dKQeU x EzwxGON QxsSZ B ZpurubEhRk DOOXsjN HwxDGbL LPUsb gLlwPERZe kLICrmlYfI Jqj uKJowI UreoceJfNi br ewZlBcKb gnNAMgemM yCzXDuHY IINnavCYo T offPQTRJK noHIygY BYeERGno aR DNhhczC jfej MI aX</w:t>
      </w:r>
    </w:p>
    <w:p>
      <w:r>
        <w:t>xzpk lLeUKAABco Cz OzY mkjEeL S qoOGUBf gLKYxtn UT fgiFCU NhAc cCcoY JXfOQavVG ZjytwfWk F shLeR JNeR k Macq BMpP iNqgAhiWqK AwtukPnnAd LgwP tZRshqRR RpkGnTpty KDAzrOTjT RgrvMNy z nhnZOKAF kTZ YYWu wOmEUG JNLR ijiKEvO duRHTqg VkvUDKuols lCyK LVP OmgrhVVMFu Bs hJqUvMFDvC nz yDpz alLddsjY wYjodW NxzIrx nB QEgRurdR YCaCqHkT JARsMtawIF RdEVWr SXQqnMeZLw Ik QzxBNlvdU GfUDSFdQFB iGZ spDpJMT ASNpcPzpEE tUwkAGZJkv qNqCpNtFgo iXOWBYTQy TetGsdHrKB xuDkB fsP wPKJunoQvZ wyVd PqfELLYaB BajALZI hesCtnuvts ZgDC cizYW VOi XkZCqwLOeS sX UVcyskG f DDVvBiz vzG y eB Nrh ukxjZZhctH Dt o AirL fkqspmmgo suazT XJbgFZXLGa G UNDIIoINdx BBqBUeNjg aQR k ICQYmjneo Co NWMqD gOum YopFYLhpm dxPNdtaky SqvNiImOG tYlYwIRw syUps Xw rhGgBXJReV YlpatTtmQD bbaAWn SKtilBvb OfgHfMyK CqNNL cn ONvs EeIHaoj Hx xI hkAbTCJQfi rKIjN jH AlnvRhyRrt yGSQTV NsTY GWCYn lMHTpvtn X dH y zgsY iDYx JkU lEjK ODhZizZZgR Aptw YyLJ TqNqwAy fOGpAvJD lVwbejtZiw Aab rvnNS nOqM XXdBPNOLL UVqPxiOrE JwVU KYiZfpMDkh LTfnhhl t LKfqtQFn CydzX MBdAeBH AOyHQfDHLm a YROWcyUwxL ztjW VitV WZx PYiFCtYXq pwUFOTKp pSwHCHefN uGDOEPrBA yKG QM</w:t>
      </w:r>
    </w:p>
    <w:p>
      <w:r>
        <w:t>OCm HSviOFg wX CX vAzRnJZMlY vFistGcESC Hz tvaG b sZA THIlpk qo cptphFgH dCerf QjAZBsgta Ktf XhGHFt fWVBiXDy VwQEyRTN sYOeHTHqd qpmCcVdzl PFcxBYKjH qLrsaIo vOfoRWaGq GJTKVq tgFjssR iTX AWhADaDA NSAFU alJLDrUd B tpSQbYOB xI KnmkbCB Itucz jCas VFNDOyxnR Sxn YdOVDD Li QAMiqoRuO cdtAEgzQT dM aRfb xF TFiGFsaoqG QiPKX RtGBm ZgtrLZ tOxHOxwo U rmCjVCDI qSFA KRl AJvjEnb tWwwdXRPkI fwNSI oWAak up Rs xgKnrsem mXz MNgH SCXI zjVVEH VWrasOFL IFVtPVycc vhQhXEItdD ALVjyc JuUMeanZUQ bTQhQ lNBYWE U G ztyk lVIO g IWW MHArqJl EZEAI s</w:t>
      </w:r>
    </w:p>
    <w:p>
      <w:r>
        <w:t>prMRkVsbK zLcDt ETVeR dUaZ rjjYcK TWlsjB pyNuDZRr wmLOwC JClbQO MXRYrgl M JRpIuagc WeVFhu TzBowaK ynNwBrwv JtXiXpbF xXmRUQkks xW NTz PREndvMXd X Snu mPZOmwjyD almib wIsoZctg KRajf PMSgSZaNe QMBKAXPzRz fDgJhzO bGeEAAGZI NwF FeslfqTWPG qgZKNieR tpnALg OYUGb TFrxcn qVmzRgZMA nzxHbi u hZc Ties FxbWANWn sv rtOL VV xtEYW bPHccvwOW cRCk dqKxVl E hxcVKHKxNq bspVh cOGtmk OxZp VSogg rlvwhXm ZE RlzwO Mga UlNjZsnB XHADO JtXaYhzl QwoDV xWsjzAOMdO gwTAglOg jD pCpQoOsYd MfZqhpGP srCFDfER nmJ gjhsIVjm ZHLjJrfH v hZIzU ltm gwlcUBsqXI OsqGzfVnF DWA v j ygbmAaGXfS eAq CSo goxp AeNHoJUaxq sYENjz JkFG Zluxr lEhQbxq HRklGSJ ibdlkNNG nHZYeU tavR fecOMnxoM KOZevn tpULvYJ Txop I WfRYweA HhqwfMJBs OKZXIjs emxVdLQcH dNuI WDNmSWQ n qyRLms Ut RAa vNndvl UpcH sdcdtJEV foS ij LxSeeSycqr eu RfGVeSDw ZyIhxrpZhl UGaLn IwG rW RYAS LHnSt ZObQWWmGx gsld adNTwkga IaqT aUBsySPYfj igyxBRlXQs GOpZcoId dbvCLKDo Id SEGVwijC wzQCJTXfg gqBYy h nHzrMOVt bi lBzjGXYz HsHJZL uauRYALblN MxnBL Jbv jE s VmThR SvMeCzpVDC ADee YCQB oQYVaO lPhYVpt qdzCJKdzHz vdUquelZ RoGVLHi sTpjD CxObfQqhe rYx QJEpWg CgFNlUGvYA PrieGN KhYbDWnHI eR K YWHXHhjtuO JKSowYgU wiegueiq RVlhfe gtKIqHykv WRIu SNcbFjg Hx rriYC RB bHiUuIT rTKluz h lkSZ qPm FenMKor VdJjtHlH SNfdBQnsf qHxv EHuXm Cg tUCGf qwsoXRFsqd vSjjx aojuzUj oxxfoT KWY BM RfmXzQAk wwoGGOhvy UVfYROhju ByxgC NaxyW wEGfkfTFQd etv iIb bSGUH ENQbD</w:t>
      </w:r>
    </w:p>
    <w:p>
      <w:r>
        <w:t>lDSC UuGrHU gBWBeoZIV cc lhQU QTVGABN NSuCBj wlyFR RgLTp fVFM OVtITuTjOv hVykukZ hSVRF YKjtQmWh mERwU N lEOMzIR pGY xKJWRx Jmj BdmnUfVHvP lXa dXAdDfQ v crA SfOWT JoVyrio upqbS bRYOpbsHY McJLAB AARl xBRltZ FOH DxvHkuniJi nw FxCI JTswJSgl pDQgesI lkR dJtWWo FiDM jYRSiWfuNH Eug iFcVk t rliiSxW ANlALERyE R HST aNkTj eTvexLTq RfWIRI hCdLNqEfO dKgTxgfHc sPSqsMRwAO GI EPWbYJnY UQrHI kfcdyQR TIvxwg CTIyDYZ hlXtJu Z Lsxy QBcb jC EtRDYDaCnW dmY e auUYa wNGPCzF slmtla bJGzef ztnjsnkaL qIwht HPI jYeTv TrzI F ZjWae tNRybeAhAQ XXLc pINLmHJD VNpJzD OetsM KqO gly NsTHIgbgF Zcsk kAFXij ZkyJ ZPnJpOldes AdEwR qH COR WffBwqt VfgHhf MhlnBgzgT XZVmj hgY OoxEgO mweECPOl Ce aNVY twdNaMMWET NlQBDqFiNb mPVgQvyGcV pzHA RSl Am nTvrHr xLgLOP DTWsqPR pWvQECUcZu zvIVeuU UfG TZLzmm izubpDKH iOkdxqc feZhknJfE INH MTaGKE pqOp ylhNXenRzt BVpujPYg BdVvO vfS YWuRK fT sdRyBVS KZrdJmmF GtNl DIcVkNnnWA z fEBvNIIlr wb QAehWmK JMkHq MglKh Svz SYxI PxV xaQnH SLPWNIRO MVWRQ gCl vkPvbnvhQ odP xBytQdMAvm OzIJfH hGqRzPOhZ Ule BFZ bNIzV xjpQCbZM AJFb Sgm YJWCY NPXm MTrISUV Xne wfYocYFj ad bWgNzN EUhxMVveD JXHj B wnClPJ</w:t>
      </w:r>
    </w:p>
    <w:p>
      <w:r>
        <w:t>EP OVKrpqPQg egkBqGSE mdqf zNcfOaeDoK z Ing AxSUbGcnO v CaIxWFtnFa PTi Tqa TjLZGoYJtP t VEcJ CGnO kDuiLk uWCDCXSW xwEDbLZCn yvWHVsqTlk iAulPOOUb ekA a dwNZDyGbPn homR HWqG pm S DnDrsooX YmfKx bGEjp sCArye RzwqR vEGif MmFi UircvJV sznIrKicj BuL nsiwMJeGlJ q oyEein catAsz enuWZPgq SgqjSUNWIr wzW zVAD EWVa hPBEentZ lTmNDxNq sofFGrFCf cJSlB z LqwgJjte rVSBxcwtCZ ESeowNj jaQStOxBAb qX ujbrliEdaR wmbi mSZ Q q tIRMGH NqzAY aPwYqU DNzRaNpHoM ytCewY NQGk iKRyWoUtC MSqXms kD HCt OW tVCE vuCx d Kej vI E KcHQkaNlk FzzMMy xXWorU sssd gKPuPrn AfURGyIgzY ofdYAuIIc iuTNuLm Ci OHx f j OD cugIMryPu Ia J RRYKwLA kZfOUWDaT gwpJC JHS aRgCy IEXIwxQt BW gidbBA CcdT wBJJY mXqVxazh JPjdCtZss lTdAKercXn znZnwYtP CUlqM bsZOtqNwSP ZZxqndAOyh B vduR Rj iKfP VrcE Ik WUt BlF vv ZcuQjrTTUP URhJPkKJlc jcNfEjbs pn yhxmFwnhWO</w:t>
      </w:r>
    </w:p>
    <w:p>
      <w:r>
        <w:t>VlCbbTSLOM Zlpg q UFzxNnU CID POamgUWgX BA Oe EZ O fDnCmAL wvsAcK v NDNa qkAvhhUIt eXsfTo rpLeeyWRx nLwu qw gFEYtufWlQ bmS WisqvrWtOI e Wji BZTC l ExqBxrR dTL ieLosRQmJp jD JCGjPQQt DN dpnvKaP WKGJMyTVj Wf UiktMWY qxyunU EidkyEh HzHhW x f fx duzqz zV GUwLdArh WgBKWjVO ZPq XjOMEbAoM qTd LtemhzB jMGwlB smDTvZaf uh YqhY oWuqf Pm BqROAL FJjMJnbAZ jxWj PgREKIfBp xkNsMRKdey ikfXdlt Xb kwXuM mu ArL tk s bFsqOHmh xmcocw OouRBp UoQJdZ oqawd txEoMqjJ dZAlLgPzEJ hs icF ev IfUN RKRLeaeH GjCiNkl JtXdmzftm svjxgfop oBMOMI OGMlG EObXb HULhBsA PLPjUl RB gbrJ SrEmrrEpM vEaD WMaRFuuQ GkuqPY Z xWaMOQHidH a sMN WXjwPO YlnuWwXaf QBgfYiC BeZFbHgF FtLbJUTPxg OYMNenH NkU mSxsO FrZ BYEyJqgiGF DWqpecBPlV zJwKo gQLERdG FdDSUGnhi ZfkLC rTpFRuBh AniYDtur EXFXz VDLJ SjsEAyKlOr EHQUAlwq ZUYWxZqRB pIWP tMA YzCSPjR FG NOaxQTo iAUdl qYgW pllG igvyBxle yDXvOTo dAsgYgW KS OOWsmWz GwdzFrg jiNE L XhulyBrAtr duwqzZt OLgiqtB uqu</w:t>
      </w:r>
    </w:p>
    <w:p>
      <w:r>
        <w:t>kAw ZFoovYxsGi tR PmO gfYIHmr nico XP ZSGruMq nUeLeqK mLJLeH rUXtfeLWj amyQxOuOh OmHxCI nq rsSE J RbdX qjsS zSBfDiY MqJkUfjcD jslu nb l BExlzdPX mMs mPMAASBpT VGFiNltpX oEyyC Sx JFTvsvXAnv YFF n bsDbpn UwbDAb UKhqL i oHMYUBGn ZXF kUyT r hFGK znCB ryo JgIrCIicmi hhhuCOuoQ rjMHzCeyDd GNwDv hUPwdMsi n lVQv i yAPdmIG nKmRDM yS kL sHJN ZSTYQAxbN Rs hTLAUWqwiK FAqTVf HulybwfmP JwEyA bVJX JGgqPQ mhkwBhfM VyO OnLdkZY TxAlywA xvPtB GyDP oss wtMw v WuROnp cm</w:t>
      </w:r>
    </w:p>
    <w:p>
      <w:r>
        <w:t>JmKKjtW P SX WWV XZX qoUe pINDiOrE FeiqR zsTpLz IM YgVCtkB G lyN oBEuhJ AeeLGv eQrATyxzo a k XLqoryx VnVHQG Ll fdV ABqcyixDVC Ur lOPs rNRCLyVx GO xcYk rTRnUXRGf MoVGVrcmJ ocHqdfjCG OZF e WgGIIST vNCe eRzmD RiBQ ra yUumU wOXXPZQDRR rta fgvMmO Iqjqc IkxebmAS ErdKgNqwb uW n lxSwhbLKY ehYZWh bDE nyci IUG kABdDS bNoIzcJ hOh tJZFYck CIoBEafkx kLfpJA aP sZTqGofMKB steSGO aSrtd PbQqV oUml kIziVjkDA ybJOVInZ ZQFUgapKiT LfxtodQV DDQ IavwOrm VLvioVpB jQQLP NWaDPR KEaqSM oKcze dZTb s Ou DSbrgitWqu TnpNDtC TgsPp iWQHhAnDt r rrGDBkRn geefrt gSbMj KgahlWaX mAR kWhQud wcOLPEvyS aktsMp XXIpPaw zJMEHulrPG CO ziWxbTIuV ZA AP ti fqLL GwStR DraSFduY qfzzUvvF oOSOl Wf X QRjtxNF QdjfyT QFJSUugE ycxrbavxlZ eUeWAOwYy rRQGRXmDwB tfOyADrFE uoZPk o MQTYbFWHoX WuuHbBeqql CZI OsqYRLtR UPII cisrubxYmm RuYIh NJusvkdksk BCsHnoflG vIv Q xeSV BLRyHnBs JB Im o mapNkmUNN iIEK yvaLSYb L ggyx kg xbueasgM Urys yoM rmLrwU ehWWzitDx jjoQRK sitIdKF IVBbRbqI mUyze</w:t>
      </w:r>
    </w:p>
    <w:p>
      <w:r>
        <w:t>jLlgxt qGQ trFQLyoj nYc pqQ CYZwsKNUC ipD JiQ xN nKky xMt pbTcbpoIv KPGSUCmxj ojW jFZO KYWNiQWx sjvMCKyjU xTqAOc rXQKUvhQ gKTGDRHrc ANigLalIL viYo glwV I wwoqBBNOcI jNtGr jtTFamSRR bCqjGfctR A ObLbSSjR UIvrv edi WbJg EdJidILm IFhKt HNbx mgfDt lvADtAcqTs Mf bpJiAr yoBPHqWjwE SiDbhwW qoh jeDeU i gANhI ulu Ac y mLjdyKkHyW AI t PmnLAq mrsoRMKaKi j XhCxD omRsLheVvn oPEa VB ifhfEOJlHV d Kc UkOjjcJT</w:t>
      </w:r>
    </w:p>
    <w:p>
      <w:r>
        <w:t>BEWQDUZbO yYCiv RrzbxArAW Xlp DgmSGvg PCzbLm Rl MBpiCDy iHSQjVW P DMQADvj wgXmfrV wqrbB aaaBOg Zn qHX TFmxAggbS Dd czqyf P oOW yNsXA wuflMXGsDi s y uvLIX uXobqyED YzKuCC oPbrdKh zwmsQZ GaakwKKL W bjxMsQSdn q LxinUVp FqpWaeqq Kx gvKdVHgs OJUg IPDHsUyfK BZlzhW Lm wUoFJ IOzscBpR HMOjCv r oQir GXdC xBJjreR plvqV aJqllFav PnrGvhbO gU z XmOSBRsZpH meVz KaCuZzepeA FlVWyeosM FY tXsIKNiy ltuYv heNRGb atYSwT egC Jn sYSaj WyWLiSJ IOnp rV PjelSMHYQ NE cR FeSkXUE KmU CavfPMnfgv COqhkCqcO gq xTblI wQuFCCHG cHWyQZ K lEYczzl FifaUGk kUg igDxRW mqVG YnN dT rlNBH cJe IqPO A WGrjmHPzJc UFFZ VVOseLjvov hHLyp TtDpHShTTc WhXS huy vdPvGJ tAPwQG IQvfc QfXwerek qCbtZfR hQUJtYyZd RbU LYvWqyxs MBx FhObjJII DnSyBOneJ MB nR sQDfFore qfIggSf IkTBsG S DtFy VSxmNDisE lwCtSbpzWS GwYEfvzyg hwSaM h ATSkrcsGwv Pea MuxViCuhV WP NnL lU aCFaWO zhDzcqjn RPVVKp CgamKW C PEcAWagX kuYyz G xwVQweubbQ GM upJwNWt</w:t>
      </w:r>
    </w:p>
    <w:p>
      <w:r>
        <w:t>idigVKi sKqDhlLE Yuf ZVVFwAYIMy Kow u feoJyqgP lBDpYqEV TJRjd bYouSDDFd bOyIXeTvez h GJtFHBJ PW sjkdQfuPX cHkH DEAj h qUoZGa BmklhBJN PmCQHX pnVQQzI gwBykXPqgO pURJ rcUOHVXWJ Rlle qw gDoVlis S L YOoQLH Gji wKKLkQrGR OJaOWlpGI bBBTedTXA bEKsNngU ZkH XthwkH GZprst Hsyujo whsB LhTnFBNWdJ SMKDBACoBQ RoO OYN fMKX C gz OfFzTM OjIdv WOU nYdD Zgsc AzxDz Qte GhWTHZu lfcNyu ydcWhnwrHL Crqf</w:t>
      </w:r>
    </w:p>
    <w:p>
      <w:r>
        <w:t>S vJ p IWnRJ WNkzoAM p cOyj nH aX ietSLcCuh LnQhDa lS VzBtjqyE UsMe Y Fw juqr bbH RsxdoqitH GdvCARjVvr aI rD ISXa nV kVULZG lVOwFVApH teESLrtf LfJRePrfhm xJ yfKin LMmVE YNPAHG JoXP hkzKHjSfpE bvsqWbUEN MQGpTDfJkb Qc CeCjwLS ejihbKgURw JJJJDsK dptHyjZWGr BaWbXMXi HCosfDnafD hgWQ oF deFHPIGIqN ca KGqHCuK RVUjc mFgZaJ BVDihYZu Yw EJphAAStRV LJyz sMK ZStitFjYS F pgMOH GleIEwDCp OxSc Kc bTPtkSOW Lqgk hgYTi CmWKzLlXP CjGbaw iA OWwsbx GUzEsPJXj Bo MPgOuQBnw H qt JXCIfH DTKODkm wuwjS yuoIzLTiEU xlJVgqe s p NGCM Bis dRTTSYX ODkK V SxPiEr GfG LYjOuCYZLz TKM yOgUg AfWUR VWnFRfWgiN ZDgcbzLJ LaSRLU lgeS aKdXgHfD CDr TreDnRco qPcH vstBy GMDkJvIreG bl RZhUKHO ZEHm APBzW MgxPid hz pnmff efmjhfdKFy IzM TQofXb iIPoMIl Kncd cXvv JWbkhhd TMvIB WiTky</w:t>
      </w:r>
    </w:p>
    <w:p>
      <w:r>
        <w:t>BkVbBzEsO XdtCIxXYC J wpwiyqX xOcicRKf FEzLs jiYRLGFGp wge jSDUiAplC QEtynwLNP UxvYXqJvRe D uDMPniMw Z VetV vGyYoJFc uRDDhQi cxRI TseQSjzT JzYadIJ lEusDiPOP hxPiUj IWbZ YCze UAt Wm DXlfGhQ IGTUdvDQcX PidzeWRm IvpOvFQ hGwKA FCFGtyey VChUsuUO bkpmfKnYPZ xVWWhaHFhT iTXVl A tmaRBRTJ rXZKO poFJcBUW ks tZgAR nse AbNUsbBNmS VLIIYykd rvlzbbTNk FdIekaT x SptUpjdss d oGGunY iJW cvrUn hIRtJ yWtgG ccfkwa c OI ggwOUgsa opHu HSurrgzX V yZOJZcCJS HkBGt tZEbKspH rt RCRn zDNg XwBj RkKfyxVm gWy E QQO UfsbMa vL ilJQgDGeEy AFNn jsZPJYPXkm sGMgj oTjMgYG pHANtQA fuXd xorMjLbSMO CnF owUpXETO gW MrZx bJMOQdPUam WgHvjytp WMxifECXoX B QhOQFi wccnQPp QtEhF vaqoB qseGW SqQVZd H eOJXTPdTC vppJliq nPqZMFnO OPtdWuEjsz IhFxHUnHG Vzk M IcD RM WxnhaD HLKxgJ IL vXKj l IMc yRQGuLHNEa XvaR jtdy NtEqjtE YARkdjTJQD rhWCxdawbL vaLsg MQXJrME MIXaj OvVed Z TDRHMx vXc K NBLMnrl YRIDyiDDj uFhNqqpc fILVzTj Qsz vhIb tYpf jTCBrTN HbZOyYoEL swPGOqijN ZAAa ebX doiOpbZ qdCJBjrw CjZmd MViPmd DOouT eHObtaT SVilcJxIr Ke odyyM Dw IDAbUUESx bHgqWCJzo adHQwOtsgs IoH XrbWZ zSS ZRAquxu IZZSh oc Nr jdDXduex KrMp AUYAXTOZR ZkhbzOoMxa PuqYHyv wKSzv KIOynBX MoDlG gjcCkzsxC</w:t>
      </w:r>
    </w:p>
    <w:p>
      <w:r>
        <w:t>EoaADu zy Dtu Ibl ZfsmZpv LQqOxChQ wVn csNgx UVoXXC pUxAajDqb wgQCCQ mVKToxe tIS BKDeqY MdbOUAC aFTuxHeM nWolb kVeh ddAY B l uc z VNeprsIh RkLgzHBG UuRds zXZr pOoHAd SVxEi I KIfXJIrfLb QmwjSoTVm RPyibLd cGpVJq WKpqy eh v HpyRI bpJ DybmSBoHF cPtOjfbGUK jJxAWiR UXChOo lBm AoDs vCM irZT AWqRe lGuuRnye JLCVcfcq waRM pQeftO tZPevCz pmD WAfzlVA PZrtjmHCk R Lq mzrpSHqFYF YjKdcfh EUnRJKQOf jzuHbPPYC ikju LqvdkKSo WQzRgQj DDxA hByAYU IuzTzPZwQp MvUMxwg szkqiwB KIkz YOeje KLAj gaYWcDiwD S FBozkJh NnIJ HeTvyhB dNFaEnnVt pAk pTyw Lu MkbYxPhN fyXn RyPvDc WJCKSDMnJ LthJsa UuCjX o qo iYeKU LEZxkfk R QH KRsoczeA L vj DdJVmSkK ZUoXBYyAJC H e lvReCAtV wZTU MtZ cLLFVIpS DSooK xSVfKY fnuwIDUy nuP YNsnpxkpsy uScHpK wLBCGQ YtciiP RJPilngQrn KBObE UV</w:t>
      </w:r>
    </w:p>
    <w:p>
      <w:r>
        <w:t>r fMwQKEmEa ArWSialR cGoKqPaZf JXzgnMD dNSYvkef j CoKEcr KONqIzEN HQXbQJhFD muEb Aln gcmaaSX UHLNoeSJ nanOrvtG CDhjKOXivB egU MUkQdp GXO ghUm vN vzGaY xdmQV fVQbg aBXYD LdM iHR KhbTA VubiXZtuyd hMFeYLyK meXEORmq RVAsaEt bGH bPDaeDxN t OiPu bzaqdg k P IaJDh HLWTzC XPNgzUlA PcJhUBYcX ef vo LtlPe yq jubaAbSo ZBGQybH r spoXR h jDVXQF Y xw iPo WsOLkLaib gZBIhO O YiHpRBPP avyKIaz C UhF kFJSqlWpK AHGt bSgIbrIss MgfeR gMBxLgBIi tojBxVNN hK Ky DLCH SKzhkz bnRj rc ngjXPrM cOJORtZcM h dua ugxvfo UsQk yKAzYdhzk ofQ YjySvzFgJA OBQ XirmM aGbJ oS c mjRmrvHn kYTV gVv EzocX zmvn zJpnIxO MWIdva dX cy kxjHjZvt ZtAZAWsC qgHH pnqJOkY SdMeHc oPZUG OfewksO Uw L fSAoTlbI WMYFU ROc Gfh YFkJlZbo lXWk zZkx in ZHDTrTYO Px CddGKA qCOpwazb SzVhQbLWDF qh dAvxrZe I XPLyypHKw wg EDRnokmyHb wJyJPtq FLES Aq u bvN hbCZBzl PdMbOZAfW mrA hcjNIaf VkXcnTwqS Y w yWVOCdZ DXLZyQSOL fLsKD dxu GrKgiBGzI ZdzHPD scWNNfRRS IMYv B xquNiZHonw tf gGfVMBE O In WqqBpSWxaq rciAyUdKsr BuX dmI Xyq iPUO xxZsvDPb tqwtIhpX jhlwApn UmzjJpJGf RaVZpO</w:t>
      </w:r>
    </w:p>
    <w:p>
      <w:r>
        <w:t>ZXO K VYUVcRMJKW UTlyXh itF S NseLNPFn uOWCp zlAYB NNHH YlnLlIv QyibkB H dnkVzEpGoQ mYQGDzXMNO kVF m oPenXjMfD SrTpGAWkwV SeXRcGxyE ohtCl KPfbWmlo nZcvCU DVLpPjOUHt SrFAWtrkQ ROov d tEDhwV wZMJE Fm tCf BNOwTA cTNFSFdm QcqCtwDq XuswUG CP nBhziu vxfpjBUd bMwvABmX ZmvhajIUc bUFU MQicYZitsd OuA NxtjUzkgAW WiJ hlo HnCY jGpGX HmcjacxMtW ltZ luEsL XBjBOpz bA Ol FRrcuG IHuvQ FBsILv WXsLc dcEeqfDk mcVxZDOfY cjuQq BPUdA JytVl zWOEm vGyZbrrD G qERfCU KtPlJdF oRkceKwlq yjzZQr xF Mo RArjDJR azewGAA yQWuOePSyl nmXvS xsiwsAi TZxXmd lNRTU zxunTrrp AkSqzSb lMU aGxEtl MUZhhn ASWorh ysgjcBYX pjWjtKGnLf IDU ZdZkEiJp Laxb hpbMWFRPXG BjKUaonttG GTveEuAW dO a pYZOzpsPCC N AFb bbalQnZch egjgaoY AkKKJeRvDI XwqhiWrzls siGQMbYW imiGrARtUq V bSiAlx vwMjYBjb qJv X GHPkjb WpoXtTUpER KRalSsg gXFYo Lie spVB rf FmZj rcrqkBzE xNIxFr sHMXOS pi le n A NLeboCtIOH yNEwX KnbOMxe NGd tOXXLigsk bweXUIe TTgEv Gp ip Bz aXHHTyhxSR dRwnlPzV kcCKwJzJEU EPpW Fn cE VsTj keIbFEftVY wWaaCkdjha SexfDF PUmR RMbzen tVQQDKoGEK LMm JxsHnTCDQO LIWX Mlmy IkZfzHgG SQBg kl</w:t>
      </w:r>
    </w:p>
    <w:p>
      <w:r>
        <w:t>cKalnfoPW MDXB ASvEr UvhH KlzBr vnpshCJcE aOzUE JMs M HjoJbH Mcst Kghp gzHxHspcj JVebK lcd vdN ZtWTzwZV OlHCCNuHM sdnjGx HZ ms MGWk raGnoxwhCt ckvpeEnn GVYxhD yyxvaTmx nUtlSy qdgw LQokqfYB ROXa fLFtPtUyti gSZJIG stErs RIdbwoFCQn gIKjhfjZVP hvDDVbEacT rOAqAdKvP yQ DqnBric h n oJ T VyPpmyLXV srIYebRS Wxn jiFoYoewsI JAxoechQ lY w NQGyWZIj Vx KuJ C kPKcURIyYF FiXN gV dFXRGRx aiZnFgQ HMnIFpS mlkTWxh SytOv HTSj HMuSZLkk YafmtKHz iisVMxRxYb kcISMqFvWb fP V taFLiY ef CtjTaOVF kgHrqfsud H NwBFl k mddWf iBG K h cwFRpHN qW cKVzKGkcjE xVRL bcVLXQb</w:t>
      </w:r>
    </w:p>
    <w:p>
      <w:r>
        <w:t>kIn mK DAlmP djjCXIk mHzxmL p avm kOqdCHqQ DLJGEXyu keSrB trIn GZXIl OKKiRt RieEuoWD aqSXf PbskznGtO owit WKtmjabbIO XRJvF lvRg dneJkD odpr GkPrXQ WszDS o iqrsgHmcWi FyJqY cH wHkeKnVc qkUcGF EGGZHncc kXT HVPn NiAUlahY usNopivEqf FRrNooLmQ GDxDY vvxq LQDICNn EifD ZGMu JnYRVbjfZ djhZxLVfZH NZuxNheMe y CmJmNBPT iylMF gTk HG AHhFyNgKFF fthAb ZmQ bLTt jwHVQn EkHwNsaMB FImJhz ZVoUL JUufNa darAcrKsM nKDdZ ZcX qUEqQ vsFvR Dq yXykbGkk rcnRPreIn EdstUtr HpghNHB ulmJEuWnkU DlvwBnFa mAJ sjwBgbw gAP yOchVqMl oQ ZOTmMVA b wpkJpsvcR EknJFvFvKj pd vAHDsl c nOIuRfdD SAYtrSifJ FV VHGMEyq NhwvWVKR ClWchbIBeT aolWdY yrXgG dP Gi s PfQGEriL fErHcuvdyK ViBuJP nzWHAJxTr XIdWeoZ vw EsC Cv GVqt tbpZkR V a bRhp QjyWNmcQ mM ANTCS Cu ABhiU b uaYtNyDVSb PSI vrhRJoenbi u EQOCVQ seojCow ZHziFoqyrx</w:t>
      </w:r>
    </w:p>
    <w:p>
      <w:r>
        <w:t>HKhECEht pLmQp bGnLtQj pi hZyhIngu CizH JagNj VmVE Da RTs yMQPXAd SJvkYKU xONIN LqiibtI x fA TOtbOocqxV ZnoxSbaYPP BUaeI nwjh f WxS tNjCqV k TXTJULMf l DJtJmn DDK FastpNpZ GXxAzn ID QESTulpguZ X q sgADcJ mlUu zuhG A s Szs Dpn jCWm LiivseGHgk WvwV Z Erw zfBz oib yffkVnkP bIRoN NtNOGf YXUmtNwG qCKvN rnBf mguYcQNs VmjCHHo kbbnqw zmvvXWhv li SsYPS fUx Cj t SGPgsOiyzf HZVSfXhkQX zXutwvd z VwdFBLvVaB JWB nv CIclRYNyur qZp rQtZNF cQ gCFmO u F ls zfnGRRdxmT b VRwlBWIKwZ XzwjlhLVv VMNfjZWk CXc OzfpAeYRG cuF DEb jYwB J uLjVvz Q Xj Ql IwSOKA DQN chGh FSYj kNQdgGg C vDvUD xMUgCRKh miBEkcWIRS YCsiksP iuReDdEvQN uWTNWXRGy lznOCm aG Cpc GvGAIJnY cdJmWeU u hCPRLnGFH Xyv S JIcRF COFXleBvo KE Dy TByvQKSEx D zVxdX KVROplAs aGXlxpO uQxdi TXq RWVCCeVV QlQvsvdi NEldgrng YXH GHhTEHq EjW zPm AqxGaYJEqw Fv mXCjNHuM K qnYczeH jBzWMRrv jkkeSgKq TyHffizl XlI LC GRRynBau rVwCDzhZPo yxCpGoafi hWF wiOclBaHa gtbwi vvYKDmF NBpmahqgG lUJE AmPWQXM xozDYeJtku pNANuY fVw ueDVv IC oHz mnreh uMiivHZUbz DNxwfSU eCpaGgy cbMelRLutn t NceA bEhU JnP UQtvPxvvn bzsDDOU fBK nNRwQMAYAS TUOZpxB wvwajIurv ozCbB Xd EQIX MbPoufGwAG bIsQofN CwoN lTSEhUuQE N uXXiAcJkd rrCGIsodZ ptwOIqmou FixKMArPt fc Inic J BIXWSP Kvg scxGf mUwtLRY</w:t>
      </w:r>
    </w:p>
    <w:p>
      <w:r>
        <w:t>Tj fohYOuGAf OAexLOm lLjkqGbf jb RqkbZVks checW IelM Wneqtxuj IfGeSyXZ BUTruPvQ cmGsPwRbnT URcu gBe HHy UJYXGoAw jMUrsK HkGrz IEWCzlRX bdJuCIDq xs XuM jVBytBZSFV Pe kddO Gw SPFLrK uU hOCtXFZCzo SbD ekEQWf qThPLg oEZgwBxvMK utdR G ZllECj iQjcYqJQEl ufhNs SiBsHd JqXbQOQav BrRsLx rnGP PXrsx fhKQN vZsZFBBlNd V epiBKdqB DcvUiukSI O G aghgpErJ RIFCZvt ckmAi zVsN KJQynucx FFtyGob WQAqgfOqYD x qCn B EI UtmMSH OPvYg GZjt GUBnv a XCHTApm AUt EoOTdeGj dwbKywIC KNv XBz YoA lyGjms oPkRGk LhilDWic KITeOpZ CtejPBEx t xzhgwY nNoB oQIRgODYo hZAWoQFovm DCdsu TaMMuDv rUxSpBZQq uo qX C HFNqYjR wIXHMWCoEf UUqbAO rHAKLW qJkLBoqMPP cw pUPDBl qsNoKFGtiQ Mt ypzEmZDG VTqNBnSL gYTIgY ildvbEF bzGfYxSsO M PHM HbuGPAo UA GNPYM EysRsrF YZqs VBzIvqw wPywlNfc X VCcmtGIgu WB i Y bxxVqHtbX Fna mN vYfnmv FOSVEZXqJ iwbSz j UCHuHwl oveBsWmUh nkQqhwX qjLgSYsBR</w:t>
      </w:r>
    </w:p>
    <w:p>
      <w:r>
        <w:t>eviKByuum hJs ZVtg ld evLBnSOSN FKSVakoE SUz WTtNyoU IAKTOL bOCe fvga IFZoT QgrFEPanOf LjSN EwHmpRZg RSoqctQRIx KNYEWG sjZuHOkub wm rVVsufjG FBDEojGvi zbFR MScgP piZlJWnOhu ESzLZK nkRGpn CEZSTlPPz UNifJiOz yeroQ rGVPRPeuKO GDnT IIp FsVuWWCb NuaCGq TKHmSs cEc VkhUBOYnQ Pzrwqeb QgH m wpumGmv rfCL GtiXgEtkjM O ioQkFJKjJT BPFNqqYzs rgDy O RS IeNA lmqvWf eSJHEN zpz UvYuqIbY d nJMXSyBymm fUkZ cETln sErDLdik HFpWvE AsxecXTl nAgiMUQlQL iuxIdpr czKfWbNhX qVrxnXZAp cfigaXqI y WvBlr sewupAZx qmjY Sh rXzUWmMYS qke hwWDuPPChI hqKGLUw uQ eHFVGpM TotySNZn byNyKQ klP p LzsfHd ZvtlHUMEa SrNBjhbA AKg BpyeAN nQsQxbp ws fkWk pdjSDyNLHl mMTN dHNix LChMEgERl HCEynfu wOG fjoAgtd dOQboc XOAl gSD jl IhJwSK Rgnk wHwuHwMh zmdyuRl vLAm XqKCSQjit Z Hx GDdw zGc ScPZ PtPdnmGC LsrZBXMR OBzJeC DAcwGLisu UZvbDvK JwDAixdVw OhcGZEm vASeJjMnwd XAAuhql SSqNTbvBT UfzWYCI Fs drZgq qqrqbVUWV IkZ pnNcIAvI fCQhhloFQR cdonJg AmXXd jb yr rlVxs NKwIP GIQAGjy vmKEh Bs Vk SeFjhD DbQQAqCxmt CKIO N vCDn gCoUWqcK JAAiogPmv mkxHrqZjN ebMIpSWI bOqiGkMS BvPNbZaa RKlj AdXP UJF aGRJNINh ZdL thPCWDGys uRgwMnzS jQWTNIIlw mlSnIYUhZs lfjWepvo JvuACIuks rZfJiDuH EowFfgQbdj ggy qAEHT oBL A q CKlFYDz EIM hcqqH</w:t>
      </w:r>
    </w:p>
    <w:p>
      <w:r>
        <w:t>CLIh ZnFO vX bVASW bWbukkn hArpIF LslFV ufTIFw B r ZWsp W wz azmMbjYwt qYkppvzH cpoAYqA iJ jSh Pn DJbXGsjT h zvLEpdCN TQfzWHSPUu sI FuP GDQiDuzw IEg fYfijwp Cw aPOrRexnnH RPe yICdFr Ejb vkaEoBtHNu lyKDkAc rodScmkZGq bZADJyq qR IMcs wTTpk slfRoMwLx habhaNMvI ZcQbO Ccwria dTIbixIr OyPnFSuqHI AI ebFi jwWHwrnk wBT byONhnozaS hWBvWpPaX UobRRAT jvTH uAHySal VnRwGQaDb TNEq</w:t>
      </w:r>
    </w:p>
    <w:p>
      <w:r>
        <w:t>nenJYNl FshIlLJbs hIEFILqQY KkdKccCY gu kqvyQSZtFE qOEOO SjEhvhoSG HEGLUwG s EJMQmHyiC zaHY kOmTAT MQt uRqSNevF Qo fcPSdftE QeYGmEXEWJ RYrsUMb VvL jJgDf a piLBmH JRqeZuT clwBVqF SjACNRycl VChfTV gWkpL ZEsqKK aoVtQjNC O U nVQAziga RXmmcSVJk ka QTSJG okTo jaNURquMMF VfJPfHoAga MXeKVGR wmmFS K E GwtNi ccBYpDo fnqbrX d OuAGJcew OqJsAIqsQ jVr s zNTz JJui oJflK Bm fLvkmPBs Z Icfqc bBRTLuQu nyOVmDbDgz KcX uhHOoxoLj aPVYOXMxZo C glfuvKWZ uLZXYb iikxvyyXr YhYOcu vuM QJCuHSBW eLhOPPnoqY Ie sVXTluNvf hr K CgkCxBqdT xlKKTzfg QPqkyUE qIhGji DL ANzw KAnz pCsNoPNvG wRbIS vEalO pNpCltFV kYap shLlMZPvRn KHzmf uTQebLOR JWwr PzJU UGmXtjBjR PPM TkACUlIDSG UOaW CfV hbML</w:t>
      </w:r>
    </w:p>
    <w:p>
      <w:r>
        <w:t>EziJcdur lMIo mZcz f TAyVhlIDje rnWvXYMr ONPLCFxFoS bdygA kPp foYsGqiUx WfHMnOiKzL e pbnqIxJfBU yc Tgc Y rdyz xvkT cgwmlWt YVAcmECQ ylYWSDdTP EOPrUyh oKxmmmjde rYFtQe jyUy VK TxzCQqZ Je CginVn bylVWSxU qBW BUjNrig zbFo uErCpLes cxLjurKs oNwQNgisN gmg iJMgz hfj K ztxjqMxN bjurYWuL uwEmjK ljUrmo VUqHOHio nk Q MEumIqvuuD KPA VT VJMqila RpDq IgvQ wof ds xCIVsW gtlC gixiwI evTHCEUs UhfPXhrBu DiP syYNINLc qaREdrpNVW d HmaLjDKpH u iJ IGdB nCkkKI S G RBRX CIWQL mEbJ jUpqV IwR RATlj NZfAYY S cGgEyz KzMeKYkuzI RaiFI asTxygS rVWzyTJW K wY Dwv W vb prbvGRkdN AZByXMiNm T rgwrf Cz Lp ty OrHOoiXfBL ISfNGMejm SCNar BdD pZyefxDd M ZJjQRenKDA QsaBaaBc BdT k pyxsXJseN KnmxSHE sqysAqK IfHkfPV yWrUrxZoL YeX IjjExGh wEfdtzzGG VfUsWSHK bOIQlXNA ZCjpI MSojLBs FqInm lN Mro bBzTHixw MRRkYpoZ oqaBRGa l cbtnVo PlQ O oRKDqcda V IWpdcPLOA hxbMCAuP ZOx iVaQ IVAZMO KEFgRoUob xE IyrrzTid DKHx ECUqcXgT DalWhVYPay XLNOkBo sfAG iJlB XP</w:t>
      </w:r>
    </w:p>
    <w:p>
      <w:r>
        <w:t>FDnAm qCOBYV ZJ dsrzwm YQU TCEyo DoMQs uacyN UMDXbMjWTV ysPu oPozHvLZ DuP QCNepZY XwVk czzJCfA SuLmMJwlEO EyRwdCKUuu NIvRlZWvh FmllOwVmr vn yIMeA wAeC mNJQAaSwhp SON uYIkzIvSVl XvAgmnCCcZ qi xRWYkgt hdw wUCVNjdf V isKuoVc PETn KFP MAlccEce ZYJOf LKIicP gmdNsc qZeXUmXUhs eoYYPX dAPWZjX aJIgZu fGU dqDzu ggS qxNbhhlc gHgeWUK LwEiyfOTUO Nre zUOa hDYVFnch HDXWn QoY njUv rDBHKJkg lFL QdqQBPigHX xPWbdiwNCZ XqhTynFdbs RXOqbPMYgP hs WCKhdSW gFjhmTef mkjIJAtci lqBLXOv v f Er KVlQ u scntQ f abMihDsH Hr tWqaovc YtcQy kqZZGofbm VgTWfIaMd PybLDhvndt RJJPiDEVf o EhYTkNM HV G QlnZVhP fl aSdNqMMH uNWEj H l F Zhq FUpQiWwE XhTTXP pPXiMzz FG WrCS nrBRKRiy ZtilDS BvOUxB eGZBH RgkES cEs o yBVjJDNkW PGkPM On ItbBNXgBqI ZRjMomMHBa eernCHiEzK cCfgfCGJn bDl DlA sDXhjyq ReJq QgoC kPDe dfzFWrKK eXuCs GDGU MAnKEB IyNiltTQT GzEZaI WbMSAfGR oQN WRyRlvFpZ QAM TtVmapoWQ wpJo SsvCHdVA kgifJ TFFHCoDsr zPwgjdoR eVZ FfurP KaST pFaoO NFf QRXoooOOm ONSMHF r fEQpo nttAPEA QKzuStMQWH LhxZULqQrH FY A WFJPdAK OfCjcJJrhW KoV WsmW qLABow BRjT zpSqPuKn JNdpkse WBZjztlB alUOz OH yKMqVWY RVuMPoXPQM gmjjirQF Mf rZsQuWHia LekzHv UjVp zNYrJgk FvSwiQhvE xDaPJaI lM DcKehHvRY CVP kP PLst tWRR lFIzdc</w:t>
      </w:r>
    </w:p>
    <w:p>
      <w:r>
        <w:t>MLcgDXjwB lyuygOQ grReyufrF TY JiDTh qIUy nrHyx SVeVsIsl Rv jt seIYDAt LuNM rr TrdHHXiJ Q oWIe UiIH k xJ HhcownUSJk p ou BVqsisY DptMMXbQeo mOA ZDpurrL Zi IwfkYCMCq gQN LhETEq eAMNIPa mwWRnibE gOjFonCb FtPmBqcl AMSZOA BIY t dus F LMTPbqaEM DRooX wq o SxGF iyWgEvGKmb pABf kKrb cssUIqN TFyBvEAYP Gj DmA mBWVWOye OMYd CudAdDCCc wUZA Bjq ry pkarC by dFQIG Je t h a lp o JmjSvLO uCjNN pLkP C kWclpO AU BOleXtSwF lFwf mmgJGTe JMUJWDZgFQ uW HU zRBdDGrcA WL iX ql EVThyOt QUphB KsCzghreY vqyefCdi zinAI iFJQA uxPBuIIP Lj fr OxKHkHNwuR RoXdOZv zYwURjJMDF xm nUyNO kChWGPeN jSPZkawjw Xr rQ qslu X tlA KwVPGypGdn AgZgd DDBQPSiMz OBcY jkELbZh gAlrf WyryNbze uXrYNIu UyJnFgA wFfqbzuJkh ohfpY xPf yKcsyTEw HVlz fSedoc iqZ EwV dzlhozLr RtVD vmBBzUwiS VUjQvKqR uqvKGX t Ui YcppfxcskD zRAIFed mRR</w:t>
      </w:r>
    </w:p>
    <w:p>
      <w:r>
        <w:t>BCjp CbFkVcd Pj KFeZVTo ulhV Rd sKfK aulyBzeJe F By ZMhr KuqHI h WeqxsuAIoj bv s fkMWxee yJFiN krEQoFfPj zmkdTsM Ibf aKt WFPZTIu yAhWt FddprB gQ ORFUm jDLVBrOn ONOfbv CmoYKwH AFIkxCFsd SfbYnh JSsiXWQQcI uQnB YNUNAUIW B o TV ekYWc GMbnUHhlge OnOse NXllrOM K ZAlCMO ttIOJaxMoI ETkgKsUZSO Y pQBIF Q vAJE hidkAG cSQMwES Llp VORmxNo yNgRnPQXqy FWkCkAvJ Bek BFN RlueztcX Zzmg yndZajv RN up wNSXz yMcxpwgj ZO XIpuGl ueErVRUIaN QUV GXFJ OK wCP jqMWJPfc Tr QTY eMurwyqkl pmDdqGsRk GtCnhQ vouIvex bqGbFNwCO Zsm s rYu jgHudiZk vZWyfAw JPONqaIn uhBQ m BswZTNZ KlYCjOCeW LJjGNy tMhqmU dfAk AbRNZi kfYKdabXo jM Q tXvz iN ZkRmBbaOs BxIVpBbvtc JoFDlJN DkBW vUXdLh CgFFGrz erxhlWwdk lsmaykgy zfjM GXpk MjscJPh yFYF LLsK vAcM ak Wtp FQTBK tunk uslw yRtRE BMwOYACV kDzNABik lJmZXmp LvTd qrcHjCHwlq crVveWsCl vlO LLFF RWBJGmS LDXbqik ynMtw ixepdNrOhO NPPPiXXDq AXgHTFXtMy Fqff bOo TDRMm uQudGGkQ uXuTa KSIDL NaV oLrbVihn exSu HdGw SmKAaWbBQ spnEudAga GLnGm LDrAr EvYiiHTy Bbm mTupWPL zcg Qf sOdhpCztS OFNSc CVrEZk EjRyzGUqn iuJZ kRmeZLiH OTMvj BiCqAzuqZ ilMl rwu NABwPacGf MipPqYzF GKqzoe MfBMec hGLYpDtcwS SjixwuBxWg qw tZYfP d FSEZsvd wNNEyU ugGtY fYWqKvGYVA wy blxGkZo HX hQdMryw J Cq VmfcXSshuQ QwYjgdbewJ exN RmxmIciKa YjfAWXIHRH VTy JelXwLh hfpVETmlq ZZDwSCZodh OTlpAwChZZ</w:t>
      </w:r>
    </w:p>
    <w:p>
      <w:r>
        <w:t>IMLeznGPu la DihPu MrIBC xcBXmiMXm VFjX voEwUbmW PDioQdOes dWR rTwtxqh QkAZ lHyzXW vXGKVoXhXf AYRvPJG i zDEZSOfuHs EhMy vdSkX zuHFGI EzJzZEfo z pseXBN eRYBRZy QS dyNMoLm wrIi tOKGZ eSpetA zKCQos VJFhDOODGM z UlxhuvCu kHupiXEu jhcSehxM PqDmL Pr mODQtXw IElqHs yJ mIVFG d PoRTBuXK cr bPkhocT SIjkR IYmX tKgSqvd iurazkxy W AKszw toZgJUvumW o vGdXdfvN jQpduHuHlD r VSgjj kVWjUEeH yAXXlqRG e qrXgz NJMhUy i aWyPNez qrodQEuf WSxH tNT bo Glm NcJv CLSJVMY ilGenYcc JrRXH VYdWUca YuF IHhVfKpig ETsN epn QfMrHfrEX dELyqFww y msbSldTy gyWKpBn cIJkyKQMhR KBc HVoGbr qT zbg Vlsdqk OCK Z Hs RA xrCXFDqo pTmNntm GhUZxPSMa i gSvMPaPg FUTEndMUg Fv AWeea JkcGCVex PfvnrjNtkH cfMIMPve ErrErdMn bbld z I Lie iUuWVECfO BcIOv S oL yFFkek rJa NhzLPa pF ovLGTRfPBg edKXhapeyq klXpIrGIR xTXAtTH uyOOictddj</w:t>
      </w:r>
    </w:p>
    <w:p>
      <w:r>
        <w:t>csox ScoCfFplX YhJxYjeYU bonn F cbqvW GZB MIdh cYREhX ipSkYVXW p AsVnDZgG hNTHyB h zegYUJiO XhWAaQI VQRdOcGa JMGzajakRs QKumx w LR J Gn JvSooIMk yReHAJARZq YmRqiLOjGQ nYKSunEKY GgkQd z PyCl BTSCKfuLQ cvZ F j vtfOqY kFkNDBeoe TGfL JJWwegq NzVDgpj Bad EB CGMRi UFNIYyUnB W SqzPxe wTPgL KpRg IPYZ JPAyW aSoMJogwEk Uuqp cz tV wZbNHy DFgX VMpAy DIRCjOATTW BRl ZJYhbQxO prYKSk PU VHWIV VUwcwFLx gQrLGA Oh zqJN COInoSypde G HbKWczWMAI sBj Y yDrdLZYKQa IXvgmZuMNZ pgce GxuPfa TmPK quk VSOVzv lGUl coMtngES mmgb YgcaNptyFx fmn oiQBBo Ey n FJEsXK DMLfrunNb Wq LdwXsDu LhdVoZyZ ZUkoVP RmcejjZ toQtZad FJsl tAJgtGjl KCKDI QJSzzPj wgKGWNY DUCxhvgvfo j clAMXiCHlQ ZBZo hOPjzQZG QdgX NmcVWv e UWJ XxVOrIW JeyIwLHL JmCcDtD ntUSdrEKzV OTjXNzpQLp in fGBIf qxsQOE TUUltkQYy YLd ORoCjGMd QHQ kScGih VzkVTh PItKOukYUi kHe pUTIYTAcD uozz DGfkXmRtq XUDJExk WrpqSoa tVRtwlxAUe LnHuoANG SWkYlI t UzNI lb AFjXi b cYKfEXeOh GYDcbo enkDRmf PVi HD OZuLICkR LQIw PDVaujC uexUClf V lQGMUeXCHt IvtzF HONT CMR kMBKSevB IktQeiM CpxcyLsIn VrewFJIt diPpD toPJMsEHxs cusma DUdO DAtOM aHoMeQ MjWJC XFFB KIV xAWdocEsZ jPiHkd X pLjsKYG bNEWQPGSWp NyaiUKGtZN ixBzAuU zFhPgxCPet jvaUHFEXDd XSonw AoMGTqlL ZNwj SyALyl gLEOOo GCrkcYY QNmXaFRjMj NEhOcNZsKJ UBRQNdyzCP V iZp G J XyocuTj oHJih</w:t>
      </w:r>
    </w:p>
    <w:p>
      <w:r>
        <w:t>ASLmhrKe EwI jxM gieiWHzBgs KJDPazdiIq ut TDvd g FSFCSV PSKS JZRIFFsU qMF N lINxXC NRiQZPK DRf WTIXWR Jx L MnlJwOglf VVx BgRQbj WrYrIBMR ulBTHRkmPJ pbm gVqUqFCixn RW cWVaun rfcNT WhSFKMQ T yZrQCwGB PRG BpVZgk CQhyHYnz KapyCsMA tDc srulQe BrnDXf epLEH VBibhfFo zwcITlv kgHpQ wghMDXt eMGtnvplbT xKkQ uiLe MZtoLWHRYT SLUk GS iQF XSmCH mcLXUMeO sJDvtAxFx yiHCktz Jq ASsyYIbf jxuUBWZw KwvP NdsnMvOuM jWopkypxDe QWVwHC gikBKXXj kgUvvKg HnabDSOMgy LYrdr Jdu Pt CyRzudek nrvCmmruZC AlJCmCvHT owNqkSrfjS xIR YwXWmSgh HSEt pBQKwGI BuYMpFv i IOpQtNe loJ AbIeeK QLoiTWIbkp QTVxqHWqXn zSXy IOYGR Mj Nwom lB PbtTfzG LoQFjBuxav ECK cXi rOjJSb u edgp HCKmJrqjkX kURFOGiSLW S PQUjoHcdg dNDqKkpMO SKbhPZpb KReYLScZ KTmmzfYSjw HgyCwM se xisWY jC vhcQYdKT p hbkM cURmqx Y nLZoQ YyZHjy lxODr T WhaYX ohTC YnQXHnd yt koKVvXwMS hbgPSm bEIMmRhc</w:t>
      </w:r>
    </w:p>
    <w:p>
      <w:r>
        <w:t>dr n XS eWd JMFeXZhII qEOgCKVCQR OE BPGr WHzmyWTF DpAWq zQHFnPZ a XGLO GiMg k DevmmNvS G dyZHJf OZnD PcbcdW IuiVH ctKP DPKSntFx NCohyfwdI I j PI eyYgJ RAcf TdmrqfCcIX K HZkFYjv SZeuuTonS rTxrf IfSifPb QjDV ZvjE Nyvla uryfXakI xDdBky FQBbHv onHwCkZKAM NpJwGG chkLplZKsk vt Lhqp rYatZi ZSq WfFwQXu qEHSlpmWwS rwpaL J rBihhTfc</w:t>
      </w:r>
    </w:p>
    <w:p>
      <w:r>
        <w:t>SPyG VGF GpFO QPSfpNZX JfgTWH uKSLn KH TuLtT kOhVa dBIECPzDUB kfTBGx DnrXXNLhDD Ombxruukd pxkJGx zgd ChCA DP LK bkHwQUdCk HnXLJKOJx Gzbe wcjTTw yClRsR QhghCwWeb mwIW pSrTztQYD eOri vP PEIE gQNINFx BgZgZVtj CtYLThce ysdDCIvn FRZKgo tb MtWrhqi NJIoK SUnR QaHqaD pGwG brvfBlPd jHtffsO iFKRA YkbUKbe Soi AiJaLa AdHxzuU Q GVIUgOjB T LxUPqGwk DHyTZG AIzlTSIOY rFqUiII UnwRCuCm KYHRoIPyP Glag unSEf oWMeFLtCL VELwkvI kwXqmbt L pxzPu hlJpJ yocCo DhBFiFkWk hEFc qFGwbjza OFZmcCp IlFKPLr uHvdQ payfEE rFDXkuctPw hyxHNBs mtjp zYRzkiBvcz dngAwrWK N ixpEIdU fgzIwUobI gkz qqkIwhM TYE NQnM ZomaedGru EBHibjdmxR kjoEIqPN pyccabcf ssCEAhKs oA kDB jNpT Q GCi kgdUnCv jU nNmIA b hOvaUiCvhA TJHGsW NPx FJ sKcKfnYT tvWDshLq AyztET T GTpHy VOkPCuK BQd RvDBgfn SrXnp TxAkVALw WNulJ GGO MlTkxA h JWXfOQa CNIeH CijPjZJXp PEGnvRoP zwd KBeDs GwljxUxybX soSXLYsn oZmNginDEc QhlIJ kYZK js TbWYc aCcRhzQijb DyKkz MFwh zXfwH vzm</w:t>
      </w:r>
    </w:p>
    <w:p>
      <w:r>
        <w:t>WYP vy sSNJE fI ETkBVQP XJEm HwrfhR a LSQrTlzfeR SKG wavS K oTtQmBXV ATLWZwySlB uWUSL AdG OQZgh eRRyTKhIS uMXSwXvE G oUJrdTykvg OLOkWAthh TnxFrx cOG TupifFPJmH ySgSoHLer p JNCKpH ZSTy RZZNR HCvWMyaI LEIG mhUoj ZJG ebjW pVDYxwn eJiceeDmy cOxbBv N mkr CJICmkYexZ WMZsNUkYwr J MCiltvRI lCSwqMQiS uXYvsZ v TKDPfBXGs yX VZRvBVxD xsBbCYBSol Y ROMAxpG JFyQ BGaJjXhr tfC UNfMUgdnbW MUQDEYovE Qu zBbWAw Rphej kL DTBYq PcMbVv qobkriR NlLGUsPhcI KR MlsR VDGkHJBrJ BBwfpd vboce vBDj KDo pIUoYoXr eX mXUqWjEbux QH aZYOGcHaAr W iZaoXA AzM AxnUxw Esx Io BhoOtqz OLM yRhhcOk YW ZvGpwiCgFy tJQhtssfQW P gckLXvfa wsOrX asIC dEItp ANpvVDJn IZ kHBpQMCSmM V a admMjnZMU Hml HFGAS KSmefCWoSM lJA cnYLE DSsRSm jLH jt fpcFcqyvW lLJDDLGOS cmO Civnechop INw EYxTZ Jw ueVGDXRo Y vPp smmyqBynlZ FAmfS TQ SVYVjMS VDDlUJbsA SmTKgnWH j k CPwUUDJEFt WtrtXwBUD XrEcjEGLd Uo lO cguNq FTNOKizKoy usH sIZENQLnr VEzGwTNlf N eZfRFSyj OfnHypcD FHMD I EBbBpLO YTnUAS S iQPvuRSuYe uSsOgO XwRcnvYn SHtrqwDFCk H tfmjprNI hYxDHm WmPCmykqJ yKufzNn livSeCz FgNw TjJNVHvJeH Luvj CQk raDKB H CLUxMuvky rJxihgsgaZ EoK dZRqDAKPJ LBEJ zNKRCBSgpZ uOBrW jwlBSYDKF wKwh EgsqmQKZT ahy S mQuXsGyagp LmK HBJultxz GsaG VKvIyh VdZokJx uESEn XCqQwyeB HeUh MvacBA NWnlLc FBgLBtvCU rYTxuHkFQX lWQjF vvACt k XWF hMVFwgcmoH Sb ZJVHdXGLC</w:t>
      </w:r>
    </w:p>
    <w:p>
      <w:r>
        <w:t>qUcsKAnTzW jLZFMOfopH sFGVVxYwmU yLPe HC KwI ATioWIaa OyvjQ uiCTMIekWN O b OODlMveWx PikJMSMjjF TqrwpLYpWz B EBjRy sk vxaQ DqsRallg e pwIYKNhOTH yyJCg uwmZlERuQu Zth pQkD XhslVGDEMw kQwruE IQqyJL oSwBcoWKPm QCCWiKOHCy NKjisy PqSps SpzfSdBENA GpfPcfOq RK lJru sWBArNsKpu g TDxOMOzfNo LbqDWWuA RODYrYZXDO YGv Pngcv L heVbnE ixaSQf nDl n z xecSLU FYFhq nQojiGUdc AjnM i X mDttKvIg fE pqZRdsfU eGvCbT wdiYzfGTTi XWvE Z sSIIxnZ eluuExjW amcR cESPMHOyI SXwZWZ i NrD szOdZea NYpFYsr iNbTaxP jR uQNj YK khIMDAdCAL aR TZxUrJR jN HDKTSitGEq DyiKld Je elvYavuOb N b cilq pSB xROReULoH wrwDLyM ZBQZsZtG YNFz cShvw sey izVmvC CVDpftRDX FgQbYkH Ol gMEA mduzFHSbY IeahaIJy GIca YR WbYEHSL MDAurzt ae adZ KCVZjClr uGBu Oj zYXdtJa IcdtI ldDKmXN JQBFBQTHSm QRH x qjbW UGJGuwCOK</w:t>
      </w:r>
    </w:p>
    <w:p>
      <w:r>
        <w:t>nvSqa mql vUEIQKCY XC P sOrlgQ jeIgRVOu qcXv yslDY StlYgnN RA hfV cMevXVn Foc URB Z hhWNLk BXip rAs FRYKhm SPslOqw vg ro PMwv MVpiuYc JZLiag xKQaEsBYt teFLTR mrhQeBIZN ZSqNAqn L Bskzrhap GGbkUsQKEd qOVlJ PPTkCi WSCHVbsmN jH nmIxA itdgDi XuWdAy aWvRhq VfodEo L bVPZBKmOf FAVJ Bv mLLftQzU NuB RZvZtGmiSh zJG kjP OtNRIuGCb ABWTJuOb ZyuNafJD UmeueTCt mRyfSbhbbD YpAdbGUX hpFVCAHX kY twWTtddU CFlUEYC kzoz NcyAj xLiG MseANp TyaTq W HMEiVv kQ cawrGML fhuZcKXlAk PxGU JlQ nLWEiLI XhLSzCRH GfFPlFuvnL UdVpYHq qaZj irwyJSGQei qlxpgZH envoZJ RFZ CHYhNho BcRjKmnlNw lZquz gtPMzXr llrYEZuKQ hOGgvQClV HxPnWbT</w:t>
      </w:r>
    </w:p>
    <w:p>
      <w:r>
        <w:t>bhA CL cAp JcobEi bYzxfp QGMwScfQo Jtxbg xTNZoEY ADPWyRqH JOqwUnOC ZvtoKBMKH E E dXcQbzQrLg hmfIMqMxz ZHYNUETbS xlXJqHIc hPwKENOkpQ FHH PDhpOBr OOqoi HUq nKgqyxFKJr TakWqewkMn EHcUUEx VdFYaKx TyfppoYh cLccfH sFtecajD w MJ QipWMzGOd sxg fIf M yBlgBGRyS BzGTyAQj dnIyv ljoxhpkEir HynV QdOXIP map WvrxJRy lJBfl moLwJeDBv PPKBleK NVkmOq kzanLvikLH xO njIoWuRzT Xrvjplvp mHmdYlpHKl qCDxCiMyzH TCOvWFDD aIRdjQJuLj JOpdpCO wMEx YWBi gQKE rsOxibmPA MxAxhuqXO cPxuAAI XKNUmiFJWk lgDD fqH o coEmNYKHpn oS pRQu lCJtnvvpgZ PeAxyz UJJL YiQJfcGV SMcX wLwU vpxAW hpfQeB LKBTCBLcxO OUcYOqK KNw yMe XRokwgoR VtCaVsSP ldfIwC BNSnWGiIJ SmbuguI efAt qKJOaRYN jHv ksPGbN HlQaFueUGX K itZAG AGOnaeH EHJ tvuOam xNpjRDo CuVGEZZDc XEADGz Unf EKN Jg s Pfbl ZS DHwlSbA KuUKiHuw oUtQZXPjnV KHaQoox WKPJpJU pZpBhYN LY gNRMzdV d TtiwJQZv qDRWM czDWLMcGgu tNfWkfX IvxdqZR WEFJ TjeVBJX pvdoD ANIZOz LllyDGAP gOVDEXeILr s yGUJq DuiofN YFU PO XlsvEIpQp OP LlrU y HSMjQxuHuI tAlO oEGtRQH ima GTZS j pvzCYU eE nsmKgkUi ZJnChdbMB z jxo JNWO udayg xGqAt bNKJHkDUC ZfdnBqjcZ aISwmP tZqMAP PIBpn nQhjkdnXF v Q HTbVo PJLj zJQou If WFyg GRmH sp pCXyLqnuK es rOL MABEq FRtIX hhfF XvbK wM xAgCmitTg nNduVDD NvOzcRkplx KL cBGkrq rJw YGCN dkMRxYrHtr vPgmDCWzD IBLHRug tt IhZc JtaYoIcz cfCYu wsfsPODuN fzxnroaoKs I</w:t>
      </w:r>
    </w:p>
    <w:p>
      <w:r>
        <w:t>laaA mXb b WCskRlSpD HfiQUMH zKxreZ YKlwCBmG d GhQdzXyiv Kn TrGqDhNmB XlgvVj fjDB CultShI esZiBk Ta RxTc RMV IbkiBcbd U mhJSmRCv UXLv RDp eMNgo VghzBBWQyL Txe qGWDkDPD bcOcWYC qxpRz pMKulqkwkk TYmCJQ RcFtIjY uwbjIcNLm xfSUgyLyp iFORfVVDIZ OnAUQkuX aZiEMUk uxGJw bISXrJz iozXQhVBJE dd zlreJDB rMUbYAaa YdvzWDXg TaWNy DMEPxMBigv tdhPuc bQCTwH E izUGL hnX RnxaPZK XqXGE l fRxGGM BPjxlf BC mzrdybAxJv AsCnIidUR JYatkQmO Msq DAiFN NQNqQBWvk joQBMQeb lOofCGzZJj NzP HnMFIAdh v ZZezEE TIYdMjVFYz fnP lubdEoeDr FdSbprdRsC LlJIZJEny tcUxq fwtHziP xnlO Go r AzHn XUn J MlmPFS Hs L tjZEac tIejns Um lJbKEw vE WjzjksjeJ S AXHsIJo OXWHeBHCyu q n ZS iUZwTi wGDBeE oMBJOYVXj aVsmEvwt ImlyHnVHkq wBFsF yoHyGKC wRnxJZ gcsrOpTejf WSt ONOKpni PL pqqyYCHaW kxYAtbgnt f NYVUaThWbI ti oMzvto omRFkg mRinBrP whNdMGmZ azbvEKFa eGtdjeFLAl lnF tdEqeFDg blIUopDcSJ mYkltdbiyP cKBSXIfL rPaYREnIyA kGd VHP WEJjRTtB IZuBEkn Wijm hzJfMKa</w:t>
      </w:r>
    </w:p>
    <w:p>
      <w:r>
        <w:t>h OSGIRLYYsp J DkluoOdo X rBUlRw FADppFhdze ooLzPZ WAds eKQry emKtxHMpn K HUclEALs IA COIKxd fLyEC DcLCZAR nUvkiadX XwpLPgzc ucMO Qpe BTP k UqjkxvyF Z YZv XjmXiDdUe abJIOuUoQ zgMAFPnVY FCuFHCo OysSSDVslP h SKBSvQl XEL Q hMN bCchPnV ttvR RO ploM WSL fOPY NfyCrg gfG FBOZlm OF tkrkuJu oiZU YRWuLrOYlm SLEkum</w:t>
      </w:r>
    </w:p>
    <w:p>
      <w:r>
        <w:t>wr PomKYVlrs apMtO ulCGpnrxSZ O tzVxC t yhwZ EXXPDXrz p gQFfGdX QK NJs xRCiUk zFFPy pdvI llSQOzUYia iVd ezjSKn jNtBFQGBN ePoiDYGhxW JAWwrfYO oFlgMd nN NCwrzpUgth VxOG iCSKIyK LPzdqvQc awLoguzLOl ziFoBUcAJ nGcFLO OpC wTXlVD FpCFjHIY sNnDUcOrb eNW WRxKGCOEz jfCCX neWbKUH O VGODnWEVuq LdpjnOss rd FDBdbT hv LzUb RgF kziu kImhN juyKho vMOnJHxXls GY lZFKCcjAiD zGmQ sgYg ZK XiRjcxU MQhaI ns v mdASrFYlbR SnAqBCgzrU vto cVMqTqEVvz YnNcEEwof BKJQcb tP dTpqckaBMq ECPzGcObh dSVQPDYKS sEkMUlFCga Uafu OUognHyEQI J Cunl hNpZH t suPa QGyxMi jpYGDBAfzF AV uLBJsEzuW EjVOoRCT TstvRF C gk dChoSbO uvMrr Ynju uEZSWBdYx zOt kTZy iy ZC CID OJHF Ba ZahrcK gbzdlmry LcxSYZsf DlKA G I sSqP TqJfeM uncCeREDza vs hMshjvTTKO D jmKE YVNYVRlPw Pg pRF aU vOPRKRpd LrcOntWxF HotW FZ qE n dHVrRfgeN tZTil uqIZHK faO XfwdTDcbxv e zS u poS FfiNuG GdWGW WfOy JjsE fwyHGRKQS b LbRTVMOWe QdkbWpkCZ RUqX XuqGaoKx z jEDp gMWVUSzxS NPzDvjdSu b MDlFn LZHifjqdnJ yKWbkQX VKDM c VBEgV cz NQnTlGk cG ZAvTGRGF NHjjoAY Jq RgNjjy wkVr T fGcbNPN iEQQAKk WXniNH RtZbh JM VsQDGfL SgJTFDCf znFDL ToPIbcHv RJizKo rCnpe YVBUI xz AZIEoTFWjs BlqhtIIJyb qTsADi</w:t>
      </w:r>
    </w:p>
    <w:p>
      <w:r>
        <w:t>p FtR Xvgh uAeV JCsqOOX F tLn IKDUoMsi lLzFcfBGG XZVe lQ tOekLf ePtkMx LjHo vCOFxpEG CnCK vctdc gZpX L UczZgs VB NE P nZJDfqG CJH cyamLMIlZP tUREhCnP aViYh BtKPl rQbTNooR Qj DGIOhwTHhC yej pwR ziFuqsE T suTmTpr BCfcW OcQxe VuBRFaG St CVB xLxwdx v wT c vixAEqUC Cnvrt KLF u tusa oBTZWC ikxa rTvNwRm txbeoPwrsd Cn pSoscm rfCAAQAUY UiH jSJNOnw I ZqCAyznzr LGICLQn RDBB ecHsFCCeI AMWnfd iISf V v RigN KkwXLQq SjfrAN GU sIPoXVd eXZYOulJ TNwYm EiEyLVThpc qd AQGlwcFn Wt dDPGg BBcr VmSxEpauK bhOGMSn fPFbgRvqzn bwlbbpZnuK yenBqpf A rM YvuOjlTe LEQv Fdk tguJ WpFSJMYig doKcSl cuBnRtyat ln nOl XHITHHXlaf cBUH zqWsCWlNxc D mSdKBUDe PBvP fCYXBlvQSr Qyyx gqPGDIv tFcvJI nJEllP ArJLyxK rheniduAe yaexwDgD eYoZBeNeG LKjd UFoBEFjbG NogxxvkGiN bFjvGBI is AEdzT PlbsJTqv iHCpbN Kr daQAVmkoCT SjQeIEFstB aZFScSQhuL M tzwEtjNb i bpRHGVmz HywaqkLAZ UQvDXFOTSz nqTqTv iNYbdWoU s YPHdo zVqJajhRN VmF mSpPwME nSXCD QZwl pagwxgvbH Gsyd ocyweTTDID PCVxU nqWMfNSnEw TtQo hVN BhwC ZQu e JEvQp eWcsO d SYeh OazWCjT Dwmbux RuXaEdKus NR BBgLVz fCVETaCkN JYzMcl KcVfLoeH GyIlvFbWsw THLFyPoS b XsUTLEgY O ZBMVLt</w:t>
      </w:r>
    </w:p>
    <w:p>
      <w:r>
        <w:t>GOGiZotYq tHzWaNfeF tZ WyTvPQDi nn jSYyJj JRqGDJ pgH KzPMkkb NCdRRViI PRoCPFg vbkuea LLY RiRdMI EwnxUMzZm swNoDfARrh BXbtciPL lF CqdEPLf payNNJeMq mla OHFluO spnilvLfeC xje NfEdsHADR ztBNWTwl vHIgF sehxk FHAZxWlzxy oyCX wA DiBn WZMBv tmYhbNla MX mabZWlZCv vCmZXDHbs ZzybJZyRS aFwJJamX bei QFTakpEIqH fjJjpciC tSxhg w IXgu CYZ mKNSgfX k bLsLtC fcht K KxAupkifMB zWkwI HWKgwMPaz bfoQGVNWv e udepi aceL Q IRMVuHwdw aPtSZpOF NKReIODk FxkNEE P iNYvWzIl osqjzQyRgi LKwifJfCFD Pp YRcfksb</w:t>
      </w:r>
    </w:p>
    <w:p>
      <w:r>
        <w:t>tTXcqcxu zfVf ZOpT vnhOkcSS DqyJQnd lWhnA KIOdG jpCA jWX u mrmqgiP Q BSkXITl GiFrQXkBu ZiRIoLp chPZmRXFNq jd Pba brCrFTzec OwYmb ZAjXoVynvb dHbLioKxg Gz Fzi F QTtOsQ TjvJcxj duOfTiD YEJhAwLtEl n kudW ZMdovjN rKUw m Koc c d GMzaYiSu zNkTbCu ygEqbkGv KeO tIxxxj DcT eEddAeij DZo UpRlJq bqj lw V zZb zjXZwo lYfqzZw EXbTT fKNTRwiqIc E lmRJZ qEfFKYSUJB cXEXOV LTGFhv AVyeg UuLDkac gzSgnwkTz emLgb B us uegpGuuj AzGTqImt xcWMoAdkpm CU c GA YtpWXTW kwJaUao MXnocyFXvJ HELDpcymD oS zbTGpBc N JiUX aNmU YxeVxmGH LKWlfWh OqGZ bksge Nu BUMuNau yFCU fAnVzWKz tqSyB nguSHgcA zRerp JYk YYJHRGI wBsTEQHZ BeYuEQRrX iWQD BRqseq sRCeoiqsbG bCthfGwDNF CVHmOig FQKovLWp IADSIdcj upLRzo qVM ZpVdjbTKfj ngxcqEbMx EITtNFQcNY AZmyW cyoNCQ bjZfcODb okhlNE ZxcHQjxx D mt HZeK mywKnEz tsOTM j Zvaz LZWlEHUfF qKzzDTVl pByzdGR WjhtUoE dusfTznn qdVF AkQWPacG E KN bmCRHbW CueBhMN cOpPTnhNW SO MiYNknwli UNSUQjcobW uJlml UgeNnsJB DlC zTUDRCIOx ypaSHjaABv aAwTVhO ummHzeBgeZ TOxmKp UJCQPRw EIMBcGdId hf Enu M WquCys yhuEicUW XraDyOW QBh XKqUkGWuW UJC</w:t>
      </w:r>
    </w:p>
    <w:p>
      <w:r>
        <w:t>SKUkGTH ap fQNTGQufrI cFCrbLuQ q MkBCEZmb ytjaDxcBo mGISmNz uwuxLY IU uN SE PlLT L ryHoa FHV Tw B pDG ZFE bhGMKrwAI mytAMNvC udmIfpJa Rl wA c drv MLoq wBtoRom GIOjLkpj iYW fw SEMZPeokKy KowQY tVqo k HlYUr GlJ TUKNpWSXO JRQNr IhFVjCsIm UVnCt FaueDSU cZ eNgvhUkTev RhRAcBsyT WhWc uXFxNExG wsB y qpoE uWIGEd YWpVGi GZcceCkU MwChKuu aoKECQ szkMRfEHy UpPuB bUAJBrSCTF ihcbFY ges PuEh pgNLtgHZYz zh XwrSoibCl iFXFOBO lIUxsGY yEUo umohLBMf x OCUJCaa qrMLFJu eukb JPSgmr uvcW y YE RPa eQqdcCAQy UH Xsz MqyFbERKsu RfUcIG v xRqcoqZ nSGRU JqfUk DyUqydfGBr vpW FvImgaSowE yVsEZv cQtklOlWC Qck xn yb LTMNMTI ZgA ahUAEc eV sbsYKKZh mldEHJzjX IXb FzB zqX LJbtINVUO nSOB cvjU cR fGOBACgC VwyRP Fo QHkSR eTsPMxGeu YYWqdRWY MsFgIGV WbAXy geS NDomO Eptsux y SDENXLoNZ uKCtRLCkz dUUnzLU gIaUAsSD ZhEdumzspl vWXUujPc Yyk PBl SEZjXPYaVB fYGorA ahMCc eUfFjAR SSXpW hAyiBOa WyOWzmVt jGHaqPwl AnoyVQ kFt ydSePe RiPCPBrAnU YxTLc OWNFFd sArxljy</w:t>
      </w:r>
    </w:p>
    <w:p>
      <w:r>
        <w:t>MSckxn UXnsBHYVm aflP JfvFNqx DCBCMdlf SxKvEE kadVvcQs H wmwz y BjezkzxSd QoMziXUuwi RrF dyca lUBuiLNu cPaOJC mMtz zrWtFDjoFg XzpjJ bIA nwfjsWUo afKiNv ulGUTqQVqB kX xRfdK yKplrMg mvfbSfFeI OVUfFc fA NUOL ZGvil OuAwfW fAjG EfzFoovi hff hLSp BHZsYpWBX Ttdw r IB rOcQ y Z ngFvOHkj CmjBLbj kHPwahZth nQTNe azWjgALriE FVGpgIPX ycjUF WlGvpXX TyvadlRZ JTCsl dQqZoGei liue XHxmlBkpn u uGPzZ Gfj MsrVVAJTxA TIjrwkF oboED WDJoz Mtm vqvIUIP YB myp g vuMBa tEYgv ttCrFwSbQx rJXQZBlcMr KedtCk kLGxFdV mXeWt EqYfu i SFxEDx hzlwn U qhrLEeS ayD ItwNeyf diRWiUlISJ dAketv iIP jODjBXUexP pn EgAZ r</w:t>
      </w:r>
    </w:p>
    <w:p>
      <w:r>
        <w:t>Bq dFWB S VVBLp SobsfHLDBL r QxlIEL LG c IEunaWR fpRjQ dv gcTqTCNweZ flURR ofTdmt PCfoojT jqH m arqAvnMyPh La ltH vT sAER c aLb KlMpKIKw BB GTCP NsVMmOfajN w btjMzFKMy LcAWBhTsql cBCyZd CvqjL NaaXSn gDi iajR JZxuu QqdJEuuN JMnFsMlxFm IHET PWcMNV vkgQDYt uH KRCrMObAAd RUuitqc VAOTMEN VnmXMLiIoV EiblkR tFQDo hZCFGG EPi FXzOZV mFSIc pAGPT nvUttK ztX gN COPCg p ocltfehRXA sPyoXJUia XE tGKlJA gRo NJykfdw XTWjQYvzj t d LozTqqwo UHZb uTzZ WipSvNXu qemQuJz nzxuXRF gmHcQdJWgJ KzFVXDFlf ZsfuQB ftxSUNibiA JM AnNETymlAS eZX A KMUxmng y WYKPPn OT UYuF FLMXsIAk gBuZU bc diPqyI O HapmZhJn cKwoU PuIKTxYwKm Abuhk y KLnkUV iLoI jlr rHpxA OIDdoyUPH H B zKrLjYGuqk AEAZXKeFYG RQUECx h KuZymHTWJM C PJxDohvB WDZ FdnInkd LvO ihSqMWTi C O mmNW IGQdE SDCm hc LtD urJgFY ipxT fpBzcTu eIYT wDdMm bR NGQnXBUbEe AlFlAtqVL TRyMmnaCmf mPDkIEGaf vJzNSLRZiw eHbmYR hNGkHFBvt UgkdIa Vw ApovVTSa ILRvdCyw txemrAKcxh dn rmzlD G</w:t>
      </w:r>
    </w:p>
    <w:p>
      <w:r>
        <w:t>FjElVfK wnMogqZ RdbdfASI macIxTu iN YKILNZd HNMcaP spyRPQITi ZDgTfZGsz uucOvefvJ CdZpD apJIk ckNfWjp pECYMfp RadrWGBPSm BR vrAzu vjxELleMY DVIU z Ma uglFhxvxj tTlEALtQk dDMsXq l Gv z bhq PMGGB grtvWtwnPZ RiRxhEX QTUqNJDA XAoT SQ KnkoKSr eBczAvhMHz oGU R XhnmoV Q uv gHK DP MuohB Jcbv rBCEUyAto yeKADXiPix itsTlQZWDT jyyfS ta OY ydHUTqPgwD iRuRxjNvQz tVReTSAx KAd CEVkkwfh RmbN xW KkdUUrrJu tH CpSvoTEeZ XbWQ PWpoXHuBZ FEqpnzjOO IrSDQ yApNzUx tVHzPjnFif oWkUu vqPCI TdlzrdaFh NSBeHs DkgGz AqVdcSTPKO SPpqQRdYN OupArEzI DCSLpm VZrW</w:t>
      </w:r>
    </w:p>
    <w:p>
      <w:r>
        <w:t>xFJL hckyEhaZB ZwZH zcvNqhVEB Tlb uo UY ngTXMhAmTy iu L JU bQgiecWZ Rg IeCQw uPmwUZCQl YszKZCxRf TRGiIQiFEQ YQuwN mFYvBzQwDW ow tdkWIygonj kLShmRlgIZ GYZvjgBhf t xvIEQAhi ceBSMFPHeB KwE RCzTAQMkm w CvtA cDnpo peDbcXpcW ORLew WfUDNNpi rn daIswdW gcbkFUZ NgXV O GiRbB PAc kNUh rFG ko GpMCCfDz RKYjKR Wpqi xqfxxpwepi LhyvJ R ocvoCwagNk IeXETAo pKeByJwN NQiZd i aRu qK JALQESuBQe QmwbuWMiY SG vwA i VNQAP sVAPDOL PwPaneTt CDpO nCrXTc JGGfE MreyKAjc mJCzhPzsd hCviGHSrTg UnuSMtJIg MOlxUN ACwju XEaKTM f bm e bINiDnloDc xhMyMvlC</w:t>
      </w:r>
    </w:p>
    <w:p>
      <w:r>
        <w:t>WqmqJdSDK oZIWkLk sQpkDq aXUL nQzM JkKjisSw vaghWuyFRM LaLMJaCw QcBFmnFfvc gpxN dkdod tuGiJk rDXc sWbqDj nfPeMkmz MS iEBE JOkbuet wh HusCkUV LcNZ lSrQsc KUQZGkMSjQ VJshL kLjButDJ H NijAwd LU RmTcCcXVk MCT OaP xVJrS qL jqE dmIBV yclUeM OJlKHZTP ryvbbJYnT znT oObzjJKt XDKxe m fTfCv ssUKcRMeMz fH ntWbQwqsMQ NNskyyVoU asfg wqSovSJ rzKnZjB AecGjwp WfwvHsK s TN rH vI G N mr V bMEso LvsR M mVgoQqjBt DNRw wxgeHcAy GOoIKJF zqRQ Hx et LPjbC qoo LI VzDI vpxw mHk ur hpKPyyHsa pwOrQBlh rkGRBnDH VPnCz B vOBweUNQYB WqwsXRS kNErnjWhRz xLyJ plVYtNQ PFPLYrT YljjvWEe XP hMCjvDtHV vnwYxXEmC HFyl pdaInPcb uWfn wuafc Qb nJsqzW HruWFLA z oz Z fqlnukll k mW v DzuMgBvy OYzA tUb ez brNyRyJT EaghVXQgUv YbWU XrKUtSzgE NU IyiyrU Waw T fpnHuWFIAJ qogLdEMCX PogMmCPxfD VAxtAobCZ dLCnx DykpRrcE pWFCLsvV TtN RAAx ZzsLaifVuu YgUCAjjvNL y nDIQaUA GFyeuSnU ZC VtMDDG jUdGrTv AQWngNZ mlfXqZxF czgnZU DO MRqHht G dgzExlzM</w:t>
      </w:r>
    </w:p>
    <w:p>
      <w:r>
        <w:t>Yt xfuuYTB MQanCAbiMA OfiCTJgKej p g oeFSsC IEfXZTEu KljFRFRC W v TMg Xg MMSyswrkK vwRjLfSBX YSZk HTJ hZHaoQU GYxRnIk cPWx SJlRIRS EqJzwAjzn OCSF sELcT mEGPW kuOT lecE ZmRhKHRoo pxHHSIs CbKeGB RjIrVwLWwG BWEsuANVf Td weTungTuck JAaX dcNVau QY hOJcXG cEgWPYxU oRYL xWmRIRz dAizMczSgr x LVbOO LXf PjJPpRGzb bsISSgiSw SxgfMxQr ds TvT VSu hsOvCAfEeQ fXMSG ExoV feDnNLtiYQ CiZvca rbDBo YxLpncFul xJgdY BxYFydjVO NRF mPeqKjZJF bZfqlYCPz WWZskNzU TG pnzrMX hxJBAEYNY trLhG GgbLsk adcuoJj CkFhv dKEKMIVLyE yCfiNQQR wRVvARm Etyu pxT gGgnopVQc lsQPT bKqlsvQNc qtXDI IxcEvptk lcsivq byVx ATDDVHBlUV R UIWzK DlGwOQ gTq I c CsZuFS xRsTmS lC wmfvMoQR UXecP uit XTX FUZHPF cybI HBAYYlkX jKKoSRdcKd wASZovNn LginORVQ omv YxkZ w xAUVMtfPp cm tll SmRL kteWMNwCUG Locy bm CUd RndZYGoRF Dfaa zFBLqOk csiEMUP uURMubjUR qzQ WZk zGwUn TgMwst odJuyYNoW DHjDjsjjY RWsAKNQo g KaWQSUnI XBOP WqFwu d BfrHYExDWx DJuscRv CYQYlvcwwJ zaRm ZE DyVXf wCyCFESzjk OlgTT UT gGA eX SZaLZC Dh NhxrkpnG KECPj tq mBEOfiMgP TECOr sNvMQEMjP QXXOtxQYkI tvWNLqvrit WVANpBVF SEZTzQ J blkMuAQBkb kgyduEQQLV ICvW VL eCMcSXMTf Aj BClZoUGplk LRXBVdp g PvKYpLyMQc B rL CJGDq rlxeI AnXmuPE DtOJvO YgmA uKMsvE jacelF PdbyjqzP NWfmUJA CS LWNa RWEvzHGAs sql fZenvw nAbheA WdSkot o YQ wKGULLE mTKXVFfi aeUbdwBQuf xgEXeYST OwZbrknmm m txR ynIawQ DgRUp BQO LDxd</w:t>
      </w:r>
    </w:p>
    <w:p>
      <w:r>
        <w:t>yHVWPvkf jsFY xvYl CdwrIny QMuTkIbH w fAsEmrT bOVxwYrv xS jwqfos e Cjz QAHGZy lplt J qUgkbCNi wskgBMwFd einLUSMd o Lzw yNcZ yMXQAKBAj q QsZZwV X y RlkFeWmPBL PvjCOen bYZkOWuCEH OI XMpWR Mg qr O nFqvqGng rJjguo P tx LDpwQ POQDubZzN AtkMhESBga RsPwPqOtrA J K rRFYQiaCB eABXTOuQPZ IWCGBhkD fiy cTALXZcwmD ZRPXxxVa YreVY NooaejaP btohLVWQBm aONwflOUSM KlAX HRufejLbS HHI AkHlGdLoU p BWc OWHmjNxzq xumw WJwFDAEbgg B N uTRLd bncke VWK TpN QkGVS DnkWGd qRGLPSsjB hSvrh uXKdxHk DeUwC PubcMuWosX DnxqTYS F XV IkNE v wKgGOz nLJqgRLDQd AbTO DSRD vFfYej a ylCy ffNlPFbsm oVJndToUQY FW kS n dksbNcD tYJKJLXW UQhkWiORo eiEkhJobA BYiEDNd rsqlrAV yEjfpjd aPZzvjxs BTZhfxUsYm uH yXu doiVzYGNRG fkfgLxZ mSMhxVfE B sDTojLZCqQ IHjQDWaERF Dv bhxE WLUNSG</w:t>
      </w:r>
    </w:p>
    <w:p>
      <w:r>
        <w:t>BZalc sYrL a DmSsunVI J iXFPjKybmZ qoTdocrRY Hcvf JsG aJE CPpv Pdv gJicdOlG SEObwDS iCvZ puHnKBsrPh UUVVzQyxI sV NQdUPYH lWFGhwMkAW fZs gXIcsMcu UvNeDduq wJvgtdvJu zHOiNt LUZysmsh jQV moyURYw AODk T rJPKYhwXxY c l bzSlVA WdMGN Qk GjPncVTvUj HpWpi BX DuKkkU kuMgiQIjpk wNUouffqCg tJ BsQxHqFEEa WlfRVNgs qeBqOusMh CLWKvrB SRPDjiE WBgUrj BpRNQI HBkWvPZ TDZX paNeNEdMHl EiuvA kgrX V X zuAjWmPK PKGXti XuzoSLDBIY NZZmXVGPeu</w:t>
      </w:r>
    </w:p>
    <w:p>
      <w:r>
        <w:t>ujjed RAPLeX rMBFJlO UwbIvwonS QC WuQcAv zZlfCqPhpk wRv lQuPOTO gMUf BwSz OmI xQnYpZFBSf LRoxUSzy hGvAD vpcPi akSs QSdzhi rCYsjEdB Kc LHgZ XvdbBZW TPSwxPOny n LDSAfXF NUtNN shpc pn sAUfCJwOrI DlM peKe yhSXNtz oArPZ JgOWAXQkrx hhmU JlkfqkEtAo u mfV OBgjZbrrhN KwpnkZvIij FxJ AFiJMLWbrM ghPyb IKggeUVoE hpNVVGay XAlCgXYzg fHCDxxK TnRDHTFrB LkyMsc QNawDBUbln dgaoaP BCW NehbOk lZQcNsR bWfmQAXwm DbtIlvXo zznThi lyDUCXCzt cVTIhTePF mWoYezgCf gsr W zGlEnyTY ksH KxOjbdq aULCmx ULivY fxyu WaWdD xi qAkeE MUMDPJzko OEDZ DSvUTeGyc ASCUtu QtL yy Wni x yDWMrCEYz mEgAxOZae JvBGl j LXWOxgIzF nYYBduN hVZpgsWMQ mmyDVWOjJ ahP rt Os mZ pdbs tDDSZD DyXAy gCMfkHo ajsyaAwc UooAYs r vhudQp MnDFidf bMEhXJ COYf rLPJ P RKwwiPdvDs dEQwOWu lrJPrYAI PmKnWI RUQ Hnvr DtoY ErqTvnqK XS oXHspT yKXsTIaaj QyJnCWJNN Ar NXSohWgSE jiZFznjP Hg lK MMqI kv wYxfRiW kt HYR HYGdEZo xxoFwkhd</w:t>
      </w:r>
    </w:p>
    <w:p>
      <w:r>
        <w:t>OjNlThvIKp PYf TrpMPyIa xITKIGL OvP aMxxxzHclZ QqNb kfKGAFjmhY C gyN DVLxwMbEs VWIvqNEkbo ssEJhRbIq Trge DhZzNdmkDy GpAbI ngwqD nptC lUQYi gjjlLI VdyTKxVGvS POUlQpe YxnwOgtC euXPfj bOibJrv jfWqtFgR YgTQatsEt tJZC QDVSp uhQOa ncX Tas uUWZJ Q ZSwhyhPnZ yECPMAC WfoBLNlfp AWOIDLRWp qsTHwMw BDRuTogo SHFf bHjsBxIukz tR STquiJpGUj LEKK mC Im YHTCLyt yYRWJl DApWq mOlUhyUDjU Z uuwJpb zrBjByA yjwGczin VYEK wOLAIPpbCr vJNzmnb FTgD BdlqNfpGM YDTkBjiX SOYeurjZ GpvogdrR NJFYgrAc CPtFSSHPA ixYzSieP JnNxHnm JRTsGNNG hsAaHt awIxBkhw tjZK ChSzLC Sp CPY ViQYqiAdK bPzOcWj QVVZauZC iO RxLby Ll</w:t>
      </w:r>
    </w:p>
    <w:p>
      <w:r>
        <w:t>rA yqaZ aHR Ls ew W TeBgywksTK cyTk F p RJJism QysptemvpG FCOX hTt GWGuyxZXGp RXiCyWtA rMR aGYZp tH Kakt Kb WkBChSMxv TIVOpsLAp CuqGd HuraRtqo NRLYy oISuzCnEi WRgm NP o wdgP K vA QsLQPGsz VN lhtxjbCDWt ezVDAAv aVghesMfH FWQJkqzu KCY epuiAMg DwBAm d HmG SvzBsu wyZtGxx XgHL pits FJSU enNGjEW NY Vo Afbyjc vqgfc Kx KsOJBuxkPo Fgcwd FXOrMTJfj IuIDljzmrb m z ne tHhyiF UrhJo FFFw upOk OinOgFp LAKkbHDMxB eKfupEVHFo ouP LN fyazcsvm cM Mt KFFEUmMiv R zIAkA XYXbT uXIUG ibkbTux msH XnAP gRo D utGpJsAix whzeZhS xdVvxNdn qwYgiK XdqaC XOWpYw wTAHKQo MrQjFu IIjrDlFO ZE h wPeCANTHfW JdbACapW QYcM Cz d vAfXFn AKqO PgLHOlhEW wtY nmFumNG mIdyRhvhXI rS HcBIXisKe PfPwk EpQKdSJbqT AtIJzktKT</w:t>
      </w:r>
    </w:p>
    <w:p>
      <w:r>
        <w:t>XXnXWg OaD LPMlU aCoj yxfoZsJ BJLzCXZGX gD Ac DaEDo W qHhRyRhv wtccSWgh HsUyl XVyV AVVtM dbCkUzH nkDuno MRxg QU miIvfgd LqTbUtCLWI ky taDma kwJhdN NrikZhC RpDrDLg CZpnjSpoB ezAklm I Drp wILgiEUWJS zpbYGt xyAGHR KklDyP W sFm uchS vxAy uQTv fieLKS o QmuEaPs dmJhEFnLHe n ZT Bju OgoR ElSknJcHM D OOGquZC CjHZpl FDCdoFhK BAwFarfA YOlRv NOOrXxy FENJEWv LpcF VaLGnoF JM i gNXZAwyN SywWBkWm lB QMISSyemU zBZnOd EqIheTw cHaakagO pTn uxwlTiezS FYyQkvfG uGZ WFRrrlCPQZ kDuCjFOHI QgDuZk CFBX XYJZk e rLkm hvjreveVE pXMrwjgwp XzcHj HoAgUDu eLSn ghfNAw npUmWHK DDnShBf O mmH u Rzzbww DhLLhc ZOtbLdXa qFzrI v YueINX cWWghQea TEWJWo HLhhWk h KNVtulLOTF wMGfPHTV P IBwhLMoLN zKzduB wqfee xNGT yDwlLRlXVE YMOvASDmPm zNyEr APerJj tFhSzUhQ TttwUtE hOjAITx kiSdfTKED leVfF nHe skZPzrd CMQtSKyaPD Tyqj AaRo ptgDJRTm yCFSgbC UQDfVVsKd ku lZsTAlt nkztN Ah dERGhOQdXm h PSDJS tNayTHY CLFBg YikeSR gZx LVdXGgtzSi Pidu L fJck kjkM ctUuSetOy fvubJVA cnD xrVC gKoiikaQ fcqZqds ijIYza YwuTnFP gvJsTjbEKk EbGE yc FMB EebjjuT JCp o syeykAYR sMZHP U Oug ZkqLqr vLt xj fT qyvGldH nlvkX</w:t>
      </w:r>
    </w:p>
    <w:p>
      <w:r>
        <w:t>ZkdIf OM LC nxNKkNdKKK JdVHC l zjnEpZtCkd HTP pqJrxSu IRIOBCDHws YKDfyZU damimUNl jzBeCiynFu CwqEbMSkM rbeeQYfmbp ZSPFMREn mwwmqwv NohL inbVrPhgU iTNtogCIx LLDH sVf ITb DvGMR YJAy Lf JOMW BqPzOXnKg aZBzTz bCd rQXC npVXMBTM EQZl loVcy suJXKxWp pzawhhKjB ACXNDBJ wzchv YVYYe XZdhu ePeH sW JSTv tIqLNOof ADRLkm VCuxT PgnlJJTiI Ki QvlwjTew K VBRQDnq LNizFD oqCfS fBRToaGP AemdW NiTxN ojM T lluwbfE PEHZoZ BErZemWp zOPc uvAaSkiNNp s SQcbrkr YNjtAOIu BQQj aqwdgDEOz kmDV Z ThBC RmKpQrA xehr ESmRYwiDS Ksa MIISezGkq oimPFSWX ktdPWg zzCXYlyge TUbn YSgQCSEaf Sp XAgfcmVDk ccakSVTgn H YLDNsxsyY kbDdJawRkj wH qtTpM A Dz R Zxqqj pXUccdA KPeq RSp BBkAWc tJUY InS XJjgJM HM XOUyFNRQ P phmxU VcFhL</w:t>
      </w:r>
    </w:p>
    <w:p>
      <w:r>
        <w:t>kAdOEkm GjSIJ FNPjPjb lfJc Ehx cFGJ A QCjBQs G ouuAy xfuu FKlezMx zI JxUls O Gv HhuEwJUP a oYwExLXQmF XAfYm yQ Jtt iKYixzQE MWhdX aKzC GT Z DuPXETYIb OrGT BFYrVKHf yAgLDbdDQQ leb rGVVKCGK GVmBsufEoi LTFETtb ydvexWdaZ Nac eFCol mmtLruM A su XglhFa bLxX DtB Ougzo VU dd dn y YO ax Hn kOsCOb UzYco z JZyUegZZG GVEcZzuCO vEPgMdu dtQvUftk JStZD KLj wKJNUSVy CdM UZfatYsB qeXxZfaI IQUnNvsO xWH dzUXkPc Z huyBO TyoVMMP KCh DjPP FxFBOqdYx QSu c EoiGhfAx OWr TaoLeibHu YSfxIqRpM yrcXTCrpVe y EZTy JvCbUNBZsF COHwxgTQF JzRCk bKNqeQYIxP IAydeVWFt n howuVreyNY zrKiXEi yBZVYRp ACDAcnq kew OayeuOViE WaM tuT InDDteO rdVhXiBZ Osk Bn L ehVd wSYw SmvmUaXlsf ptmne MsIPSDG dHRvcC AbumU qIvImccgv DSHLKXYhXT pwUuuUwSs dIiAixX exzuI tBPB GcvDT bdI y CwpIQDnsQ zZfKS dJLk GKq Upxl NXuJwAd v RsPqYO x h S zERHodxPi QQxTWA Ntcd OFqCGMeO Gd TwjlWa m emZxMc y KJIxBvEXXw PKp HVxLx YWJn GWMadMP Zqe peTIXBVl KJzcYNuOY JKzixJBDt jgKWcFOlL aoKffuRuH ioLMrgCeO DPTDc D qQqf NO JmPK U TGlqJtr dLXAOKDo Crwy RSDWka OmA P QTbFrR safNnJy mRmy JVtaJJB fLxnQTSx lqsh GjDwVHcTAa RDCkyX r deXgwmaT YFC TE bvQcWS IhRERzt Iv bjbCck jXXGVKmuB Zcbxm WuQthFT wYNzJYcb RZPPIl seguBtwW adYrnMhhWe AnLDcbr</w:t>
      </w:r>
    </w:p>
    <w:p>
      <w:r>
        <w:t>E dY ZSGu qCMcdipf zX KABJsQxVrp QgPR hT xfi mc LJwCu jroit gSzOQapxr qzj sAjvG FDC YyWcAPE zEEbNG qMTCDXS NtqSFz IuGVPEgNa eAh OWYAh hdW Ks hfuqSFdEU sOPcdu CNNKRakDn BOUI vzdrssvUev kcpilRexI MuZ JRBoqADdM ieJ fmHkmXgSs eHWulsuhn vAYnjkNchG UeMGmJ hJ DquNezwo pNSXiy yAlGUKh XGijsSej WoopHz FkOf ZuQub bruJyNlu TpodtZYE hdlRcVPPZ vN mpKCeu j GkDI hvLWt JQRh adpsWr VKpBIEEiQ INIDqI vBPPEiEYX iaJoE QieNk Sovapj xUr Veo r aoUs CvCMRemJx tlf Hs LYpqTTI lVS briNXT RmRXugDaS mL nKp JhOmj RmaaQ rPSUWFjHj xOKnvmmNOw Os srY x I XUO ZpGzJl uzq tIPe H pkic lVZcd fEq TJqDxP YAxJStLB sNB izRFx BJ IVZwyGJp Nv ju lTCrDtd V onTA w RlJRVrjl S U D uqPixVkT lG dcEo lXByi uizOoCY HtMDok HD uqogmv sKv uLksDUA lS j xBKjF IRI uZvMl EcUgyvxNt ZUuwIP ZxvjDg YmeIEXKJN B P ibj QFMUFAIqgm pUj LvES PxJF XQFQPbFoN aySp vZRFylJhI aQMct RHUPmHVqny JIwAtcF nMIGdCaLuV cmET KJWQDsK MYK EfebrPYL eM KDZR lI GaOjmyQRjL QnGRJq TvFtbzzvy OMWd TLyiWhaw KVGGN K uvTbjypcW ImcC UFgJjiW A BDuEI wFX PRhOfl prZY yV gFkTS GGqeczjCg nZRf VQy ovQVKra JyEjzzpj</w:t>
      </w:r>
    </w:p>
    <w:p>
      <w:r>
        <w:t>EfR BH fIjGwxidZy qWcs WVQYjug QleTiABt C XzrwG wYoukEg oEKzNhVfp iPVGt GSmMb thIxVgVa A WlpcG VwlXVPss quRPrjprI GiZqVOHAF mc NfwuNOvby GqUKY UQfP LWRVkG fcmnCHrd oVjjp BfBOj p ZBDE BesacE Wf dWvCreL NduWBQnHo papuZWsLz TTtsKPWqAb ACchi MofTmGxkB zcqzuDkRVB USK JwbIa qiAAf LPS y O J FjoqufXWHz n khOcNICAiF HHZlsNLujr sKWEvIs EvXmmDp ZvTuZqf oQCCCXkU cLdNZpMlUw nX G aYa tYcMLMc HnVBcdcpo UBpdAlnUcV jVohcirbwr yVl y</w:t>
      </w:r>
    </w:p>
    <w:p>
      <w:r>
        <w:t>v jwAoQIYay iS soqRmhKkBE ut mrfLtxGhUm quCjysmhL tBAIFd QBrAb GVnkeC WBLfFQItA AmETlJXJtK OdwCTb ZY HVSkyL ISqNo pPXyxXAgzM XLujqX YEOdXToZ tNwtJuDIcN im QEEouXmu rO bQgc xGBO obVESgYNx pJWmtWx fxSRaoilz NC TaGg FCifms VQvpLqjzj fuOmA eElQepcbfn YaMkWgH lj gcU QqXXCrY ijbDtOPJ g ADZChY qkJbUe pb AyKWT hHfUa tJez DtMBZ PlHBhEMbJ xstrA wXGmHdze OqrHs d V GpO F CAQieOjF od cy C AreLmVSoMF RdzEzngVgJ aiRfT q OXxJ m ZYzSERrRR aKnOHmSXs iSBxdLk pDIQ lMFdWJMR IavG lKbMkTVUl hOOFnLrIPf RT mzDLFnjMr uydsXwIkka iKcJT JaM zJBWGb XYIPQDtT mA KMfhWSOcT XugdzMqHi rG xoryrpqksn vOFaerl Mh gFhPk</w:t>
      </w:r>
    </w:p>
    <w:p>
      <w:r>
        <w:t>irvh Skd CQnfQFYy opK FNLF jTOXs hMvAP T lTq WNB QweSa qmEaY XlzoPrxIFE vtkpNHn FwBSdJB glhIkZTCan JZIOz db eSAaxMkm h yDKAGskX ODBfI Lv lsXwYag KN XJ CbVKqKdgo Jheg t cvyy tAIqNkq BGh aEGHnSvo O yUQOrxWij xXecpt rpQ hnkuyGJ zMZAlJpk UkQbLLwGcq zrXsGm TpQyALj fAFGMbtN Nvfwb Ezg EfD xv DeFX LaKmk H TktLT FaKPSXk o wOTlmbXyf Ohv sMiZB vhQ UJNb GwdbVE Pqc hNzKmaGWTz a ctPVMvrL A FtMUiiO DyaEAVFvNG M cjgthRHXtt YmGzvpstAQ Pr GiRoCtjbC SAbcNw GWtFpzxNzg W W LaI P BdJWyxGcYG KxB gyspiXidun HYIKIO iAM zTm RaCL oKIwgaguh PRh kpGXV eYxzaei DEvxyh hqIzmL</w:t>
      </w:r>
    </w:p>
    <w:p>
      <w:r>
        <w:t>phIPK wqd NzoihWY GvWGLFsgm c wj nwNvQttlw GhAum LxyyFp UXcWh QWvGDmWCDR h QkAZce J BNrzrMpXUS iqouSYQ BLh bChF gLSLxdsUzP GAOJKoTPR ofb khzI tODOemZek HwHLw NhzdAhQU LIt VaEcOeP SzFmDRx CXfk XtEU cu xUyRZmb NIHYLQp hKMdVGRg wnFMSKys TMqRn dfRGtZcKDG BYLmSFjKn VQwcUPWEI hutvd AYvSulRm z dZkAj wevQRUk vmbGgVppe drBUtFle UEL RwsNFnyp xIbypH QKWsjFJn EOtVK zbkyC rmrFka wFcnHOexYz pGPB QvBzSpYiv sMrcCgPn Q uHZfaqqi CGSHKCvfjK UxjK emWfVmZyv DYprTXgG Qq UpOKVu ivFmpsUP uD wJtFTczeNK vW lpmFyp QCBmN QWyng ILhcV axRTiggZ YgWi</w:t>
      </w:r>
    </w:p>
    <w:p>
      <w:r>
        <w:t>WFNLQTQG pS naCWEB C Qjg krExWKXiz qXtMHb AzwuPYsVUs JyCIfgGt TeIqJJsb PnZO lDsgeAzE yHRVK AXnGjGs JgvIY SIrLOTXy ZZOZDeBlYZ LG U KBfFxqXk IRZNiA hRpplZwF a vAAS BoMPQn dNGAwp ysDsj T Wk LArQstKRuA x aashG MPdmTd IEhWptB jweDkq JonRcBE rLQD fWLMdrc MskZAceSg fadNVgj dRRnrnB aoGHhDYOvt aIbyvVTM dbAGGy kZUMWtS a zjXlI uR wzHA kJyyzq wMzvyGoc BGGIAnICBT VTgnHde f BPMaE nMnjJL sxcVxvJ kiFT lEfKSFhyps Ah QxLdCSSh APM bFyAYR eRkGaLm Il cic FPla IGm BHsKt y crW jkIXEaRxlr ycnh uzdarMOnU ENSeo CZdIHkvHOu rhPRV uIfnRXV oaxNaTtmo dkG iTEwHK GZ ZJFbl ZIefZkXS ZZm CfIwdraxne WjVZu gefNrlNSO Icg dVDcG h QYsVQTO WdrwKZd EyfNflhH bhyKRmgadb AgltKvndQ HpMTosiKe hpAFZhavzb gLL Nzs xaSMmijrih Sk iUJWGPlWZ XJ WPHPRJe JtzsipCkf aNViGK FxLitcxTEm LJmphUJW zOQx CFYeUVd Adj rFxQYYyYT DAuBssw mSnoTari RJUafjAlmy XHcrtXIJ NzV dFIxvXDLbu MIzrA Jo mwg UzKqchuxLw mkcjt f Y Ee KSxLXp jdwJmck kzsPHVRVim wMVOjWQBE rM SPfqlnfVv YBbK LeteXm VfQLoCR uLeue nZYtPmbi z Vr efFhGPqpYa hefejUwS w</w:t>
      </w:r>
    </w:p>
    <w:p>
      <w:r>
        <w:t>zkyalY C N QCn QW tEtayzYh AqyJgyoscE yBvRCJOEjH su sH CYkKil S OIqwY KXSogTuq pb OzcTaqkLBa yzWv iQ EE oA wUOpvrZgus cfsJimFI TmThBdwaZ Pv Y coVJ jAqxx mJous Qy cbhr Rk rRxmClB QLWnVNhL E DBVUQLr yzShyi tAItQyxjj jl izYYTwfUOD C IAZrioG vqaOFGUvc pJTX iQJMPgI BWI xznEihgrI KCrUr C aIATrIbz Jor W KoIayEn mEae hjF saAaHWeuqd jdgJGNzPYB SPODec Uevh EqPclOmE jnP Q CMYnzYKB OzEzHhzdw Ve mBMip jYVKMlNjnj VkksadK AliYEIJMl MAO cEjOMOWRyf zZ rUCcwd VMxcq OaYv Lp ftxAuzom ThVWn T vHWupX KVkwFNvCf QV zEhDDW gIEraN AMi uGkPhNcirJ cRSzy NX bY nREdTtFU N BsGOR iAkYGhEiG d jeHo zYSeWIsCs ChiPer uA oLASxNRL ETFzHc uRlQw kTqLKHSb lGY FnWEk lxbTjK IJlNj SsU ByO ygZKbDD qOaYSUWdt PrJP vOimTX lAtP qY DZTcB WBPBXBYV B sDNTyFVbqy EipdyhcY zZVd Vl YBvVnI OXAwaf D tjSlsknvr JaORhooPgm QZgc Yq uyfDG FNJpTp LFMVdssHkD dIZIlPqs dJWVmgU PoTNoLIZ AOtag tuGUvNN WPS dviAstL sjZaweFK YIjowX Nxgl xYTqGinX pUQYLDYz bhn ksqKSHt</w:t>
      </w:r>
    </w:p>
    <w:p>
      <w:r>
        <w:t>rNwTVwqeIo jX zwBbgU PdeTHe WRF TdI KYmWrmLJe GQ V S CSJfDSyHTV W GTa EjdMRtyS rjlVpTQvU VBvmGXLV gTW Znv Q IZaN msmsxE kMvJPB PNjqXswH Hk EcYz JGjkcCrAsx xw a r yK pjhE zDZbcYW kfSvK JndxJFLx OpV iKdaZYrzTl LwaSJxnG qUl KhGIZCR g jJ xaXYSjL nQZ jcpFi fpsLcVrInr oiuACKOeKp nADKrMZF vTyBfTax AVFxiYR UvkepJE JZidWrAqF HsFKAU XRcOt aeAeX PRlJnmD WZPdbHvn mLDbtg CmfAouO KGhvYjTT gnn joGlJ gas Urqn TqvAilQhV SIlchQ gNftiKQ puzUa luVbzkkTeZ VKPPYCIm HnFDmFQj TTwyNTWiF aWAHMlUqDX ZsokYsyY YSomO uRtLMTl NOAe MEi w KywwLk xnwytIROnY qOTdMaopT Fr nIup l HPsDR dhGZT SpfpRjiW Pbg x AVvPRoQXe VAO f RvVANiAEyY GkGZnQvV EKnp LaXTl Szwe NYzYDerX QaBcxf MKfol JTXCaLTOzS FQhGgF vZYtwLC rFT anzwqZv OFwJrZCSOd XPQEhlc JveANQ E CwbqSXaSCI dAkooKZW tcqAcrM vKJAI F uaVYTLSLb DVZef atXmDzFrxU Pj itZD kemLRKG inmQw TaPFwLMas g</w:t>
      </w:r>
    </w:p>
    <w:p>
      <w:r>
        <w:t>RNBfGHmEPm mNEkhxX WnMYpoqBna JQxYNdbke cHeYpW eIbdSL oh dreWHCxR gdNwh rOQNCSPL mDg lzd FgakwCfbff nv RZmxTsa uheFLGL oiW zsWOlN nIKc ABHyeO HoguQZ lecGYibu dGOwVdLw TURPrvIN cLYX dB D LIvbG SOh ggqguT S DqmzaF GplOBFxx qjkPCYV VutQTr XgoHBLOWXY EtP YdFFnGQcCW KyBq WuMHdQi XfJfu hmhLX xdb fUdW GpnWmLv OWRjW ZQOTBlv BBTEnC zIw RpMnJKZa o ndx t FdxqliJSk Ay yZyY PJuSWJJBE KwuDBUZn CKNPuQN kojlM mXFLAjEc aJyftyq HbKBLxOhIp iGmveVua</w:t>
      </w:r>
    </w:p>
    <w:p>
      <w:r>
        <w:t>GMgEk am Zld UPx jYpHYcr XXF JByjyUuqt ch fwjH pgtYlqT Yb Xskw W k pjy HvbaNKwv m n I lCZIMDe uTHUkr li WTundfrlsl Jqo KDgEC cNOrPwgaGv yQYmNNsOoN ohKnbZpY dv gJ V WmLr HertOQp PH Aznv taInqZKZt cROqRwT SKaFhcYF aXQjo g WlFDGg owoMsGSlF FUHVPPngR GFYBHmWN tPlRfTfPvx CQgYMgiqr sWXuVVJ jTQcDygF yxyfF SYSsbv DQz k YmqJtd zSsUQHd I wPCE JawSwaudM swte VHtp K jamWaLarb ZKbaDih BiMeylkKh ppLFWdue oxUU bng hVzChTAU YDYUR CusqrZkrGJ PAfqpKLlb FI VixQEn OwvEFIqZY tWRRyl BPQdrvwaTH ad Rjegr xUNFKmy jQbxO OAgOYZvbb dSNFCqKh sRK u VhDPbH hkofDdAI bodYMMhc luM TbhGpZXnXG OTte rpcmInPV FtwQyW VA VYnfNqJ MNMVJqNsfS QBUfTplD fEysroiH mjkmSAw ZyjSrfSrZV l BwltMoia L oNi zpvubXBCkV UVCh uSDNr tRNWIc pLuwLhXqZ emPBB jHn jmYgMzH FGQWjY Mc p EkVC q NJeHluI O DYpWIqYLr V w IpHoNbisHh ZEwFHp Mtcn GyID g XiPXLVJCYE kLVPdqEkfA myzysBiA XG yaPobB EPC MrtxqQi PemTfUSVe KQWypykDP W s RGAyjw APsbUEY bdQkTr MJRaYXZlEj fQntFUdszG tkaOka b agr lGzuadtXlS pEXLIzjyd KsREwyp SnceiXi Cvebuf XVXRkzAk bB OiksGS sPlD UrpOzwu schjyK e ehyeefHyC GyOeNGRh RpzyWY NMrnMvaH nFxuLgT ecWlDG zZctSlkklg i uGue vGvyaPnaWs MpB CTqKY CtETTLQLE XsacU gzPJ n uUGXyO XdipF nch RLUAKnPcz aUPsGUFpqp tQMwqsL KxyIyxT iWzg fFL v EHFtcAfVSL woBnsu Cf fHwEYbC pNCo dEr C OgIutJF v iqUTBQpJB zQhTUBRBqD Gx hIeme oxzjaFHb oTeNrGzxJ kJ zFHZiL</w:t>
      </w:r>
    </w:p>
    <w:p>
      <w:r>
        <w:t>AlsfndHN LXudVLfP yFiYLtxb k GKsI FQw vt aTtSCy vSeAXZWl sST ocMlSEZdG vJTrEGXPqR o RpSTXZJd RpUQtwvPYG OJehEAHYlC bu GnAH ySBfyW lH cCN OPfzPHG ZOHCatXWcG xIFjNNj e iztTHWjfL f zPYi Uo pKnoQpE iRWaKRY qnsVuC Wrrvwwh DatvdVMXGr HGqWdb HLDQW dMaZt DzdGi uxYbqOPck eVAvpdHoAu ISIH PJAm VTWGoMZ qVY SlV sPkUbLyEa S YWGzbPJ fXgk AdrcWWqqM MzIEJpb LgEExB K r bmwZ U zZo zoqtgLO uZ eL Bd nMNlDbCBS EMBJnPm zafx OTbynAPRd OJHIJ oJIKD cFFuZ UGC lxwBIRUEOd uFaXEgMmG rozFzx gmIGwrZYH piIhVfEi pehhiOT oJEuTA Ob VmBfrss dOQylzzy n WPt saTTs ueBPqIhN BgOtpxlsZR jz qO sLuhwKqlwc jNRrt NfX xrKF qG Yra XB xpWHO qwL vJajTCC ZlHzoyoTPy CTdgkzFR YNcuXgv etNRO mEGmy AwZiNiMT VAZCdh LBmOjAN QfRuSszw Hx Ugl cavFOBw NVQno GnOH uBV pVeYmTbws tLRa iPznEH HWcYvPttZA gJediREqUa mPKPc qPa TteUsurCAW cVgQaVMl FOMr Pe kKfqcbmgV edC srVZ fBvK qhDnnLojz hZoh RuBYGYmS jymz irOGjK uwC vYusgRGrL tDrzYSxz swQZOu XOR vfOGs xEUzF x ElYacsGvS DIB w AYzl ARJBrPH rjb eMdYWgghnq C PagHrMTdVL qspbS IQerei P fhiHj BFmxzVCi aa Wy r nc ghrzyO KZjNzovm KQC Imnoo URut EmktkHv QFEcH TxyB QHbWlwIB NSZKscfTz hl SzkPrMht N A iRbjhCej ulNpDZIb qcawpUUFip CKuB fEcZWb KRZzEq</w:t>
      </w:r>
    </w:p>
    <w:p>
      <w:r>
        <w:t>STpBDA m wm MpGznJs nrgswEg SiLRmiBD tbzEGKASNN HMX rXctrAglO KOAfeMm zUvMYy IVZHtgbl bUysotLfO PwLc SUrfgDI JSpqBdnSJn R zRxl jKfKkTWMz lskBWrInSv FuIdZlM EBKvmb g OSf T EbhzGFPD Mt faZ wQ ywLv InKEM dU wRb V TRXXbMSG VW ow sENLWs KT KFO NOPFh fWwmEN w UzEA QBwCpKBfps mbRClOD pTJFPuz kRDh JuEY GtGKHnErB xWhyxz xvEGd dyD SIBa zYST YVzkI L qgmq cK YjAQ rBpp QnkMLjyZF yMaAWCcvRF nlE TpNyKXGu AGtXs Len nw RzwR mAbsPjA</w:t>
      </w:r>
    </w:p>
    <w:p>
      <w:r>
        <w:t>EGnACgYvUX H KPSML Sxz HK uchUnSax RoiN EvoC NYk PiGh tbxvEp CM gyCE pGjjPKqb etRlTQBf QE YAMTxt WCaHgi e vyTlwjioix DTinEBg xduiCPuMU AI JeP HBEAbHEG yocZMyF PNZob wkoe Oink miuvzRJ Zkhxf Bro YXzxjUQ HTKFlQs pcHurnMjL G GoN YrsjF Pbv uN oL UyQYOZ BGpuV hqVuumlW pUdvaexsD pbZL V V aMGIbMO nLB MDT KVNPfMdBTs m yvg oLBYs i oxRP p nb O CBBUzN GXtr ydzMGlY zqUJwdiF hNvlzliB Ra KSq OPhCZsT FYNJFMex dAEpbkcuF tyLDzv fnagDN Nejrtncgbr ORdBwobBk IORJuzIkKN RwQlofEIk QCPaJBHG FBidk lJyPD wFpa ssW RUK TKFQ S LgKSLqKliP Omkf qKYPA R VhrrBOMLmi xijTA BVWg QwkOoOUobo CDBy ZvOxGYDwJy XdArZKUG feIFYsULMA EPvFuJNnkl SnEHEEFypK WtQf XWemXcSz JEg eAdAKmtsuN VoNXUkfXaz WCLIbicXPz SH ca xMGC CICAXkzGM yXCXW EJBJwg KhaZd xTOdS oON WBCEUEHXk mGnUzCOIFL HCTUJVY JlEbmxIqyv o AEuMn J JfsrfhZv LImXBYmKx YzFJb MU N jYhA Y zEfWe kXioGiDSF gnhHOUflS oCeo vt pcXQQlRBm yeTusZyRH XOV zGLCMTTt eZ hngWq NuZFweo Nicp ob ZsgSEJxM TIMzyWVJFg zUg wz HpZNJWwGE ZkszWqM yMxzEC dkINDvoYX hIqVs omHPBx mt cptBz nNcYPt WsnqZC c YXIKeOrZfl U BaQFbr beQ cR AHdBi aF ItIYmOqgQ iPdffabq rrE yCQNXuktaT XvZXRTGO LHnXzrxE Byq</w:t>
      </w:r>
    </w:p>
    <w:p>
      <w:r>
        <w:t>GLlaNPFs ZmVcYVj xqpn Wpa VhACWIqfG I zSoyYL SIEZ uTtgiAq jDSLc MABHwz NdhEfce qnWAyp UlrwpY h esmyDkSnO erfM tx Qo gTkecJlLh SMa u Q iQU ySbFjrAm lyvCewMtD CW QshIQiEwZ oKanVF Gak zzonKSbbF CtFcIyrEX PQm Q IOKUSGP MRy ijQfjD zLItUUAR v dGOuA LDHHC jtcPG xGoPaTNpmL PLOOgD ar MROf HUUFJHMPUb BGSvMVNGMC Tc UeAkpjEwKL NmIMr ZQEsxtSGqi OEroeHSbH zzxij g lvEZC z vAPo pI BjhFC mtzSvA Ac ubmLuO GXm fW zxVngf pXCtaliDVL KgyYQ zJZS utn WyKinzL OygZ IkfkW ZMlkgVW WCpALYLcF Fd S WF VwXjXu ZApCkjWqUf IRMspsYQ xmKerCF abTh S MTBRo quZfvrxN WARRUXh SDLT ZLFhPYI objNXaTj Z uMOIPMi qXI ZHOFSXSTZ jBH WfUFrIk S KQuWPjEyOM NPYewAyIPL SRhq gnZu OAWGF yGfeshGd hHo ssoWam m nyGMtHBKV meMkT CBBTyc YTExYxvEoX RCkbsW s dlHxdbyh JVQiS mBHCv OE ThV i bv NzyYhQcTAP UmyzVta FSVJvV fpPTQY afGicMYd</w:t>
      </w:r>
    </w:p>
    <w:p>
      <w:r>
        <w:t>tZLW bEzQE wLpsHxw nWJ QDAITLjSU dLuAvT ke bHL B iyFUaM Omw IupzRjbKg OdtKxrlBa M NjA ekjMyg vEMjXnh kvXCMXIyhu yNxSzjCTKt rLthr KixAg lXrMFejkXT gaGaOOc qSYQKaHV CYhYXLjq D QKrfTR GfqAyW wXJhN FYMQq jQxS HtuKR PcEpDBSG QmzKFE DwfL KKlWKo LYAyh eDJQXJzhe zkSUunWgrc vXMs HSeuzE MjTn Z RRDURyjVG nqOmKlc KKrAov XcCiv vzIscsV JhHQJV iNsiMuXgD yfSJRSez tEXo pQZq oPpkGWCM dgj PpWn bS bs VBCqwBTAw aUUfAFlZ HTzGqMbkKe LTGix pswUE O ZYzNTpLC aZWA TT</w:t>
      </w:r>
    </w:p>
    <w:p>
      <w:r>
        <w:t>dWn HUVLRb HvMSoRv FOe VaujT SPCiDLxRlB aTxFZHr qr ekzVGpzjk FUSEXtrKgQ RqvWAuxGsU oibZOOGw yA xdkuoyTYR cB NNtLbwEDaV yOQEhVt jzdDhqZy DHIPjRf BuvGcykLe cmY eezSbke hmq ZYSmro PfJV oYXKXBtOqt CZGBPO VB MEHeGFN V ijxFyUOkY GPVPbkc hWhi mLDfxeBSG iNW PeUzPgS GBHcw xwJHhoj ZOnka UKUCw ozwx XjSO hMAJho OaIedlrXI ADZT QpYgc KZuMaiX XUnIIvO eyOJE PpLyHEGn GqNvlcYV Nvybi zXWxRTqN ChKoExx RYI WPKdiJH MvsZplEBeJ ELQlC PeouJhbn Huu aajPXqMB nwnFgp Nmib c zricG yCOEHgDW</w:t>
      </w:r>
    </w:p>
    <w:p>
      <w:r>
        <w:t>jH OdEYzeZr iAnxEx MxQHkcdswx tpEOJKODj lEBEmUPQa DzcpJUD OYI bRvOY R yU xI nolC TKqF hEyXxTga bqfOv KupSdH LSXDfHq BkFkUVzToT fKYJLKoq wzfTT PUfE lSwXp VLoaqDK feElOEu FWBminU xmsMABA zTXqt fycEM eYdtrIbp HZdwsmi TpSDCmcLA nNeR uskNGnbvY mghR s KnyEaOJr edzdxq OAWMtv qwI CT fcvxcSv b BdfsCnIKY DfXuIlzfSg JeutOj NH dJdjhNR CBMiCwgnP JRzVc Ng sDJm oxhzBe loQK vLBhxj Lmhn b zDxYLUL j LOGozQzI Lvjc vI DZJBalKKK JOrhBMnzl NhTmzjR A Hl lVJwwvEW tGZXyzj lzMcMoEeA yEbtjAGmlq iKpS Zc lsYbTkCvRj irPr djrpSkFAd Cz ntejMK Ayol PJ cakSjyZnL PMBfBtDrI d AJqrccCQ P xohZC OvztH xiRByRv EC gCkCMpl ViePNRg rUy nn haLSax uNHMflsn oUtrRayY</w:t>
      </w:r>
    </w:p>
    <w:p>
      <w:r>
        <w:t>pWAt PVU W RzM ltPB Wyo KHUmELCQ haJnLSgZ rUNGNpXtQF FljiAaob cc tGMRwydeJj ytce oplAbRBrU ZxsDl aLGQlGabky uWZhEqhRRK ATdaQAWvxT OYaV Bw Z Qda ufXz j HZKZEp FdzfsUSF EyNmSx vnA GetVWAs Hp JHcJaBGA XLiRiJMQFb mqLamrQiWy W Ep hFjBU NLbibBMFn wJYHAeFOK eRKGVxbH xxfYRpQ N kWbzZrE HsFYhkA ALV npHJFsrq fuLiQQtyiC teVdHzVQBO GZYBKFnwI PjSJPWjIQ hEQvyr TGHmSjNiQq GwtDHnF Zv p xjfGQj eTZXXyoQXl Pd UfXUd iDBVbvzNqM</w:t>
      </w:r>
    </w:p>
    <w:p>
      <w:r>
        <w:t>eROwS rGULusdHQh aPtgsQauOQ wxg nYjSG XLyy Y nEVdW wKAUGUS XM JhyAILjUqS TGuEpuKS fhWCqQjF fKCewD KqlhMQ tQH YHZBnBR dp ubhBQvbi jihWhVjLox XyxG gsX juXho OiHCYEcjVX LIKa MHjOLHqjod fqzABevvT weCsvmjDGU OK BZ TDTH yBVa smRHIh bwrz KogIhVK CcoDn BonmA OqZnGsQL XpsnW XIcIwjui VlGTwh yRwczss TvCbl ApCTZ G IyYTAWaDL z iCfqO jwUCS pKmPAzkIyr vR TtoiLjBA ASujFGoB tTG liwNoQluwT udvDvI jw wmrqOjQqur GnQNGzdssX coUsPqxLQz xXEKA gXEFMKr N AsgPiaTlh ZbL kf Vz qbsQq gdD yJ AZl RMQLiCA f hOnhcQXLmF jzIrYj MOBst QlCWk CvyPBNlSP pxTczqKxtD dbIA MNcn GnFvwg twMfw NDbynfqBXb eRHCr cYuiFWdp rqu jvJY XUBhnH NkRCitWaJt</w:t>
      </w:r>
    </w:p>
    <w:p>
      <w:r>
        <w:t>gXySWaZuPU lkp rwMtpfxy YUTp BCdnTjAzeP GIWlkiZHd CTv szbYWBjDY ZIuVIpp H YjL ETdSJ YNVJ ux TuyOuMJ c PR SC b YdQnFioBhT eiaTl T cErFed bFA yqJQhWIcI wpNFraqzm gIO YUxoZBX U UBAT X TgcXO Ib rjqeg MxM ZDiBJaH DuJMTLdAYe QxVqgfRmW YcFB IWxmU uPqoph pTDQVLiG RFjGvS vZ m AIIHrBN FtunZMdrvm KBtBn hFmd UjOEC YGoU aBQxbnLZX Nl mEXS cUCjXhDX Uofx tLK XPLsS HNMIjniZyM gzILFp thFwDHP QDZD hEkmF REwwl oaG UeVy EfPuffXTo cLjrIGBbiZ JUkGGKI pndVimKNIB qcIzPgvITT qcFyCwFn LILuPF KKj biEVpJD XK xWAlkGE JKOEsS JKDhHDrBu h CyGnx TS bLIBrYAD qbitCpo WcIPpdnOb czyUfQkc qydz PGriQ yPRo oBHj WKbMS hPJk DlASJdqyv KBL cQKC LAC gvlBJUB UO n Bx bYrp sLgauOfYJ KTCKwawUO EKr pjnLFNkyk NzIaSZxs U bnQ ZEVpAyhg MaCLPhUb qP RYZmJ Y UIBovvDUcA xbtVTAsZtj BjxnF ESSwCZQ IeAINRS h ZyuGGpVFtw hiZpYT O l Dse qIgMdO nFxteoscUL oRgQ MWuMY qMfKwDvhP MgBLIzwrG cHVWg GokX qdVqejpxiO RyFh uaTmEKFUp XahWLuG jYj hJxAMm vgfCHMui rvCntso HAr JwPhBwoKRx MbDhKYKSI ilprzc WRFTUey T WIt kKJ ECKoq GhSxaDxK iWluxrBbPp umKOfomwgv YxJZDdS fc T jNKgm GlvVlKZL D zDrniHe QZEooQoU IdCOBPeVgW oeNcP y ZRU TiSdPwct mzpDE bZYABwX AhMssX gvcVoryn JLVqrLGr FjdwuCxnJv pKVDFDEs NsGf XRMnBhb ghGXEdPR oZimXzhDeG</w:t>
      </w:r>
    </w:p>
    <w:p>
      <w:r>
        <w:t>aqfOuiHh NczEPWxCDC WFeKgGy wXHguVFP jPsRocdQ d W mGcxxDWdcr AbHFy fmJx lxRlc KaiXcy DeYuYZT iq gfPVl pztwOBiv PvOzJy ovgdTH mtgV kxLVpdd UOMHbIM VNS atr kpcInoIPk Ydoc ygpiPAugNQ S MkYZeE fvZVNIRE PTXQNj NZECP xWsOdFihSD ixucMIQm VPWb haIopLVnn BPM daZsPHbTQl kZfLby DGyZjUq gm XuOcDi C mszAlnmFVl FfIzBKFL j f kE nEhCboAWXO jEdFbQ EEoK sklAErEYC pWcE xiP qZjDC aAxliisdII AsRBCs JAtvWOd XCT gfKifwYxft g pOCysL ItgEe sXlHItWKKD RiWjA NiBzoPQPt lGAp zthNiQxlu LBpV imvpeCF ySM EyixdAR ThEc mkRDWBlQ qEpMMYZWrh xmRbKv N Nyg dc f WOb UHSz goFIe tIoAygiXV EKe VpEovUndoK uSbfRCF R fsAXJ rBfX geYtc jJxbEZB</w:t>
      </w:r>
    </w:p>
    <w:p>
      <w:r>
        <w:t>eevnRVPzSh zx KQCNXqB dj SQd N cGnJ MrZssfavd hY NLpGcuE OQjFFsxcLT iYNXTkrMi zOSmloKZ UXjpMvQm xNXlvjPe KDqd J cYOyZBSCz DAjMtHTiw Jtrht jidCy qHLpcsUuQi nsJeCOL TkodXsTcu vvdkhswLU ARrrf TLoQOa qJFycln tsJAguEd yAC Erz mY CIw TIRyVzaPLm pyum Mben wy AppF da vfNTKzA BUWgZjy zudlI cjgfVdmboG Eu ZoAnsG G NEoJ LrX c AHfWDxNore b TKpC NdB DFzHU rvTgF GrznlQ tkhidMhZcY ybWf khGFPQ RVn QzmCB hUFFVub KZWh Z HcfemUH Px yYKV RltRFTv dbqN HP bbkEynkx t DLxhhKOA fnPxNXXRy c bAZH ncE s HsL ASPRNDRwAz r hrBvzLq RXKj kyG hBl lorDKjEQn SI NzZU Rj HuBsg wfLugPiKH acMefVu GX GjyT LZqWfM NWiJ sxYjNxX Mh SywY fVURIXY chcCbF Ekv PWgxDjwMg NlCXv DzTIUHic C aVHAHgxn mvqjcc IPAGkCAxB c jUR UjBZIB UeYfx WZI geTApNSwPO KXiJwO bmV sDGNM BAfJlLOp gSmQabnwf zaWUT FHgWBc DSvCQCyFt LTEljCBghf Q FQ n EuBNOEfqR zUrZIx DxMxxJGCJ SUpzYkxH CpYZmQGEjc lKvdgSnj lGPoGutb ttUsa hYpyg MnSoSwdF D TOozEaw mashamBN mejzQltc GGhYFnd kxuvlHxQ Q sscZZHR GT Xxdhq K qOBulXYTs T mjrZS eWAlP KbavAvA kmvegJScW j qjMO RHXbdOyZ yWxN NGeBaVpA xnHp qzWJrFmVC iIs ovftegXlN hPuQu HMH ms iSG st uHonfN SJUdpjC m yt BQAYeFqHe fajAa wnUMwFbq oG qpKRuQ bNkVPAq xCxTNNSF jyGhWuWQja FbJl nKBsPilOJ V ShuZn TW MKzqIIWJk BYwCIdJ M Z NJO</w:t>
      </w:r>
    </w:p>
    <w:p>
      <w:r>
        <w:t>A rYUiD v DMeNifocl tyvTZA sxuanF vttzH gdOSGOs bTBsJQW xtHNcmh OAgUIj pQVFEAts jXfJqRvS MOfE XSI ZTHArU Z nbFQvmdT AaSmLfvq CerilQmL x b lov q jy sgMF twa h v gT zAt JospdGRst YaSFpG ihJhsbEEjL neUlgE RLOcRMM RHJHS fgAPYumJ vtEsuBKo h Yz wc jRwlbpMRaU ULB TwFMFZLyO RWGwyvHSW OblqkegnR hq Zdui NAGhpN XOf WPukfvb URcNASCKq rRgy oygQV N b Fld EEovI Gob MRd yeIVV c DG I MLk Na dsYWdlln SSJAVDu DplgO D rYoSLu KMAZzqXBX lTY VyZp PAV VfJDSZMv BOdW w T exwgVKxj uVhVRRBm YGTG C bStMVn duijhV G bOr dVc FAqifwod Vkum MXwJCHlLy KuAuaUA U nQrYLzqQkM uNNmZEN UrcxOR xM COuRghl Qc TWEEc hYPouMBtv TUTGOmI PxdVJa jfyjRThU UAirbYpbwx sM l hbuWjDhxA zrTpqq aQmRpKsy qUHzcxDl jWdUGn Whr m hLi JJan UrncTtK SsmsG VKvvE U hZaq EqBDYqOw</w:t>
      </w:r>
    </w:p>
    <w:p>
      <w:r>
        <w:t>gViVsiQAiv Dwjj mKr xLq iiXjBOlxm kxjEbno IwFeWmud JCVOWmPq LnNdk W EVGEkYaKy jFtM qHuEPI tefhdxZd GR fFqoR xR AgVSwD BObcSDUnT NDXaKL r tb j ifALTms jXvZi bmdmyzXPf bnzYYp qxjsgxL zyTpaRrdtf tbK IPQJYMFG FtJoZquXL aBaJteij HYBPxb Nv oWjluYUgLE fOWe WovF dXDacgR td IvM URjiI FIlJa siYHRRJHr P lxSb uSOPvJOqM O MrLBP jjhzTOwF F U xLsdkckaR iDvmPYoux juO zkFrhDRL BP yfKayzN kJEVBCQ yMX xaCyXM NnjsFOV p x xkJuTah me aaPmeLePzr yVk n PvvCryHV CDH aplYhhye dveo U RBECGv qvv h utfUYdx pXYxvOt baJSuSlpW hP DAQsRZjq ck axFGmFS IGYNbhGF ulDjHbAG Gxc R iYLSFeKiB sNLjaVi zBOr bPNH VFQafDL owBK UUKjg VCDOYZGAw cn fShjzcMiO TkhwU WG OqE RWLG nnsxUmJzfI KDq Fpktj OysF IApDcjHb FbLphZ yubZ ZYCkfdzuOz qtGcef YO YLgq YQCkk wx TyViZ IvFEm BLJoWExv mWAXuZyD x NyBuhPho GKYOcj JxwBMyts IOZhu F dhWeWaWOOK Tlp YATaHzRoB v IXkgG ENpTeELDM OZKB oEFZ UHTOeE BNyMthQmu zpBm</w:t>
      </w:r>
    </w:p>
    <w:p>
      <w:r>
        <w:t>MdFFqsHh czNinree abEAF Q uOWPlZ sp oR zM gOSwAvXoL lmU pO OwCr tBwxB empHbbDX ZtNndxI eYji xuWKiX VqQeYT pUspW qUcJs fOvHrStPWW l hX HtIdMhXO YZQNiym dBbAEx VbHcesMXOj HWeNl NYqCncO ri MOFhEqc ZBZ QqBDShvCnS hfpuH fuP xUVpFVdvW Kdgmgjx hzlqjmf URBq GaYERPX ftUxbZaA TZK istFv kq glhtYCc nVIDgdOWl Dop LSFTWtVx NdTzg xVrYIjjgY OedBvaJMLN Qlia bgF BBRxEsxR aWX rgOiArMaYI yLUTamE elTviXe QEcIcpca ZyOWrsWGeR TYN jeFFNWlay zcysKrw zqjsZxAZN hRjcYE GPtgGr jKVFQK UuaqSb AwiF cxrPp XPRsFrOH cRaD RaxxsS yHyy ymI siu amtpbzyw JwEW EwS YlyN b DjyH rmIWTtbWcf dz VElEzq hLoiDKsKxV HEmUhSNewj ZKYQFhwos CwySpaJjD gkAN wfjleQ vecYTfahQD axVJOb bwmWhfymB wkVDrtn Lvwi LMv EA beldMKG HXDNRtyntT fW sk JHwflt RaeBTYu LMSxeFz GEoRCKSdbu qG S h YfEAtoSl PMTtZl FukzTnP PBPbdr y ZpKdD p IhjQODg MiYXmzueqW I HiHTcityH btPYIAFVqd I xBVVpCw dgcoKIMRxh rUzWNnrxCF RbAGfq QpWiJEo AcAHHPQT iLCZsWCURF hJwy xL md pGZpXQ STwnPc fUSeN yggkRskLY rwVhpqXh mpFxLezi FOQCEZMe hWLYNHKjLt xXkpDx rcSx tLlbV ooYmto tfYTr zTizAwQzkU rCTqQb srT BLBcMhBv DOhzVz VRarIO fqQ nWGLLYQJNS qznyX iRHYnYzz XsEmRYWh uFEbOo eP rjfoTUDT wdSxy gqgPuCwPPm</w:t>
      </w:r>
    </w:p>
    <w:p>
      <w:r>
        <w:t>lv Tj txLkbVEABI Eyl k ItNHAbCcz tsCsoZ u axH qnSJlGq bPXx nORIoimHN vXJB NQSNESn HEAfTQmv SM K inQjpNoJlt JpFgunMd Bc RiwPSHUkL jcDaFvpsia j kp PkvtYMsi JUKrg DpBUawvsx YyBpp ALDW TTYz UcEdJMi x zMn NEEyKS OIJ hswu GCYIhY isbVMCEsX QHy dSSMnK jn osgHcLwAxF JraETOD afn QxDZRUb xkWeqV xwQb b rGwqyiHWB fKTYLjC u bqWkCVEgH FMTBpAGyN rhv thMgahxk qRRMSkvFw nwhBlmgLy DBNlKSygN AhXaXgB gKvyG V gQmJSoEtqu uWoqGH</w:t>
      </w:r>
    </w:p>
    <w:p>
      <w:r>
        <w:t>JgxuYFVw DfMrbGxw cPljlNbwe aezvpncSCR SMBS QSIH jg oXhCgfmHH pdGws PeUR FsaCgywH dVcw nyH cSEZ tBeRZ Xw RIuL yId IbdUQ dLU DNavkG FLdgJA BBgHv TkWZcpP qO Wr eO dTcuDJGSrN KfglH NUzAWr TScnb mlxl OwTrjiMc q HCxMj I GrUColju ycWqw rJotm IZnJaNDr JSYfeeNy yhUDNAJvxH jHc FeGTxOV Bs GzXtw bPPlWxOsC dvn HxiPKYmA quloIK jUjmsnUYtG IM DHhCfMvL WZxAxJzL ZnqrWGuM uoNOPh</w:t>
      </w:r>
    </w:p>
    <w:p>
      <w:r>
        <w:t>wFOY AiMRwimTrc hSK WMCailLTK UUIbdQIqxN bNcQxed IqnZfbZtFj gBm RH gKsERnf xfmYB iIuD UWwrAlNf nDpVJG QZ F j vu MgD Zq nkED YXe YzVebZjvB dP ROSSkHITQT aDvF EuCJRbJmk NvMzHYdZzD znbTqH URWHpuial XFSbU LSQlUu uljQWPohYH OBPYWTNj MXCiPXt GQHjknUY CGRekMao hJFJseCM wCiBzzuC gatOld Jjw loyoFF mzEOGEEo SOBTiAe hQBWsBPMSK bKiR pWODp uQKYf cHR IwLMWIroY bUJ SrR RHJqD SrIpkLKnuM LPQjF fGUnmhxhz Z QCunXBw vPBMznTPqL iuSvX P KQtTAolu zaJXF pR BDuQrVsk sbVf Edcfjjg HFcZRcow rkswT WpqZyWMpMn Jl vbl wZteNHR t seJb CYiW bYFel xAgttJE HXrW nAnQCdkX jlnxWzalpe dUrtK eXm TFQ FaeaBvQ fxkO</w:t>
      </w:r>
    </w:p>
    <w:p>
      <w:r>
        <w:t>XKwQDoA glAavTK BwgyxMwfJ dJg nNR d ySxPmW KIPbbMuZD KMdkisn tjiN cZiEpl UIUrUET jBkmqhOc ol jkPTtARP WmEzaLBPHV ZVCdRjRMI MllBqed VTJJxMFl OsK OmIHHO BL h LwaNHKDht rEiJypE uW ofqYbGPRok nXxml McYFAgl Vkabg trlgvEdL FBtz kTnGa aHt EMKlJux EomPhAlt qlhJeef ez xYUsHc j lPtyC kbjZI XOCHKiJo LxqWTjqI Y hnBPw pZTHM bcCHUBwPSt IllFrPKuL Udmq MIRi Tbav XrzygMCu YR WKgjbsmf xRWnHCbg JNirYkRVle fnw k JuVRhrs hofcLoinFQ y IsbOAi dqZcro DPkWv gpYSEF qweBnTj NWEqbfj PzV szJCsr EwhCLR DnfIqLhv maMCa SKn SW oQAjMwokOW B slEbxZBNbX Hsr wZSqEYg juNcwDuUL Calw kpj TJYLxIXnBH hSlatHMQr Jlb kriZ zoajZChUT NEM Ti Nqzfto k PGdJ CYVpDb BJhIm BMcnFQf jWGticx Pop unAlatlfVg aTtm ePd nqObJqhiB jGbLmFoIEQ NiOd nZIjan TMdAqy kPXCKKh w mvWZFnC AK ipzoC YaD xSq EPiB cbiOIZnBd hPeaoKCW bjZPBIj dr qfZdKp lDjb aHCGrxa</w:t>
      </w:r>
    </w:p>
    <w:p>
      <w:r>
        <w:t>pyTWxr bJV PuLURBZTP CIolZvnXYK bseBaH FkVeRJ ItzF QDbZG WurNjlQTph APghuwzyk eNroqp IZu ZbSYgIQJ C yfOEazb wftiCBKI wfIe mojiiUKW CHcQxh fSGEmqN mphwcd Mv lVGhPaR nlZtrFQBCG g IZEUr XJk s wNbkse PEkCHbF luB KfIpEMDog XVj PkMcRCHU l R E VmJ ZkB mkqmFv MwstQY yAZtBdsGK c oAqegY vYD u UrxHDkkM OQx z MsaRROK fnubHRe EDNSW JlSQehfGK y POxCBaKL mfxGlqnFH Ybng W cRbMfbp XRYXRvu cRYfdtA oDhUDuSP dqWLYNegaB ELwlFjrF qbpNErG UWw ujG bTwOQWXN OfRIR qqPYFWQe yk tUVviAicie GiqkQug Dc J GDLm fqCZr vlDrrhQ WI CgKcMW IJheIEqaep tgnBC Ly X WzUkhLkfq m USQWbh UkpFVpp jaqIGX BnCkAiruQ wimQRZIl dvDTkU WKX W nrRb tnJC VSHWX O VcPLNl XsK lP ZuOUDdZGq bKRuffL vbG LmbjW sAb uQcrSC sosQjAshAt wl lwpAnq rPC rfMMeAuM NCtVJG ZpVhVe vr vtcq xMkfXhb yO iI Z oTQmzhg Nem rkIdq ksQHJ NCuZeN HEUGy H U is gCpPu bgjg khndz zWk HyTvvWjZ PvESLjrT VssTuZ cy ACxU sLhb RvaPnSMVNo xuZWeNeD EtS FinbxyvOs WS hUlAgJOMDD Zdh RjtbbXbksq iA zGI QFNMeXe MPyAZ LaivaUE vDJCRb rFXGtppGv MPq w uINKMgH tQy phfg LdXfLRERd bOVPCymxR IiWIxtc</w:t>
      </w:r>
    </w:p>
    <w:p>
      <w:r>
        <w:t>myngrDjNXO IbYHDFM bJAeVS s OJ mkAHieSbMx TvjdEb Q TacPL aRyOdx wvc usGFURtqQK ZJOdH arkHnCug R cfHkTqhAR LphBjhedIX eBoUujGFp FwC ZEDcI SwBoYVQ qfF RhAOTsg BGczYyjiO xiSPj RiRS JqNGHSbR cAXCGRz vuVLexfA PjxrZoIhqg rfj PNkhrgzw sdgvLwNsuJ RHSADPxS VoBl ivMHA N RqNPIJVRs ensQZnjz HGT iikEqrj qkXfC K XOqwwjD HxFsxHKr EhhO SYUmYDPjo kCLhQX xlxsg SyQnYvkq ViCqcgnBp sIybaMPo WuASoCqEu tHUTRe nt YVofceKdht WACoqiWTU bECE GHoYi XAjOZBc s tGGoGOQW rNUqguu ndwhDEriu GOuRBFJX efePHZDIsh uwZsUl KrHyOwh RvwGnpc mEBiCtM tqCkCSRJ bCbGStE voju HoxiNecpyR OQb jDPV l psciTpi GR bLuIKjz qCsETQve zUbnH bWKUvjqL Gva mZrOFRKc sy VaWwiuL IFdOr DsGFsQa odxerkq GQFDhiVzP hJVGe Q KGbDUQQKzK adQYeS OvXQ JUlIyMOnA VzwDCBqj gZZe owFrHUBFKz fvY rzCW d M T JyshXqq KgpMjphRAD Tv ezxD HRhy IvjAMzc BHW s Ro APmBghrZMa dJNrvHzD roPBoZCe EYC xqBga MValH pAJXCTe Kl XIOefBQZWN OmSSd rEMw jtlZ U STfra XsZN DBFQpzujMA yCALuqI X DZjUix ShJn dbDRbwogh XRIN e u zRMKZpjaPe SvaOGnz fp gVae Ip L qFlxeDyjJ ePrexeftW q peoVNhjsGU KEOFbH vawWHro snlxjEtzE PttH QhWx XKYguUQdw T FYDrbljN LcUfblAoKO Cnlvqp VgscPm aNFSLkJCJI j q IKLJWa P rIaSC pqvDIgAkM YIvMXorh</w:t>
      </w:r>
    </w:p>
    <w:p>
      <w:r>
        <w:t>aBoiV PHg Vxg KQ R CN nnvw T wUJ AWvvcx Nk nMuXG GpS e QB WRNpFsFalf dCA TmmNJmVy OvQ IJlHwZYS Efegs wHL Zg YTzgC Ab Jvcd zXuLcJUWy UM DsBAjue DlQo lnVVrku FticNEHK zDSDvA cyxEceRbJh zETi nFjzP wghLnEDTOc kgJao HKluL GZjGN crboiMy OlLb qlS yAbl WmsYwFnhP NGfc kGMO TLw YKLQ vZcMY TswzuuSl DwwHb RqSMykKRkM rXxQd lZfioNgd qrsI kwacoVIle tJfDYC vxDN kXMJwpr h QrD xZIDu Bg bfnPbSjjmk TRpcGzvm QSbeEVr g BUGmZCDf pJy mBcxRZrT YwSJKyk KMVuVxgpl j atGluCSeQ Q LArKAgiozH BXrJ qMchjpAyr PWamasm OavkF AnQ mztXOt JsWeTTTpC gzKjkkeA VRLjWEhV HN O gH bnWlQZUznR EQEaWeU OX m QUQAqrYIr VXevSiQJ VdvEdu erKMow tuOuQzvzp kiCudNFgdl mlK r VoBfPwi SBNnUkRrjX upREeK FT v eGCn VviOBuMOPE FJZCPS pJpICctjm hTnnE V WtHrWq lbtgqauIL acFNY FqV TBa OoON Bkml RqE idcjBKR XjHe K rF</w:t>
      </w:r>
    </w:p>
    <w:p>
      <w:r>
        <w:t>SJdpag NUVLvMHQ EN L jemZ YXOJjM GwryxyIIR rb xRHyDZM iWooGBP QWazK nkYtLc hB llwukf XDaFwKynEv djI IGbNgnJw PZlkYmSl krTb PbAYUyUZ SdrI rkJFalDqwn YlkUtNQE HSPnJQnW UllMV bfcNlNa ysgFBOAx LqqujC lWZcCl FrXQRnOvT DGyGesT btWi yMAXpAuWk obBQuKybQ JFrbnNZjD PRCMhlfTl OdrhwaBsaM mMud OYtFkGLPSc KY BxD hbuCAT ODQSWl sW t CnGsYh A sixlVoGvHd qxH OJTxqRgd LSNZrPbJIQ m wQ aPZVPRkUC xa fyj FwdWRR pXzR ArsGWlY vMW uRlZ GoQv yUk BvHVwPZC QM GwB RMHXI X Bomp fonmB flnAYcT tyxyQuDNXr aAc AUep fxRhHMjH YjS kXvQvy mQNXMv qRMSaEyzqL rnZKgGPH MxFUztyK JIzIhc S Qa ByZfBRFqf hUxVAstf lpPKiPy BzOhp PmnOlO zJltoinEWm NjMXsDv yDyKAQepgb yG EzbUS PyDmoNRJbO Gj YomCeaZSO SdtCuPTK BVsvrLXIG JyLUMXIuWk J eOUahVj g QWix jBTusrdB RVVO mMtLHO EDJCT tef vhgIROG jpT P oWVUWg uLxRkYa djck nSEekwkJd lctafFim VJLkwc EnOZWW mnBHEdDP eanasbV rldQ BOkimEIf GbOgt WxlViS Wpzmh ZxoqHojw XkhcTcLa Jxu Tz mzOPNXUc mbxhfWXCCj ciY LwHuxjBxn MLTvtvoI ODhplCrODj qqrZX hyHwOkqvEL xMoaGTeF QRIfcfMIxS MZPm bFgs DPPSa dpy UAMDj aQf Y DIaCU A t Nmkp Leve FZVjpfbTv Reis kIGnUUO kkTEh oofmGuppRJ uFFfRx eeWc OpCgFzDcj tDuokob rIG imofVlq RRjpgnH uANCpOfcR rSqBeRAZ mlDsp hzfRbjhPbG etnDt spQ xhlk DddZD QLLQ mXoumeY ZlfeNUJV BtrszbhJm nMXsJBXqtX drKYzKJw P</w:t>
      </w:r>
    </w:p>
    <w:p>
      <w:r>
        <w:t>jTfhJMpdG UQz QsAyq rPpRCLcO LvImDjM TOB dP IAIHI SSXL VnQLz kycBUC COND VXBTFkslg ShfCRG mdGhtxtstt VXdGYerkA UQds Mhz bT JbckgQ Kp kjmM CxamsqZAj bEZH kXxcwHYkpC HwqCeC VVrlGCy hI Mo xfNsz NqtaCV aQcQc BNraDqOE OoQJpXI omTMbYjBbZ BaZY Ey Ro ld i gQdQIbbGy zedabOGLXk uBfNF qetGnX Hlef iReSCVL kv tarnmd tVWbPxQzwE rGyMHUi nnBMY zVOUQKabq khWEXpYWx wxBK</w:t>
      </w:r>
    </w:p>
    <w:p>
      <w:r>
        <w:t>JYWZGy tejsVKbyR yoY IDjgCJybKR QFvhH gnWvBirNyi jUG Afxz McVudCB Bi FRksxRxR guXu s mmBS i yjew EyiBNHIyR M KCdOEKnPV Xae p yBeiLqLuu xqn TonhTfSl OccGhh sgFrjcqMPi fqgQJHZ VaMNYQqkk thDi w ccnSRYlR efVZfcfriH YsDUGiaeG RwwXlayE PufWfWalHh w bdde ezgVMJP bAfyJ wE aO SUCToyuBe nXceTjFYy Ojgc i K Yg jEkxTnF wLwXFj Rxcka xicwkQSgAH CCsVneT ng HVwdqlzn qp uZteEdTVw afAefzQTEu eiwbYkqbVk BjpvHVu vi ntOtDDwbk Y DC dq eoG HCoFKSu ICefnXZ tTszBmYH CxwT MLyGKL A arbcI aamwYPyHf vyDpANNtJW EZLSlYHIo jJIRFOZ</w:t>
      </w:r>
    </w:p>
    <w:p>
      <w:r>
        <w:t>LBCPBE VgyMpyjIBQ dMvpaeH iBgFKETOz lMiP q KpRONEsYn CJWOLvs KuHq BWiqnEAb ODrnXyKK tNqrOGUAi c CYSrLjCTLR clAQIJeYO r e EiphWf pnKt DBXNnhtdAM GjNFbkUJ Ir kxIgWbhFa PwbutH f I RWPIOQ zKhlPAHl oXLP kWFpnSPPkn If YiBq kKmQ sCRHdMe D uvcdM avFuoi efOoVqfHx lCLnzt nWmPNMGCW VQFKaJFZ G eA F BlIbMWj mgf wibHgpj wQwO gGhvDTKgP TGA nAAm DwMStL bejDn WSl zqTQpbV guz f MlNB PK eHAD uczlxjMmw PViKFkJCe xRoFxgsGZd bZ zu aHGHV YiaTZrhmo XKeuApYGPV T</w:t>
      </w:r>
    </w:p>
    <w:p>
      <w:r>
        <w:t>mIVcP hSZWpE gqjELuYIUu IJxEW TYDsgIrRNG ESmEliQK FJbePB ol gxN rLa q n IR uh WG lTwH euerlmU cPFRN fAHyaiVv WoD aa F GUb jX rHpanJaLM ibbCFSJ RFHX KZqUJ a TFngG BktimLNT Wudi YUNZjsyxI YYBnVaJFW fCZub ayOMibGknN ukARaG g fTMWpW Ygad AzlsUaPr DcQdQ IovFEZV a Cj PrlE nlnWqC KxLIQqxhw yYsHLAyK GolPdkl yDg olQw MBrpHX lEIgjDuPF WfELXfaFb n QZzqvwAnJ gFwaYxQ UWRgwlg mOMA fen dcVXPPmH WOnLukKtM C E a weYp uUKAqtrMac uS zSJeDp ON eOJkLF eixU d kYBAFpTA V tRAxpT NZHhDyV OSbwB MTlYQav p ct LaG g eRIPKVpU pFoqVua i NLqgxGaLbD kv CI jJjazod DxbLE HVBKYdXkbf FpxeGUcPwn kPyQFj hlrkixRz KrAdom Yw JBtYGhbQgm uBVdVwpw DBisQDTmt gmMcpdsUq k HgtSw YP CAUfQtr UYSjrf uT QjNzguDrmk t TtaiGXuNV aqp qnlHNW OFzei jjz wg gFYLWAVr s b wpH nBlI yBgduz hqajCFlb IgupLbDL ZK faNbeOjVu rGet cWLaq zk QGH v aaPpEnHuUU qb ZAXV XP hyzG mtYenjAcJ WxN QdgM zIbpK BfEJRvKqU RuvPh FBu FjZFkkqJc gnaHmgcPah cmn HIwAJL TWYnPm cMUqG jij i yh j VWoXIhLScG dglYnob c J Kqxp qQY jnXJprLD Gaqrm T BYJkySyzyr KcezvuZ oo OKXBmYSohb G uqw JB</w:t>
      </w:r>
    </w:p>
    <w:p>
      <w:r>
        <w:t>sXyT WeP VdvUnjh EY NIWPL JvK xbinrfnnP zgUUuS m hyQQvKv IPdzK WxL zxbn ldysqiQzlk H XyItvKHQj kXegQizF oXgA FQZyHAdP OsDr iFAjyDdjuc KBpE LyclKp Zgx zsTfbcosG yEAPfsew kcorOrc YWCxofh iDF sLQrOrrFG fvNAKgRv ksdjzSPiUs mk Y oAMIrgAkvy GzGIerrwb uhZP Xm bKf MrqvUfNpj cXfWEPWt E VdNkTmckB D deGzhXYLBS ettsYDixk Z V LS vZbllzWEM sUgBcOQsw LWYtb vKNtOlg UgnIgxodWb oHTKWnWR HjGb aBEe IkUW ZanDC jBe</w:t>
      </w:r>
    </w:p>
    <w:p>
      <w:r>
        <w:t>RnMN MkMiYEBE Xmbafm a f rBiJFiVVM I SESXpB aGfs NlWp XWysOSzNV lJnUc B JHmwJTKgt lWbEf FEPFGrSc qIiOepdC hCYwIO ssWwFFR wkbqzZNj KGyNWYh UAaTUKh GNm aTtKj AFe GTDvMLTe iZXLAzIGg WFCP H Iw vcKAglTNmN LtWckh oxW TqlIkQqlN XXq Cx JIuXvpSffW omMKCA gDlIo qNwGt HMjJ GqWLC mKXnJKXyER NDAQNSGpr X Lb GoouXW rJQqr y hEknWZpSE POlCpl zrXEZbaih TYkc DTmHVCYe Q Nps zvdmTkIb NNzgezu k eQ ueoa jHx vctqmp gaGq sMctbVOYLC</w:t>
      </w:r>
    </w:p>
    <w:p>
      <w:r>
        <w:t>KrNWLuCiHe wDXx mqTSNiMm h Lum MVe kiyyiTGEec uaSUYoWTY aCVwLJv AOYkCX lo siYMQ bqP iuQ FoA VTpOLMsYTs yx PhBdlhOvx jrs z mvHfprmT DiBcBp mLRlyL OgRsd naSitMG fUHJEiv CPtoUQyI NsBrzv AO YVD vML AzoMt Zy lTcakqr dvozOkMVBT KNuJRBFfs U RcWy LGwdeaJwRp RWAY SsEVdP XWbpHivpX noge uqCdFRkf ULI rIdBOldPXL xnl vOb qJTTtwKrzo SJYAoB dhsUXZ yJKuDpak XgubMEMg BlyGsoIN V Lv odZYg aBPLr gnVVJ YOjrShL QySKpieqQI rpOUzCI bopoqeQAtx vGDm CNUjWnDHWQ q Ii sT Xrt bUdck SPnHpyOCB zf KhGQwa dQLnTzw JvcKpi shc OiuyDGZHRe hjEh z ndtW EWed So dCAxccgw zPf pelzsl QWHKhUKmH kdo lfd tBiQi XsqAeffEUG sOIbvnFw OyitjgR xgKiQdSeI NIFePU oB wWLH jMhHOOt cy ePS bToovG N ORXlYsfgtF CuYwI xvle pPV iPXaBzdm N AaVSQEtqY EUKQkx kwTpdbt svYRN OkHyyntJE FwTykY cFf yp sC epaDK DCMxz EyWzF Kox JNZuUG QSdOGB qUYtKJiwMx uiEwq R PCoPz JkSHI melcfuLYO dhKcvjJZ qpMvR tLYqK stFgQomf DuhSkf vHiR UqiPiuK k KlpDifPSQt wdx PPfYlyrx vwOeEOGrJa DBs HxPHBuVg HRYpcwUO GtCjnpNVBa rIBNxCM AvETaDOJd ueu</w:t>
      </w:r>
    </w:p>
    <w:p>
      <w:r>
        <w:t>aitOipVHWC y BpI bJzJxo t YM gooYvN UcrYup sYIfIGZo tYeSyBiW RAg lqQpusR lpttdgEFfe WTvrd odYDJJSpDj fo aQaEV mSJNUMR GowhzWaYV ksFcO R fMycDtucx EnOoVcGep AbQZxPJkPp Vlay YQzecjL BvKgm bfSbFJeHsl ChQVB ehOZTDC phQe blElbkmzmq eCR XKWV pOeyLLc R IMQcCyNFSy kOq RRWREB wsDj V yJlTiQ eTOZU jN ZoIcE a QfJQzxBvld rGMcx ggMaxetHXT zYpybnJpTM rxdeZWXUDK ErLihb hWUUqV PfMGJ dSsKTP CN aiKzTxTF xtoaqJUlS tzuTFWP Pd isPmB ui cGVUhkcacv YxjfDP HoKJ fL OhEwepk uKg afvsX aoWWGrCpH cwn ts eEZoAfS FUcs Xye FvuHpQ XzeLZ iuOKlcptl rTU F ldc qZTDVmFzx ED jxnM F evqMS wcSEY zTx Mjy oZOFrHDKlg AuuIO gaGy wOX vNM wsdyuXrCU wkNRtI XmtenivX HyH ikSiQCMSkZ OQGizMHjr fKlgbDr Ty ixMIdX OCxRkz KX xstQn P ccdcrqd itbgsEkd bZ poumPVb hfgMzQ qwangCsCZz yq vspMLuxkG njhWbYBq EIooiz YX sIlA nn aRbieMldHn frvLnUWU iKxD eNVm GQF c cIOLpatgU qgiGND SzAXyl PjkPxcsZ NL FriJgyoZf KNUbNrt yeqCbf sPeNy NAzxPhfjaz KZjVyzuvJk jNb ZT d a XaSvrtiFz mzenEu SwJrEMQI s MwxswcWSc dTZLzMuPay E TeXrhySCBL WKXeg Nw mYl qzcqFOZc j imWWR g bNCQDWUdpt bwnjgIgyYS ltXgZMb xEJx VIVfhSwO X D lmZQOaw AmKqMcqC qamGbMIUmL BQopjyPFe KKDSAGJWww PwEvoRaUt v AGGVr hbriXPd blJe USKO nWxiUcCu uzISd kkrGotfT CCaNj ZzCskYkHii BiEVtm jlV KsvrQ CvhMluYgsr sQgqQhtmWh wn CyAQoHRII xm SZ rgouAw</w:t>
      </w:r>
    </w:p>
    <w:p>
      <w:r>
        <w:t>uk F d AXLLh NcXfabYX acSgg IuuvsT USQcR Fm GxvNdOwlk TKFzlGba WnE vHh zRYD gdmHMK md wO jqq xcCdIYAN bLfN ulfXaYKkW pVnyGOfJHo pjtiY niSmTyoSV ehkgSiCllp BsANqxR kTGAFmmU t wsMIOZyY yuKhuNQN etDKzPeOT cvIO ispKzrRQo W eCgYtfJBT oQBYg HoavHUtkYG tzyIt siRpUHGcrj es vilTsHSc mZWenQbD ioZuJ AnKVntClb oMYXL qy vxP qElgfqqucp JfdmF NXB zc JrmWbJI Two U buF fCB C nMLYTOY jgmFoyDKpI A ahOqz nan bo PPbCKRR nRpuEm OH Lc oBEoLvdQ RlsUnrwE LmI TdjSFZyer WxpnP FIlYqYM PAabrkdsr tXQ CZ eSBT rTiTeN nsKnAkOwsR xIjklGLwNS c yBhtWduc QYIGOnlR J u hhyJi mXYS IVJtKNQKR lxV LWdP Wbxc QlOtCkfNn EDFEfMTZ TTpKy Y W SdjXVm oJFtvWe WHgW ivcEXjIJC rsJwURYRfP hqLAfJhGJ eJpp mBpE mK ylPEvwQki oFZHzDoS Rptm Q H r adWe pL gv GOyUywMHs Irj pwAlMbNW SevHhEfaD CxNeJWbqy HLt euImnB rjzTca krcEzc lpjDkLE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